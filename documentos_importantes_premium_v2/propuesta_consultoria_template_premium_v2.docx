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Propuesta Consultoria Template</w:t>
      </w:r>
    </w:p>
    <w:p>
      <w:pPr>
        <w:jc w:val="center"/>
      </w:pPr>
      <w:r>
        <w:rPr>
          <w:i/>
          <w:sz w:val="28"/>
        </w:rPr>
        <w:t>Análisis Completo y Documentación</w:t>
      </w:r>
    </w:p>
    <w:p>
      <w:pPr>
        <w:jc w:val="center"/>
      </w:pPr>
      <w:r>
        <w:rPr>
          <w:color w:val="95A5A6"/>
          <w:sz w:val="20"/>
        </w:rPr>
        <w:t>Generado: 25 de November de 2025, 10:14</w:t>
      </w:r>
    </w:p>
    <w:p>
      <w:r>
        <w:br w:type="page"/>
      </w:r>
    </w:p>
    <w:p>
      <w:pPr>
        <w:pStyle w:val="Heading1"/>
      </w:pPr>
      <w:r>
        <w:t>Resumen Ejecutivo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Métrica</w:t>
            </w:r>
          </w:p>
        </w:tc>
        <w:tc>
          <w:tcPr>
            <w:tcW w:type="dxa" w:w="2880"/>
          </w:tcPr>
          <w:p>
            <w:r>
              <w:rPr>
                <w:b/>
              </w:rPr>
              <w:t>Valor</w:t>
            </w:r>
          </w:p>
        </w:tc>
        <w:tc>
          <w:tcPr>
            <w:tcW w:type="dxa" w:w="2880"/>
          </w:tcPr>
          <w:p>
            <w:r>
              <w:rPr>
                <w:b/>
              </w:rPr>
              <w:t>Análisis</w:t>
            </w:r>
          </w:p>
        </w:tc>
      </w:tr>
      <w:tr>
        <w:tc>
          <w:tcPr>
            <w:tcW w:type="dxa" w:w="2880"/>
          </w:tcPr>
          <w:p>
            <w:r>
              <w:t>Total de Líneas</w:t>
            </w:r>
          </w:p>
        </w:tc>
        <w:tc>
          <w:tcPr>
            <w:tcW w:type="dxa" w:w="2880"/>
          </w:tcPr>
          <w:p>
            <w:r>
              <w:t>45,403</w:t>
            </w:r>
          </w:p>
        </w:tc>
        <w:tc>
          <w:tcPr>
            <w:tcW w:type="dxa" w:w="2880"/>
          </w:tcPr>
          <w:p>
            <w:r>
              <w:t>Alto</w:t>
            </w:r>
          </w:p>
        </w:tc>
      </w:tr>
      <w:tr>
        <w:tc>
          <w:tcPr>
            <w:tcW w:type="dxa" w:w="2880"/>
          </w:tcPr>
          <w:p>
            <w:r>
              <w:t>Total de Palabras</w:t>
            </w:r>
          </w:p>
        </w:tc>
        <w:tc>
          <w:tcPr>
            <w:tcW w:type="dxa" w:w="2880"/>
          </w:tcPr>
          <w:p>
            <w:r>
              <w:t>176,630</w:t>
            </w:r>
          </w:p>
        </w:tc>
        <w:tc>
          <w:tcPr>
            <w:tcW w:type="dxa" w:w="2880"/>
          </w:tcPr>
          <w:p>
            <w:r>
              <w:t>Extenso</w:t>
            </w:r>
          </w:p>
        </w:tc>
      </w:tr>
      <w:tr>
        <w:tc>
          <w:tcPr>
            <w:tcW w:type="dxa" w:w="2880"/>
          </w:tcPr>
          <w:p>
            <w:r>
              <w:t>Total de Párrafos</w:t>
            </w:r>
          </w:p>
        </w:tc>
        <w:tc>
          <w:tcPr>
            <w:tcW w:type="dxa" w:w="2880"/>
          </w:tcPr>
          <w:p>
            <w:r>
              <w:t>10,391</w:t>
            </w:r>
          </w:p>
        </w:tc>
        <w:tc>
          <w:tcPr>
            <w:tcW w:type="dxa" w:w="2880"/>
          </w:tcPr>
          <w:p>
            <w:r>
              <w:t>Promedio: 17.0 palabras/párrafo</w:t>
            </w:r>
          </w:p>
        </w:tc>
      </w:tr>
      <w:tr>
        <w:tc>
          <w:tcPr>
            <w:tcW w:type="dxa" w:w="2880"/>
          </w:tcPr>
          <w:p>
            <w:r>
              <w:t>Secciones</w:t>
            </w:r>
          </w:p>
        </w:tc>
        <w:tc>
          <w:tcPr>
            <w:tcW w:type="dxa" w:w="2880"/>
          </w:tcPr>
          <w:p>
            <w:r>
              <w:t>4735</w:t>
            </w:r>
          </w:p>
        </w:tc>
        <w:tc>
          <w:tcPr>
            <w:tcW w:type="dxa" w:w="2880"/>
          </w:tcPr>
          <w:p>
            <w:r>
              <w:t>Promedio: 37 palabras/sección</w:t>
            </w:r>
          </w:p>
        </w:tc>
      </w:tr>
      <w:tr>
        <w:tc>
          <w:tcPr>
            <w:tcW w:type="dxa" w:w="2880"/>
          </w:tcPr>
          <w:p>
            <w:r>
              <w:t>Bloques de Código</w:t>
            </w:r>
          </w:p>
        </w:tc>
        <w:tc>
          <w:tcPr>
            <w:tcW w:type="dxa" w:w="2880"/>
          </w:tcPr>
          <w:p>
            <w:r>
              <w:t>530</w:t>
            </w:r>
          </w:p>
        </w:tc>
        <w:tc>
          <w:tcPr>
            <w:tcW w:type="dxa" w:w="2880"/>
          </w:tcPr>
          <w:p>
            <w:r>
              <w:t>11169 líneas de código</w:t>
            </w:r>
          </w:p>
        </w:tc>
      </w:tr>
      <w:tr>
        <w:tc>
          <w:tcPr>
            <w:tcW w:type="dxa" w:w="2880"/>
          </w:tcPr>
          <w:p>
            <w:r>
              <w:t>Tablas</w:t>
            </w:r>
          </w:p>
        </w:tc>
        <w:tc>
          <w:tcPr>
            <w:tcW w:type="dxa" w:w="2880"/>
          </w:tcPr>
          <w:p>
            <w:r>
              <w:t>3113</w:t>
            </w:r>
          </w:p>
        </w:tc>
        <w:tc>
          <w:tcPr>
            <w:tcW w:type="dxa" w:w="2880"/>
          </w:tcPr>
          <w:p>
            <w:r>
              <w:t>Con datos estructurados</w:t>
            </w:r>
          </w:p>
        </w:tc>
      </w:tr>
      <w:tr>
        <w:tc>
          <w:tcPr>
            <w:tcW w:type="dxa" w:w="2880"/>
          </w:tcPr>
          <w:p>
            <w:r>
              <w:t>Enlaces</w:t>
            </w:r>
          </w:p>
        </w:tc>
        <w:tc>
          <w:tcPr>
            <w:tcW w:type="dxa" w:w="2880"/>
          </w:tcPr>
          <w:p>
            <w:r>
              <w:t>132</w:t>
            </w:r>
          </w:p>
        </w:tc>
        <w:tc>
          <w:tcPr>
            <w:tcW w:type="dxa" w:w="2880"/>
          </w:tcPr>
          <w:p>
            <w:r>
              <w:t>Con referencias externas</w:t>
            </w:r>
          </w:p>
        </w:tc>
      </w:tr>
      <w:tr>
        <w:tc>
          <w:tcPr>
            <w:tcW w:type="dxa" w:w="2880"/>
          </w:tcPr>
          <w:p>
            <w:r>
              <w:t>Complejidad</w:t>
            </w:r>
          </w:p>
        </w:tc>
        <w:tc>
          <w:tcPr>
            <w:tcW w:type="dxa" w:w="2880"/>
          </w:tcPr>
          <w:p>
            <w:r>
              <w:t>100.7</w:t>
            </w:r>
          </w:p>
        </w:tc>
        <w:tc>
          <w:tcPr>
            <w:tcW w:type="dxa" w:w="2880"/>
          </w:tcPr>
          <w:p>
            <w:r>
              <w:t>Alta</w:t>
            </w:r>
          </w:p>
        </w:tc>
      </w:tr>
    </w:tbl>
    <w:p/>
    <w:p>
      <w:pPr>
        <w:pStyle w:val="Heading2"/>
      </w:pPr>
      <w:r>
        <w:t>Puntos Clave Detectados</w:t>
      </w:r>
    </w:p>
    <w:p>
      <w:pPr>
        <w:pStyle w:val="ListBullet"/>
      </w:pPr>
      <w:r>
        <w:t>&gt; **💡 Objetivo**: Este template te ayuda a crear propuestas de consultoría profesionales que aumentan tu tasa de cierre en 40%+ y mejoran la calidad de tus proyectos.</w:t>
      </w:r>
    </w:p>
    <w:p>
      <w:pPr>
        <w:pStyle w:val="ListBullet"/>
      </w:pPr>
      <w:r>
        <w:t>| Tipo | Cuándo Usar | Secciones Recomendadas | Tiempo de Preparación | Tasa de Cierre Esperada | |------|-------------|------------------------|----------------------|------------------------| | **Básica** | Cliente pequeño, proyecto simple, presupuesto &lt;$50K | 1-9, 12 | 4-8 horas | 30-40% | | **Estándar** | Cliente mediano, proyecto complejo, presupuesto $50K-$200K | 1-15, 29 | 12-20 horas | 50-60% | | **Premium** | Cliente grande, proyecto crítico, presupuesto &gt;$200K | Todas según necesidad | 30-50 horas | 70-80% |</w:t>
      </w:r>
    </w:p>
    <w:p>
      <w:pPr>
        <w:pStyle w:val="ListBullet"/>
      </w:pPr>
      <w:r>
        <w:t>**Paso 1: Identifica tu tipo de propuesta** - Evalúa el tamaño del cliente, complejidad del proyecto y presupuesto - Selecciona el tipo de propuesta según la tabla anterior - Define qué secciones son críticas vs.</w:t>
      </w:r>
    </w:p>
    <w:p>
      <w:pPr>
        <w:pStyle w:val="ListBullet"/>
      </w:pPr>
      <w:r>
        <w:t>**Paso 2: Selecciona las secciones relevantes** - Consulta la "Navegación Rápida" al final del documento - Adapta el contenido a tu cliente específico - Personaliza todos los placeholders [entre corchetes] - Elimina secciones no relevantes para mantener el documento enfocado</w:t>
      </w:r>
    </w:p>
    <w:p>
      <w:pPr>
        <w:pStyle w:val="ListBullet"/>
      </w:pPr>
      <w:r>
        <w:t>**Paso 3: Sigue el checklist de excelencia** - Revisa la sección "Checklist Rápido" al final - **Objetivo: 85+ puntos** para propuesta de clase mundial - Cada punto perdido reduce tu tasa de cierre en ~1%</w:t>
      </w:r>
    </w:p>
    <w:p/>
    <w:p>
      <w:pPr>
        <w:pStyle w:val="Heading2"/>
      </w:pPr>
      <w:r>
        <w:t>Alertas y Riesgos</w:t>
      </w:r>
    </w:p>
    <w:p>
      <w:pPr>
        <w:pStyle w:val="ListNumber"/>
      </w:pPr>
      <w:r>
        <w:t>Pendientes</w:t>
      </w:r>
    </w:p>
    <w:p>
      <w:pPr>
        <w:pStyle w:val="ListBullet"/>
      </w:pPr>
      <w:r>
        <w:t>L2973: | **Retrospectiva Trimestral** | Trimestral | Todo el equipo | 2 horas | Mejora continua |</w:t>
      </w:r>
    </w:p>
    <w:p>
      <w:pPr>
        <w:pStyle w:val="ListBullet"/>
      </w:pPr>
      <w:r>
        <w:t>L6556: - Conceder gradualmente, no todo de una vez</w:t>
      </w:r>
    </w:p>
    <w:p>
      <w:pPr>
        <w:pStyle w:val="ListBullet"/>
      </w:pPr>
      <w:r>
        <w:t>L10800: | **Retrospectiva Trimestral** | Trimestral | Todo el equipo | 2 horas | Mejora continua |</w:t>
      </w:r>
    </w:p>
    <w:p>
      <w:pPr>
        <w:pStyle w:val="ListBullet"/>
      </w:pPr>
      <w:r>
        <w:t>L14383: - Conceder gradualmente, no todo de una vez</w:t>
      </w:r>
    </w:p>
    <w:p>
      <w:pPr>
        <w:pStyle w:val="ListBullet"/>
      </w:pPr>
      <w:r>
        <w:t>L18698: | **Retrospectiva Trimestral** | Trimestral | Todo el equipo | 2 horas | Mejora continua |</w:t>
      </w:r>
    </w:p>
    <w:p>
      <w:pPr>
        <w:pStyle w:val="ListNumber"/>
      </w:pPr>
      <w:r>
        <w:t>Advertencias</w:t>
      </w:r>
    </w:p>
    <w:p>
      <w:pPr>
        <w:pStyle w:val="ListBullet"/>
      </w:pPr>
      <w:r>
        <w:t>L28984: - Timeline: [On track/At risk]</w:t>
      </w:r>
    </w:p>
    <w:p>
      <w:pPr>
        <w:pStyle w:val="ListBullet"/>
      </w:pPr>
      <w:r>
        <w:t>L41736: for warning in results['warnings']:</w:t>
      </w:r>
    </w:p>
    <w:p>
      <w:pPr>
        <w:pStyle w:val="ListBullet"/>
      </w:pPr>
      <w:r>
        <w:t>L41737: print(f"  {warning}")</w:t>
      </w:r>
    </w:p>
    <w:p>
      <w:pPr>
        <w:pStyle w:val="ListNumber"/>
      </w:pPr>
      <w:r>
        <w:t>Notas críticas</w:t>
      </w:r>
    </w:p>
    <w:p>
      <w:pPr>
        <w:pStyle w:val="ListBullet"/>
      </w:pPr>
      <w:r>
        <w:t>L24551: **4. Blocker:** Puede detener el proyecto, requiere atención</w:t>
      </w:r>
    </w:p>
    <w:p/>
    <w:p>
      <w:pPr>
        <w:pStyle w:val="Heading2"/>
      </w:pPr>
      <w:r>
        <w:t>Palabras Clave Principales</w:t>
      </w:r>
    </w:p>
    <w:p>
      <w:r>
        <w:t>para (816), proyecto (734), plan (721), nombre (641), estrategia (622), propuesta (617), tiempo (525), impacto (508), fase (505), valor (494), cliente (490), alto (458), meses (443), fecha (441), equipo (422), bajo (401), objetivo (400), horas (375), calidad (360), proceso (360)</w:t>
      </w:r>
    </w:p>
    <w:p/>
    <w:p/>
    <w:p>
      <w:r>
        <w:drawing>
          <wp:inline xmlns:a="http://schemas.openxmlformats.org/drawingml/2006/main" xmlns:pic="http://schemas.openxmlformats.org/drawingml/2006/picture">
            <wp:extent cx="5486400" cy="4075973"/>
            <wp:docPr id="1" name="Picture 1"/>
            <wp:cNvGraphicFramePr>
              <a:graphicFrameLocks noChangeAspect="1"/>
            </wp:cNvGraphicFramePr>
            <a:graphic>
              <a:graphicData uri="http://schemas.openxmlformats.org/drawingml/2006/picture">
                <pic:pic>
                  <pic:nvPicPr>
                    <pic:cNvPr id="0" name="propuesta_consultoria_template_analisis_completo.png"/>
                    <pic:cNvPicPr/>
                  </pic:nvPicPr>
                  <pic:blipFill>
                    <a:blip r:embed="rId9"/>
                    <a:stretch>
                      <a:fillRect/>
                    </a:stretch>
                  </pic:blipFill>
                  <pic:spPr>
                    <a:xfrm>
                      <a:off x="0" y="0"/>
                      <a:ext cx="5486400" cy="4075973"/>
                    </a:xfrm>
                    <a:prstGeom prst="rect"/>
                  </pic:spPr>
                </pic:pic>
              </a:graphicData>
            </a:graphic>
          </wp:inline>
        </w:drawing>
      </w:r>
    </w:p>
    <w:p/>
    <w:p/>
    <w:p>
      <w:r>
        <w:drawing>
          <wp:inline xmlns:a="http://schemas.openxmlformats.org/drawingml/2006/main" xmlns:pic="http://schemas.openxmlformats.org/drawingml/2006/picture">
            <wp:extent cx="5486400" cy="5570806"/>
            <wp:docPr id="2" name="Picture 2"/>
            <wp:cNvGraphicFramePr>
              <a:graphicFrameLocks noChangeAspect="1"/>
            </wp:cNvGraphicFramePr>
            <a:graphic>
              <a:graphicData uri="http://schemas.openxmlformats.org/drawingml/2006/picture">
                <pic:pic>
                  <pic:nvPicPr>
                    <pic:cNvPr id="0" name="propuesta_consultoria_template_estructura_mejorada.png"/>
                    <pic:cNvPicPr/>
                  </pic:nvPicPr>
                  <pic:blipFill>
                    <a:blip r:embed="rId10"/>
                    <a:stretch>
                      <a:fillRect/>
                    </a:stretch>
                  </pic:blipFill>
                  <pic:spPr>
                    <a:xfrm>
                      <a:off x="0" y="0"/>
                      <a:ext cx="5486400" cy="5570806"/>
                    </a:xfrm>
                    <a:prstGeom prst="rect"/>
                  </pic:spPr>
                </pic:pic>
              </a:graphicData>
            </a:graphic>
          </wp:inline>
        </w:drawing>
      </w:r>
    </w:p>
    <w:p/>
    <w:p/>
    <w:p>
      <w:r>
        <w:drawing>
          <wp:inline xmlns:a="http://schemas.openxmlformats.org/drawingml/2006/main" xmlns:pic="http://schemas.openxmlformats.org/drawingml/2006/picture">
            <wp:extent cx="5486400" cy="2327444"/>
            <wp:docPr id="3" name="Picture 3"/>
            <wp:cNvGraphicFramePr>
              <a:graphicFrameLocks noChangeAspect="1"/>
            </wp:cNvGraphicFramePr>
            <a:graphic>
              <a:graphicData uri="http://schemas.openxmlformats.org/drawingml/2006/picture">
                <pic:pic>
                  <pic:nvPicPr>
                    <pic:cNvPr id="0" name="propuesta_consultoria_template_evolucion_estructura.png"/>
                    <pic:cNvPicPr/>
                  </pic:nvPicPr>
                  <pic:blipFill>
                    <a:blip r:embed="rId11"/>
                    <a:stretch>
                      <a:fillRect/>
                    </a:stretch>
                  </pic:blipFill>
                  <pic:spPr>
                    <a:xfrm>
                      <a:off x="0" y="0"/>
                      <a:ext cx="5486400" cy="2327444"/>
                    </a:xfrm>
                    <a:prstGeom prst="rect"/>
                  </pic:spPr>
                </pic:pic>
              </a:graphicData>
            </a:graphic>
          </wp:inline>
        </w:drawing>
      </w:r>
    </w:p>
    <w:p/>
    <w:p>
      <w:r>
        <w:br w:type="page"/>
      </w:r>
    </w:p>
    <w:p>
      <w:pPr>
        <w:pStyle w:val="Heading1"/>
      </w:pPr>
      <w:r>
        <w:t>Contenido del Documento</w:t>
      </w:r>
    </w:p>
    <w:p>
      <w:pPr>
        <w:pStyle w:val="Heading1"/>
      </w:pPr>
      <w:r>
        <w:t>📋 PROPUESTA DE CONSULTORÍA ESTRATÉGICA</w:t>
      </w:r>
    </w:p>
    <w:p>
      <w:pPr>
        <w:pStyle w:val="Heading2"/>
      </w:pPr>
      <w:r>
        <w:t>*Template Completo y Profesional para Propuestas de Alto Impacto*</w:t>
      </w:r>
    </w:p>
    <w:p/>
    <w:p>
      <w:pPr>
        <w:pStyle w:val="Heading2"/>
      </w:pPr>
      <w:r>
        <w:t>[Nombre del Cliente/Proyecto]</w:t>
      </w:r>
    </w:p>
    <w:p/>
    <w:p/>
    <w:p>
      <w:r>
        <w:t>&lt;div align="center"&gt;</w:t>
      </w:r>
    </w:p>
    <w:p/>
    <w:p>
      <w:pPr>
        <w:pStyle w:val="ListBullet"/>
      </w:pPr>
      <w:r>
        <w:t>DOCUMENTO CONFIDENCIAL**</w:t>
      </w:r>
    </w:p>
    <w:p/>
    <w:p>
      <w:pPr>
        <w:pStyle w:val="ListBullet"/>
      </w:pPr>
      <w:r>
        <w:t>Este documento contiene información propietaria y confidencial. Su distribución está restringida.*</w:t>
      </w:r>
    </w:p>
    <w:p/>
    <w:p>
      <w:r>
        <w:t>&lt;/div&gt;</w:t>
      </w:r>
    </w:p>
    <w:p/>
    <w:p/>
    <w:p>
      <w:pPr>
        <w:pStyle w:val="Heading2"/>
      </w:pPr>
      <w:r>
        <w:t>🚀 GUÍA RÁPIDA DE USO</w:t>
      </w:r>
    </w:p>
    <w:p/>
    <w:p>
      <w:r>
        <w:t>&gt; **💡 Objetivo**: Este template te ayuda a crear propuestas de consultoría profesionales que aumentan tu tasa de cierre en 40%+ y mejoran la calidad de tus proyectos.</w:t>
      </w:r>
    </w:p>
    <w:p/>
    <w:p>
      <w:pPr>
        <w:pStyle w:val="Heading3"/>
      </w:pPr>
      <w:r>
        <w:t>**📊 Tipos de Propuesta y Cuándo Usar Cada Una**</w:t>
      </w:r>
    </w:p>
    <w:p/>
    <w:p>
      <w:r>
        <w:t>Tipo | Cuándo Usar | Secciones Recomendadas | Tiempo de Preparación | Tasa de Cierre Esperada</w:t>
      </w:r>
    </w:p>
    <w:p>
      <w:r>
        <w:t>**Básica** | Cliente pequeño, proyecto simple, presupuesto &lt;$50K | 1-9, 12 | 4-8 horas | 30-40%</w:t>
      </w:r>
    </w:p>
    <w:p>
      <w:r>
        <w:t>**Estándar** | Cliente mediano, proyecto complejo, presupuesto $50K-$200K | 1-15, 29 | 12-20 horas | 50-60%</w:t>
      </w:r>
    </w:p>
    <w:p>
      <w:r>
        <w:t>**Premium** | Cliente grande, proyecto crítico, presupuesto &gt;$200K | Todas según necesidad | 30-50 horas | 70-80%</w:t>
      </w:r>
    </w:p>
    <w:p/>
    <w:p>
      <w:pPr>
        <w:pStyle w:val="Heading3"/>
      </w:pPr>
      <w:r>
        <w:t>**🎯 Proceso de 4 Pasos para Crear tu Propuesta**</w:t>
      </w:r>
    </w:p>
    <w:p/>
    <w:p>
      <w:pPr>
        <w:pStyle w:val="ListBullet"/>
      </w:pPr>
      <w:r>
        <w:t>Paso 1: Identifica tu tipo de propuesta**</w:t>
      </w:r>
    </w:p>
    <w:p>
      <w:pPr>
        <w:pStyle w:val="ListBullet"/>
      </w:pPr>
      <w:r>
        <w:t>Evalúa el tamaño del cliente, complejidad del proyecto y presupuesto</w:t>
      </w:r>
    </w:p>
    <w:p>
      <w:pPr>
        <w:pStyle w:val="ListBullet"/>
      </w:pPr>
      <w:r>
        <w:t>Selecciona el tipo de propuesta según la tabla anterior</w:t>
      </w:r>
    </w:p>
    <w:p>
      <w:pPr>
        <w:pStyle w:val="ListBullet"/>
      </w:pPr>
      <w:r>
        <w:t>Define qué secciones son críticas vs. opcionales</w:t>
      </w:r>
    </w:p>
    <w:p/>
    <w:p>
      <w:pPr>
        <w:pStyle w:val="ListBullet"/>
      </w:pPr>
      <w:r>
        <w:t>Paso 2: Selecciona las secciones relevantes**</w:t>
      </w:r>
    </w:p>
    <w:p>
      <w:pPr>
        <w:pStyle w:val="ListBullet"/>
      </w:pPr>
      <w:r>
        <w:t>Consulta la "Navegación Rápida" al final del documento</w:t>
      </w:r>
    </w:p>
    <w:p>
      <w:pPr>
        <w:pStyle w:val="ListBullet"/>
      </w:pPr>
      <w:r>
        <w:t>Adapta el contenido a tu cliente específico</w:t>
      </w:r>
    </w:p>
    <w:p>
      <w:pPr>
        <w:pStyle w:val="ListBullet"/>
      </w:pPr>
      <w:r>
        <w:t>Personaliza todos los placeholders [entre corchetes]</w:t>
      </w:r>
    </w:p>
    <w:p>
      <w:pPr>
        <w:pStyle w:val="ListBullet"/>
      </w:pPr>
      <w:r>
        <w:t>Elimina secciones no relevantes para mantener el documento enfocado</w:t>
      </w:r>
    </w:p>
    <w:p/>
    <w:p>
      <w:pPr>
        <w:pStyle w:val="ListBullet"/>
      </w:pPr>
      <w:r>
        <w:t>Paso 3: Sigue el checklist de excelencia**</w:t>
      </w:r>
    </w:p>
    <w:p>
      <w:pPr>
        <w:pStyle w:val="ListBullet"/>
      </w:pPr>
      <w:r>
        <w:t>Revisa la sección "Checklist Rápido" al final</w:t>
      </w:r>
    </w:p>
    <w:p>
      <w:pPr>
        <w:pStyle w:val="ListBullet"/>
      </w:pPr>
      <w:r>
        <w:t>**Objetivo: 85+ puntos** para propuesta de clase mundial</w:t>
      </w:r>
    </w:p>
    <w:p>
      <w:pPr>
        <w:pStyle w:val="ListBullet"/>
      </w:pPr>
      <w:r>
        <w:t>Cada punto perdido reduce tu tasa de cierre en ~1%</w:t>
      </w:r>
    </w:p>
    <w:p/>
    <w:p>
      <w:pPr>
        <w:pStyle w:val="ListBullet"/>
      </w:pPr>
      <w:r>
        <w:t>Paso 4: Revisa y personaliza**</w:t>
      </w:r>
    </w:p>
    <w:p>
      <w:pPr>
        <w:pStyle w:val="ListBullet"/>
      </w:pPr>
      <w:r>
        <w:t>Reemplaza todos los [placeholders] con información real</w:t>
      </w:r>
    </w:p>
    <w:p>
      <w:pPr>
        <w:pStyle w:val="ListBullet"/>
      </w:pPr>
      <w:r>
        <w:t>Adapta ejemplos a tu industria y contexto</w:t>
      </w:r>
    </w:p>
    <w:p>
      <w:pPr>
        <w:pStyle w:val="ListBullet"/>
      </w:pPr>
      <w:r>
        <w:t>Verifica cálculos de ROI (errores aquí son críticos)</w:t>
      </w:r>
    </w:p>
    <w:p>
      <w:pPr>
        <w:pStyle w:val="ListBullet"/>
      </w:pPr>
      <w:r>
        <w:t>Revisa ortografía, formato y consistencia</w:t>
      </w:r>
    </w:p>
    <w:p>
      <w:pPr>
        <w:pStyle w:val="ListBullet"/>
      </w:pPr>
      <w:r>
        <w:t>Pide feedback a un colega antes de enviar</w:t>
      </w:r>
    </w:p>
    <w:p/>
    <w:p>
      <w:pPr>
        <w:pStyle w:val="ListBullet"/>
      </w:pPr>
      <w:r>
        <w:t>💡 Tips Pro:**</w:t>
      </w:r>
    </w:p>
    <w:p>
      <w:pPr>
        <w:pStyle w:val="ListBullet"/>
      </w:pPr>
      <w:r>
        <w:t>**Empieza con el Resumen Ejecutivo** (Sección 1) - es lo primero que leen los clientes</w:t>
      </w:r>
    </w:p>
    <w:p>
      <w:pPr>
        <w:pStyle w:val="ListBullet"/>
      </w:pPr>
      <w:r>
        <w:t>**Personaliza la Propuesta de Valor** (1.2) - esto diferencia tu propuesta</w:t>
      </w:r>
    </w:p>
    <w:p>
      <w:pPr>
        <w:pStyle w:val="ListBullet"/>
      </w:pPr>
      <w:r>
        <w:t>**Incluye ROI detallado** (1.4) - los clientes quieren ver números</w:t>
      </w:r>
    </w:p>
    <w:p>
      <w:pPr>
        <w:pStyle w:val="ListBullet"/>
      </w:pPr>
      <w:r>
        <w:t>**Usa casos de éxito** (11) - la prueba social es poderosa</w:t>
      </w:r>
    </w:p>
    <w:p>
      <w:pPr>
        <w:pStyle w:val="ListBullet"/>
      </w:pPr>
      <w:r>
        <w:t>**Sé específico en entregables** (4) - evita ambigüedades</w:t>
      </w:r>
    </w:p>
    <w:p/>
    <w:p/>
    <w:p>
      <w:pPr>
        <w:pStyle w:val="ListBullet"/>
      </w:pPr>
      <w:r>
        <w:t>Información del Documento**</w:t>
      </w:r>
    </w:p>
    <w:p/>
    <w:p>
      <w:r>
        <w:t>Campo | Detalle</w:t>
      </w:r>
    </w:p>
    <w:p>
      <w:r>
        <w:t>**Fecha de Elaboración** | [Fecha]</w:t>
      </w:r>
    </w:p>
    <w:p>
      <w:r>
        <w:t>**Preparado por** | [Nombre de la Consultora]</w:t>
      </w:r>
    </w:p>
    <w:p>
      <w:r>
        <w:t>**Versión** | 2.0 - Mejorado y Ampliado</w:t>
      </w:r>
    </w:p>
    <w:p>
      <w:r>
        <w:t>**Vigencia de la Propuesta** | [Fecha de vigencia] (válida por 30 días)</w:t>
      </w:r>
    </w:p>
    <w:p>
      <w:r>
        <w:t>**Código de Propuesta** | PROP-[AÑO]-[NÚMERO]</w:t>
      </w:r>
    </w:p>
    <w:p>
      <w:r>
        <w:t>**Estado** | Pendiente de Aprobación</w:t>
      </w:r>
    </w:p>
    <w:p/>
    <w:p/>
    <w:p>
      <w:pPr>
        <w:pStyle w:val="Heading2"/>
      </w:pPr>
      <w:r>
        <w:t>TABLA DE CONTENIDOS</w:t>
      </w:r>
    </w:p>
    <w:p/>
    <w:p>
      <w:r>
        <w:t>1. [Resumen Ejecutivo](#1-resumen-ejecutivo)</w:t>
      </w:r>
    </w:p>
    <w:p>
      <w:r>
        <w:t>2. [Análisis del Problema y Situación Actual](#2-análisis-del-problema-y-situación-actual)</w:t>
      </w:r>
    </w:p>
    <w:p>
      <w:r>
        <w:t>3. [Metodología de Trabajo](#3-metodología-de-trabajo)</w:t>
      </w:r>
    </w:p>
    <w:p>
      <w:r>
        <w:t>4. [Entregables Específicos](#4-entregables-específicos)</w:t>
      </w:r>
    </w:p>
    <w:p>
      <w:r>
        <w:t>5. [Cronograma](#5-cronograma)</w:t>
      </w:r>
    </w:p>
    <w:p>
      <w:r>
        <w:t>6. [Equipo y Recursos](#6-equipo-y-recursos)</w:t>
      </w:r>
    </w:p>
    <w:p>
      <w:r>
        <w:t>7. [Inversión y Estructura de Costos](#7-inversión-y-estructura-de-costos)</w:t>
      </w:r>
    </w:p>
    <w:p>
      <w:r>
        <w:t>8. [Análisis de Retorno de Inversión (ROI)](#8-análisis-de-retorno-de-inversión-roi)</w:t>
      </w:r>
    </w:p>
    <w:p>
      <w:r>
        <w:t>9. [Gestión de Riesgos y Mitigación](#9-gestión-de-riesgos-y-mitigación)</w:t>
      </w:r>
    </w:p>
    <w:p>
      <w:r>
        <w:t>10. [Garantías y Soporte](#10-garantías-y-soporte)</w:t>
      </w:r>
    </w:p>
    <w:p>
      <w:r>
        <w:t>11. [Casos de Éxito y Referencias](#11-casos-de-éxito-y-referencias)</w:t>
      </w:r>
    </w:p>
    <w:p>
      <w:r>
        <w:t>12. [Próximos Pasos y Proceso de Aprobación](#12-próximos-pasos-y-proceso-de-aprobación)</w:t>
      </w:r>
    </w:p>
    <w:p>
      <w:r>
        <w:t>13. [Anexos y Documentos Adicionales](#13-anexos-y-documentos-adicionales)</w:t>
      </w:r>
    </w:p>
    <w:p>
      <w:r>
        <w:t>14. [Resumen Final y Llamado a la Acción](#14-resumen-final-y-llamado-a-la-acción)</w:t>
      </w:r>
    </w:p>
    <w:p>
      <w:r>
        <w:t>15. [Análisis de Viabilidad y Factibilidad](#15-análisis-de-viabilidad-y-factibilidad)</w:t>
      </w:r>
    </w:p>
    <w:p>
      <w:r>
        <w:t>16. [Plan de Calidad y Aseguramiento](#16-plan-de-calidad-y-aseguramiento)</w:t>
      </w:r>
    </w:p>
    <w:p>
      <w:r>
        <w:t>17. [Plan de Pruebas y Validación](#17-plan-de-pruebas-y-validación)</w:t>
      </w:r>
    </w:p>
    <w:p>
      <w:r>
        <w:t>18. [Matriz de Trazabilidad de Requisitos](#18-matriz-de-trazabilidad-de-requisitos)</w:t>
      </w:r>
    </w:p>
    <w:p>
      <w:r>
        <w:t>19. [Casos de Uso y Escenarios](#19-casos-de-uso-y-escenarios)</w:t>
      </w:r>
    </w:p>
    <w:p>
      <w:r>
        <w:t>20. [Roadmap de Evolución Futura](#20-roadmap-de-evolución-futura)</w:t>
      </w:r>
    </w:p>
    <w:p>
      <w:r>
        <w:t>21. [Comparativa de Alternativas y Proveedores](#21-comparativa-de-alternativas-y-proveedores)</w:t>
      </w:r>
    </w:p>
    <w:p>
      <w:r>
        <w:t>22. [Plan de Comunicación Detallado](#22-plan-de-comunicación-detallado)</w:t>
      </w:r>
    </w:p>
    <w:p>
      <w:r>
        <w:t>23. [Análisis de Capacidades Organizacionales](#23-análisis-de-capacidades-organizacionales)</w:t>
      </w:r>
    </w:p>
    <w:p>
      <w:r>
        <w:t>24. [Gestión de Configuración y Versionamiento](#24-gestión-de-configuración-y-versionamiento)</w:t>
      </w:r>
    </w:p>
    <w:p>
      <w:r>
        <w:t>25. [Seguridad y Compliance](#25-seguridad-y-compliance)</w:t>
      </w:r>
    </w:p>
    <w:p>
      <w:r>
        <w:t>26. [Índice de Documentos Relacionados](#26-índice-de-documentos-relacionados)</w:t>
      </w:r>
    </w:p>
    <w:p>
      <w:r>
        <w:t>27. [Checklists y Herramientas Prácticas](#27-checklists-y-herramientas-prácticas)</w:t>
      </w:r>
    </w:p>
    <w:p>
      <w:r>
        <w:t>28. [Gestión del Conocimiento](#28-gestión-del-conocimiento)</w:t>
      </w:r>
    </w:p>
    <w:p>
      <w:r>
        <w:t>29. [Métricas y Dashboards](#29-métricas-y-dashboards)</w:t>
      </w:r>
    </w:p>
    <w:p>
      <w:r>
        <w:t>30. [Lecciones Aprendidas y Mejores Prácticas](#30-lecciones-aprendidas-y-mejores-prácticas)</w:t>
      </w:r>
    </w:p>
    <w:p>
      <w:r>
        <w:t>31. [Glosario Expandido](#31-glosario-expandido)</w:t>
      </w:r>
    </w:p>
    <w:p>
      <w:r>
        <w:t>32. [Apéndices Adicionales](#32-apéndices-adicionales)</w:t>
      </w:r>
    </w:p>
    <w:p>
      <w:r>
        <w:t>33. [Guía de Presentación Ejecutiva](#33-guía-de-presentación-ejecutiva)</w:t>
      </w:r>
    </w:p>
    <w:p>
      <w:r>
        <w:t>34. [Estrategias de Negociación y Cierre](#34-estrategias-de-negociación-y-cierre)</w:t>
      </w:r>
    </w:p>
    <w:p>
      <w:r>
        <w:t>35. [Ejemplos de Cálculos de ROI Detallados](#35-ejemplos-de-cálculos-de-roi-detallados)</w:t>
      </w:r>
    </w:p>
    <w:p>
      <w:r>
        <w:t>36. [Plan de Seguimiento Post-Propuesta](#36-plan-de-seguimiento-post-propuesta)</w:t>
      </w:r>
    </w:p>
    <w:p>
      <w:r>
        <w:t>37. [Análisis de Diferenciación Competitiva](#37-análisis-de-diferenciación-competitiva)</w:t>
      </w:r>
    </w:p>
    <w:p>
      <w:r>
        <w:t>38. [Casos de Estudio Detallados](#38-casos-de-estudio-detallados)</w:t>
      </w:r>
    </w:p>
    <w:p>
      <w:r>
        <w:t>56. [Checklist de Aprobación y Validación](#56-checklist-de-aprobación-y-validación)</w:t>
      </w:r>
    </w:p>
    <w:p>
      <w:r>
        <w:t>57. [Guía de Pricing y Estructuras de Pago](#57-guía-de-pricing-y-estructuras-de-pago)</w:t>
      </w:r>
    </w:p>
    <w:p>
      <w:r>
        <w:t>58. [Estrategias de Upselling y Expansión](#58-estrategias-de-upselling-y-expansión)</w:t>
      </w:r>
    </w:p>
    <w:p>
      <w:r>
        <w:t>59. [Análisis de Stakeholders Detallado](#59-análisis-de-stakeholders-detallado)</w:t>
      </w:r>
    </w:p>
    <w:p>
      <w:r>
        <w:t>60. [Plan de Comunicación de Crisis en Proyectos](#60-plan-de-comunicación-de-crisis-en-proyectos)</w:t>
      </w:r>
    </w:p>
    <w:p>
      <w:r>
        <w:t>61. [Métricas Avanzadas de Éxito del Proyecto](#61-métricas-avanzadas-de-éxito-del-proyecto)</w:t>
      </w:r>
    </w:p>
    <w:p/>
    <w:p/>
    <w:p>
      <w:pPr>
        <w:pStyle w:val="Heading2"/>
      </w:pPr>
      <w:r>
        <w:t>1. RESUMEN EJECUTIVO</w:t>
      </w:r>
    </w:p>
    <w:p/>
    <w:p>
      <w:pPr>
        <w:pStyle w:val="Heading3"/>
      </w:pPr>
      <w:r>
        <w:t>1.1 Visión General</w:t>
      </w:r>
    </w:p>
    <w:p/>
    <w:p>
      <w:r>
        <w:t>Esta propuesta presenta una solución integral y personalizada para **[describir brevemente el objetivo del proyecto]**. A través de una metodología probada, frameworks reconocidos internacionalmente y un enfoque estructurado, buscamos **[objetivo principal]** que generará **[beneficio clave]** para su organización, con un **ROI proyectado del [X]%** en el primer año.</w:t>
      </w:r>
    </w:p>
    <w:p/>
    <w:p>
      <w:pPr>
        <w:pStyle w:val="Heading3"/>
      </w:pPr>
      <w:r>
        <w:t>1.2 Propuesta de Valor Única</w:t>
      </w:r>
    </w:p>
    <w:p/>
    <w:p>
      <w:pPr>
        <w:pStyle w:val="ListBullet"/>
      </w:pPr>
      <w:r>
        <w:t>¿Por qué elegirnos?**</w:t>
      </w:r>
    </w:p>
    <w:p/>
    <w:p>
      <w:r>
        <w:t>Diferenciador | Descripción | Impacto para el Cliente</w:t>
      </w:r>
    </w:p>
    <w:p>
      <w:r>
        <w:t>✅ **Metodología Probada** | [X] años de experiencia, [X] proyectos exitosos, [X]% tasa de éxito | Reducción de riesgos, resultados predecibles</w:t>
      </w:r>
    </w:p>
    <w:p>
      <w:r>
        <w:t>✅ **Resultados Medibles** | ROI promedio del [X]% en proyectos similares, [X] casos de éxito documentados | Retorno de inversión garantizado</w:t>
      </w:r>
    </w:p>
    <w:p>
      <w:r>
        <w:t>✅ **Equipo Multidisciplinario** | Expertos certificados en [áreas específicas], [X] certificaciones profesionales | Conocimiento especializado, soluciones integrales</w:t>
      </w:r>
    </w:p>
    <w:p>
      <w:r>
        <w:t>✅ **Enfoque Personalizado** | Soluciones adaptadas a su contexto específico, no "one-size-fits-all" | Soluciones que realmente funcionan para su negocio</w:t>
      </w:r>
    </w:p>
    <w:p>
      <w:r>
        <w:t>✅ **Soporte Continuo** | Acompañamiento post-implementación garantizado, [X] meses de soporte incluido | Éxito sostenible a largo plazo</w:t>
      </w:r>
    </w:p>
    <w:p>
      <w:r>
        <w:t>✅ **Tecnología de Vanguardia** | Uso de herramientas y frameworks más actuales del mercado | Ventaja competitiva, eficiencia mejorada</w:t>
      </w:r>
    </w:p>
    <w:p>
      <w:r>
        <w:t>✅ **Transparencia Total** | Reportes regulares, comunicación abierta, sin costos ocultos | Confianza, control, previsibilidad</w:t>
      </w:r>
    </w:p>
    <w:p/>
    <w:p>
      <w:pPr>
        <w:pStyle w:val="ListBullet"/>
      </w:pPr>
      <w:r>
        <w:t>Comparativa: Nosotros vs Competencia**</w:t>
      </w:r>
    </w:p>
    <w:p/>
    <w:p>
      <w:r>
        <w:t>Aspecto | Nosotros | Competencia Típica</w:t>
      </w:r>
    </w:p>
    <w:p>
      <w:r>
        <w:t>**Metodología** | [Nuestra metodología única] | [Metodología genérica]</w:t>
      </w:r>
    </w:p>
    <w:p>
      <w:r>
        <w:t>**Experiencia** | [X] años, [X] proyectos | [Comparación]</w:t>
      </w:r>
    </w:p>
    <w:p>
      <w:r>
        <w:t>**ROI Promedio** | [X]% | [Comparación]</w:t>
      </w:r>
    </w:p>
    <w:p>
      <w:r>
        <w:t>**Soporte Post-Implementación** | [X] meses incluido | [Comparación]</w:t>
      </w:r>
    </w:p>
    <w:p>
      <w:r>
        <w:t>**Transparencia** | Reportes semanales | [Comparación]</w:t>
      </w:r>
    </w:p>
    <w:p>
      <w:r>
        <w:t>**Precio** | Valor competitivo | [Comparación]</w:t>
      </w:r>
    </w:p>
    <w:p/>
    <w:p>
      <w:pPr>
        <w:pStyle w:val="Heading3"/>
      </w:pPr>
      <w:r>
        <w:t>1.3 Objetivos Estratégicos del Proyecto</w:t>
      </w:r>
    </w:p>
    <w:p/>
    <w:p>
      <w:r>
        <w:t>Objetivo | Impacto Esperado | Métrica de Éxito</w:t>
      </w:r>
    </w:p>
    <w:p>
      <w:r>
        <w:t>**[Objetivo 1]** | [Descripción] | [Métrica específica]</w:t>
      </w:r>
    </w:p>
    <w:p>
      <w:r>
        <w:t>**[Objetivo 2]** | [Descripción] | [Métrica específica]</w:t>
      </w:r>
    </w:p>
    <w:p>
      <w:r>
        <w:t>**[Objetivo 3]** | [Descripción] | [Métrica específica]</w:t>
      </w:r>
    </w:p>
    <w:p/>
    <w:p>
      <w:pPr>
        <w:pStyle w:val="Heading3"/>
      </w:pPr>
      <w:r>
        <w:t>1.4 Inversión y Retorno</w:t>
      </w:r>
    </w:p>
    <w:p/>
    <w:p>
      <w:pPr>
        <w:pStyle w:val="Heading4"/>
      </w:pPr>
      <w:r>
        <w:t>Resumen Financiero</w:t>
      </w:r>
    </w:p>
    <w:p/>
    <w:p>
      <w:r>
        <w:t>Concepto | Monto | Notas</w:t>
      </w:r>
    </w:p>
    <w:p>
      <w:r>
        <w:t>**Inversión Total del Proyecto** | $[X] | Incluye todos los servicios y entregables</w:t>
      </w:r>
    </w:p>
    <w:p>
      <w:r>
        <w:t>**Inversión Inicial** | $[X] | Pago al inicio del proyecto</w:t>
      </w:r>
    </w:p>
    <w:p>
      <w:r>
        <w:t>**Pagos Mensuales** | $[X]/mes | Por [X] meses</w:t>
      </w:r>
    </w:p>
    <w:p>
      <w:r>
        <w:t>**ROI Esperado (Año 1)** | [X]% | Retorno sobre inversión proyectado</w:t>
      </w:r>
    </w:p>
    <w:p>
      <w:r>
        <w:t>**ROI Esperado (3 años)** | [X]% | Retorno acumulado a 3 años</w:t>
      </w:r>
    </w:p>
    <w:p>
      <w:r>
        <w:t>**Período de Recuperación** | [X] meses | Tiempo para recuperar inversión</w:t>
      </w:r>
    </w:p>
    <w:p>
      <w:r>
        <w:t>**Beneficios Anuales Proyectados** | $[X]/año | Beneficios estimados por año</w:t>
      </w:r>
    </w:p>
    <w:p>
      <w:r>
        <w:t>**Valor Presente Neto (VPN)** | $[X] | Valor actualizado de beneficios futuros</w:t>
      </w:r>
    </w:p>
    <w:p>
      <w:r>
        <w:t>**Tasa Interna de Retorno (TIR)** | [X]% | Rentabilidad del proyecto</w:t>
      </w:r>
    </w:p>
    <w:p/>
    <w:p>
      <w:pPr>
        <w:pStyle w:val="Heading4"/>
      </w:pPr>
      <w:r>
        <w:t>Proyección de Retorno de Inversión</w:t>
      </w:r>
    </w:p>
    <w:p/>
    <w:p>
      <w:r>
        <w:t>Año | Inversión | Beneficios | Beneficio Neto | ROI Acumulado | ROI Anual</w:t>
      </w:r>
    </w:p>
    <w:p>
      <w:r>
        <w:t>**Año 0** | $[X] | $0 | -$[X] | - | -</w:t>
      </w:r>
    </w:p>
    <w:p>
      <w:r>
        <w:t>**Año 1** | $0 | $[X] | $[X] | [X]% | [X]%</w:t>
      </w:r>
    </w:p>
    <w:p>
      <w:r>
        <w:t>**Año 2** | $0 | $[X] | $[X] | [X]% | [X]%</w:t>
      </w:r>
    </w:p>
    <w:p>
      <w:r>
        <w:t>**Año 3** | $0 | $[X] | $[X] | [X]% | [X]%</w:t>
      </w:r>
    </w:p>
    <w:p>
      <w:r>
        <w:t>**Total 3 años** | $[X] | $[X] | $[X] | [X]% | -</w:t>
      </w:r>
    </w:p>
    <w:p/>
    <w:p>
      <w:pPr>
        <w:pStyle w:val="Heading4"/>
      </w:pPr>
      <w:r>
        <w:t>Desglose de Beneficios Esperados</w:t>
      </w:r>
    </w:p>
    <w:p/>
    <w:p>
      <w:r>
        <w:t>Tipo de Beneficio | Valor Anual | Descripción</w:t>
      </w:r>
    </w:p>
    <w:p>
      <w:r>
        <w:t>**Ahorro de Costos** | $[X] | Reducción en [área específica]</w:t>
      </w:r>
    </w:p>
    <w:p>
      <w:r>
        <w:t>**Aumento de Ingresos** | $[X] | Mejora en [métrica de ingresos]</w:t>
      </w:r>
    </w:p>
    <w:p>
      <w:r>
        <w:t>**Eficiencia Operativa** | $[X] | Ahorro de tiempo y recursos</w:t>
      </w:r>
    </w:p>
    <w:p>
      <w:r>
        <w:t>**Reducción de Riesgos** | $[X] | Prevención de costos potenciales</w:t>
      </w:r>
    </w:p>
    <w:p>
      <w:r>
        <w:t>**Mejora de Calidad** | $[X] | Reducción de errores y rework</w:t>
      </w:r>
    </w:p>
    <w:p>
      <w:r>
        <w:t>**Total Beneficios Anuales** | **$[X]** | **Suma de todos los beneficios**</w:t>
      </w:r>
    </w:p>
    <w:p/>
    <w:p>
      <w:pPr>
        <w:pStyle w:val="Heading4"/>
      </w:pPr>
      <w:r>
        <w:t>Análisis de Sensibilidad</w:t>
      </w:r>
    </w:p>
    <w:p/>
    <w:p>
      <w:r>
        <w:t>Escenario | Probabilidad | ROI Año 1 | ROI 3 Años | Conclusión</w:t>
      </w:r>
    </w:p>
    <w:p>
      <w:r>
        <w:t>**Optimista** | 25% | [X]% | [X]% | Resultados superiores a lo esperado</w:t>
      </w:r>
    </w:p>
    <w:p>
      <w:r>
        <w:t>**Base (Esperado)** | 50% | [X]% | [X]% | Escenario más probable</w:t>
      </w:r>
    </w:p>
    <w:p>
      <w:r>
        <w:t>**Pesimista** | 25% | [X]% | [X]% | Resultados mínimos garantizados</w:t>
      </w:r>
    </w:p>
    <w:p/>
    <w:p>
      <w:pPr>
        <w:pStyle w:val="Heading3"/>
      </w:pPr>
      <w:r>
        <w:t>1.5 Timeline Resumido</w:t>
      </w:r>
    </w:p>
    <w:p/>
    <w:p>
      <w:pPr>
        <w:pStyle w:val="ListBullet"/>
      </w:pPr>
      <w:r>
        <w:t>**Duración Total:** [X] semanas / [X] meses</w:t>
      </w:r>
    </w:p>
    <w:p>
      <w:pPr>
        <w:pStyle w:val="ListBullet"/>
      </w:pPr>
      <w:r>
        <w:t>**Inicio Propuesto:** [Fecha]</w:t>
      </w:r>
    </w:p>
    <w:p>
      <w:pPr>
        <w:pStyle w:val="ListBullet"/>
      </w:pPr>
      <w:r>
        <w:t>**Finalización Estimada:** [Fecha]</w:t>
      </w:r>
    </w:p>
    <w:p>
      <w:pPr>
        <w:pStyle w:val="ListBullet"/>
      </w:pPr>
      <w:r>
        <w:t>**Primeros Resultados Visibles:** [X] semanas post-implementación</w:t>
      </w:r>
    </w:p>
    <w:p/>
    <w:p/>
    <w:p>
      <w:pPr>
        <w:pStyle w:val="Heading2"/>
      </w:pPr>
      <w:r>
        <w:t>2. ANÁLISIS DEL PROBLEMA Y SITUACIÓN ACTUAL</w:t>
      </w:r>
    </w:p>
    <w:p/>
    <w:p>
      <w:pPr>
        <w:pStyle w:val="Heading3"/>
      </w:pPr>
      <w:r>
        <w:t>2.1 Situación Actual</w:t>
      </w:r>
    </w:p>
    <w:p/>
    <w:p>
      <w:pPr>
        <w:pStyle w:val="Heading4"/>
      </w:pPr>
      <w:r>
        <w:t>Contexto Organizacional</w:t>
      </w:r>
    </w:p>
    <w:p/>
    <w:p>
      <w:r>
        <w:t>[Descripción detallada de la situación actual del cliente/proyecto, incluyendo contexto del mercado, posición competitiva, y estado actual de los procesos/sistemas]</w:t>
      </w:r>
    </w:p>
    <w:p/>
    <w:p>
      <w:pPr>
        <w:pStyle w:val="Heading4"/>
      </w:pPr>
      <w:r>
        <w:t>Hallazgos Clave de la Evaluación Inicial</w:t>
      </w:r>
    </w:p>
    <w:p/>
    <w:p>
      <w:r>
        <w:t>Basado en nuestra evaluación preliminar, hemos identificado los siguientes aspectos críticos:</w:t>
      </w:r>
    </w:p>
    <w:p/>
    <w:p>
      <w:pPr>
        <w:pStyle w:val="ListBullet"/>
      </w:pPr>
      <w:r>
        <w:t>**Estado Actual:** [Descripción del estado]</w:t>
      </w:r>
    </w:p>
    <w:p>
      <w:pPr>
        <w:pStyle w:val="ListBullet"/>
      </w:pPr>
      <w:r>
        <w:t>**Capacidades Existentes:** [Lo que ya tienen]</w:t>
      </w:r>
    </w:p>
    <w:p>
      <w:pPr>
        <w:pStyle w:val="ListBullet"/>
      </w:pPr>
      <w:r>
        <w:t>**Brechas Identificadas:** [Lo que falta]</w:t>
      </w:r>
    </w:p>
    <w:p>
      <w:pPr>
        <w:pStyle w:val="ListBullet"/>
      </w:pPr>
      <w:r>
        <w:t>**Nivel de Madurez:** [Bajo/Medio/Alto] en [área específica]</w:t>
      </w:r>
    </w:p>
    <w:p/>
    <w:p>
      <w:pPr>
        <w:pStyle w:val="Heading3"/>
      </w:pPr>
      <w:r>
        <w:t>2.2 Desafíos Principales Identificados</w:t>
      </w:r>
    </w:p>
    <w:p/>
    <w:p>
      <w:pPr>
        <w:pStyle w:val="Heading4"/>
      </w:pPr>
      <w:r>
        <w:t>Desafío 1: [Nombre del Desafío]</w:t>
      </w:r>
    </w:p>
    <w:p>
      <w:pPr>
        <w:pStyle w:val="ListBullet"/>
      </w:pPr>
      <w:r>
        <w:t>**Descripción:** [Descripción detallada]</w:t>
      </w:r>
    </w:p>
    <w:p>
      <w:pPr>
        <w:pStyle w:val="ListBullet"/>
      </w:pPr>
      <w:r>
        <w:t>**Impacto Cuantificable:**</w:t>
      </w:r>
    </w:p>
    <w:p>
      <w:pPr>
        <w:pStyle w:val="ListBullet"/>
      </w:pPr>
      <w:r>
        <w:t>Costo actual: $[X]/año</w:t>
      </w:r>
    </w:p>
    <w:p>
      <w:pPr>
        <w:pStyle w:val="ListBullet"/>
      </w:pPr>
      <w:r>
        <w:t>Tiempo perdido: [X] horas/semana</w:t>
      </w:r>
    </w:p>
    <w:p>
      <w:pPr>
        <w:pStyle w:val="ListBullet"/>
      </w:pPr>
      <w:r>
        <w:t>Eficiencia actual: [X]%</w:t>
      </w:r>
    </w:p>
    <w:p>
      <w:pPr>
        <w:pStyle w:val="ListBullet"/>
      </w:pPr>
      <w:r>
        <w:t>**Consecuencias:**</w:t>
      </w:r>
    </w:p>
    <w:p>
      <w:pPr>
        <w:pStyle w:val="ListBullet"/>
      </w:pPr>
      <w:r>
        <w:t>[Consecuencia 1]</w:t>
      </w:r>
    </w:p>
    <w:p>
      <w:pPr>
        <w:pStyle w:val="ListBullet"/>
      </w:pPr>
      <w:r>
        <w:t>[Consecuencia 2]</w:t>
      </w:r>
    </w:p>
    <w:p>
      <w:pPr>
        <w:pStyle w:val="ListBullet"/>
      </w:pPr>
      <w:r>
        <w:t>[Consecuencia 3]</w:t>
      </w:r>
    </w:p>
    <w:p>
      <w:pPr>
        <w:pStyle w:val="ListBullet"/>
      </w:pPr>
      <w:r>
        <w:t>**Urgencia:** [Alta/Media/Baja]</w:t>
      </w:r>
    </w:p>
    <w:p>
      <w:pPr>
        <w:pStyle w:val="ListBullet"/>
      </w:pPr>
      <w:r>
        <w:t>**Prioridad:** [Alta/Media/Baja]</w:t>
      </w:r>
    </w:p>
    <w:p/>
    <w:p>
      <w:pPr>
        <w:pStyle w:val="Heading4"/>
      </w:pPr>
      <w:r>
        <w:t>Desafío 2: [Nombre del Desafío]</w:t>
      </w:r>
    </w:p>
    <w:p>
      <w:pPr>
        <w:pStyle w:val="ListBullet"/>
      </w:pPr>
      <w:r>
        <w:t>**Descripción:** [Descripción detallada]</w:t>
      </w:r>
    </w:p>
    <w:p>
      <w:pPr>
        <w:pStyle w:val="ListBullet"/>
      </w:pPr>
      <w:r>
        <w:t>**Impacto Cuantificable:**</w:t>
      </w:r>
    </w:p>
    <w:p>
      <w:pPr>
        <w:pStyle w:val="ListBullet"/>
      </w:pPr>
      <w:r>
        <w:t>Costo actual: $[X]/año</w:t>
      </w:r>
    </w:p>
    <w:p>
      <w:pPr>
        <w:pStyle w:val="ListBullet"/>
      </w:pPr>
      <w:r>
        <w:t>Tiempo perdido: [X] horas/semana</w:t>
      </w:r>
    </w:p>
    <w:p>
      <w:pPr>
        <w:pStyle w:val="ListBullet"/>
      </w:pPr>
      <w:r>
        <w:t>Eficiencia actual: [X]%</w:t>
      </w:r>
    </w:p>
    <w:p>
      <w:pPr>
        <w:pStyle w:val="ListBullet"/>
      </w:pPr>
      <w:r>
        <w:t>**Consecuencias:**</w:t>
      </w:r>
    </w:p>
    <w:p>
      <w:pPr>
        <w:pStyle w:val="ListBullet"/>
      </w:pPr>
      <w:r>
        <w:t>[Consecuencia 1]</w:t>
      </w:r>
    </w:p>
    <w:p>
      <w:pPr>
        <w:pStyle w:val="ListBullet"/>
      </w:pPr>
      <w:r>
        <w:t>[Consecuencia 2]</w:t>
      </w:r>
    </w:p>
    <w:p>
      <w:pPr>
        <w:pStyle w:val="ListBullet"/>
      </w:pPr>
      <w:r>
        <w:t>[Consecuencia 3]</w:t>
      </w:r>
    </w:p>
    <w:p>
      <w:pPr>
        <w:pStyle w:val="ListBullet"/>
      </w:pPr>
      <w:r>
        <w:t>**Urgencia:** [Alta/Media/Baja]</w:t>
      </w:r>
    </w:p>
    <w:p>
      <w:pPr>
        <w:pStyle w:val="ListBullet"/>
      </w:pPr>
      <w:r>
        <w:t>**Prioridad:** [Alta/Media/Baja]</w:t>
      </w:r>
    </w:p>
    <w:p/>
    <w:p>
      <w:pPr>
        <w:pStyle w:val="Heading4"/>
      </w:pPr>
      <w:r>
        <w:t>Desafío 3: [Nombre del Desafío]</w:t>
      </w:r>
    </w:p>
    <w:p>
      <w:pPr>
        <w:pStyle w:val="ListBullet"/>
      </w:pPr>
      <w:r>
        <w:t>**Descripción:** [Descripción detallada]</w:t>
      </w:r>
    </w:p>
    <w:p>
      <w:pPr>
        <w:pStyle w:val="ListBullet"/>
      </w:pPr>
      <w:r>
        <w:t>**Impacto Cuantificable:**</w:t>
      </w:r>
    </w:p>
    <w:p>
      <w:pPr>
        <w:pStyle w:val="ListBullet"/>
      </w:pPr>
      <w:r>
        <w:t>Costo actual: $[X]/año</w:t>
      </w:r>
    </w:p>
    <w:p>
      <w:pPr>
        <w:pStyle w:val="ListBullet"/>
      </w:pPr>
      <w:r>
        <w:t>Tiempo perdido: [X] horas/semana</w:t>
      </w:r>
    </w:p>
    <w:p>
      <w:pPr>
        <w:pStyle w:val="ListBullet"/>
      </w:pPr>
      <w:r>
        <w:t>Eficiencia actual: [X]%</w:t>
      </w:r>
    </w:p>
    <w:p>
      <w:pPr>
        <w:pStyle w:val="ListBullet"/>
      </w:pPr>
      <w:r>
        <w:t>**Consecuencias:**</w:t>
      </w:r>
    </w:p>
    <w:p>
      <w:pPr>
        <w:pStyle w:val="ListBullet"/>
      </w:pPr>
      <w:r>
        <w:t>[Consecuencia 1]</w:t>
      </w:r>
    </w:p>
    <w:p>
      <w:pPr>
        <w:pStyle w:val="ListBullet"/>
      </w:pPr>
      <w:r>
        <w:t>[Consecuencia 2]</w:t>
      </w:r>
    </w:p>
    <w:p>
      <w:pPr>
        <w:pStyle w:val="ListBullet"/>
      </w:pPr>
      <w:r>
        <w:t>[Consecuencia 3]</w:t>
      </w:r>
    </w:p>
    <w:p>
      <w:pPr>
        <w:pStyle w:val="ListBullet"/>
      </w:pPr>
      <w:r>
        <w:t>**Urgencia:** [Alta/Media/Baja]</w:t>
      </w:r>
    </w:p>
    <w:p>
      <w:pPr>
        <w:pStyle w:val="ListBullet"/>
      </w:pPr>
      <w:r>
        <w:t>**Prioridad:** [Alta/Media/Baja]</w:t>
      </w:r>
    </w:p>
    <w:p/>
    <w:p>
      <w:pPr>
        <w:pStyle w:val="Heading3"/>
      </w:pPr>
      <w:r>
        <w:t>2.3 Análisis de Causa Raíz (Método 5 Por Qué / Diagrama de Ishikawa)</w:t>
      </w:r>
    </w:p>
    <w:p/>
    <w:p>
      <w:r>
        <w:t>Causa Raíz | Impacto | Prioridad | Costo Estimado del Problema</w:t>
      </w:r>
    </w:p>
    <w:p>
      <w:r>
        <w:t>**[Causa 1]** | [Alto/Medio/Bajo] | [Alta/Media/Baja] | $[X]/año</w:t>
      </w:r>
    </w:p>
    <w:p>
      <w:r>
        <w:t>**[Causa 2]** | [Alto/Medio/Bajo] | [Alta/Media/Baja] | $[X]/año</w:t>
      </w:r>
    </w:p>
    <w:p>
      <w:r>
        <w:t>**[Causa 3]** | [Alto/Medio/Bajo] | [Alta/Media/Baja] | $[X]/año</w:t>
      </w:r>
    </w:p>
    <w:p>
      <w:r>
        <w:t>**[Causa 4]** | [Alto/Medio/Bajo] | [Alta/Media/Baja] | $[X]/año</w:t>
      </w:r>
    </w:p>
    <w:p>
      <w:r>
        <w:t>**[Causa 5]** | [Alto/Medio/Bajo] | [Alta/Media/Baja] | $[X]/año</w:t>
      </w:r>
    </w:p>
    <w:p/>
    <w:p>
      <w:pPr>
        <w:pStyle w:val="ListBullet"/>
      </w:pPr>
      <w:r>
        <w:t>Costo Total Estimado de los Problemas Actuales:** $[X]/año</w:t>
      </w:r>
    </w:p>
    <w:p/>
    <w:p>
      <w:pPr>
        <w:pStyle w:val="Heading3"/>
      </w:pPr>
      <w:r>
        <w:t>2.4 Análisis de Impacto vs. Esfuerzo</w:t>
      </w:r>
    </w:p>
    <w:p/>
    <w:p>
      <w:r>
        <w:t>Desafío | Impacto en el Negocio | Esfuerzo Requerido | Priorización</w:t>
      </w:r>
    </w:p>
    <w:p>
      <w:r>
        <w:t>[Desafío 1] | [Alto/Medio/Bajo] | [Alto/Medio/Bajo] | ⭐⭐⭐ (Alta)</w:t>
      </w:r>
    </w:p>
    <w:p>
      <w:r>
        <w:t>[Desafío 2] | [Alto/Medio/Bajo] | [Alto/Medio/Bajo] | ⭐⭐ (Media)</w:t>
      </w:r>
    </w:p>
    <w:p>
      <w:r>
        <w:t>[Desafío 3] | [Alto/Medio/Bajo] | [Alto/Medio/Bajo] | ⭐ (Baja)</w:t>
      </w:r>
    </w:p>
    <w:p/>
    <w:p>
      <w:pPr>
        <w:pStyle w:val="Heading3"/>
      </w:pPr>
      <w:r>
        <w:t>2.5 Oportunidades Identificadas</w:t>
      </w:r>
    </w:p>
    <w:p/>
    <w:p>
      <w:pPr>
        <w:pStyle w:val="Heading4"/>
      </w:pPr>
      <w:r>
        <w:t>Oportunidad Estratégica 1: [Nombre]</w:t>
      </w:r>
    </w:p>
    <w:p>
      <w:pPr>
        <w:pStyle w:val="ListBullet"/>
      </w:pPr>
      <w:r>
        <w:t>**Descripción:** [Descripción detallada]</w:t>
      </w:r>
    </w:p>
    <w:p>
      <w:pPr>
        <w:pStyle w:val="ListBullet"/>
      </w:pPr>
      <w:r>
        <w:t>**Potencial de Valor:** $[X]/año</w:t>
      </w:r>
    </w:p>
    <w:p>
      <w:pPr>
        <w:pStyle w:val="ListBullet"/>
      </w:pPr>
      <w:r>
        <w:t>**Factibilidad:** [Alta/Media/Baja]</w:t>
      </w:r>
    </w:p>
    <w:p>
      <w:pPr>
        <w:pStyle w:val="ListBullet"/>
      </w:pPr>
      <w:r>
        <w:t>**Tiempo de Implementación:** [X] meses</w:t>
      </w:r>
    </w:p>
    <w:p>
      <w:pPr>
        <w:pStyle w:val="ListBullet"/>
      </w:pPr>
      <w:r>
        <w:t>**Riesgo:** [Alto/Medio/Bajo]</w:t>
      </w:r>
    </w:p>
    <w:p/>
    <w:p>
      <w:pPr>
        <w:pStyle w:val="Heading4"/>
      </w:pPr>
      <w:r>
        <w:t>Oportunidad Estratégica 2: [Nombre]</w:t>
      </w:r>
    </w:p>
    <w:p>
      <w:pPr>
        <w:pStyle w:val="ListBullet"/>
      </w:pPr>
      <w:r>
        <w:t>**Descripción:** [Descripción detallada]</w:t>
      </w:r>
    </w:p>
    <w:p>
      <w:pPr>
        <w:pStyle w:val="ListBullet"/>
      </w:pPr>
      <w:r>
        <w:t>**Potencial de Valor:** $[X]/año</w:t>
      </w:r>
    </w:p>
    <w:p>
      <w:pPr>
        <w:pStyle w:val="ListBullet"/>
      </w:pPr>
      <w:r>
        <w:t>**Factibilidad:** [Alta/Media/Baja]</w:t>
      </w:r>
    </w:p>
    <w:p>
      <w:pPr>
        <w:pStyle w:val="ListBullet"/>
      </w:pPr>
      <w:r>
        <w:t>**Tiempo de Implementación:** [X] meses</w:t>
      </w:r>
    </w:p>
    <w:p>
      <w:pPr>
        <w:pStyle w:val="ListBullet"/>
      </w:pPr>
      <w:r>
        <w:t>**Riesgo:** [Alto/Medio/Bajo]</w:t>
      </w:r>
    </w:p>
    <w:p/>
    <w:p>
      <w:pPr>
        <w:pStyle w:val="Heading4"/>
      </w:pPr>
      <w:r>
        <w:t>Oportunidad Estratégica 3: [Nombre]</w:t>
      </w:r>
    </w:p>
    <w:p>
      <w:pPr>
        <w:pStyle w:val="ListBullet"/>
      </w:pPr>
      <w:r>
        <w:t>**Descripción:** [Descripción detallada]</w:t>
      </w:r>
    </w:p>
    <w:p>
      <w:pPr>
        <w:pStyle w:val="ListBullet"/>
      </w:pPr>
      <w:r>
        <w:t>**Potencial de Valor:** $[X]/año</w:t>
      </w:r>
    </w:p>
    <w:p>
      <w:pPr>
        <w:pStyle w:val="ListBullet"/>
      </w:pPr>
      <w:r>
        <w:t>**Factibilidad:** [Alta/Media/Baja]</w:t>
      </w:r>
    </w:p>
    <w:p>
      <w:pPr>
        <w:pStyle w:val="ListBullet"/>
      </w:pPr>
      <w:r>
        <w:t>**Tiempo de Implementación:** [X] meses</w:t>
      </w:r>
    </w:p>
    <w:p>
      <w:pPr>
        <w:pStyle w:val="ListBullet"/>
      </w:pPr>
      <w:r>
        <w:t>**Riesgo:** [Alto/Medio/Bajo]</w:t>
      </w:r>
    </w:p>
    <w:p/>
    <w:p>
      <w:pPr>
        <w:pStyle w:val="Heading3"/>
      </w:pPr>
      <w:r>
        <w:t>2.6 Benchmarking Competitivo</w:t>
      </w:r>
    </w:p>
    <w:p/>
    <w:p>
      <w:r>
        <w:t>Aspecto | Su Organización | Competidor A | Competidor B | Mejor Práctica</w:t>
      </w:r>
    </w:p>
    <w:p>
      <w:r>
        <w:t>[Métrica 1] | [X] | [X] | [X] | [X]</w:t>
      </w:r>
    </w:p>
    <w:p>
      <w:r>
        <w:t>[Métrica 2] | [X] | [X] | [X] | [X]</w:t>
      </w:r>
    </w:p>
    <w:p>
      <w:r>
        <w:t>[Métrica 3] | [X] | [X] | [X] | [X]</w:t>
      </w:r>
    </w:p>
    <w:p/>
    <w:p>
      <w:pPr>
        <w:pStyle w:val="ListBullet"/>
      </w:pPr>
      <w:r>
        <w:t>Gap Identificado:** [Descripción de la brecha competitiva]</w:t>
      </w:r>
    </w:p>
    <w:p/>
    <w:p/>
    <w:p>
      <w:pPr>
        <w:pStyle w:val="Heading2"/>
      </w:pPr>
      <w:r>
        <w:t>3. METODOLOGÍA DE TRABAJO</w:t>
      </w:r>
    </w:p>
    <w:p/>
    <w:p>
      <w:pPr>
        <w:pStyle w:val="Heading3"/>
      </w:pPr>
      <w:r>
        <w:t>3.1 Enfoque General</w:t>
      </w:r>
    </w:p>
    <w:p/>
    <w:p>
      <w:r>
        <w:t>Nuestra metodología se basa en [nombre de metodología/framework], adaptada específicamente para [contexto del proyecto]. El proceso se estructura en [X] fases principales:</w:t>
      </w:r>
    </w:p>
    <w:p/>
    <w:p>
      <w:pPr>
        <w:pStyle w:val="Heading3"/>
      </w:pPr>
      <w:r>
        <w:t>3.2 Fases del Proyecto</w:t>
      </w:r>
    </w:p>
    <w:p/>
    <w:p>
      <w:pPr>
        <w:pStyle w:val="Heading4"/>
      </w:pPr>
      <w:r>
        <w:t>**FASE 1: DIAGNÓSTICO Y PLANIFICACIÓN**</w:t>
      </w:r>
    </w:p>
    <w:p>
      <w:pPr>
        <w:pStyle w:val="ListBullet"/>
      </w:pPr>
      <w:r>
        <w:t>Duración:** [X] semanas</w:t>
      </w:r>
    </w:p>
    <w:p>
      <w:pPr>
        <w:pStyle w:val="ListBullet"/>
      </w:pPr>
      <w:r>
        <w:t>Objetivo:** Comprender profundamente la situación actual y definir la estrategia</w:t>
      </w:r>
    </w:p>
    <w:p/>
    <w:p>
      <w:pPr>
        <w:pStyle w:val="ListBullet"/>
      </w:pPr>
      <w:r>
        <w:t>Actividades:**</w:t>
      </w:r>
    </w:p>
    <w:p>
      <w:pPr>
        <w:pStyle w:val="ListBullet"/>
      </w:pPr>
      <w:r>
        <w:t>Reuniones de kick-off con stakeholders clave</w:t>
      </w:r>
    </w:p>
    <w:p>
      <w:pPr>
        <w:pStyle w:val="ListBullet"/>
      </w:pPr>
      <w:r>
        <w:t>Análisis de documentación existente</w:t>
      </w:r>
    </w:p>
    <w:p>
      <w:pPr>
        <w:pStyle w:val="ListBullet"/>
      </w:pPr>
      <w:r>
        <w:t>Entrevistas con equipos internos</w:t>
      </w:r>
    </w:p>
    <w:p>
      <w:pPr>
        <w:pStyle w:val="ListBullet"/>
      </w:pPr>
      <w:r>
        <w:t>Auditoría de procesos actuales</w:t>
      </w:r>
    </w:p>
    <w:p>
      <w:pPr>
        <w:pStyle w:val="ListBullet"/>
      </w:pPr>
      <w:r>
        <w:t>Benchmarking competitivo</w:t>
      </w:r>
    </w:p>
    <w:p>
      <w:pPr>
        <w:pStyle w:val="ListBullet"/>
      </w:pPr>
      <w:r>
        <w:t>Identificación de métricas base</w:t>
      </w:r>
    </w:p>
    <w:p>
      <w:pPr>
        <w:pStyle w:val="ListBullet"/>
      </w:pPr>
      <w:r>
        <w:t>Elaboración del plan de trabajo detallado</w:t>
      </w:r>
    </w:p>
    <w:p/>
    <w:p>
      <w:pPr>
        <w:pStyle w:val="ListBullet"/>
      </w:pPr>
      <w:r>
        <w:t>Entregables:**</w:t>
      </w:r>
    </w:p>
    <w:p>
      <w:pPr>
        <w:pStyle w:val="ListBullet"/>
      </w:pPr>
      <w:r>
        <w:t>Informe de diagnóstico</w:t>
      </w:r>
    </w:p>
    <w:p>
      <w:pPr>
        <w:pStyle w:val="ListBullet"/>
      </w:pPr>
      <w:r>
        <w:t>Matriz de stakeholders</w:t>
      </w:r>
    </w:p>
    <w:p>
      <w:pPr>
        <w:pStyle w:val="ListBullet"/>
      </w:pPr>
      <w:r>
        <w:t>Plan de trabajo detallado</w:t>
      </w:r>
    </w:p>
    <w:p>
      <w:pPr>
        <w:pStyle w:val="ListBullet"/>
      </w:pPr>
      <w:r>
        <w:t>Baseline de métricas</w:t>
      </w:r>
    </w:p>
    <w:p/>
    <w:p/>
    <w:p>
      <w:pPr>
        <w:pStyle w:val="Heading4"/>
      </w:pPr>
      <w:r>
        <w:t>**FASE 2: DISEÑO Y DESARROLLO**</w:t>
      </w:r>
    </w:p>
    <w:p>
      <w:pPr>
        <w:pStyle w:val="ListBullet"/>
      </w:pPr>
      <w:r>
        <w:t>Duración:** [X] semanas</w:t>
      </w:r>
    </w:p>
    <w:p>
      <w:pPr>
        <w:pStyle w:val="ListBullet"/>
      </w:pPr>
      <w:r>
        <w:t>Objetivo:** Diseñar y desarrollar las soluciones propuestas</w:t>
      </w:r>
    </w:p>
    <w:p/>
    <w:p>
      <w:pPr>
        <w:pStyle w:val="ListBullet"/>
      </w:pPr>
      <w:r>
        <w:t>Actividades:**</w:t>
      </w:r>
    </w:p>
    <w:p>
      <w:pPr>
        <w:pStyle w:val="ListBullet"/>
      </w:pPr>
      <w:r>
        <w:t>Diseño de arquitectura de solución</w:t>
      </w:r>
    </w:p>
    <w:p>
      <w:pPr>
        <w:pStyle w:val="ListBullet"/>
      </w:pPr>
      <w:r>
        <w:t>Desarrollo de prototipos</w:t>
      </w:r>
    </w:p>
    <w:p>
      <w:pPr>
        <w:pStyle w:val="ListBullet"/>
      </w:pPr>
      <w:r>
        <w:t>Validación con usuarios clave</w:t>
      </w:r>
    </w:p>
    <w:p>
      <w:pPr>
        <w:pStyle w:val="ListBullet"/>
      </w:pPr>
      <w:r>
        <w:t>Iteración y refinamiento</w:t>
      </w:r>
    </w:p>
    <w:p>
      <w:pPr>
        <w:pStyle w:val="ListBullet"/>
      </w:pPr>
      <w:r>
        <w:t>Documentación técnica</w:t>
      </w:r>
    </w:p>
    <w:p>
      <w:pPr>
        <w:pStyle w:val="ListBullet"/>
      </w:pPr>
      <w:r>
        <w:t>Plan de implementación</w:t>
      </w:r>
    </w:p>
    <w:p/>
    <w:p>
      <w:pPr>
        <w:pStyle w:val="ListBullet"/>
      </w:pPr>
      <w:r>
        <w:t>Entregables:**</w:t>
      </w:r>
    </w:p>
    <w:p>
      <w:pPr>
        <w:pStyle w:val="ListBullet"/>
      </w:pPr>
      <w:r>
        <w:t>Arquitectura de solución</w:t>
      </w:r>
    </w:p>
    <w:p>
      <w:pPr>
        <w:pStyle w:val="ListBullet"/>
      </w:pPr>
      <w:r>
        <w:t>Prototipos funcionales</w:t>
      </w:r>
    </w:p>
    <w:p>
      <w:pPr>
        <w:pStyle w:val="ListBullet"/>
      </w:pPr>
      <w:r>
        <w:t>Documentación técnica</w:t>
      </w:r>
    </w:p>
    <w:p>
      <w:pPr>
        <w:pStyle w:val="ListBullet"/>
      </w:pPr>
      <w:r>
        <w:t>Plan de implementación</w:t>
      </w:r>
    </w:p>
    <w:p/>
    <w:p/>
    <w:p>
      <w:pPr>
        <w:pStyle w:val="Heading4"/>
      </w:pPr>
      <w:r>
        <w:t>**FASE 3: IMPLEMENTACIÓN**</w:t>
      </w:r>
    </w:p>
    <w:p>
      <w:pPr>
        <w:pStyle w:val="ListBullet"/>
      </w:pPr>
      <w:r>
        <w:t>Duración:** [X] semanas</w:t>
      </w:r>
    </w:p>
    <w:p>
      <w:pPr>
        <w:pStyle w:val="ListBullet"/>
      </w:pPr>
      <w:r>
        <w:t>Objetivo:** Ejecutar la solución en el entorno del cliente</w:t>
      </w:r>
    </w:p>
    <w:p/>
    <w:p>
      <w:pPr>
        <w:pStyle w:val="ListBullet"/>
      </w:pPr>
      <w:r>
        <w:t>Actividades:**</w:t>
      </w:r>
    </w:p>
    <w:p>
      <w:pPr>
        <w:pStyle w:val="ListBullet"/>
      </w:pPr>
      <w:r>
        <w:t>Configuración del entorno</w:t>
      </w:r>
    </w:p>
    <w:p>
      <w:pPr>
        <w:pStyle w:val="ListBullet"/>
      </w:pPr>
      <w:r>
        <w:t>Implementación de la solución</w:t>
      </w:r>
    </w:p>
    <w:p>
      <w:pPr>
        <w:pStyle w:val="ListBullet"/>
      </w:pPr>
      <w:r>
        <w:t>Integración con sistemas existentes</w:t>
      </w:r>
    </w:p>
    <w:p>
      <w:pPr>
        <w:pStyle w:val="ListBullet"/>
      </w:pPr>
      <w:r>
        <w:t>Pruebas de funcionalidad</w:t>
      </w:r>
    </w:p>
    <w:p>
      <w:pPr>
        <w:pStyle w:val="ListBullet"/>
      </w:pPr>
      <w:r>
        <w:t>Migración de datos (si aplica)</w:t>
      </w:r>
    </w:p>
    <w:p>
      <w:pPr>
        <w:pStyle w:val="ListBullet"/>
      </w:pPr>
      <w:r>
        <w:t>Capacitación de usuarios</w:t>
      </w:r>
    </w:p>
    <w:p/>
    <w:p>
      <w:pPr>
        <w:pStyle w:val="ListBullet"/>
      </w:pPr>
      <w:r>
        <w:t>Entregables:**</w:t>
      </w:r>
    </w:p>
    <w:p>
      <w:pPr>
        <w:pStyle w:val="ListBullet"/>
      </w:pPr>
      <w:r>
        <w:t>Solución implementada</w:t>
      </w:r>
    </w:p>
    <w:p>
      <w:pPr>
        <w:pStyle w:val="ListBullet"/>
      </w:pPr>
      <w:r>
        <w:t>Documentación de usuario</w:t>
      </w:r>
    </w:p>
    <w:p>
      <w:pPr>
        <w:pStyle w:val="ListBullet"/>
      </w:pPr>
      <w:r>
        <w:t>Materiales de capacitación</w:t>
      </w:r>
    </w:p>
    <w:p>
      <w:pPr>
        <w:pStyle w:val="ListBullet"/>
      </w:pPr>
      <w:r>
        <w:t>Reporte de implementación</w:t>
      </w:r>
    </w:p>
    <w:p/>
    <w:p/>
    <w:p>
      <w:pPr>
        <w:pStyle w:val="Heading4"/>
      </w:pPr>
      <w:r>
        <w:t>**FASE 4: OPTIMIZACIÓN Y TRANSICIÓN**</w:t>
      </w:r>
    </w:p>
    <w:p>
      <w:pPr>
        <w:pStyle w:val="ListBullet"/>
      </w:pPr>
      <w:r>
        <w:t>Duración:** [X] semanas</w:t>
      </w:r>
    </w:p>
    <w:p>
      <w:pPr>
        <w:pStyle w:val="ListBullet"/>
      </w:pPr>
      <w:r>
        <w:t>Objetivo:** Asegurar la estabilidad y transferir el conocimiento</w:t>
      </w:r>
    </w:p>
    <w:p/>
    <w:p>
      <w:pPr>
        <w:pStyle w:val="ListBullet"/>
      </w:pPr>
      <w:r>
        <w:t>Actividades:**</w:t>
      </w:r>
    </w:p>
    <w:p>
      <w:pPr>
        <w:pStyle w:val="ListBullet"/>
      </w:pPr>
      <w:r>
        <w:t>Monitoreo y ajustes post-implementación</w:t>
      </w:r>
    </w:p>
    <w:p>
      <w:pPr>
        <w:pStyle w:val="ListBullet"/>
      </w:pPr>
      <w:r>
        <w:t>Optimización de rendimiento</w:t>
      </w:r>
    </w:p>
    <w:p>
      <w:pPr>
        <w:pStyle w:val="ListBullet"/>
      </w:pPr>
      <w:r>
        <w:t>Capacitación avanzada</w:t>
      </w:r>
    </w:p>
    <w:p>
      <w:pPr>
        <w:pStyle w:val="ListBullet"/>
      </w:pPr>
      <w:r>
        <w:t>Transferencia de conocimiento</w:t>
      </w:r>
    </w:p>
    <w:p>
      <w:pPr>
        <w:pStyle w:val="ListBullet"/>
      </w:pPr>
      <w:r>
        <w:t>Documentación final</w:t>
      </w:r>
    </w:p>
    <w:p>
      <w:pPr>
        <w:pStyle w:val="ListBullet"/>
      </w:pPr>
      <w:r>
        <w:t>Plan de soporte continuo</w:t>
      </w:r>
    </w:p>
    <w:p/>
    <w:p>
      <w:pPr>
        <w:pStyle w:val="ListBullet"/>
      </w:pPr>
      <w:r>
        <w:t>Entregables:**</w:t>
      </w:r>
    </w:p>
    <w:p>
      <w:pPr>
        <w:pStyle w:val="ListBullet"/>
      </w:pPr>
      <w:r>
        <w:t>Reporte de optimización</w:t>
      </w:r>
    </w:p>
    <w:p>
      <w:pPr>
        <w:pStyle w:val="ListBullet"/>
      </w:pPr>
      <w:r>
        <w:t>Documentación completa</w:t>
      </w:r>
    </w:p>
    <w:p>
      <w:pPr>
        <w:pStyle w:val="ListBullet"/>
      </w:pPr>
      <w:r>
        <w:t>Plan de soporte</w:t>
      </w:r>
    </w:p>
    <w:p>
      <w:pPr>
        <w:pStyle w:val="ListBullet"/>
      </w:pPr>
      <w:r>
        <w:t>Recomendaciones futuras</w:t>
      </w:r>
    </w:p>
    <w:p/>
    <w:p/>
    <w:p>
      <w:pPr>
        <w:pStyle w:val="Heading3"/>
      </w:pPr>
      <w:r>
        <w:t>3.3 Frameworks y Metodologías Aplicadas</w:t>
      </w:r>
    </w:p>
    <w:p/>
    <w:p>
      <w:pPr>
        <w:pStyle w:val="Heading4"/>
      </w:pPr>
      <w:r>
        <w:t>Metodologías Principales</w:t>
      </w:r>
    </w:p>
    <w:p/>
    <w:p>
      <w:pPr>
        <w:pStyle w:val="ListBullet"/>
      </w:pPr>
      <w:r>
        <w:t>1. [Framework/Metodología 1] - [Nombre]**</w:t>
      </w:r>
    </w:p>
    <w:p>
      <w:pPr>
        <w:pStyle w:val="ListBullet"/>
      </w:pPr>
      <w:r>
        <w:t>**Descripción:** [Descripción detallada de cómo se aplica]</w:t>
      </w:r>
    </w:p>
    <w:p>
      <w:pPr>
        <w:pStyle w:val="ListBullet"/>
      </w:pPr>
      <w:r>
        <w:t>**Aplicación en el Proyecto:** [Dónde y cómo se usa]</w:t>
      </w:r>
    </w:p>
    <w:p>
      <w:pPr>
        <w:pStyle w:val="ListBullet"/>
      </w:pPr>
      <w:r>
        <w:t>**Beneficios:** [Qué aporta al proyecto]</w:t>
      </w:r>
    </w:p>
    <w:p>
      <w:pPr>
        <w:pStyle w:val="ListBullet"/>
      </w:pPr>
      <w:r>
        <w:t>**Certificaciones del Equipo:** [Certificaciones relevantes]</w:t>
      </w:r>
    </w:p>
    <w:p/>
    <w:p>
      <w:pPr>
        <w:pStyle w:val="ListBullet"/>
      </w:pPr>
      <w:r>
        <w:t>2. [Framework/Metodología 2] - [Nombre]**</w:t>
      </w:r>
    </w:p>
    <w:p>
      <w:pPr>
        <w:pStyle w:val="ListBullet"/>
      </w:pPr>
      <w:r>
        <w:t>**Descripción:** [Descripción detallada]</w:t>
      </w:r>
    </w:p>
    <w:p>
      <w:pPr>
        <w:pStyle w:val="ListBullet"/>
      </w:pPr>
      <w:r>
        <w:t>**Aplicación en el Proyecto:** [Dónde y cómo se usa]</w:t>
      </w:r>
    </w:p>
    <w:p>
      <w:pPr>
        <w:pStyle w:val="ListBullet"/>
      </w:pPr>
      <w:r>
        <w:t>**Beneficios:** [Qué aporta]</w:t>
      </w:r>
    </w:p>
    <w:p>
      <w:pPr>
        <w:pStyle w:val="ListBullet"/>
      </w:pPr>
      <w:r>
        <w:t>**Certificaciones del Equipo:** [Certificaciones relevantes]</w:t>
      </w:r>
    </w:p>
    <w:p/>
    <w:p>
      <w:pPr>
        <w:pStyle w:val="ListBullet"/>
      </w:pPr>
      <w:r>
        <w:t>3. [Framework/Metodología 3] - [Nombre]**</w:t>
      </w:r>
    </w:p>
    <w:p>
      <w:pPr>
        <w:pStyle w:val="ListBullet"/>
      </w:pPr>
      <w:r>
        <w:t>**Descripción:** [Descripción detallada]</w:t>
      </w:r>
    </w:p>
    <w:p>
      <w:pPr>
        <w:pStyle w:val="ListBullet"/>
      </w:pPr>
      <w:r>
        <w:t>**Aplicación en el Proyecto:** [Dónde y cómo se usa]</w:t>
      </w:r>
    </w:p>
    <w:p>
      <w:pPr>
        <w:pStyle w:val="ListBullet"/>
      </w:pPr>
      <w:r>
        <w:t>**Beneficios:** [Qué aporta]</w:t>
      </w:r>
    </w:p>
    <w:p>
      <w:pPr>
        <w:pStyle w:val="ListBullet"/>
      </w:pPr>
      <w:r>
        <w:t>**Certificaciones del Equipo:** [Certificaciones relevantes]</w:t>
      </w:r>
    </w:p>
    <w:p/>
    <w:p>
      <w:pPr>
        <w:pStyle w:val="Heading4"/>
      </w:pPr>
      <w:r>
        <w:t>Herramientas y Tecnologías</w:t>
      </w:r>
    </w:p>
    <w:p/>
    <w:p>
      <w:pPr>
        <w:pStyle w:val="ListBullet"/>
      </w:pPr>
      <w:r>
        <w:t>Gestión de Proyecto:**</w:t>
      </w:r>
    </w:p>
    <w:p>
      <w:pPr>
        <w:pStyle w:val="ListBullet"/>
      </w:pPr>
      <w:r>
        <w:t>[Herramienta 1] - Para [propósito específico]</w:t>
      </w:r>
    </w:p>
    <w:p>
      <w:pPr>
        <w:pStyle w:val="ListBullet"/>
      </w:pPr>
      <w:r>
        <w:t>[Herramienta 2] - Para [propósito específico]</w:t>
      </w:r>
    </w:p>
    <w:p>
      <w:pPr>
        <w:pStyle w:val="ListBullet"/>
      </w:pPr>
      <w:r>
        <w:t>[Herramienta 3] - Para [propósito específico]</w:t>
      </w:r>
    </w:p>
    <w:p/>
    <w:p>
      <w:pPr>
        <w:pStyle w:val="ListBullet"/>
      </w:pPr>
      <w:r>
        <w:t>Análisis y Diseño:**</w:t>
      </w:r>
    </w:p>
    <w:p>
      <w:pPr>
        <w:pStyle w:val="ListBullet"/>
      </w:pPr>
      <w:r>
        <w:t>[Herramienta 1] - Para [propósito específico]</w:t>
      </w:r>
    </w:p>
    <w:p>
      <w:pPr>
        <w:pStyle w:val="ListBullet"/>
      </w:pPr>
      <w:r>
        <w:t>[Herramienta 2] - Para [propósito específico]</w:t>
      </w:r>
    </w:p>
    <w:p/>
    <w:p>
      <w:pPr>
        <w:pStyle w:val="ListBullet"/>
      </w:pPr>
      <w:r>
        <w:t>Colaboración:**</w:t>
      </w:r>
    </w:p>
    <w:p>
      <w:pPr>
        <w:pStyle w:val="ListBullet"/>
      </w:pPr>
      <w:r>
        <w:t>[Plataforma 1] - Para comunicación y documentación</w:t>
      </w:r>
    </w:p>
    <w:p>
      <w:pPr>
        <w:pStyle w:val="ListBullet"/>
      </w:pPr>
      <w:r>
        <w:t>[Plataforma 2] - Para gestión de tareas</w:t>
      </w:r>
    </w:p>
    <w:p/>
    <w:p>
      <w:pPr>
        <w:pStyle w:val="ListBullet"/>
      </w:pPr>
      <w:r>
        <w:t>Desarrollo/Implementación:**</w:t>
      </w:r>
    </w:p>
    <w:p>
      <w:pPr>
        <w:pStyle w:val="ListBullet"/>
      </w:pPr>
      <w:r>
        <w:t>[Tecnología 1] - Para [propósito]</w:t>
      </w:r>
    </w:p>
    <w:p>
      <w:pPr>
        <w:pStyle w:val="ListBullet"/>
      </w:pPr>
      <w:r>
        <w:t>[Tecnología 2] - Para [propósito]</w:t>
      </w:r>
    </w:p>
    <w:p/>
    <w:p>
      <w:pPr>
        <w:pStyle w:val="Heading3"/>
      </w:pPr>
      <w:r>
        <w:t>3.4 Gestión del Proyecto</w:t>
      </w:r>
    </w:p>
    <w:p/>
    <w:p>
      <w:pPr>
        <w:pStyle w:val="Heading4"/>
      </w:pPr>
      <w:r>
        <w:t>Comunicación y Reportes</w:t>
      </w:r>
    </w:p>
    <w:p/>
    <w:p>
      <w:pPr>
        <w:pStyle w:val="ListBullet"/>
      </w:pPr>
      <w:r>
        <w:t>Estructura de Comunicación:**</w:t>
      </w:r>
    </w:p>
    <w:p/>
    <w:p>
      <w:r>
        <w:t>Tipo de Reunión | Frecuencia | Participantes | Objetivo</w:t>
      </w:r>
    </w:p>
    <w:p>
      <w:r>
        <w:t>**Steering Committee** | Mensual | C-Level, Sponsor | Revisión estratégica, decisiones clave</w:t>
      </w:r>
    </w:p>
    <w:p>
      <w:r>
        <w:t>**Reunión de Proyecto** | Semanal | PM, Equipo, Cliente | Seguimiento operativo, bloqueadores</w:t>
      </w:r>
    </w:p>
    <w:p>
      <w:r>
        <w:t>**Daily Stand-up** | Diario (si aplica) | Equipo técnico | Sincronización diaria</w:t>
      </w:r>
    </w:p>
    <w:p>
      <w:r>
        <w:t>**Sesiones de Trabajo** | Según necesidad | Especialistas | Trabajo colaborativo</w:t>
      </w:r>
    </w:p>
    <w:p/>
    <w:p>
      <w:pPr>
        <w:pStyle w:val="ListBullet"/>
      </w:pPr>
      <w:r>
        <w:t>Reportes:**</w:t>
      </w:r>
    </w:p>
    <w:p>
      <w:pPr>
        <w:pStyle w:val="ListBullet"/>
      </w:pPr>
      <w:r>
        <w:t>**Reporte Semanal:** Estado del proyecto, hitos, riesgos, próximos pasos</w:t>
      </w:r>
    </w:p>
    <w:p>
      <w:pPr>
        <w:pStyle w:val="ListBullet"/>
      </w:pPr>
      <w:r>
        <w:t>**Reporte Mensual:** Resumen ejecutivo, métricas, ROI tracking</w:t>
      </w:r>
    </w:p>
    <w:p>
      <w:pPr>
        <w:pStyle w:val="ListBullet"/>
      </w:pPr>
      <w:r>
        <w:t>**Reportes Ad-hoc:** Según necesidad o eventos críticos</w:t>
      </w:r>
    </w:p>
    <w:p/>
    <w:p>
      <w:pPr>
        <w:pStyle w:val="Heading4"/>
      </w:pPr>
      <w:r>
        <w:t>Gestión de Riesgos</w:t>
      </w:r>
    </w:p>
    <w:p/>
    <w:p>
      <w:pPr>
        <w:pStyle w:val="ListBullet"/>
      </w:pPr>
      <w:r>
        <w:t>Proceso:**</w:t>
      </w:r>
    </w:p>
    <w:p>
      <w:r>
        <w:t>1. **Identificación:** Matriz de riesgos actualizada semanalmente</w:t>
      </w:r>
    </w:p>
    <w:p>
      <w:r>
        <w:t>2. **Análisis:** Evaluación de probabilidad e impacto</w:t>
      </w:r>
    </w:p>
    <w:p>
      <w:r>
        <w:t>3. **Mitigación:** Planes de acción preventivos</w:t>
      </w:r>
    </w:p>
    <w:p>
      <w:r>
        <w:t>4. **Monitoreo:** Seguimiento continuo y ajustes</w:t>
      </w:r>
    </w:p>
    <w:p/>
    <w:p>
      <w:pPr>
        <w:pStyle w:val="ListBullet"/>
      </w:pPr>
      <w:r>
        <w:t>Herramientas:**</w:t>
      </w:r>
    </w:p>
    <w:p>
      <w:pPr>
        <w:pStyle w:val="ListBullet"/>
      </w:pPr>
      <w:r>
        <w:t>Matriz de Riesgos (Probabilidad vs. Impacto)</w:t>
      </w:r>
    </w:p>
    <w:p>
      <w:pPr>
        <w:pStyle w:val="ListBullet"/>
      </w:pPr>
      <w:r>
        <w:t>Registro de Riesgos</w:t>
      </w:r>
    </w:p>
    <w:p>
      <w:pPr>
        <w:pStyle w:val="ListBullet"/>
      </w:pPr>
      <w:r>
        <w:t>Planes de Contingencia</w:t>
      </w:r>
    </w:p>
    <w:p/>
    <w:p>
      <w:pPr>
        <w:pStyle w:val="Heading4"/>
      </w:pPr>
      <w:r>
        <w:t>Control de Calidad</w:t>
      </w:r>
    </w:p>
    <w:p/>
    <w:p>
      <w:pPr>
        <w:pStyle w:val="ListBullet"/>
      </w:pPr>
      <w:r>
        <w:t>Proceso de Aseguramiento de Calidad:**</w:t>
      </w:r>
    </w:p>
    <w:p>
      <w:pPr>
        <w:pStyle w:val="ListBullet"/>
      </w:pPr>
      <w:r>
        <w:t>✅ Revisión de entregables por pares</w:t>
      </w:r>
    </w:p>
    <w:p>
      <w:pPr>
        <w:pStyle w:val="ListBullet"/>
      </w:pPr>
      <w:r>
        <w:t>✅ Aprobación formal del cliente en cada hito</w:t>
      </w:r>
    </w:p>
    <w:p>
      <w:pPr>
        <w:pStyle w:val="ListBullet"/>
      </w:pPr>
      <w:r>
        <w:t>✅ Checklist de calidad por tipo de entregable</w:t>
      </w:r>
    </w:p>
    <w:p>
      <w:pPr>
        <w:pStyle w:val="ListBullet"/>
      </w:pPr>
      <w:r>
        <w:t>✅ Pruebas y validaciones antes de entrega</w:t>
      </w:r>
    </w:p>
    <w:p>
      <w:pPr>
        <w:pStyle w:val="ListBullet"/>
      </w:pPr>
      <w:r>
        <w:t>✅ Retroalimentación estructurada</w:t>
      </w:r>
    </w:p>
    <w:p/>
    <w:p>
      <w:pPr>
        <w:pStyle w:val="ListBullet"/>
      </w:pPr>
      <w:r>
        <w:t>Estándares de Calidad:**</w:t>
      </w:r>
    </w:p>
    <w:p>
      <w:pPr>
        <w:pStyle w:val="ListBullet"/>
      </w:pPr>
      <w:r>
        <w:t>[Estándar 1]</w:t>
      </w:r>
    </w:p>
    <w:p>
      <w:pPr>
        <w:pStyle w:val="ListBullet"/>
      </w:pPr>
      <w:r>
        <w:t>[Estándar 2]</w:t>
      </w:r>
    </w:p>
    <w:p>
      <w:pPr>
        <w:pStyle w:val="ListBullet"/>
      </w:pPr>
      <w:r>
        <w:t>[Estándar 3]</w:t>
      </w:r>
    </w:p>
    <w:p/>
    <w:p>
      <w:pPr>
        <w:pStyle w:val="Heading4"/>
      </w:pPr>
      <w:r>
        <w:t>Gestión de Cambios</w:t>
      </w:r>
    </w:p>
    <w:p/>
    <w:p>
      <w:pPr>
        <w:pStyle w:val="ListBullet"/>
      </w:pPr>
      <w:r>
        <w:t>Proceso de Gestión de Cambios:**</w:t>
      </w:r>
    </w:p>
    <w:p>
      <w:r>
        <w:t>1. **Solicitud de Cambio:** Formulario estructurado</w:t>
      </w:r>
    </w:p>
    <w:p>
      <w:r>
        <w:t>2. **Evaluación:** Impacto en alcance, tiempo, costo</w:t>
      </w:r>
    </w:p>
    <w:p>
      <w:r>
        <w:t>3. **Aprobación:** Por parte del Sponsor/Steering Committee</w:t>
      </w:r>
    </w:p>
    <w:p>
      <w:r>
        <w:t>4. **Implementación:** Actualización de plan y comunicación</w:t>
      </w:r>
    </w:p>
    <w:p>
      <w:r>
        <w:t>5. **Seguimiento:** Monitoreo del cambio implementado</w:t>
      </w:r>
    </w:p>
    <w:p/>
    <w:p>
      <w:pPr>
        <w:pStyle w:val="ListBullet"/>
      </w:pPr>
      <w:r>
        <w:t>Tipos de Cambios:**</w:t>
      </w:r>
    </w:p>
    <w:p>
      <w:pPr>
        <w:pStyle w:val="ListBullet"/>
      </w:pPr>
      <w:r>
        <w:t>**Cambio Menor:** Ajustes menores, aprobación rápida</w:t>
      </w:r>
    </w:p>
    <w:p>
      <w:pPr>
        <w:pStyle w:val="ListBullet"/>
      </w:pPr>
      <w:r>
        <w:t>**Cambio Mayor:** Impacto significativo, requiere aprobación formal</w:t>
      </w:r>
    </w:p>
    <w:p>
      <w:pPr>
        <w:pStyle w:val="ListBullet"/>
      </w:pPr>
      <w:r>
        <w:t>**Cambio Crítico:** Afecta objetivos del proyecto, requiere revisión completa</w:t>
      </w:r>
    </w:p>
    <w:p/>
    <w:p>
      <w:pPr>
        <w:pStyle w:val="Heading3"/>
      </w:pPr>
      <w:r>
        <w:t>3.5 Análisis de Stakeholders</w:t>
      </w:r>
    </w:p>
    <w:p/>
    <w:p>
      <w:r>
        <w:t>Stakeholder | Rol | Nivel de Interés | Nivel de Influencia | Estrategia de Engagement</w:t>
      </w:r>
    </w:p>
    <w:p>
      <w:r>
        <w:t>[Stakeholder 1] | [Rol] | [Alto/Medio/Bajo] | [Alto/Medio/Bajo] | [Estrategia]</w:t>
      </w:r>
    </w:p>
    <w:p>
      <w:r>
        <w:t>[Stakeholder 2] | [Rol] | [Alto/Medio/Bajo] | [Alto/Medio/Bajo] | [Estrategia]</w:t>
      </w:r>
    </w:p>
    <w:p>
      <w:r>
        <w:t>[Stakeholder 3] | [Rol] | [Alto/Medio/Bajo] | [Alto/Medio/Bajo] | [Estrategia]</w:t>
      </w:r>
    </w:p>
    <w:p/>
    <w:p>
      <w:pPr>
        <w:pStyle w:val="Heading3"/>
      </w:pPr>
      <w:r>
        <w:t>3.6 Plan de Adopción y Cambio Organizacional</w:t>
      </w:r>
    </w:p>
    <w:p/>
    <w:p>
      <w:pPr>
        <w:pStyle w:val="ListBullet"/>
      </w:pPr>
      <w:r>
        <w:t>Estrategia de Cambio:**</w:t>
      </w:r>
    </w:p>
    <w:p>
      <w:pPr>
        <w:pStyle w:val="ListBullet"/>
      </w:pPr>
      <w:r>
        <w:t>**Comunicación:** Plan de comunicación estructurado</w:t>
      </w:r>
    </w:p>
    <w:p>
      <w:pPr>
        <w:pStyle w:val="ListBullet"/>
      </w:pPr>
      <w:r>
        <w:t>**Capacitación:** Programa de capacitación por roles</w:t>
      </w:r>
    </w:p>
    <w:p>
      <w:pPr>
        <w:pStyle w:val="ListBullet"/>
      </w:pPr>
      <w:r>
        <w:t>**Resistencia al Cambio:** Identificación y manejo proactivo</w:t>
      </w:r>
    </w:p>
    <w:p>
      <w:pPr>
        <w:pStyle w:val="ListBullet"/>
      </w:pPr>
      <w:r>
        <w:t>**Champions:** Identificación de promotores internos</w:t>
      </w:r>
    </w:p>
    <w:p>
      <w:pPr>
        <w:pStyle w:val="ListBullet"/>
      </w:pPr>
      <w:r>
        <w:t>**Soporte:** Canales de soporte durante la transición</w:t>
      </w:r>
    </w:p>
    <w:p/>
    <w:p/>
    <w:p>
      <w:pPr>
        <w:pStyle w:val="Heading2"/>
      </w:pPr>
      <w:r>
        <w:t>4. ENTREGABLES ESPECÍFICOS</w:t>
      </w:r>
    </w:p>
    <w:p/>
    <w:p>
      <w:pPr>
        <w:pStyle w:val="Heading3"/>
      </w:pPr>
      <w:r>
        <w:t>4.1 Entregables por Fase</w:t>
      </w:r>
    </w:p>
    <w:p/>
    <w:p>
      <w:pPr>
        <w:pStyle w:val="Heading4"/>
      </w:pPr>
      <w:r>
        <w:t>Fase 1: Diagnóstico y Planificación</w:t>
      </w:r>
    </w:p>
    <w:p>
      <w:r>
        <w:t>1. **Informe de Diagnóstico Completo**</w:t>
      </w:r>
    </w:p>
    <w:p>
      <w:pPr>
        <w:pStyle w:val="ListBullet"/>
      </w:pPr>
      <w:r>
        <w:t>Análisis de situación actual</w:t>
      </w:r>
    </w:p>
    <w:p>
      <w:pPr>
        <w:pStyle w:val="ListBullet"/>
      </w:pPr>
      <w:r>
        <w:t>Identificación de problemas y oportunidades</w:t>
      </w:r>
    </w:p>
    <w:p>
      <w:pPr>
        <w:pStyle w:val="ListBullet"/>
      </w:pPr>
      <w:r>
        <w:t>Benchmarking competitivo</w:t>
      </w:r>
    </w:p>
    <w:p>
      <w:pPr>
        <w:pStyle w:val="ListBullet"/>
      </w:pPr>
      <w:r>
        <w:t>Recomendaciones iniciales</w:t>
      </w:r>
    </w:p>
    <w:p/>
    <w:p>
      <w:r>
        <w:t>2. **Plan de Trabajo Detallado**</w:t>
      </w:r>
    </w:p>
    <w:p>
      <w:pPr>
        <w:pStyle w:val="ListBullet"/>
      </w:pPr>
      <w:r>
        <w:t>Cronograma ajustado</w:t>
      </w:r>
    </w:p>
    <w:p>
      <w:pPr>
        <w:pStyle w:val="ListBullet"/>
      </w:pPr>
      <w:r>
        <w:t>Asignación de recursos</w:t>
      </w:r>
    </w:p>
    <w:p>
      <w:pPr>
        <w:pStyle w:val="ListBullet"/>
      </w:pPr>
      <w:r>
        <w:t>Definición de hitos</w:t>
      </w:r>
    </w:p>
    <w:p>
      <w:pPr>
        <w:pStyle w:val="ListBullet"/>
      </w:pPr>
      <w:r>
        <w:t>Matriz de responsabilidades</w:t>
      </w:r>
    </w:p>
    <w:p/>
    <w:p>
      <w:r>
        <w:t>3. **Baseline de Métricas**</w:t>
      </w:r>
    </w:p>
    <w:p>
      <w:pPr>
        <w:pStyle w:val="ListBullet"/>
      </w:pPr>
      <w:r>
        <w:t>KPIs actuales documentados</w:t>
      </w:r>
    </w:p>
    <w:p>
      <w:pPr>
        <w:pStyle w:val="ListBullet"/>
      </w:pPr>
      <w:r>
        <w:t>Métricas de referencia</w:t>
      </w:r>
    </w:p>
    <w:p>
      <w:pPr>
        <w:pStyle w:val="ListBullet"/>
      </w:pPr>
      <w:r>
        <w:t>Sistema de medición definido</w:t>
      </w:r>
    </w:p>
    <w:p/>
    <w:p/>
    <w:p>
      <w:pPr>
        <w:pStyle w:val="Heading4"/>
      </w:pPr>
      <w:r>
        <w:t>Fase 2: Diseño y Desarrollo</w:t>
      </w:r>
    </w:p>
    <w:p>
      <w:r>
        <w:t>1. **Arquitectura de Solución**</w:t>
      </w:r>
    </w:p>
    <w:p>
      <w:pPr>
        <w:pStyle w:val="ListBullet"/>
      </w:pPr>
      <w:r>
        <w:t>Diseño técnico completo</w:t>
      </w:r>
    </w:p>
    <w:p>
      <w:pPr>
        <w:pStyle w:val="ListBullet"/>
      </w:pPr>
      <w:r>
        <w:t>Diagramas de flujo</w:t>
      </w:r>
    </w:p>
    <w:p>
      <w:pPr>
        <w:pStyle w:val="ListBullet"/>
      </w:pPr>
      <w:r>
        <w:t>Especificaciones funcionales</w:t>
      </w:r>
    </w:p>
    <w:p>
      <w:pPr>
        <w:pStyle w:val="ListBullet"/>
      </w:pPr>
      <w:r>
        <w:t>Especificaciones técnicas</w:t>
      </w:r>
    </w:p>
    <w:p/>
    <w:p>
      <w:r>
        <w:t>2. **Prototipos Funcionales**</w:t>
      </w:r>
    </w:p>
    <w:p>
      <w:pPr>
        <w:pStyle w:val="ListBullet"/>
      </w:pPr>
      <w:r>
        <w:t>Prototipo de baja fidelidad</w:t>
      </w:r>
    </w:p>
    <w:p>
      <w:pPr>
        <w:pStyle w:val="ListBullet"/>
      </w:pPr>
      <w:r>
        <w:t>Prototipo de alta fidelidad</w:t>
      </w:r>
    </w:p>
    <w:p>
      <w:pPr>
        <w:pStyle w:val="ListBullet"/>
      </w:pPr>
      <w:r>
        <w:t>Demos interactivos</w:t>
      </w:r>
    </w:p>
    <w:p>
      <w:pPr>
        <w:pStyle w:val="ListBullet"/>
      </w:pPr>
      <w:r>
        <w:t>Feedback documentado</w:t>
      </w:r>
    </w:p>
    <w:p/>
    <w:p>
      <w:r>
        <w:t>3. **Documentación Técnica**</w:t>
      </w:r>
    </w:p>
    <w:p>
      <w:pPr>
        <w:pStyle w:val="ListBullet"/>
      </w:pPr>
      <w:r>
        <w:t>Especificaciones de desarrollo</w:t>
      </w:r>
    </w:p>
    <w:p>
      <w:pPr>
        <w:pStyle w:val="ListBullet"/>
      </w:pPr>
      <w:r>
        <w:t>Guías de integración</w:t>
      </w:r>
    </w:p>
    <w:p>
      <w:pPr>
        <w:pStyle w:val="ListBullet"/>
      </w:pPr>
      <w:r>
        <w:t>Manual técnico</w:t>
      </w:r>
    </w:p>
    <w:p>
      <w:pPr>
        <w:pStyle w:val="ListBullet"/>
      </w:pPr>
      <w:r>
        <w:t>Diagramas de arquitectura</w:t>
      </w:r>
    </w:p>
    <w:p/>
    <w:p/>
    <w:p>
      <w:pPr>
        <w:pStyle w:val="Heading4"/>
      </w:pPr>
      <w:r>
        <w:t>Fase 3: Implementación</w:t>
      </w:r>
    </w:p>
    <w:p>
      <w:r>
        <w:t>1. **Solución Implementada**</w:t>
      </w:r>
    </w:p>
    <w:p>
      <w:pPr>
        <w:pStyle w:val="ListBullet"/>
      </w:pPr>
      <w:r>
        <w:t>Sistema funcionando en producción</w:t>
      </w:r>
    </w:p>
    <w:p>
      <w:pPr>
        <w:pStyle w:val="ListBullet"/>
      </w:pPr>
      <w:r>
        <w:t>Integraciones completadas</w:t>
      </w:r>
    </w:p>
    <w:p>
      <w:pPr>
        <w:pStyle w:val="ListBullet"/>
      </w:pPr>
      <w:r>
        <w:t>Datos migrados (si aplica)</w:t>
      </w:r>
    </w:p>
    <w:p>
      <w:pPr>
        <w:pStyle w:val="ListBullet"/>
      </w:pPr>
      <w:r>
        <w:t>Configuración finalizada</w:t>
      </w:r>
    </w:p>
    <w:p/>
    <w:p>
      <w:r>
        <w:t>2. **Documentación de Usuario**</w:t>
      </w:r>
    </w:p>
    <w:p>
      <w:pPr>
        <w:pStyle w:val="ListBullet"/>
      </w:pPr>
      <w:r>
        <w:t>Manual de usuario</w:t>
      </w:r>
    </w:p>
    <w:p>
      <w:pPr>
        <w:pStyle w:val="ListBullet"/>
      </w:pPr>
      <w:r>
        <w:t>Guías rápidas</w:t>
      </w:r>
    </w:p>
    <w:p>
      <w:pPr>
        <w:pStyle w:val="ListBullet"/>
      </w:pPr>
      <w:r>
        <w:t>FAQs</w:t>
      </w:r>
    </w:p>
    <w:p>
      <w:pPr>
        <w:pStyle w:val="ListBullet"/>
      </w:pPr>
      <w:r>
        <w:t>Videos tutoriales</w:t>
      </w:r>
    </w:p>
    <w:p/>
    <w:p>
      <w:r>
        <w:t>3. **Materiales de Capacitación**</w:t>
      </w:r>
    </w:p>
    <w:p>
      <w:pPr>
        <w:pStyle w:val="ListBullet"/>
      </w:pPr>
      <w:r>
        <w:t>Presentaciones de capacitación</w:t>
      </w:r>
    </w:p>
    <w:p>
      <w:pPr>
        <w:pStyle w:val="ListBullet"/>
      </w:pPr>
      <w:r>
        <w:t>Ejercicios prácticos</w:t>
      </w:r>
    </w:p>
    <w:p>
      <w:pPr>
        <w:pStyle w:val="ListBullet"/>
      </w:pPr>
      <w:r>
        <w:t>Casos de uso</w:t>
      </w:r>
    </w:p>
    <w:p>
      <w:pPr>
        <w:pStyle w:val="ListBullet"/>
      </w:pPr>
      <w:r>
        <w:t>Evaluaciones</w:t>
      </w:r>
    </w:p>
    <w:p/>
    <w:p/>
    <w:p>
      <w:pPr>
        <w:pStyle w:val="Heading4"/>
      </w:pPr>
      <w:r>
        <w:t>Fase 4: Optimización y Transición</w:t>
      </w:r>
    </w:p>
    <w:p>
      <w:r>
        <w:t>1. **Reporte de Optimización**</w:t>
      </w:r>
    </w:p>
    <w:p>
      <w:pPr>
        <w:pStyle w:val="ListBullet"/>
      </w:pPr>
      <w:r>
        <w:t>Análisis de rendimiento</w:t>
      </w:r>
    </w:p>
    <w:p>
      <w:pPr>
        <w:pStyle w:val="ListBullet"/>
      </w:pPr>
      <w:r>
        <w:t>Mejoras implementadas</w:t>
      </w:r>
    </w:p>
    <w:p>
      <w:pPr>
        <w:pStyle w:val="ListBullet"/>
      </w:pPr>
      <w:r>
        <w:t>Métricas post-implementación</w:t>
      </w:r>
    </w:p>
    <w:p>
      <w:pPr>
        <w:pStyle w:val="ListBullet"/>
      </w:pPr>
      <w:r>
        <w:t>Comparación con baseline</w:t>
      </w:r>
    </w:p>
    <w:p/>
    <w:p>
      <w:r>
        <w:t>2. **Documentación Completa**</w:t>
      </w:r>
    </w:p>
    <w:p>
      <w:pPr>
        <w:pStyle w:val="ListBullet"/>
      </w:pPr>
      <w:r>
        <w:t>Documentación técnica final</w:t>
      </w:r>
    </w:p>
    <w:p>
      <w:pPr>
        <w:pStyle w:val="ListBullet"/>
      </w:pPr>
      <w:r>
        <w:t>Documentación de usuario actualizada</w:t>
      </w:r>
    </w:p>
    <w:p>
      <w:pPr>
        <w:pStyle w:val="ListBullet"/>
      </w:pPr>
      <w:r>
        <w:t>Guías de mantenimiento</w:t>
      </w:r>
    </w:p>
    <w:p>
      <w:pPr>
        <w:pStyle w:val="ListBullet"/>
      </w:pPr>
      <w:r>
        <w:t>Procedimientos operativos</w:t>
      </w:r>
    </w:p>
    <w:p/>
    <w:p>
      <w:r>
        <w:t>3. **Plan de Soporte Continuo**</w:t>
      </w:r>
    </w:p>
    <w:p>
      <w:pPr>
        <w:pStyle w:val="ListBullet"/>
      </w:pPr>
      <w:r>
        <w:t>Estrategia de soporte</w:t>
      </w:r>
    </w:p>
    <w:p>
      <w:pPr>
        <w:pStyle w:val="ListBullet"/>
      </w:pPr>
      <w:r>
        <w:t>SLA definidos</w:t>
      </w:r>
    </w:p>
    <w:p>
      <w:pPr>
        <w:pStyle w:val="ListBullet"/>
      </w:pPr>
      <w:r>
        <w:t>Contactos y responsabilidades</w:t>
      </w:r>
    </w:p>
    <w:p>
      <w:pPr>
        <w:pStyle w:val="ListBullet"/>
      </w:pPr>
      <w:r>
        <w:t>Roadmap de mejoras futuras</w:t>
      </w:r>
    </w:p>
    <w:p/>
    <w:p/>
    <w:p>
      <w:pPr>
        <w:pStyle w:val="Heading3"/>
      </w:pPr>
      <w:r>
        <w:t>4.2 Formato de Entregables</w:t>
      </w:r>
    </w:p>
    <w:p/>
    <w:p>
      <w:pPr>
        <w:pStyle w:val="ListBullet"/>
      </w:pPr>
      <w:r>
        <w:t>Documentos en formato [Word/PDF/Markdown]</w:t>
      </w:r>
    </w:p>
    <w:p>
      <w:pPr>
        <w:pStyle w:val="ListBullet"/>
      </w:pPr>
      <w:r>
        <w:t>Presentaciones en [PowerPoint/PDF]</w:t>
      </w:r>
    </w:p>
    <w:p>
      <w:pPr>
        <w:pStyle w:val="ListBullet"/>
      </w:pPr>
      <w:r>
        <w:t>Código/documentación técnica en [repositorio específico]</w:t>
      </w:r>
    </w:p>
    <w:p>
      <w:pPr>
        <w:pStyle w:val="ListBullet"/>
      </w:pPr>
      <w:r>
        <w:t>Videos tutoriales en [plataforma]</w:t>
      </w:r>
    </w:p>
    <w:p>
      <w:pPr>
        <w:pStyle w:val="ListBullet"/>
      </w:pPr>
      <w:r>
        <w:t>Acceso a [herramientas/sistemas]</w:t>
      </w:r>
    </w:p>
    <w:p/>
    <w:p/>
    <w:p>
      <w:pPr>
        <w:pStyle w:val="Heading2"/>
      </w:pPr>
      <w:r>
        <w:t>5. CRONOGRAMA</w:t>
      </w:r>
    </w:p>
    <w:p/>
    <w:p>
      <w:pPr>
        <w:pStyle w:val="Heading3"/>
      </w:pPr>
      <w:r>
        <w:t>5.1 Vista General del Proyecto</w:t>
      </w:r>
    </w:p>
    <w:p/>
    <w:p>
      <w:r>
        <w:t>Fase | Duración | Inicio | Fin | Hitos Clave</w:t>
      </w:r>
    </w:p>
    <w:p>
      <w:r>
        <w:t>Fase 1: Diagnóstico | [X] semanas | [Fecha] | [Fecha] | Aprobación del plan</w:t>
      </w:r>
    </w:p>
    <w:p>
      <w:r>
        <w:t>Fase 2: Diseño | [X] semanas | [Fecha] | [Fecha] | Aprobación de arquitectura</w:t>
      </w:r>
    </w:p>
    <w:p>
      <w:r>
        <w:t>Fase 3: Implementación | [X] semanas | [Fecha] | [Fecha] | Go-live</w:t>
      </w:r>
    </w:p>
    <w:p>
      <w:r>
        <w:t>Fase 4: Optimización | [X] semanas | [Fecha] | [Fecha] | Cierre del proyecto</w:t>
      </w:r>
    </w:p>
    <w:p>
      <w:r>
        <w:t xml:space="preserve">**TOTAL** | **[X] semanas** | **[Fecha]** | **[Fecha]** | </w:t>
      </w:r>
    </w:p>
    <w:p/>
    <w:p>
      <w:pPr>
        <w:pStyle w:val="Heading3"/>
      </w:pPr>
      <w:r>
        <w:t>5.2 Cronograma Detallado</w:t>
      </w:r>
    </w:p>
    <w:p/>
    <w:p>
      <w:pPr>
        <w:pStyle w:val="Heading4"/>
      </w:pPr>
      <w:r>
        <w:t>Mes 1: Diagnóstico y Planificación</w:t>
      </w:r>
    </w:p>
    <w:p>
      <w:pPr>
        <w:pStyle w:val="ListBullet"/>
      </w:pPr>
      <w:r>
        <w:t>**Semana 1-2:** Kick-off, reuniones iniciales, recopilación de información</w:t>
      </w:r>
    </w:p>
    <w:p>
      <w:pPr>
        <w:pStyle w:val="ListBullet"/>
      </w:pPr>
      <w:r>
        <w:t>**Semana 3:** Análisis y diagnóstico</w:t>
      </w:r>
    </w:p>
    <w:p>
      <w:pPr>
        <w:pStyle w:val="ListBullet"/>
      </w:pPr>
      <w:r>
        <w:t>**Semana 4:** Elaboración y presentación de informe de diagnóstico</w:t>
      </w:r>
    </w:p>
    <w:p/>
    <w:p>
      <w:pPr>
        <w:pStyle w:val="Heading4"/>
      </w:pPr>
      <w:r>
        <w:t>Mes 2-3: Diseño y Desarrollo</w:t>
      </w:r>
    </w:p>
    <w:p>
      <w:pPr>
        <w:pStyle w:val="ListBullet"/>
      </w:pPr>
      <w:r>
        <w:t>**Semana 5-6:** Diseño de arquitectura</w:t>
      </w:r>
    </w:p>
    <w:p>
      <w:pPr>
        <w:pStyle w:val="ListBullet"/>
      </w:pPr>
      <w:r>
        <w:t>**Semana 7-8:** Desarrollo de prototipos</w:t>
      </w:r>
    </w:p>
    <w:p>
      <w:pPr>
        <w:pStyle w:val="ListBullet"/>
      </w:pPr>
      <w:r>
        <w:t>**Semana 9-10:** Validación y refinamiento</w:t>
      </w:r>
    </w:p>
    <w:p>
      <w:pPr>
        <w:pStyle w:val="ListBullet"/>
      </w:pPr>
      <w:r>
        <w:t>**Semana 11-12:** Documentación técnica</w:t>
      </w:r>
    </w:p>
    <w:p/>
    <w:p>
      <w:pPr>
        <w:pStyle w:val="Heading4"/>
      </w:pPr>
      <w:r>
        <w:t>Mes 4-5: Implementación</w:t>
      </w:r>
    </w:p>
    <w:p>
      <w:pPr>
        <w:pStyle w:val="ListBullet"/>
      </w:pPr>
      <w:r>
        <w:t>**Semana 13-14:** Configuración e implementación</w:t>
      </w:r>
    </w:p>
    <w:p>
      <w:pPr>
        <w:pStyle w:val="ListBullet"/>
      </w:pPr>
      <w:r>
        <w:t>**Semana 15-16:** Integración y pruebas</w:t>
      </w:r>
    </w:p>
    <w:p>
      <w:pPr>
        <w:pStyle w:val="ListBullet"/>
      </w:pPr>
      <w:r>
        <w:t>**Semana 17-18:** Capacitación y ajustes</w:t>
      </w:r>
    </w:p>
    <w:p/>
    <w:p>
      <w:pPr>
        <w:pStyle w:val="Heading4"/>
      </w:pPr>
      <w:r>
        <w:t>Mes 6: Optimización y Transición</w:t>
      </w:r>
    </w:p>
    <w:p>
      <w:pPr>
        <w:pStyle w:val="ListBullet"/>
      </w:pPr>
      <w:r>
        <w:t>**Semana 19-20:** Monitoreo y optimización</w:t>
      </w:r>
    </w:p>
    <w:p>
      <w:pPr>
        <w:pStyle w:val="ListBullet"/>
      </w:pPr>
      <w:r>
        <w:t>**Semana 21-22:** Transferencia de conocimiento</w:t>
      </w:r>
    </w:p>
    <w:p>
      <w:pPr>
        <w:pStyle w:val="ListBullet"/>
      </w:pPr>
      <w:r>
        <w:t>**Semana 23-24:** Documentación final y cierre</w:t>
      </w:r>
    </w:p>
    <w:p/>
    <w:p>
      <w:pPr>
        <w:pStyle w:val="Heading3"/>
      </w:pPr>
      <w:r>
        <w:t>5.3 Dependencias y Supuestos</w:t>
      </w:r>
    </w:p>
    <w:p/>
    <w:p>
      <w:pPr>
        <w:pStyle w:val="ListBullet"/>
      </w:pPr>
      <w:r>
        <w:t>Dependencias Críticas:**</w:t>
      </w:r>
    </w:p>
    <w:p>
      <w:pPr>
        <w:pStyle w:val="ListBullet"/>
      </w:pPr>
      <w:r>
        <w:t>Disponibilidad de stakeholders para reuniones</w:t>
      </w:r>
    </w:p>
    <w:p>
      <w:pPr>
        <w:pStyle w:val="ListBullet"/>
      </w:pPr>
      <w:r>
        <w:t>Acceso a sistemas y documentación</w:t>
      </w:r>
    </w:p>
    <w:p>
      <w:pPr>
        <w:pStyle w:val="ListBullet"/>
      </w:pPr>
      <w:r>
        <w:t>Aprobaciones en tiempo establecido</w:t>
      </w:r>
    </w:p>
    <w:p/>
    <w:p>
      <w:pPr>
        <w:pStyle w:val="ListBullet"/>
      </w:pPr>
      <w:r>
        <w:t>Supuestos:**</w:t>
      </w:r>
    </w:p>
    <w:p>
      <w:pPr>
        <w:pStyle w:val="ListBullet"/>
      </w:pPr>
      <w:r>
        <w:t>[Supuesto 1]</w:t>
      </w:r>
    </w:p>
    <w:p>
      <w:pPr>
        <w:pStyle w:val="ListBullet"/>
      </w:pPr>
      <w:r>
        <w:t>[Supuesto 2]</w:t>
      </w:r>
    </w:p>
    <w:p>
      <w:pPr>
        <w:pStyle w:val="ListBullet"/>
      </w:pPr>
      <w:r>
        <w:t>[Supuesto 3]</w:t>
      </w:r>
    </w:p>
    <w:p/>
    <w:p/>
    <w:p>
      <w:pPr>
        <w:pStyle w:val="Heading2"/>
      </w:pPr>
      <w:r>
        <w:t>6. EQUIPO Y RECURSOS</w:t>
      </w:r>
    </w:p>
    <w:p/>
    <w:p>
      <w:pPr>
        <w:pStyle w:val="Heading3"/>
      </w:pPr>
      <w:r>
        <w:t>6.1 Equipo del Proyecto</w:t>
      </w:r>
    </w:p>
    <w:p/>
    <w:p>
      <w:r>
        <w:t>Rol | Responsabilidades | Asignación | Experiencia</w:t>
      </w:r>
    </w:p>
    <w:p>
      <w:r>
        <w:t>**Director de Proyecto** | Gestión general, comunicación con stakeholders | [X]% | [X] años</w:t>
      </w:r>
    </w:p>
    <w:p>
      <w:r>
        <w:t>**Consultor Senior** | Análisis, diseño, liderazgo técnico | [X]% | [X] años</w:t>
      </w:r>
    </w:p>
    <w:p>
      <w:r>
        <w:t>**Consultor Especialista** | Desarrollo, implementación | [X]% | [X] años</w:t>
      </w:r>
    </w:p>
    <w:p>
      <w:r>
        <w:t>**Analista** | Investigación, documentación | [X]% | [X] años</w:t>
      </w:r>
    </w:p>
    <w:p>
      <w:r>
        <w:t>**Diseñador/UX** | Diseño de soluciones, prototipos | [X]% | [X] años</w:t>
      </w:r>
    </w:p>
    <w:p/>
    <w:p>
      <w:pPr>
        <w:pStyle w:val="Heading3"/>
      </w:pPr>
      <w:r>
        <w:t>6.2 Recursos del Cliente</w:t>
      </w:r>
    </w:p>
    <w:p/>
    <w:p>
      <w:pPr>
        <w:pStyle w:val="ListBullet"/>
      </w:pPr>
      <w:r>
        <w:t>Requisitos:**</w:t>
      </w:r>
    </w:p>
    <w:p>
      <w:pPr>
        <w:pStyle w:val="ListBullet"/>
      </w:pPr>
      <w:r>
        <w:t>[Recurso 1: Descripción y tiempo estimado]</w:t>
      </w:r>
    </w:p>
    <w:p>
      <w:pPr>
        <w:pStyle w:val="ListBullet"/>
      </w:pPr>
      <w:r>
        <w:t>[Recurso 2: Descripción y tiempo estimado]</w:t>
      </w:r>
    </w:p>
    <w:p>
      <w:pPr>
        <w:pStyle w:val="ListBullet"/>
      </w:pPr>
      <w:r>
        <w:t>[Recurso 3: Descripción y tiempo estimado]</w:t>
      </w:r>
    </w:p>
    <w:p/>
    <w:p>
      <w:pPr>
        <w:pStyle w:val="Heading3"/>
      </w:pPr>
      <w:r>
        <w:t>6.3 Infraestructura y Herramientas</w:t>
      </w:r>
    </w:p>
    <w:p/>
    <w:p>
      <w:pPr>
        <w:pStyle w:val="ListBullet"/>
      </w:pPr>
      <w:r>
        <w:t>Acceso a [sistemas/herramientas específicas]</w:t>
      </w:r>
    </w:p>
    <w:p>
      <w:pPr>
        <w:pStyle w:val="ListBullet"/>
      </w:pPr>
      <w:r>
        <w:t>Espacios de trabajo colaborativo</w:t>
      </w:r>
    </w:p>
    <w:p>
      <w:pPr>
        <w:pStyle w:val="ListBullet"/>
      </w:pPr>
      <w:r>
        <w:t>Licencias de software necesarias</w:t>
      </w:r>
    </w:p>
    <w:p>
      <w:pPr>
        <w:pStyle w:val="ListBullet"/>
      </w:pPr>
      <w:r>
        <w:t>Infraestructura técnica requerida</w:t>
      </w:r>
    </w:p>
    <w:p/>
    <w:p/>
    <w:p>
      <w:pPr>
        <w:pStyle w:val="Heading2"/>
      </w:pPr>
      <w:r>
        <w:t>7. INVERSIÓN Y ESTRUCTURA DE COSTOS</w:t>
      </w:r>
    </w:p>
    <w:p/>
    <w:p>
      <w:pPr>
        <w:pStyle w:val="Heading3"/>
      </w:pPr>
      <w:r>
        <w:t>7.1 Desglose Detallado de Costos</w:t>
      </w:r>
    </w:p>
    <w:p/>
    <w:p>
      <w:pPr>
        <w:pStyle w:val="Heading4"/>
      </w:pPr>
      <w:r>
        <w:t>7.1.1 Costos por Fase</w:t>
      </w:r>
    </w:p>
    <w:p/>
    <w:p>
      <w:r>
        <w:t>Fase | Descripción | Horas Estimadas | Tarifa/Hora | Subtotal</w:t>
      </w:r>
    </w:p>
    <w:p>
      <w:r>
        <w:t>**Fase 1: Diagnóstico y Planificación** | [Descripción detallada de actividades] | [X] horas | $[X] | **$[X]**</w:t>
      </w:r>
    </w:p>
    <w:p>
      <w:r>
        <w:t>**Fase 2: Diseño y Desarrollo** | [Descripción detallada] | [X] horas | $[X] | **$[X]**</w:t>
      </w:r>
    </w:p>
    <w:p>
      <w:r>
        <w:t>**Fase 3: Implementación** | [Descripción detallada] | [X] horas | $[X] | **$[X]**</w:t>
      </w:r>
    </w:p>
    <w:p>
      <w:r>
        <w:t>**Fase 4: Optimización y Transición** | [Descripción detallada] | [X] horas | $[X] | **$[X]**</w:t>
      </w:r>
    </w:p>
    <w:p>
      <w:r>
        <w:t>**Gestión de Proyecto** | Coordinación, reportes, reuniones | [X] horas | $[X] | **$[X]**</w:t>
      </w:r>
    </w:p>
    <w:p>
      <w:r>
        <w:t>**SUBTOTAL SERVICIOS** |  | **[X] horas** |  | **$[X]**</w:t>
      </w:r>
    </w:p>
    <w:p/>
    <w:p>
      <w:pPr>
        <w:pStyle w:val="Heading4"/>
      </w:pPr>
      <w:r>
        <w:t>7.1.2 Costos Adicionales</w:t>
      </w:r>
    </w:p>
    <w:p/>
    <w:p>
      <w:r>
        <w:t>Concepto | Descripción | Cantidad | Precio Unitario | Subtotal</w:t>
      </w:r>
    </w:p>
    <w:p>
      <w:r>
        <w:t>**Licencias de Software** | [Software específico] | [X] licencias | $[X] | $[X]</w:t>
      </w:r>
    </w:p>
    <w:p>
      <w:r>
        <w:t>**Herramientas de Desarrollo** | [Herramientas] | [X] | $[X] | $[X]</w:t>
      </w:r>
    </w:p>
    <w:p>
      <w:r>
        <w:t>**Capacitación** | Materiales y sesiones | [X] sesiones | $[X] | $[X]</w:t>
      </w:r>
    </w:p>
    <w:p>
      <w:r>
        <w:t>**Documentación** | Impresión y materiales | [X] | $[X] | $[X]</w:t>
      </w:r>
    </w:p>
    <w:p>
      <w:r>
        <w:t>**SUBTOTAL ADICIONALES** |  |  |  | **$[X]**</w:t>
      </w:r>
    </w:p>
    <w:p/>
    <w:p>
      <w:pPr>
        <w:pStyle w:val="Heading4"/>
      </w:pPr>
      <w:r>
        <w:t>7.1.3 Resumen de Costos</w:t>
      </w:r>
    </w:p>
    <w:p/>
    <w:p>
      <w:r>
        <w:t>Concepto | Monto | % del Total</w:t>
      </w:r>
    </w:p>
    <w:p>
      <w:r>
        <w:t>**Servicios de Consultoría** | $[X] | [X]%</w:t>
      </w:r>
    </w:p>
    <w:p>
      <w:r>
        <w:t>**Costos Adicionales** | $[X] | [X]%</w:t>
      </w:r>
    </w:p>
    <w:p>
      <w:r>
        <w:t>**Subtotal** | $[X] | 100%</w:t>
      </w:r>
    </w:p>
    <w:p>
      <w:r>
        <w:t>**IVA/Impuestos ([X]%)** | $[X] | [X]%</w:t>
      </w:r>
    </w:p>
    <w:p>
      <w:r>
        <w:t>**TOTAL PROYECTO** | **$[X]** | **100%**</w:t>
      </w:r>
    </w:p>
    <w:p/>
    <w:p>
      <w:pPr>
        <w:pStyle w:val="ListBullet"/>
      </w:pPr>
      <w:r>
        <w:t>Nota:** Los costos están expresados en [Moneda] y son válidos por [X] días desde la fecha de esta propuesta.</w:t>
      </w:r>
    </w:p>
    <w:p/>
    <w:p>
      <w:pPr>
        <w:pStyle w:val="Heading3"/>
      </w:pPr>
      <w:r>
        <w:t>7.2 Desglose por Rol/Recurso</w:t>
      </w:r>
    </w:p>
    <w:p/>
    <w:p>
      <w:r>
        <w:t>Rol | Horas | Tarifa/Hora | Subtotal</w:t>
      </w:r>
    </w:p>
    <w:p>
      <w:r>
        <w:t>**Director de Proyecto** | [X] | $[X] | $[X]</w:t>
      </w:r>
    </w:p>
    <w:p>
      <w:r>
        <w:t>**Consultor Senior** | [X] | $[X] | $[X]</w:t>
      </w:r>
    </w:p>
    <w:p>
      <w:r>
        <w:t>**Consultor Especialista** | [X] | $[X] | $[X]</w:t>
      </w:r>
    </w:p>
    <w:p>
      <w:r>
        <w:t>**Analista** | [X] | $[X] | $[X]</w:t>
      </w:r>
    </w:p>
    <w:p>
      <w:r>
        <w:t>**Diseñador/UX** | [X] | $[X] | $[X]</w:t>
      </w:r>
    </w:p>
    <w:p>
      <w:r>
        <w:t>**TOTAL HORAS** | **[X]** |  | **$[X]**</w:t>
      </w:r>
    </w:p>
    <w:p/>
    <w:p>
      <w:pPr>
        <w:pStyle w:val="Heading3"/>
      </w:pPr>
      <w:r>
        <w:t>7.3 Forma de Pago</w:t>
      </w:r>
    </w:p>
    <w:p/>
    <w:p>
      <w:pPr>
        <w:pStyle w:val="ListBullet"/>
      </w:pPr>
      <w:r>
        <w:t>Opciones de Pago:**</w:t>
      </w:r>
    </w:p>
    <w:p/>
    <w:p>
      <w:pPr>
        <w:pStyle w:val="ListBullet"/>
      </w:pPr>
      <w:r>
        <w:t>Opción A: Pago por Fases**</w:t>
      </w:r>
    </w:p>
    <w:p>
      <w:pPr>
        <w:pStyle w:val="ListBullet"/>
      </w:pPr>
      <w:r>
        <w:t>30% al inicio del proyecto</w:t>
      </w:r>
    </w:p>
    <w:p>
      <w:pPr>
        <w:pStyle w:val="ListBullet"/>
      </w:pPr>
      <w:r>
        <w:t>25% al completar Fase 1</w:t>
      </w:r>
    </w:p>
    <w:p>
      <w:pPr>
        <w:pStyle w:val="ListBullet"/>
      </w:pPr>
      <w:r>
        <w:t>25% al completar Fase 2</w:t>
      </w:r>
    </w:p>
    <w:p>
      <w:pPr>
        <w:pStyle w:val="ListBullet"/>
      </w:pPr>
      <w:r>
        <w:t>15% al completar Fase 3</w:t>
      </w:r>
    </w:p>
    <w:p>
      <w:pPr>
        <w:pStyle w:val="ListBullet"/>
      </w:pPr>
      <w:r>
        <w:t>5% al cierre del proyecto</w:t>
      </w:r>
    </w:p>
    <w:p/>
    <w:p>
      <w:pPr>
        <w:pStyle w:val="ListBullet"/>
      </w:pPr>
      <w:r>
        <w:t>Opción B: Pago Mensual**</w:t>
      </w:r>
    </w:p>
    <w:p>
      <w:pPr>
        <w:pStyle w:val="ListBullet"/>
      </w:pPr>
      <w:r>
        <w:t>Pago mensual basado en avance del proyecto</w:t>
      </w:r>
    </w:p>
    <w:p>
      <w:pPr>
        <w:pStyle w:val="ListBullet"/>
      </w:pPr>
      <w:r>
        <w:t>Facturación al final de cada mes</w:t>
      </w:r>
    </w:p>
    <w:p/>
    <w:p>
      <w:pPr>
        <w:pStyle w:val="ListBullet"/>
      </w:pPr>
      <w:r>
        <w:t>Opción C: Pago Único (Descuento 5%)**</w:t>
      </w:r>
    </w:p>
    <w:p>
      <w:pPr>
        <w:pStyle w:val="ListBullet"/>
      </w:pPr>
      <w:r>
        <w:t>Pago completo al inicio del proyecto</w:t>
      </w:r>
    </w:p>
    <w:p>
      <w:pPr>
        <w:pStyle w:val="ListBullet"/>
      </w:pPr>
      <w:r>
        <w:t>Descuento del 5% aplicado</w:t>
      </w:r>
    </w:p>
    <w:p/>
    <w:p>
      <w:pPr>
        <w:pStyle w:val="Heading3"/>
      </w:pPr>
      <w:r>
        <w:t>7.4 Términos y Condiciones de Pago</w:t>
      </w:r>
    </w:p>
    <w:p/>
    <w:p>
      <w:pPr>
        <w:pStyle w:val="ListBullet"/>
      </w:pPr>
      <w:r>
        <w:t>Información General:**</w:t>
      </w:r>
    </w:p>
    <w:p>
      <w:pPr>
        <w:pStyle w:val="ListBullet"/>
      </w:pPr>
      <w:r>
        <w:t>**Moneda:** [USD/EUR/MXN/etc.]</w:t>
      </w:r>
    </w:p>
    <w:p>
      <w:pPr>
        <w:pStyle w:val="ListBullet"/>
      </w:pPr>
      <w:r>
        <w:t>**Formas de pago aceptadas:**</w:t>
      </w:r>
    </w:p>
    <w:p>
      <w:pPr>
        <w:pStyle w:val="ListBullet"/>
      </w:pPr>
      <w:r>
        <w:t>Transferencia bancaria (preferida)</w:t>
      </w:r>
    </w:p>
    <w:p>
      <w:pPr>
        <w:pStyle w:val="ListBullet"/>
      </w:pPr>
      <w:r>
        <w:t>Cheque certificado</w:t>
      </w:r>
    </w:p>
    <w:p>
      <w:pPr>
        <w:pStyle w:val="ListBullet"/>
      </w:pPr>
      <w:r>
        <w:t>Tarjeta de crédito/débito (sujeto a comisión del [X]%)</w:t>
      </w:r>
    </w:p>
    <w:p>
      <w:pPr>
        <w:pStyle w:val="ListBullet"/>
      </w:pPr>
      <w:r>
        <w:t>**Términos de pago:** Neto [X] días desde la fecha de factura</w:t>
      </w:r>
    </w:p>
    <w:p>
      <w:pPr>
        <w:pStyle w:val="ListBullet"/>
      </w:pPr>
      <w:r>
        <w:t>**IVA/Impuestos:** [X]% incluido / Exento según [regulación]</w:t>
      </w:r>
    </w:p>
    <w:p>
      <w:pPr>
        <w:pStyle w:val="ListBullet"/>
      </w:pPr>
      <w:r>
        <w:t>**Vigencia de la propuesta:** [X] días desde la fecha de emisión</w:t>
      </w:r>
    </w:p>
    <w:p>
      <w:pPr>
        <w:pStyle w:val="ListBullet"/>
      </w:pPr>
      <w:r>
        <w:t>**Condiciones de facturación:** Facturación según cronograma de pagos acordado</w:t>
      </w:r>
    </w:p>
    <w:p/>
    <w:p>
      <w:pPr>
        <w:pStyle w:val="ListBullet"/>
      </w:pPr>
      <w:r>
        <w:t>Política de Pagos Atrasados:**</w:t>
      </w:r>
    </w:p>
    <w:p>
      <w:pPr>
        <w:pStyle w:val="ListBullet"/>
      </w:pPr>
      <w:r>
        <w:t>Interés por mora: [X]% mensual después de [X] días de vencimiento</w:t>
      </w:r>
    </w:p>
    <w:p>
      <w:pPr>
        <w:pStyle w:val="ListBullet"/>
      </w:pPr>
      <w:r>
        <w:t>Suspensión de servicios: Después de [X] días sin pago</w:t>
      </w:r>
    </w:p>
    <w:p/>
    <w:p>
      <w:pPr>
        <w:pStyle w:val="Heading3"/>
      </w:pPr>
      <w:r>
        <w:t>7.5 Costos Adicionales (No Incluidos)</w:t>
      </w:r>
    </w:p>
    <w:p/>
    <w:p>
      <w:pPr>
        <w:pStyle w:val="ListBullet"/>
      </w:pPr>
      <w:r>
        <w:t>Licencias de software de terceros</w:t>
      </w:r>
    </w:p>
    <w:p>
      <w:pPr>
        <w:pStyle w:val="ListBullet"/>
      </w:pPr>
      <w:r>
        <w:t>Infraestructura de hardware adicional</w:t>
      </w:r>
    </w:p>
    <w:p>
      <w:pPr>
        <w:pStyle w:val="ListBullet"/>
      </w:pPr>
      <w:r>
        <w:t>Viajes y viáticos (si aplica)</w:t>
      </w:r>
    </w:p>
    <w:p>
      <w:pPr>
        <w:pStyle w:val="ListBullet"/>
      </w:pPr>
      <w:r>
        <w:t>Cambios de alcance fuera del proyecto original</w:t>
      </w:r>
    </w:p>
    <w:p/>
    <w:p/>
    <w:p>
      <w:pPr>
        <w:pStyle w:val="Heading2"/>
      </w:pPr>
      <w:r>
        <w:t>8. ANÁLISIS DE RETORNO DE INVERSIÓN (ROI)</w:t>
      </w:r>
    </w:p>
    <w:p/>
    <w:p>
      <w:pPr>
        <w:pStyle w:val="Heading3"/>
      </w:pPr>
      <w:r>
        <w:t>8.1 Resumen Ejecutivo del ROI</w:t>
      </w:r>
    </w:p>
    <w:p/>
    <w:p>
      <w:r>
        <w:t>Métrica | Valor</w:t>
      </w:r>
    </w:p>
    <w:p>
      <w:r>
        <w:t>**Inversión Total** | $[X]</w:t>
      </w:r>
    </w:p>
    <w:p>
      <w:r>
        <w:t>**Beneficios Anuales (Año 1)** | $[X]</w:t>
      </w:r>
    </w:p>
    <w:p>
      <w:r>
        <w:t>**ROI Anual (Año 1)** | **[X]%**</w:t>
      </w:r>
    </w:p>
    <w:p>
      <w:r>
        <w:t>**Período de Recuperación (Payback)** | **[X] meses**</w:t>
      </w:r>
    </w:p>
    <w:p>
      <w:r>
        <w:t>**Valor Presente Neto (VPN) a 3 años** | $[X]</w:t>
      </w:r>
    </w:p>
    <w:p>
      <w:r>
        <w:t>**Tasa Interna de Retorno (TIR)** | [X]%</w:t>
      </w:r>
    </w:p>
    <w:p/>
    <w:p>
      <w:pPr>
        <w:pStyle w:val="Heading3"/>
      </w:pPr>
      <w:r>
        <w:t>8.2 Beneficios Cuantificables</w:t>
      </w:r>
    </w:p>
    <w:p/>
    <w:p>
      <w:pPr>
        <w:pStyle w:val="Heading4"/>
      </w:pPr>
      <w:r>
        <w:t>8.2.1 Ahorro de Costos Operativos</w:t>
      </w:r>
    </w:p>
    <w:p/>
    <w:p>
      <w:r>
        <w:t>Concepto | Situación Actual | Situación Proyectada | Ahorro Anual | % Reducción</w:t>
      </w:r>
    </w:p>
    <w:p>
      <w:r>
        <w:t>**Costos de Procesos Manuales** | $[X] | $[X] | **$[X]** | [X]%</w:t>
      </w:r>
    </w:p>
    <w:p>
      <w:r>
        <w:t>**Tiempo de Personal** | $[X] | $[X] | **$[X]** | [X]%</w:t>
      </w:r>
    </w:p>
    <w:p>
      <w:r>
        <w:t>**Errores y Re-trabajos** | $[X] | $[X] | **$[X]** | [X]%</w:t>
      </w:r>
    </w:p>
    <w:p>
      <w:r>
        <w:t>**Costos de Infraestructura** | $[X] | $[X] | **$[X]** | [X]%</w:t>
      </w:r>
    </w:p>
    <w:p>
      <w:r>
        <w:t>**Costos de Mantenimiento** | $[X] | $[X] | **$[X]** | [X]%</w:t>
      </w:r>
    </w:p>
    <w:p>
      <w:r>
        <w:t>**Otros Costos Operativos** | $[X] | $[X] | **$[X]** | [X]%</w:t>
      </w:r>
    </w:p>
    <w:p>
      <w:r>
        <w:t>**TOTAL AHORRO ANUAL** |  |  | **$[X]** | **[X]%**</w:t>
      </w:r>
    </w:p>
    <w:p/>
    <w:p>
      <w:pPr>
        <w:pStyle w:val="ListBullet"/>
      </w:pPr>
      <w:r>
        <w:t>Cálculo Detallado:**</w:t>
      </w:r>
    </w:p>
    <w:p>
      <w:pPr>
        <w:pStyle w:val="ListBullet"/>
      </w:pPr>
      <w:r>
        <w:t>Horas ahorradas: [X] horas/año</w:t>
      </w:r>
    </w:p>
    <w:p>
      <w:pPr>
        <w:pStyle w:val="ListBullet"/>
      </w:pPr>
      <w:r>
        <w:t>Costo por hora: $[X]</w:t>
      </w:r>
    </w:p>
    <w:p>
      <w:pPr>
        <w:pStyle w:val="ListBullet"/>
      </w:pPr>
      <w:r>
        <w:t>Ahorro total en tiempo: $[X]/año</w:t>
      </w:r>
    </w:p>
    <w:p/>
    <w:p>
      <w:pPr>
        <w:pStyle w:val="Heading4"/>
      </w:pPr>
      <w:r>
        <w:t>8.2.2 Incremento de Ingresos</w:t>
      </w:r>
    </w:p>
    <w:p/>
    <w:p>
      <w:r>
        <w:t>Concepto | Situación Actual | Situación Proyectada | Incremento Anual | % Incremento</w:t>
      </w:r>
    </w:p>
    <w:p>
      <w:r>
        <w:t>**Incremento en Ventas** | $[X] | $[X] | **$[X]** | [X]%</w:t>
      </w:r>
    </w:p>
    <w:p>
      <w:r>
        <w:t>**Nuevos Clientes/Contratos** | $[X] | $[X] | **$[X]** | [X]%</w:t>
      </w:r>
    </w:p>
    <w:p>
      <w:r>
        <w:t>**Upselling/Cross-selling** | $[X] | $[X] | **$[X]** | [X]%</w:t>
      </w:r>
    </w:p>
    <w:p>
      <w:r>
        <w:t>**Reducción de Churn** | $[X] | $[X] | **$[X]** | [X]%</w:t>
      </w:r>
    </w:p>
    <w:p>
      <w:r>
        <w:t>**Nuevos Productos/Servicios** | $[X] | $[X] | **$[X]** | [X]%</w:t>
      </w:r>
    </w:p>
    <w:p>
      <w:r>
        <w:t>**TOTAL INCREMENTO ANUAL** |  |  | **$[X]** | **[X]%**</w:t>
      </w:r>
    </w:p>
    <w:p/>
    <w:p>
      <w:pPr>
        <w:pStyle w:val="ListBullet"/>
      </w:pPr>
      <w:r>
        <w:t>Cálculo Detallado:**</w:t>
      </w:r>
    </w:p>
    <w:p>
      <w:pPr>
        <w:pStyle w:val="ListBullet"/>
      </w:pPr>
      <w:r>
        <w:t>Tasa de conversión actual: [X]%</w:t>
      </w:r>
    </w:p>
    <w:p>
      <w:pPr>
        <w:pStyle w:val="ListBullet"/>
      </w:pPr>
      <w:r>
        <w:t>Tasa de conversión proyectada: [X]%</w:t>
      </w:r>
    </w:p>
    <w:p>
      <w:pPr>
        <w:pStyle w:val="ListBullet"/>
      </w:pPr>
      <w:r>
        <w:t>Leads adicionales convertidos: [X]/año</w:t>
      </w:r>
    </w:p>
    <w:p>
      <w:pPr>
        <w:pStyle w:val="ListBullet"/>
      </w:pPr>
      <w:r>
        <w:t>Valor promedio por cliente: $[X]</w:t>
      </w:r>
    </w:p>
    <w:p>
      <w:pPr>
        <w:pStyle w:val="ListBullet"/>
      </w:pPr>
      <w:r>
        <w:t>Incremento total: $[X]/año</w:t>
      </w:r>
    </w:p>
    <w:p/>
    <w:p>
      <w:pPr>
        <w:pStyle w:val="Heading4"/>
      </w:pPr>
      <w:r>
        <w:t>8.2.3 Beneficios Financieros Adicionales</w:t>
      </w:r>
    </w:p>
    <w:p/>
    <w:p>
      <w:r>
        <w:t>Concepto | Valor Anual | Descripción</w:t>
      </w:r>
    </w:p>
    <w:p>
      <w:r>
        <w:t>**Reducción de Riesgos** | $[X] | Valor de riesgos mitigados</w:t>
      </w:r>
    </w:p>
    <w:p>
      <w:r>
        <w:t>**Mejora en Cash Flow** | $[X] | Reducción en días de cobro</w:t>
      </w:r>
    </w:p>
    <w:p>
      <w:r>
        <w:t>**Optimización de Inventario** | $[X] | Reducción de costos de almacenamiento</w:t>
      </w:r>
    </w:p>
    <w:p>
      <w:r>
        <w:t>**Eficiencia Energética** | $[X] | Reducción en costos de energía</w:t>
      </w:r>
    </w:p>
    <w:p>
      <w:r>
        <w:t xml:space="preserve">**TOTAL BENEFICIOS ADICIONALES** | **$[X]** | </w:t>
      </w:r>
    </w:p>
    <w:p/>
    <w:p>
      <w:pPr>
        <w:pStyle w:val="Heading3"/>
      </w:pPr>
      <w:r>
        <w:t>8.3 Cálculo Detallado de ROI</w:t>
      </w:r>
    </w:p>
    <w:p/>
    <w:p>
      <w:pPr>
        <w:pStyle w:val="Heading4"/>
      </w:pPr>
      <w:r>
        <w:t>8.3.1 Fórmulas Aplicadas</w:t>
      </w:r>
    </w:p>
    <w:p/>
    <w:p>
      <w:pPr>
        <w:pStyle w:val="ListBullet"/>
      </w:pPr>
      <w:r>
        <w:t>ROI Simple:**</w:t>
      </w:r>
    </w:p>
    <w:p>
      <w:r>
        <w:t>```</w:t>
      </w:r>
    </w:p>
    <w:p>
      <w:r>
        <w:t>ROI = (Beneficios - Inversión) / Inversión × 100</w:t>
      </w:r>
    </w:p>
    <w:p>
      <w:r>
        <w:t>ROI = ($[X] - $[X]) / $[X] × 100 = [X]%</w:t>
      </w:r>
    </w:p>
    <w:p>
      <w:r>
        <w:t>```</w:t>
      </w:r>
    </w:p>
    <w:p/>
    <w:p>
      <w:pPr>
        <w:pStyle w:val="ListBullet"/>
      </w:pPr>
      <w:r>
        <w:t>Período de Recuperación (Payback):**</w:t>
      </w:r>
    </w:p>
    <w:p>
      <w:r>
        <w:t>```</w:t>
      </w:r>
    </w:p>
    <w:p>
      <w:r>
        <w:t>Payback = Inversión / Beneficios Mensuales</w:t>
      </w:r>
    </w:p>
    <w:p>
      <w:r>
        <w:t>Payback = $[X] / ($[X]/12) = [X] meses</w:t>
      </w:r>
    </w:p>
    <w:p>
      <w:r>
        <w:t>```</w:t>
      </w:r>
    </w:p>
    <w:p/>
    <w:p>
      <w:pPr>
        <w:pStyle w:val="ListBullet"/>
      </w:pPr>
      <w:r>
        <w:t>Valor Presente Neto (VPN) - 3 años:**</w:t>
      </w:r>
    </w:p>
    <w:p>
      <w:r>
        <w:t>```</w:t>
      </w:r>
    </w:p>
    <w:p>
      <w:r>
        <w:t>VPN = Σ (Beneficios / (1 + tasa)^año) - Inversión</w:t>
      </w:r>
    </w:p>
    <w:p>
      <w:r>
        <w:t>VPN = $[X] (asumiendo tasa de descuento del [X]%)</w:t>
      </w:r>
    </w:p>
    <w:p>
      <w:r>
        <w:t>```</w:t>
      </w:r>
    </w:p>
    <w:p/>
    <w:p>
      <w:pPr>
        <w:pStyle w:val="Heading4"/>
      </w:pPr>
      <w:r>
        <w:t>8.3.2 Proyección Financiera Multi-Anual</w:t>
      </w:r>
    </w:p>
    <w:p/>
    <w:p>
      <w:r>
        <w:t>Año | Inversión | Beneficios | Beneficios Acumulados | ROI Anual | ROI Acumulado | VPN</w:t>
      </w:r>
    </w:p>
    <w:p>
      <w:r>
        <w:t>**Año 0** | $[X] | $0 | $0 | - | - | -$[X]</w:t>
      </w:r>
    </w:p>
    <w:p>
      <w:r>
        <w:t>**Año 1** | $0 | $[X] | $[X] | [X]% | [X]% | $[X]</w:t>
      </w:r>
    </w:p>
    <w:p>
      <w:r>
        <w:t>**Año 2** | $0 | $[X] | $[X] | [X]% | [X]% | $[X]</w:t>
      </w:r>
    </w:p>
    <w:p>
      <w:r>
        <w:t>**Año 3** | $0 | $[X] | $[X] | [X]% | [X]% | $[X]</w:t>
      </w:r>
    </w:p>
    <w:p>
      <w:r>
        <w:t>**TOTAL** | **$[X]** | **$[X]** | **$[X]** |  | **[X]%** | **$[X]**</w:t>
      </w:r>
    </w:p>
    <w:p/>
    <w:p>
      <w:pPr>
        <w:pStyle w:val="ListBullet"/>
      </w:pPr>
      <w:r>
        <w:t>Nota:** Beneficios del Año 2 y 3 pueden incluir crecimiento adicional del [X]% anual.</w:t>
      </w:r>
    </w:p>
    <w:p/>
    <w:p>
      <w:pPr>
        <w:pStyle w:val="Heading4"/>
      </w:pPr>
      <w:r>
        <w:t>8.3.3 Análisis de Escenarios</w:t>
      </w:r>
    </w:p>
    <w:p/>
    <w:p>
      <w:pPr>
        <w:pStyle w:val="ListBullet"/>
      </w:pPr>
      <w:r>
        <w:t>Escenario Conservador (Probabilidad: 30%)**</w:t>
      </w:r>
    </w:p>
    <w:p>
      <w:pPr>
        <w:pStyle w:val="ListBullet"/>
      </w:pPr>
      <w:r>
        <w:t>Beneficios: $[X]/año (80% del estimado)</w:t>
      </w:r>
    </w:p>
    <w:p>
      <w:pPr>
        <w:pStyle w:val="ListBullet"/>
      </w:pPr>
      <w:r>
        <w:t>ROI: [X]%</w:t>
      </w:r>
    </w:p>
    <w:p>
      <w:pPr>
        <w:pStyle w:val="ListBullet"/>
      </w:pPr>
      <w:r>
        <w:t>Payback: [X] meses</w:t>
      </w:r>
    </w:p>
    <w:p/>
    <w:p>
      <w:pPr>
        <w:pStyle w:val="ListBullet"/>
      </w:pPr>
      <w:r>
        <w:t>Escenario Base (Probabilidad: 50%)**</w:t>
      </w:r>
    </w:p>
    <w:p>
      <w:pPr>
        <w:pStyle w:val="ListBullet"/>
      </w:pPr>
      <w:r>
        <w:t>Beneficios: $[X]/año (100% del estimado)</w:t>
      </w:r>
    </w:p>
    <w:p>
      <w:pPr>
        <w:pStyle w:val="ListBullet"/>
      </w:pPr>
      <w:r>
        <w:t>ROI: [X]%</w:t>
      </w:r>
    </w:p>
    <w:p>
      <w:pPr>
        <w:pStyle w:val="ListBullet"/>
      </w:pPr>
      <w:r>
        <w:t>Payback: [X] meses</w:t>
      </w:r>
    </w:p>
    <w:p/>
    <w:p>
      <w:pPr>
        <w:pStyle w:val="ListBullet"/>
      </w:pPr>
      <w:r>
        <w:t>Escenario Optimista (Probabilidad: 20%)**</w:t>
      </w:r>
    </w:p>
    <w:p>
      <w:pPr>
        <w:pStyle w:val="ListBullet"/>
      </w:pPr>
      <w:r>
        <w:t>Beneficios: $[X]/año (120% del estimado)</w:t>
      </w:r>
    </w:p>
    <w:p>
      <w:pPr>
        <w:pStyle w:val="ListBullet"/>
      </w:pPr>
      <w:r>
        <w:t>ROI: [X]%</w:t>
      </w:r>
    </w:p>
    <w:p>
      <w:pPr>
        <w:pStyle w:val="ListBullet"/>
      </w:pPr>
      <w:r>
        <w:t>Payback: [X] meses</w:t>
      </w:r>
    </w:p>
    <w:p/>
    <w:p>
      <w:pPr>
        <w:pStyle w:val="ListBullet"/>
      </w:pPr>
      <w:r>
        <w:t>ROI Esperado (Valor Esperado):**</w:t>
      </w:r>
    </w:p>
    <w:p>
      <w:r>
        <w:t>```</w:t>
      </w:r>
    </w:p>
    <w:p>
      <w:r>
        <w:t>ROI Esperado = (0.30 × [X]%) + (0.50 × [X]%) + (0.20 × [X]%) = [X]%</w:t>
      </w:r>
    </w:p>
    <w:p>
      <w:r>
        <w:t>```</w:t>
      </w:r>
    </w:p>
    <w:p/>
    <w:p>
      <w:pPr>
        <w:pStyle w:val="Heading3"/>
      </w:pPr>
      <w:r>
        <w:t>8.4 Beneficios Cualitativos (Valor Estratégico)</w:t>
      </w:r>
    </w:p>
    <w:p/>
    <w:p>
      <w:pPr>
        <w:pStyle w:val="Heading4"/>
      </w:pPr>
      <w:r>
        <w:t>8.4.1 Mejora en Capacidades Organizacionales</w:t>
      </w:r>
    </w:p>
    <w:p/>
    <w:p>
      <w:r>
        <w:t>Beneficio | Descripción | Impacto Estratégico</w:t>
      </w:r>
    </w:p>
    <w:p>
      <w:r>
        <w:t>**Eficiencia Operativa** | [Descripción detallada] | [Impacto]</w:t>
      </w:r>
    </w:p>
    <w:p>
      <w:r>
        <w:t>**Experiencia del Cliente** | [Descripción] | [Impacto]</w:t>
      </w:r>
    </w:p>
    <w:p>
      <w:r>
        <w:t>**Ventaja Competitiva** | [Descripción] | [Impacto]</w:t>
      </w:r>
    </w:p>
    <w:p>
      <w:r>
        <w:t>**Toma de Decisiones** | [Descripción] | [Impacto]</w:t>
      </w:r>
    </w:p>
    <w:p>
      <w:r>
        <w:t>**Reducción de Riesgos** | [Descripción] | [Impacto]</w:t>
      </w:r>
    </w:p>
    <w:p>
      <w:r>
        <w:t>**Satisfacción del Equipo** | [Descripción] | [Impacto]</w:t>
      </w:r>
    </w:p>
    <w:p>
      <w:r>
        <w:t>**Innovación y Agilidad** | [Descripción] | [Impacto]</w:t>
      </w:r>
    </w:p>
    <w:p>
      <w:r>
        <w:t>**Escalabilidad** | [Descripción] | [Impacto]</w:t>
      </w:r>
    </w:p>
    <w:p/>
    <w:p>
      <w:pPr>
        <w:pStyle w:val="Heading4"/>
      </w:pPr>
      <w:r>
        <w:t>8.4.2 Valor Estratégico Adicional</w:t>
      </w:r>
    </w:p>
    <w:p/>
    <w:p>
      <w:pPr>
        <w:pStyle w:val="ListBullet"/>
      </w:pPr>
      <w:r>
        <w:t>**Posicionamiento en el Mercado:** [Descripción]</w:t>
      </w:r>
    </w:p>
    <w:p>
      <w:pPr>
        <w:pStyle w:val="ListBullet"/>
      </w:pPr>
      <w:r>
        <w:t>**Preparación para el Futuro:** [Descripción]</w:t>
      </w:r>
    </w:p>
    <w:p>
      <w:pPr>
        <w:pStyle w:val="ListBullet"/>
      </w:pPr>
      <w:r>
        <w:t>**Atracción y Retención de Talento:** [Descripción]</w:t>
      </w:r>
    </w:p>
    <w:p>
      <w:pPr>
        <w:pStyle w:val="ListBullet"/>
      </w:pPr>
      <w:r>
        <w:t>**Sostenibilidad:** [Descripción]</w:t>
      </w:r>
    </w:p>
    <w:p>
      <w:pPr>
        <w:pStyle w:val="ListBullet"/>
      </w:pPr>
      <w:r>
        <w:t>**Cumplimiento Regulatorio:** [Descripción]</w:t>
      </w:r>
    </w:p>
    <w:p/>
    <w:p>
      <w:pPr>
        <w:pStyle w:val="Heading3"/>
      </w:pPr>
      <w:r>
        <w:t>8.5 Métricas de Éxito y KPIs</w:t>
      </w:r>
    </w:p>
    <w:p/>
    <w:p>
      <w:pPr>
        <w:pStyle w:val="Heading4"/>
      </w:pPr>
      <w:r>
        <w:t>8.5.1 KPIs Principales del Proyecto</w:t>
      </w:r>
    </w:p>
    <w:p/>
    <w:p>
      <w:r>
        <w:t>KPI | Baseline Actual | Objetivo (6 meses) | Objetivo (12 meses) | % Mejora</w:t>
      </w:r>
    </w:p>
    <w:p>
      <w:r>
        <w:t>**[KPI 1]** | [X] | [X] | [X] | [X]%</w:t>
      </w:r>
    </w:p>
    <w:p>
      <w:r>
        <w:t>**[KPI 2]** | [X] | [X] | [X] | [X]%</w:t>
      </w:r>
    </w:p>
    <w:p>
      <w:r>
        <w:t>**[KPI 3]** | [X] | [X] | [X] | [X]%</w:t>
      </w:r>
    </w:p>
    <w:p>
      <w:r>
        <w:t>**[KPI 4]** | [X] | [X] | [X] | [X]%</w:t>
      </w:r>
    </w:p>
    <w:p>
      <w:r>
        <w:t>**[KPI 5]** | [X] | [X] | [X] | [X]%</w:t>
      </w:r>
    </w:p>
    <w:p/>
    <w:p>
      <w:pPr>
        <w:pStyle w:val="Heading4"/>
      </w:pPr>
      <w:r>
        <w:t>8.5.2 Métricas de Adopción</w:t>
      </w:r>
    </w:p>
    <w:p/>
    <w:p>
      <w:pPr>
        <w:pStyle w:val="ListBullet"/>
      </w:pPr>
      <w:r>
        <w:t>**Tasa de Adopción:** [X]% de usuarios activos en [X] meses</w:t>
      </w:r>
    </w:p>
    <w:p>
      <w:pPr>
        <w:pStyle w:val="ListBullet"/>
      </w:pPr>
      <w:r>
        <w:t>**Satisfacción del Usuario:** Score de [X]/10</w:t>
      </w:r>
    </w:p>
    <w:p>
      <w:pPr>
        <w:pStyle w:val="ListBullet"/>
      </w:pPr>
      <w:r>
        <w:t>**Tiempo de Capacitación:** [X] horas promedio por usuario</w:t>
      </w:r>
    </w:p>
    <w:p>
      <w:pPr>
        <w:pStyle w:val="ListBullet"/>
      </w:pPr>
      <w:r>
        <w:t>**Reducción de Errores:** [X]% menos errores</w:t>
      </w:r>
    </w:p>
    <w:p/>
    <w:p>
      <w:pPr>
        <w:pStyle w:val="Heading4"/>
      </w:pPr>
      <w:r>
        <w:t>8.5.3 Timeline de Resultados</w:t>
      </w:r>
    </w:p>
    <w:p/>
    <w:p>
      <w:r>
        <w:t>Período | Resultados Esperados</w:t>
      </w:r>
    </w:p>
    <w:p>
      <w:r>
        <w:t>**Mes 1-2** | Implementación completada, capacitación iniciada</w:t>
      </w:r>
    </w:p>
    <w:p>
      <w:r>
        <w:t>**Mes 3-4** | Primeros indicadores de mejora, [X]% de adopción</w:t>
      </w:r>
    </w:p>
    <w:p>
      <w:r>
        <w:t>**Mes 5-6** | Resultados medibles, [X]% de mejora en [KPI principal]</w:t>
      </w:r>
    </w:p>
    <w:p>
      <w:r>
        <w:t>**Mes 7-12** | ROI positivo alcanzado, beneficios completos visibles</w:t>
      </w:r>
    </w:p>
    <w:p/>
    <w:p>
      <w:pPr>
        <w:pStyle w:val="Heading3"/>
      </w:pPr>
      <w:r>
        <w:t>8.6 Comparación con Alternativas</w:t>
      </w:r>
    </w:p>
    <w:p/>
    <w:p>
      <w:r>
        <w:t>Opción | Inversión | Beneficios Anuales | ROI | Payback | Riesgo</w:t>
      </w:r>
    </w:p>
    <w:p>
      <w:r>
        <w:t>**No Hacer Nada** | $0 | $0 | 0% | N/A | Alto (costo de oportunidad)</w:t>
      </w:r>
    </w:p>
    <w:p>
      <w:r>
        <w:t>**Solución Parcial** | $[X] | $[X] | [X]% | [X] meses | Medio</w:t>
      </w:r>
    </w:p>
    <w:p>
      <w:r>
        <w:t>**Esta Propuesta** | $[X] | $[X] | **[X]%** | **[X] meses** | Bajo</w:t>
      </w:r>
    </w:p>
    <w:p>
      <w:r>
        <w:t>**Solución Premium** | $[X] | $[X] | [X]% | [X] meses | Medio-Alto</w:t>
      </w:r>
    </w:p>
    <w:p/>
    <w:p>
      <w:pPr>
        <w:pStyle w:val="ListBullet"/>
      </w:pPr>
      <w:r>
        <w:t>Recomendación:** Esta propuesta ofrece el mejor balance entre inversión, retorno y riesgo.</w:t>
      </w:r>
    </w:p>
    <w:p/>
    <w:p/>
    <w:p>
      <w:pPr>
        <w:pStyle w:val="Heading2"/>
      </w:pPr>
      <w:r>
        <w:t>9. GESTIÓN DE RIESGOS Y MITIGACIÓN</w:t>
      </w:r>
    </w:p>
    <w:p/>
    <w:p>
      <w:pPr>
        <w:pStyle w:val="Heading3"/>
      </w:pPr>
      <w:r>
        <w:t>9.1 Matriz de Riesgos</w:t>
      </w:r>
    </w:p>
    <w:p/>
    <w:p>
      <w:r>
        <w:t># | Riesgo | Categoría | Probabilidad | Impacto | Prioridad | Estrategia | Responsable | Estado</w:t>
      </w:r>
    </w:p>
    <w:p>
      <w:r>
        <w:t>1 | **[Riesgo 1]** | [Técnico/Organizacional/Externo] | [Alta/Media/Baja] | [Alto/Medio/Bajo] | [Alta/Media/Baja] | [Mitigación/Aceptación/Transferencia/Evitación] | [Rol] | [Activo/Mitigado]</w:t>
      </w:r>
    </w:p>
    <w:p>
      <w:r>
        <w:t>2 | **[Riesgo 2]** | [Categoría] | [Alta/Media/Baja] | [Alto/Medio/Bajo] | [Alta/Media/Baja] | [Estrategia] | [Rol] | [Estado]</w:t>
      </w:r>
    </w:p>
    <w:p>
      <w:r>
        <w:t>3 | **[Riesgo 3]** | [Categoría] | [Alta/Media/Baja] | [Alto/Medio/Bajo] | [Alta/Media/Baja] | [Estrategia] | [Rol] | [Estado]</w:t>
      </w:r>
    </w:p>
    <w:p>
      <w:r>
        <w:t>4 | **[Riesgo 4]** | [Categoría] | [Alta/Media/Baja] | [Alto/Medio/Bajo] | [Alta/Media/Baja] | [Estrategia] | [Rol] | [Estado]</w:t>
      </w:r>
    </w:p>
    <w:p>
      <w:r>
        <w:t>5 | **[Riesgo 5]** | [Categoría] | [Alta/Media/Baja] | [Alto/Medio/Bajo] | [Alta/Media/Baja] | [Estrategia] | [Rol] | [Estado]</w:t>
      </w:r>
    </w:p>
    <w:p/>
    <w:p>
      <w:pPr>
        <w:pStyle w:val="ListBullet"/>
      </w:pPr>
      <w:r>
        <w:t>Leyenda de Prioridad:**</w:t>
      </w:r>
    </w:p>
    <w:p>
      <w:pPr>
        <w:pStyle w:val="ListBullet"/>
      </w:pPr>
      <w:r>
        <w:t>**Alta:** Requiere atención inmediata y plan de mitigación activo</w:t>
      </w:r>
    </w:p>
    <w:p>
      <w:pPr>
        <w:pStyle w:val="ListBullet"/>
      </w:pPr>
      <w:r>
        <w:t>**Media:** Monitoreo regular, plan de mitigación preparado</w:t>
      </w:r>
    </w:p>
    <w:p>
      <w:pPr>
        <w:pStyle w:val="ListBullet"/>
      </w:pPr>
      <w:r>
        <w:t>**Baja:** Monitoreo pasivo, plan de contingencia básico</w:t>
      </w:r>
    </w:p>
    <w:p/>
    <w:p>
      <w:pPr>
        <w:pStyle w:val="Heading3"/>
      </w:pPr>
      <w:r>
        <w:t>9.2 Riesgos Críticos Detallados</w:t>
      </w:r>
    </w:p>
    <w:p/>
    <w:p>
      <w:pPr>
        <w:pStyle w:val="Heading4"/>
      </w:pPr>
      <w:r>
        <w:t>Riesgo 1: [Nombre del Riesgo]</w:t>
      </w:r>
    </w:p>
    <w:p>
      <w:pPr>
        <w:pStyle w:val="ListBullet"/>
      </w:pPr>
      <w:r>
        <w:t>**Descripción:** [Descripción detallada del riesgo]</w:t>
      </w:r>
    </w:p>
    <w:p>
      <w:pPr>
        <w:pStyle w:val="ListBullet"/>
      </w:pPr>
      <w:r>
        <w:t>**Probabilidad:** [Alta/Media/Baja] - Justificación: [Por qué esta probabilidad]</w:t>
      </w:r>
    </w:p>
    <w:p>
      <w:pPr>
        <w:pStyle w:val="ListBullet"/>
      </w:pPr>
      <w:r>
        <w:t>**Impacto:** [Alto/Medio/Bajo] - Consecuencias: [Qué pasaría si ocurre]</w:t>
      </w:r>
    </w:p>
    <w:p>
      <w:pPr>
        <w:pStyle w:val="ListBullet"/>
      </w:pPr>
      <w:r>
        <w:t>**Indicadores Tempranos:** [Señales de advertencia]</w:t>
      </w:r>
    </w:p>
    <w:p>
      <w:pPr>
        <w:pStyle w:val="ListBullet"/>
      </w:pPr>
      <w:r>
        <w:t>**Estrategia de Mitigación:**</w:t>
      </w:r>
    </w:p>
    <w:p>
      <w:r>
        <w:t>1. [Acción preventiva 1]</w:t>
      </w:r>
    </w:p>
    <w:p>
      <w:r>
        <w:t>2. [Acción preventiva 2]</w:t>
      </w:r>
    </w:p>
    <w:p>
      <w:r>
        <w:t>3. [Acción preventiva 3]</w:t>
      </w:r>
    </w:p>
    <w:p>
      <w:pPr>
        <w:pStyle w:val="ListBullet"/>
      </w:pPr>
      <w:r>
        <w:t>**Plan de Contingencia:** [Qué hacer si el riesgo se materializa]</w:t>
      </w:r>
    </w:p>
    <w:p>
      <w:pPr>
        <w:pStyle w:val="ListBullet"/>
      </w:pPr>
      <w:r>
        <w:t>**Responsable:** [Rol/Nombre]</w:t>
      </w:r>
    </w:p>
    <w:p>
      <w:pPr>
        <w:pStyle w:val="ListBullet"/>
      </w:pPr>
      <w:r>
        <w:t>**Fecha de Revisión:** [Fecha]</w:t>
      </w:r>
    </w:p>
    <w:p/>
    <w:p>
      <w:pPr>
        <w:pStyle w:val="Heading4"/>
      </w:pPr>
      <w:r>
        <w:t>Riesgo 2: [Nombre del Riesgo]</w:t>
      </w:r>
    </w:p>
    <w:p>
      <w:pPr>
        <w:pStyle w:val="ListBullet"/>
      </w:pPr>
      <w:r>
        <w:t>**Descripción:** [Descripción detallada]</w:t>
      </w:r>
    </w:p>
    <w:p>
      <w:pPr>
        <w:pStyle w:val="ListBullet"/>
      </w:pPr>
      <w:r>
        <w:t>**Probabilidad:** [Alta/Media/Baja]</w:t>
      </w:r>
    </w:p>
    <w:p>
      <w:pPr>
        <w:pStyle w:val="ListBullet"/>
      </w:pPr>
      <w:r>
        <w:t>**Impacto:** [Alto/Medio/Bajo]</w:t>
      </w:r>
    </w:p>
    <w:p>
      <w:pPr>
        <w:pStyle w:val="ListBullet"/>
      </w:pPr>
      <w:r>
        <w:t>**Estrategia de Mitigación:** [Estrategia detallada]</w:t>
      </w:r>
    </w:p>
    <w:p>
      <w:pPr>
        <w:pStyle w:val="ListBullet"/>
      </w:pPr>
      <w:r>
        <w:t>**Plan de Contingencia:** [Plan detallado]</w:t>
      </w:r>
    </w:p>
    <w:p/>
    <w:p>
      <w:pPr>
        <w:pStyle w:val="Heading3"/>
      </w:pPr>
      <w:r>
        <w:t>9.3 Categorización de Riesgos</w:t>
      </w:r>
    </w:p>
    <w:p/>
    <w:p>
      <w:pPr>
        <w:pStyle w:val="Heading4"/>
      </w:pPr>
      <w:r>
        <w:t>Riesgos Técnicos</w:t>
      </w:r>
    </w:p>
    <w:p>
      <w:pPr>
        <w:pStyle w:val="ListBullet"/>
      </w:pPr>
      <w:r>
        <w:t>[Riesgo técnico 1]</w:t>
      </w:r>
    </w:p>
    <w:p>
      <w:pPr>
        <w:pStyle w:val="ListBullet"/>
      </w:pPr>
      <w:r>
        <w:t>[Riesgo técnico 2]</w:t>
      </w:r>
    </w:p>
    <w:p>
      <w:pPr>
        <w:pStyle w:val="ListBullet"/>
      </w:pPr>
      <w:r>
        <w:t>[Riesgo técnico 3]</w:t>
      </w:r>
    </w:p>
    <w:p/>
    <w:p>
      <w:pPr>
        <w:pStyle w:val="Heading4"/>
      </w:pPr>
      <w:r>
        <w:t>Riesgos Organizacionales</w:t>
      </w:r>
    </w:p>
    <w:p>
      <w:pPr>
        <w:pStyle w:val="ListBullet"/>
      </w:pPr>
      <w:r>
        <w:t>[Riesgo organizacional 1]</w:t>
      </w:r>
    </w:p>
    <w:p>
      <w:pPr>
        <w:pStyle w:val="ListBullet"/>
      </w:pPr>
      <w:r>
        <w:t>[Riesgo organizacional 2]</w:t>
      </w:r>
    </w:p>
    <w:p>
      <w:pPr>
        <w:pStyle w:val="ListBullet"/>
      </w:pPr>
      <w:r>
        <w:t>[Riesgo organizacional 3]</w:t>
      </w:r>
    </w:p>
    <w:p/>
    <w:p>
      <w:pPr>
        <w:pStyle w:val="Heading4"/>
      </w:pPr>
      <w:r>
        <w:t>Riesgos Externos</w:t>
      </w:r>
    </w:p>
    <w:p>
      <w:pPr>
        <w:pStyle w:val="ListBullet"/>
      </w:pPr>
      <w:r>
        <w:t>[Riesgo externo 1]</w:t>
      </w:r>
    </w:p>
    <w:p>
      <w:pPr>
        <w:pStyle w:val="ListBullet"/>
      </w:pPr>
      <w:r>
        <w:t>[Riesgo externo 2]</w:t>
      </w:r>
    </w:p>
    <w:p>
      <w:pPr>
        <w:pStyle w:val="ListBullet"/>
      </w:pPr>
      <w:r>
        <w:t>[Riesgo externo 3]</w:t>
      </w:r>
    </w:p>
    <w:p/>
    <w:p>
      <w:pPr>
        <w:pStyle w:val="Heading4"/>
      </w:pPr>
      <w:r>
        <w:t>Riesgos de Recursos</w:t>
      </w:r>
    </w:p>
    <w:p>
      <w:pPr>
        <w:pStyle w:val="ListBullet"/>
      </w:pPr>
      <w:r>
        <w:t>[Riesgo de recursos 1]</w:t>
      </w:r>
    </w:p>
    <w:p>
      <w:pPr>
        <w:pStyle w:val="ListBullet"/>
      </w:pPr>
      <w:r>
        <w:t>[Riesgo de recursos 2]</w:t>
      </w:r>
    </w:p>
    <w:p/>
    <w:p>
      <w:pPr>
        <w:pStyle w:val="Heading3"/>
      </w:pPr>
      <w:r>
        <w:t>9.4 Proceso de Gestión de Riesgos</w:t>
      </w:r>
    </w:p>
    <w:p/>
    <w:p>
      <w:pPr>
        <w:pStyle w:val="ListBullet"/>
      </w:pPr>
      <w:r>
        <w:t>1. Identificación Continua**</w:t>
      </w:r>
    </w:p>
    <w:p>
      <w:pPr>
        <w:pStyle w:val="ListBullet"/>
      </w:pPr>
      <w:r>
        <w:t>Revisión semanal de riesgos</w:t>
      </w:r>
    </w:p>
    <w:p>
      <w:pPr>
        <w:pStyle w:val="ListBullet"/>
      </w:pPr>
      <w:r>
        <w:t>Entrevistas con stakeholders</w:t>
      </w:r>
    </w:p>
    <w:p>
      <w:pPr>
        <w:pStyle w:val="ListBullet"/>
      </w:pPr>
      <w:r>
        <w:t>Análisis de lecciones aprendidas</w:t>
      </w:r>
    </w:p>
    <w:p/>
    <w:p>
      <w:pPr>
        <w:pStyle w:val="ListBullet"/>
      </w:pPr>
      <w:r>
        <w:t>2. Análisis y Evaluación**</w:t>
      </w:r>
    </w:p>
    <w:p>
      <w:pPr>
        <w:pStyle w:val="ListBullet"/>
      </w:pPr>
      <w:r>
        <w:t>Matriz de probabilidad vs. impacto</w:t>
      </w:r>
    </w:p>
    <w:p>
      <w:pPr>
        <w:pStyle w:val="ListBullet"/>
      </w:pPr>
      <w:r>
        <w:t>Cálculo de exposición al riesgo</w:t>
      </w:r>
    </w:p>
    <w:p>
      <w:pPr>
        <w:pStyle w:val="ListBullet"/>
      </w:pPr>
      <w:r>
        <w:t>Priorización</w:t>
      </w:r>
    </w:p>
    <w:p/>
    <w:p>
      <w:pPr>
        <w:pStyle w:val="ListBullet"/>
      </w:pPr>
      <w:r>
        <w:t>3. Planificación de Respuesta**</w:t>
      </w:r>
    </w:p>
    <w:p>
      <w:pPr>
        <w:pStyle w:val="ListBullet"/>
      </w:pPr>
      <w:r>
        <w:t>Estrategias: Mitigación, Aceptación, Transferencia, Evitación</w:t>
      </w:r>
    </w:p>
    <w:p>
      <w:pPr>
        <w:pStyle w:val="ListBullet"/>
      </w:pPr>
      <w:r>
        <w:t>Planes de acción específicos</w:t>
      </w:r>
    </w:p>
    <w:p>
      <w:pPr>
        <w:pStyle w:val="ListBullet"/>
      </w:pPr>
      <w:r>
        <w:t>Asignación de responsables</w:t>
      </w:r>
    </w:p>
    <w:p/>
    <w:p>
      <w:pPr>
        <w:pStyle w:val="ListBullet"/>
      </w:pPr>
      <w:r>
        <w:t>4. Monitoreo y Control**</w:t>
      </w:r>
    </w:p>
    <w:p>
      <w:pPr>
        <w:pStyle w:val="ListBullet"/>
      </w:pPr>
      <w:r>
        <w:t>Seguimiento continuo</w:t>
      </w:r>
    </w:p>
    <w:p>
      <w:pPr>
        <w:pStyle w:val="ListBullet"/>
      </w:pPr>
      <w:r>
        <w:t>Actualización de matriz de riesgos</w:t>
      </w:r>
    </w:p>
    <w:p>
      <w:pPr>
        <w:pStyle w:val="ListBullet"/>
      </w:pPr>
      <w:r>
        <w:t>Reportes en reuniones de proyecto</w:t>
      </w:r>
    </w:p>
    <w:p/>
    <w:p>
      <w:pPr>
        <w:pStyle w:val="Heading3"/>
      </w:pPr>
      <w:r>
        <w:t>9.5 Plan de Contingencia General</w:t>
      </w:r>
    </w:p>
    <w:p/>
    <w:p>
      <w:pPr>
        <w:pStyle w:val="ListBullet"/>
      </w:pPr>
      <w:r>
        <w:t>Escenarios de Contingencia:**</w:t>
      </w:r>
    </w:p>
    <w:p/>
    <w:p>
      <w:pPr>
        <w:pStyle w:val="ListBullet"/>
      </w:pPr>
      <w:r>
        <w:t>Escenario A: Retraso en Aprobaciones**</w:t>
      </w:r>
    </w:p>
    <w:p>
      <w:pPr>
        <w:pStyle w:val="ListBullet"/>
      </w:pPr>
      <w:r>
        <w:t>**Trigger:** Retraso &gt; [X] días</w:t>
      </w:r>
    </w:p>
    <w:p>
      <w:pPr>
        <w:pStyle w:val="ListBullet"/>
      </w:pPr>
      <w:r>
        <w:t>**Acción:** [Acción específica]</w:t>
      </w:r>
    </w:p>
    <w:p>
      <w:pPr>
        <w:pStyle w:val="ListBullet"/>
      </w:pPr>
      <w:r>
        <w:t>**Responsable:** [Rol]</w:t>
      </w:r>
    </w:p>
    <w:p/>
    <w:p>
      <w:pPr>
        <w:pStyle w:val="ListBullet"/>
      </w:pPr>
      <w:r>
        <w:t>Escenario B: Cambio de Alcance Significativo**</w:t>
      </w:r>
    </w:p>
    <w:p>
      <w:pPr>
        <w:pStyle w:val="ListBullet"/>
      </w:pPr>
      <w:r>
        <w:t>**Trigger:** [Condición]</w:t>
      </w:r>
    </w:p>
    <w:p>
      <w:pPr>
        <w:pStyle w:val="ListBullet"/>
      </w:pPr>
      <w:r>
        <w:t>**Acción:** [Acción específica]</w:t>
      </w:r>
    </w:p>
    <w:p>
      <w:pPr>
        <w:pStyle w:val="ListBullet"/>
      </w:pPr>
      <w:r>
        <w:t>**Responsable:** [Rol]</w:t>
      </w:r>
    </w:p>
    <w:p/>
    <w:p>
      <w:pPr>
        <w:pStyle w:val="ListBullet"/>
      </w:pPr>
      <w:r>
        <w:t>Escenario C: Pérdida de Recursos Clave**</w:t>
      </w:r>
    </w:p>
    <w:p>
      <w:pPr>
        <w:pStyle w:val="ListBullet"/>
      </w:pPr>
      <w:r>
        <w:t>**Trigger:** [Condición]</w:t>
      </w:r>
    </w:p>
    <w:p>
      <w:pPr>
        <w:pStyle w:val="ListBullet"/>
      </w:pPr>
      <w:r>
        <w:t>**Acción:** [Acción específica]</w:t>
      </w:r>
    </w:p>
    <w:p>
      <w:pPr>
        <w:pStyle w:val="ListBullet"/>
      </w:pPr>
      <w:r>
        <w:t>**Responsable:** [Rol]</w:t>
      </w:r>
    </w:p>
    <w:p/>
    <w:p>
      <w:pPr>
        <w:pStyle w:val="Heading3"/>
      </w:pPr>
      <w:r>
        <w:t>9.6 Reserva de Contingencias</w:t>
      </w:r>
    </w:p>
    <w:p/>
    <w:p>
      <w:pPr>
        <w:pStyle w:val="ListBullet"/>
      </w:pPr>
      <w:r>
        <w:t>**Reserva para Riesgos Conocidos:** $[X] ([X]% del presupuesto)</w:t>
      </w:r>
    </w:p>
    <w:p>
      <w:pPr>
        <w:pStyle w:val="ListBullet"/>
      </w:pPr>
      <w:r>
        <w:t>**Reserva para Riesgos Desconocidos:** $[X] ([X]% del presupuesto)</w:t>
      </w:r>
    </w:p>
    <w:p>
      <w:pPr>
        <w:pStyle w:val="ListBullet"/>
      </w:pPr>
      <w:r>
        <w:t>**Total de Reserva:** $[X]</w:t>
      </w:r>
    </w:p>
    <w:p/>
    <w:p>
      <w:pPr>
        <w:pStyle w:val="ListBullet"/>
      </w:pPr>
      <w:r>
        <w:t>Uso de la Reserva:**</w:t>
      </w:r>
    </w:p>
    <w:p>
      <w:pPr>
        <w:pStyle w:val="ListBullet"/>
      </w:pPr>
      <w:r>
        <w:t>Requiere aprobación del Sponsor</w:t>
      </w:r>
    </w:p>
    <w:p>
      <w:pPr>
        <w:pStyle w:val="ListBullet"/>
      </w:pPr>
      <w:r>
        <w:t>Solo para riesgos que se materializan</w:t>
      </w:r>
    </w:p>
    <w:p>
      <w:pPr>
        <w:pStyle w:val="ListBullet"/>
      </w:pPr>
      <w:r>
        <w:t>Documentación obligatoria</w:t>
      </w:r>
    </w:p>
    <w:p/>
    <w:p/>
    <w:p>
      <w:pPr>
        <w:pStyle w:val="Heading2"/>
      </w:pPr>
      <w:r>
        <w:t>10. GARANTÍAS Y SOPORTE</w:t>
      </w:r>
    </w:p>
    <w:p/>
    <w:p>
      <w:pPr>
        <w:pStyle w:val="Heading3"/>
      </w:pPr>
      <w:r>
        <w:t>10.1 Garantías</w:t>
      </w:r>
    </w:p>
    <w:p/>
    <w:p>
      <w:pPr>
        <w:pStyle w:val="ListBullet"/>
      </w:pPr>
      <w:r>
        <w:t>**Calidad de Entregables:** Todos los entregables serán revisados y aprobados antes de la entrega</w:t>
      </w:r>
    </w:p>
    <w:p>
      <w:pPr>
        <w:pStyle w:val="ListBullet"/>
      </w:pPr>
      <w:r>
        <w:t>**Cumplimiento de Plazos:** Compromiso con el cronograma establecido</w:t>
      </w:r>
    </w:p>
    <w:p>
      <w:pPr>
        <w:pStyle w:val="ListBullet"/>
      </w:pPr>
      <w:r>
        <w:t>**Satisfacción:** Revisión y ajuste de entregables según feedback</w:t>
      </w:r>
    </w:p>
    <w:p/>
    <w:p>
      <w:pPr>
        <w:pStyle w:val="Heading3"/>
      </w:pPr>
      <w:r>
        <w:t>10.2 Soporte Post-Implementación</w:t>
      </w:r>
    </w:p>
    <w:p/>
    <w:p>
      <w:pPr>
        <w:pStyle w:val="ListBullet"/>
      </w:pPr>
      <w:r>
        <w:t>Período de Soporte Incluido:** [X] meses post-implementación</w:t>
      </w:r>
    </w:p>
    <w:p/>
    <w:p>
      <w:pPr>
        <w:pStyle w:val="ListBullet"/>
      </w:pPr>
      <w:r>
        <w:t>Incluye:**</w:t>
      </w:r>
    </w:p>
    <w:p>
      <w:pPr>
        <w:pStyle w:val="ListBullet"/>
      </w:pPr>
      <w:r>
        <w:t>Soporte técnico básico</w:t>
      </w:r>
    </w:p>
    <w:p>
      <w:pPr>
        <w:pStyle w:val="ListBullet"/>
      </w:pPr>
      <w:r>
        <w:t>Resolución de dudas</w:t>
      </w:r>
    </w:p>
    <w:p>
      <w:pPr>
        <w:pStyle w:val="ListBullet"/>
      </w:pPr>
      <w:r>
        <w:t>Ajustes menores</w:t>
      </w:r>
    </w:p>
    <w:p>
      <w:pPr>
        <w:pStyle w:val="ListBullet"/>
      </w:pPr>
      <w:r>
        <w:t>Monitoreo de métricas</w:t>
      </w:r>
    </w:p>
    <w:p/>
    <w:p>
      <w:pPr>
        <w:pStyle w:val="ListBullet"/>
      </w:pPr>
      <w:r>
        <w:t>Soporte Adicional (Opcional):**</w:t>
      </w:r>
    </w:p>
    <w:p>
      <w:pPr>
        <w:pStyle w:val="ListBullet"/>
      </w:pPr>
      <w:r>
        <w:t>Soporte extendido: $[X]/mes</w:t>
      </w:r>
    </w:p>
    <w:p>
      <w:pPr>
        <w:pStyle w:val="ListBullet"/>
      </w:pPr>
      <w:r>
        <w:t>Soporte premium 24/7: $[X]/mes</w:t>
      </w:r>
    </w:p>
    <w:p>
      <w:pPr>
        <w:pStyle w:val="ListBullet"/>
      </w:pPr>
      <w:r>
        <w:t>Desarrollo de mejoras adicionales: Según alcance</w:t>
      </w:r>
    </w:p>
    <w:p/>
    <w:p/>
    <w:p>
      <w:pPr>
        <w:pStyle w:val="Heading2"/>
      </w:pPr>
      <w:r>
        <w:t>11. CASOS DE ÉXITO Y REFERENCIAS</w:t>
      </w:r>
    </w:p>
    <w:p/>
    <w:p>
      <w:pPr>
        <w:pStyle w:val="Heading3"/>
      </w:pPr>
      <w:r>
        <w:t>11.1 Experiencia Relevante</w:t>
      </w:r>
    </w:p>
    <w:p/>
    <w:p>
      <w:pPr>
        <w:pStyle w:val="ListBullet"/>
      </w:pPr>
      <w:r>
        <w:t>Proyectos Similares:**</w:t>
      </w:r>
    </w:p>
    <w:p/>
    <w:p>
      <w:r>
        <w:t>1. **[Proyecto 1]**</w:t>
      </w:r>
    </w:p>
    <w:p>
      <w:pPr>
        <w:pStyle w:val="ListBullet"/>
      </w:pPr>
      <w:r>
        <w:t>Cliente: [Nombre]</w:t>
      </w:r>
    </w:p>
    <w:p>
      <w:pPr>
        <w:pStyle w:val="ListBullet"/>
      </w:pPr>
      <w:r>
        <w:t>Resultados: [Descripción breve]</w:t>
      </w:r>
    </w:p>
    <w:p>
      <w:pPr>
        <w:pStyle w:val="ListBullet"/>
      </w:pPr>
      <w:r>
        <w:t>ROI: [X]%</w:t>
      </w:r>
    </w:p>
    <w:p/>
    <w:p>
      <w:r>
        <w:t>2. **[Proyecto 2]**</w:t>
      </w:r>
    </w:p>
    <w:p>
      <w:pPr>
        <w:pStyle w:val="ListBullet"/>
      </w:pPr>
      <w:r>
        <w:t>Cliente: [Nombre]</w:t>
      </w:r>
    </w:p>
    <w:p>
      <w:pPr>
        <w:pStyle w:val="ListBullet"/>
      </w:pPr>
      <w:r>
        <w:t>Resultados: [Descripción breve]</w:t>
      </w:r>
    </w:p>
    <w:p>
      <w:pPr>
        <w:pStyle w:val="ListBullet"/>
      </w:pPr>
      <w:r>
        <w:t>ROI: [X]%</w:t>
      </w:r>
    </w:p>
    <w:p/>
    <w:p>
      <w:r>
        <w:t>3. **[Proyecto 3]**</w:t>
      </w:r>
    </w:p>
    <w:p>
      <w:pPr>
        <w:pStyle w:val="ListBullet"/>
      </w:pPr>
      <w:r>
        <w:t>Cliente: [Nombre]</w:t>
      </w:r>
    </w:p>
    <w:p>
      <w:pPr>
        <w:pStyle w:val="ListBullet"/>
      </w:pPr>
      <w:r>
        <w:t>Resultados: [Descripción breve]</w:t>
      </w:r>
    </w:p>
    <w:p>
      <w:pPr>
        <w:pStyle w:val="ListBullet"/>
      </w:pPr>
      <w:r>
        <w:t>ROI: [X]%</w:t>
      </w:r>
    </w:p>
    <w:p/>
    <w:p>
      <w:pPr>
        <w:pStyle w:val="Heading3"/>
      </w:pPr>
      <w:r>
        <w:t>11.2 Referencias</w:t>
      </w:r>
    </w:p>
    <w:p/>
    <w:p>
      <w:r>
        <w:t>Disponibles bajo solicitud.</w:t>
      </w:r>
    </w:p>
    <w:p/>
    <w:p/>
    <w:p>
      <w:pPr>
        <w:pStyle w:val="Heading2"/>
      </w:pPr>
      <w:r>
        <w:t>12. PRÓXIMOS PASOS Y PROCESO DE APROBACIÓN</w:t>
      </w:r>
    </w:p>
    <w:p/>
    <w:p>
      <w:pPr>
        <w:pStyle w:val="Heading3"/>
      </w:pPr>
      <w:r>
        <w:t>12.1 Roadmap de Aprobación</w:t>
      </w:r>
    </w:p>
    <w:p/>
    <w:p>
      <w:pPr>
        <w:pStyle w:val="Heading4"/>
      </w:pPr>
      <w:r>
        <w:t>Paso 1: Revisión de la Propuesta (Semana 1)</w:t>
      </w:r>
    </w:p>
    <w:p>
      <w:pPr>
        <w:pStyle w:val="ListBullet"/>
      </w:pPr>
      <w:r>
        <w:t>Actividades:**</w:t>
      </w:r>
    </w:p>
    <w:p>
      <w:pPr>
        <w:pStyle w:val="ListBullet"/>
      </w:pPr>
      <w:r>
        <w:t>Revisión interna por parte del cliente</w:t>
      </w:r>
    </w:p>
    <w:p>
      <w:pPr>
        <w:pStyle w:val="ListBullet"/>
      </w:pPr>
      <w:r>
        <w:t>Identificación de preguntas y aclaraciones</w:t>
      </w:r>
    </w:p>
    <w:p>
      <w:pPr>
        <w:pStyle w:val="ListBullet"/>
      </w:pPr>
      <w:r>
        <w:t>Reunión de Q&amp;A (si es necesario)</w:t>
      </w:r>
    </w:p>
    <w:p/>
    <w:p>
      <w:pPr>
        <w:pStyle w:val="ListBullet"/>
      </w:pPr>
      <w:r>
        <w:t>Entregables:**</w:t>
      </w:r>
    </w:p>
    <w:p>
      <w:pPr>
        <w:pStyle w:val="ListBullet"/>
      </w:pPr>
      <w:r>
        <w:t>Lista de preguntas/feedback</w:t>
      </w:r>
    </w:p>
    <w:p>
      <w:pPr>
        <w:pStyle w:val="ListBullet"/>
      </w:pPr>
      <w:r>
        <w:t>Confirmación de interés</w:t>
      </w:r>
    </w:p>
    <w:p/>
    <w:p>
      <w:pPr>
        <w:pStyle w:val="ListBullet"/>
      </w:pPr>
      <w:r>
        <w:t>Duración:** [X] días</w:t>
      </w:r>
    </w:p>
    <w:p/>
    <w:p>
      <w:pPr>
        <w:pStyle w:val="Heading4"/>
      </w:pPr>
      <w:r>
        <w:t>Paso 2: Sesión de Aclaraciones (Opcional)</w:t>
      </w:r>
    </w:p>
    <w:p>
      <w:pPr>
        <w:pStyle w:val="ListBullet"/>
      </w:pPr>
      <w:r>
        <w:t>Actividades:**</w:t>
      </w:r>
    </w:p>
    <w:p>
      <w:pPr>
        <w:pStyle w:val="ListBullet"/>
      </w:pPr>
      <w:r>
        <w:t>Reunión para resolver dudas</w:t>
      </w:r>
    </w:p>
    <w:p>
      <w:pPr>
        <w:pStyle w:val="ListBullet"/>
      </w:pPr>
      <w:r>
        <w:t>Ajustes menores a la propuesta (si aplica)</w:t>
      </w:r>
    </w:p>
    <w:p>
      <w:pPr>
        <w:pStyle w:val="ListBullet"/>
      </w:pPr>
      <w:r>
        <w:t>Presentación ejecutiva (si se requiere)</w:t>
      </w:r>
    </w:p>
    <w:p/>
    <w:p>
      <w:pPr>
        <w:pStyle w:val="ListBullet"/>
      </w:pPr>
      <w:r>
        <w:t>Duración:** [X] días</w:t>
      </w:r>
    </w:p>
    <w:p/>
    <w:p>
      <w:pPr>
        <w:pStyle w:val="Heading4"/>
      </w:pPr>
      <w:r>
        <w:t>Paso 3: Negociación y Ajustes (Semana 2)</w:t>
      </w:r>
    </w:p>
    <w:p>
      <w:pPr>
        <w:pStyle w:val="ListBullet"/>
      </w:pPr>
      <w:r>
        <w:t>Actividades:**</w:t>
      </w:r>
    </w:p>
    <w:p>
      <w:pPr>
        <w:pStyle w:val="ListBullet"/>
      </w:pPr>
      <w:r>
        <w:t>Negociación de términos comerciales</w:t>
      </w:r>
    </w:p>
    <w:p>
      <w:pPr>
        <w:pStyle w:val="ListBullet"/>
      </w:pPr>
      <w:r>
        <w:t>Ajustes al alcance (si es necesario)</w:t>
      </w:r>
    </w:p>
    <w:p>
      <w:pPr>
        <w:pStyle w:val="ListBullet"/>
      </w:pPr>
      <w:r>
        <w:t>Definición de términos finales</w:t>
      </w:r>
    </w:p>
    <w:p>
      <w:pPr>
        <w:pStyle w:val="ListBullet"/>
      </w:pPr>
      <w:r>
        <w:t>Revisión de cronograma</w:t>
      </w:r>
    </w:p>
    <w:p/>
    <w:p>
      <w:pPr>
        <w:pStyle w:val="ListBullet"/>
      </w:pPr>
      <w:r>
        <w:t>Entregables:**</w:t>
      </w:r>
    </w:p>
    <w:p>
      <w:pPr>
        <w:pStyle w:val="ListBullet"/>
      </w:pPr>
      <w:r>
        <w:t>Propuesta ajustada (si aplica)</w:t>
      </w:r>
    </w:p>
    <w:p>
      <w:pPr>
        <w:pStyle w:val="ListBullet"/>
      </w:pPr>
      <w:r>
        <w:t>Términos comerciales acordados</w:t>
      </w:r>
    </w:p>
    <w:p/>
    <w:p>
      <w:pPr>
        <w:pStyle w:val="ListBullet"/>
      </w:pPr>
      <w:r>
        <w:t>Duración:** [X] días</w:t>
      </w:r>
    </w:p>
    <w:p/>
    <w:p>
      <w:pPr>
        <w:pStyle w:val="Heading4"/>
      </w:pPr>
      <w:r>
        <w:t>Paso 4: Elaboración de Contrato (Semana 3)</w:t>
      </w:r>
    </w:p>
    <w:p>
      <w:pPr>
        <w:pStyle w:val="ListBullet"/>
      </w:pPr>
      <w:r>
        <w:t>Actividades:**</w:t>
      </w:r>
    </w:p>
    <w:p>
      <w:pPr>
        <w:pStyle w:val="ListBullet"/>
      </w:pPr>
      <w:r>
        <w:t>Elaboración del contrato de servicios</w:t>
      </w:r>
    </w:p>
    <w:p>
      <w:pPr>
        <w:pStyle w:val="ListBullet"/>
      </w:pPr>
      <w:r>
        <w:t>Revisión legal (ambas partes)</w:t>
      </w:r>
    </w:p>
    <w:p>
      <w:pPr>
        <w:pStyle w:val="ListBullet"/>
      </w:pPr>
      <w:r>
        <w:t>Negociación de cláusulas (si aplica)</w:t>
      </w:r>
    </w:p>
    <w:p/>
    <w:p>
      <w:pPr>
        <w:pStyle w:val="ListBullet"/>
      </w:pPr>
      <w:r>
        <w:t>Entregables:**</w:t>
      </w:r>
    </w:p>
    <w:p>
      <w:pPr>
        <w:pStyle w:val="ListBullet"/>
      </w:pPr>
      <w:r>
        <w:t>Contrato de servicios</w:t>
      </w:r>
    </w:p>
    <w:p>
      <w:pPr>
        <w:pStyle w:val="ListBullet"/>
      </w:pPr>
      <w:r>
        <w:t>Anexos técnicos</w:t>
      </w:r>
    </w:p>
    <w:p/>
    <w:p>
      <w:pPr>
        <w:pStyle w:val="ListBullet"/>
      </w:pPr>
      <w:r>
        <w:t>Duración:** [X] días</w:t>
      </w:r>
    </w:p>
    <w:p/>
    <w:p>
      <w:pPr>
        <w:pStyle w:val="Heading4"/>
      </w:pPr>
      <w:r>
        <w:t>Paso 5: Firma y Aprobación Formal (Semana 3-4)</w:t>
      </w:r>
    </w:p>
    <w:p>
      <w:pPr>
        <w:pStyle w:val="ListBullet"/>
      </w:pPr>
      <w:r>
        <w:t>Actividades:**</w:t>
      </w:r>
    </w:p>
    <w:p>
      <w:pPr>
        <w:pStyle w:val="ListBullet"/>
      </w:pPr>
      <w:r>
        <w:t>Firma del contrato</w:t>
      </w:r>
    </w:p>
    <w:p>
      <w:pPr>
        <w:pStyle w:val="ListBullet"/>
      </w:pPr>
      <w:r>
        <w:t>Pago inicial (según términos acordados)</w:t>
      </w:r>
    </w:p>
    <w:p>
      <w:pPr>
        <w:pStyle w:val="ListBullet"/>
      </w:pPr>
      <w:r>
        <w:t>Confirmación de inicio</w:t>
      </w:r>
    </w:p>
    <w:p/>
    <w:p>
      <w:pPr>
        <w:pStyle w:val="ListBullet"/>
      </w:pPr>
      <w:r>
        <w:t>Entregables:**</w:t>
      </w:r>
    </w:p>
    <w:p>
      <w:pPr>
        <w:pStyle w:val="ListBullet"/>
      </w:pPr>
      <w:r>
        <w:t>Contrato firmado</w:t>
      </w:r>
    </w:p>
    <w:p>
      <w:pPr>
        <w:pStyle w:val="ListBullet"/>
      </w:pPr>
      <w:r>
        <w:t>Orden de compra/autorización</w:t>
      </w:r>
    </w:p>
    <w:p/>
    <w:p>
      <w:pPr>
        <w:pStyle w:val="ListBullet"/>
      </w:pPr>
      <w:r>
        <w:t>Duración:** [X] días</w:t>
      </w:r>
    </w:p>
    <w:p/>
    <w:p>
      <w:pPr>
        <w:pStyle w:val="Heading4"/>
      </w:pPr>
      <w:r>
        <w:t>Paso 6: Kick-off del Proyecto (Semana 4)</w:t>
      </w:r>
    </w:p>
    <w:p>
      <w:pPr>
        <w:pStyle w:val="ListBullet"/>
      </w:pPr>
      <w:r>
        <w:t>Actividades:**</w:t>
      </w:r>
    </w:p>
    <w:p>
      <w:pPr>
        <w:pStyle w:val="ListBullet"/>
      </w:pPr>
      <w:r>
        <w:t>Reunión de kick-off</w:t>
      </w:r>
    </w:p>
    <w:p>
      <w:pPr>
        <w:pStyle w:val="ListBullet"/>
      </w:pPr>
      <w:r>
        <w:t>Presentación del equipo</w:t>
      </w:r>
    </w:p>
    <w:p>
      <w:pPr>
        <w:pStyle w:val="ListBullet"/>
      </w:pPr>
      <w:r>
        <w:t>Alineación de expectativas</w:t>
      </w:r>
    </w:p>
    <w:p>
      <w:pPr>
        <w:pStyle w:val="ListBullet"/>
      </w:pPr>
      <w:r>
        <w:t>Inicio de Fase 1</w:t>
      </w:r>
    </w:p>
    <w:p/>
    <w:p>
      <w:pPr>
        <w:pStyle w:val="ListBullet"/>
      </w:pPr>
      <w:r>
        <w:t>Entregables:**</w:t>
      </w:r>
    </w:p>
    <w:p>
      <w:pPr>
        <w:pStyle w:val="ListBullet"/>
      </w:pPr>
      <w:r>
        <w:t>Acta de kick-off</w:t>
      </w:r>
    </w:p>
    <w:p>
      <w:pPr>
        <w:pStyle w:val="ListBullet"/>
      </w:pPr>
      <w:r>
        <w:t>Plan de trabajo detallado</w:t>
      </w:r>
    </w:p>
    <w:p>
      <w:pPr>
        <w:pStyle w:val="ListBullet"/>
      </w:pPr>
      <w:r>
        <w:t>Cronograma ajustado</w:t>
      </w:r>
    </w:p>
    <w:p/>
    <w:p>
      <w:pPr>
        <w:pStyle w:val="ListBullet"/>
      </w:pPr>
      <w:r>
        <w:t>Duración:** [X] días</w:t>
      </w:r>
    </w:p>
    <w:p/>
    <w:p>
      <w:pPr>
        <w:pStyle w:val="Heading3"/>
      </w:pPr>
      <w:r>
        <w:t>12.2 Timeline de Aprobación</w:t>
      </w:r>
    </w:p>
    <w:p/>
    <w:p>
      <w:r>
        <w:t>```</w:t>
      </w:r>
    </w:p>
    <w:p>
      <w:r>
        <w:t>[Fecha Actual] ──┐</w:t>
      </w:r>
    </w:p>
    <w:p>
      <w:r>
        <w:t>│</w:t>
      </w:r>
    </w:p>
    <w:p>
      <w:r>
        <w:t>├─&gt; Revisión (Semana 1)</w:t>
      </w:r>
    </w:p>
    <w:p>
      <w:r>
        <w:t>│</w:t>
      </w:r>
    </w:p>
    <w:p>
      <w:r>
        <w:t>├─&gt; Negociación (Semana 2)</w:t>
      </w:r>
    </w:p>
    <w:p>
      <w:r>
        <w:t>│</w:t>
      </w:r>
    </w:p>
    <w:p>
      <w:r>
        <w:t>├─&gt; Contrato (Semana 3)</w:t>
      </w:r>
    </w:p>
    <w:p>
      <w:r>
        <w:t>│</w:t>
      </w:r>
    </w:p>
    <w:p>
      <w:r>
        <w:t>└─&gt; Kick-off (Semana 4)</w:t>
      </w:r>
    </w:p>
    <w:p>
      <w:r>
        <w:t>```</w:t>
      </w:r>
    </w:p>
    <w:p/>
    <w:p>
      <w:pPr>
        <w:pStyle w:val="ListBullet"/>
      </w:pPr>
      <w:r>
        <w:t>Fecha Objetivo de Inicio:** [Fecha]</w:t>
      </w:r>
    </w:p>
    <w:p/>
    <w:p>
      <w:pPr>
        <w:pStyle w:val="Heading3"/>
      </w:pPr>
      <w:r>
        <w:t>12.3 Información de Contacto</w:t>
      </w:r>
    </w:p>
    <w:p/>
    <w:p>
      <w:pPr>
        <w:pStyle w:val="Heading4"/>
      </w:pPr>
      <w:r>
        <w:t>Contacto Principal del Proyecto</w:t>
      </w:r>
    </w:p>
    <w:p/>
    <w:p>
      <w:pPr>
        <w:pStyle w:val="ListBullet"/>
      </w:pPr>
      <w:r>
        <w:t>Consultora:**</w:t>
      </w:r>
    </w:p>
    <w:p>
      <w:pPr>
        <w:pStyle w:val="ListBullet"/>
      </w:pPr>
      <w:r>
        <w:t>**Nombre:** [Nombre del contacto]</w:t>
      </w:r>
    </w:p>
    <w:p>
      <w:pPr>
        <w:pStyle w:val="ListBullet"/>
      </w:pPr>
      <w:r>
        <w:t>**Cargo:** [Cargo]</w:t>
      </w:r>
    </w:p>
    <w:p>
      <w:pPr>
        <w:pStyle w:val="ListBullet"/>
      </w:pPr>
      <w:r>
        <w:t>**Email:** [Email]</w:t>
      </w:r>
    </w:p>
    <w:p>
      <w:pPr>
        <w:pStyle w:val="ListBullet"/>
      </w:pPr>
      <w:r>
        <w:t>**Teléfono:** [Teléfono]</w:t>
      </w:r>
    </w:p>
    <w:p>
      <w:pPr>
        <w:pStyle w:val="ListBullet"/>
      </w:pPr>
      <w:r>
        <w:t>**Móvil:** [Móvil]</w:t>
      </w:r>
    </w:p>
    <w:p>
      <w:pPr>
        <w:pStyle w:val="ListBullet"/>
      </w:pPr>
      <w:r>
        <w:t>**Disponibilidad:** [Horarios]</w:t>
      </w:r>
    </w:p>
    <w:p>
      <w:pPr>
        <w:pStyle w:val="ListBullet"/>
      </w:pPr>
      <w:r>
        <w:t>**Zona Horaria:** [UTC/GMT]</w:t>
      </w:r>
    </w:p>
    <w:p/>
    <w:p>
      <w:pPr>
        <w:pStyle w:val="Heading4"/>
      </w:pPr>
      <w:r>
        <w:t>Contactos Adicionales</w:t>
      </w:r>
    </w:p>
    <w:p/>
    <w:p>
      <w:pPr>
        <w:pStyle w:val="ListBullet"/>
      </w:pPr>
      <w:r>
        <w:t>Aspectos Comerciales:**</w:t>
      </w:r>
    </w:p>
    <w:p>
      <w:pPr>
        <w:pStyle w:val="ListBullet"/>
      </w:pPr>
      <w:r>
        <w:t>**Nombre:** [Nombre]</w:t>
      </w:r>
    </w:p>
    <w:p>
      <w:pPr>
        <w:pStyle w:val="ListBullet"/>
      </w:pPr>
      <w:r>
        <w:t>**Email:** [Email]</w:t>
      </w:r>
    </w:p>
    <w:p>
      <w:pPr>
        <w:pStyle w:val="ListBullet"/>
      </w:pPr>
      <w:r>
        <w:t>**Teléfono:** [Teléfono]</w:t>
      </w:r>
    </w:p>
    <w:p/>
    <w:p>
      <w:pPr>
        <w:pStyle w:val="ListBullet"/>
      </w:pPr>
      <w:r>
        <w:t>Aspectos Técnicos:**</w:t>
      </w:r>
    </w:p>
    <w:p>
      <w:pPr>
        <w:pStyle w:val="ListBullet"/>
      </w:pPr>
      <w:r>
        <w:t>**Nombre:** [Nombre]</w:t>
      </w:r>
    </w:p>
    <w:p>
      <w:pPr>
        <w:pStyle w:val="ListBullet"/>
      </w:pPr>
      <w:r>
        <w:t>**Email:** [Email]</w:t>
      </w:r>
    </w:p>
    <w:p>
      <w:pPr>
        <w:pStyle w:val="ListBullet"/>
      </w:pPr>
      <w:r>
        <w:t>**Teléfono:** [Teléfono]</w:t>
      </w:r>
    </w:p>
    <w:p/>
    <w:p>
      <w:pPr>
        <w:pStyle w:val="ListBullet"/>
      </w:pPr>
      <w:r>
        <w:t>Aspectos Legales/Contratos:**</w:t>
      </w:r>
    </w:p>
    <w:p>
      <w:pPr>
        <w:pStyle w:val="ListBullet"/>
      </w:pPr>
      <w:r>
        <w:t>**Nombre:** [Nombre]</w:t>
      </w:r>
    </w:p>
    <w:p>
      <w:pPr>
        <w:pStyle w:val="ListBullet"/>
      </w:pPr>
      <w:r>
        <w:t>**Email:** [Email]</w:t>
      </w:r>
    </w:p>
    <w:p>
      <w:pPr>
        <w:pStyle w:val="ListBullet"/>
      </w:pPr>
      <w:r>
        <w:t>**Teléfono:** [Teléfono]</w:t>
      </w:r>
    </w:p>
    <w:p/>
    <w:p>
      <w:pPr>
        <w:pStyle w:val="Heading3"/>
      </w:pPr>
      <w:r>
        <w:t>12.4 Preguntas Frecuentes</w:t>
      </w:r>
    </w:p>
    <w:p/>
    <w:p>
      <w:pPr>
        <w:pStyle w:val="ListBullet"/>
      </w:pPr>
      <w:r>
        <w:t>P: ¿Cuánto tiempo tenemos para responder?**</w:t>
      </w:r>
    </w:p>
    <w:p>
      <w:r>
        <w:t>R: Esta propuesta tiene una vigencia de [X] días. Recomendamos una respuesta dentro de [X] días para asegurar disponibilidad del equipo.</w:t>
      </w:r>
    </w:p>
    <w:p/>
    <w:p>
      <w:pPr>
        <w:pStyle w:val="ListBullet"/>
      </w:pPr>
      <w:r>
        <w:t>P: ¿Podemos ajustar el alcance?**</w:t>
      </w:r>
    </w:p>
    <w:p>
      <w:r>
        <w:t>R: Sí, podemos ajustar el alcance según sus necesidades. Esto puede afectar el cronograma y la inversión.</w:t>
      </w:r>
    </w:p>
    <w:p/>
    <w:p>
      <w:pPr>
        <w:pStyle w:val="ListBullet"/>
      </w:pPr>
      <w:r>
        <w:t>P: ¿Qué pasa si necesitamos cambios durante el proyecto?**</w:t>
      </w:r>
    </w:p>
    <w:p>
      <w:r>
        <w:t>R: Tenemos un proceso estructurado de gestión de cambios que evaluará el impacto en alcance, tiempo y costo.</w:t>
      </w:r>
    </w:p>
    <w:p/>
    <w:p>
      <w:pPr>
        <w:pStyle w:val="ListBullet"/>
      </w:pPr>
      <w:r>
        <w:t>P: ¿Ofrecen garantía?**</w:t>
      </w:r>
    </w:p>
    <w:p>
      <w:r>
        <w:t>R: Sí, garantizamos la calidad de nuestros entregables y el cumplimiento de plazos según lo acordado.</w:t>
      </w:r>
    </w:p>
    <w:p/>
    <w:p>
      <w:pPr>
        <w:pStyle w:val="ListBullet"/>
      </w:pPr>
      <w:r>
        <w:t>P: ¿Qué incluye el soporte post-implementación?**</w:t>
      </w:r>
    </w:p>
    <w:p>
      <w:r>
        <w:t>R: Incluye [X] meses de soporte básico. Opciones adicionales disponibles según necesidad.</w:t>
      </w:r>
    </w:p>
    <w:p/>
    <w:p/>
    <w:p>
      <w:pPr>
        <w:pStyle w:val="Heading2"/>
      </w:pPr>
      <w:r>
        <w:t>13. ANEXOS Y DOCUMENTOS ADICIONALES</w:t>
      </w:r>
    </w:p>
    <w:p/>
    <w:p>
      <w:pPr>
        <w:pStyle w:val="Heading3"/>
      </w:pPr>
      <w:r>
        <w:t>Anexo A: Términos y Condiciones Detallados</w:t>
      </w:r>
    </w:p>
    <w:p/>
    <w:p>
      <w:pPr>
        <w:pStyle w:val="Heading4"/>
      </w:pPr>
      <w:r>
        <w:t>A.1 Alcance del Proyecto</w:t>
      </w:r>
    </w:p>
    <w:p>
      <w:pPr>
        <w:pStyle w:val="ListBullet"/>
      </w:pPr>
      <w:r>
        <w:t>Definición detallada del alcance incluido</w:t>
      </w:r>
    </w:p>
    <w:p>
      <w:pPr>
        <w:pStyle w:val="ListBullet"/>
      </w:pPr>
      <w:r>
        <w:t>Exclusiones explícitas</w:t>
      </w:r>
    </w:p>
    <w:p>
      <w:pPr>
        <w:pStyle w:val="ListBullet"/>
      </w:pPr>
      <w:r>
        <w:t>Criterios de aceptación</w:t>
      </w:r>
    </w:p>
    <w:p/>
    <w:p>
      <w:pPr>
        <w:pStyle w:val="Heading4"/>
      </w:pPr>
      <w:r>
        <w:t>A.2 Propiedad Intelectual</w:t>
      </w:r>
    </w:p>
    <w:p>
      <w:pPr>
        <w:pStyle w:val="ListBullet"/>
      </w:pPr>
      <w:r>
        <w:t>Propiedad de entregables</w:t>
      </w:r>
    </w:p>
    <w:p>
      <w:pPr>
        <w:pStyle w:val="ListBullet"/>
      </w:pPr>
      <w:r>
        <w:t>Licencias y derechos de uso</w:t>
      </w:r>
    </w:p>
    <w:p>
      <w:pPr>
        <w:pStyle w:val="ListBullet"/>
      </w:pPr>
      <w:r>
        <w:t>Confidencialidad</w:t>
      </w:r>
    </w:p>
    <w:p/>
    <w:p>
      <w:pPr>
        <w:pStyle w:val="Heading4"/>
      </w:pPr>
      <w:r>
        <w:t>A.3 Responsabilidades</w:t>
      </w:r>
    </w:p>
    <w:p>
      <w:pPr>
        <w:pStyle w:val="ListBullet"/>
      </w:pPr>
      <w:r>
        <w:t>Responsabilidades del cliente</w:t>
      </w:r>
    </w:p>
    <w:p>
      <w:pPr>
        <w:pStyle w:val="ListBullet"/>
      </w:pPr>
      <w:r>
        <w:t>Responsabilidades de la consultora</w:t>
      </w:r>
    </w:p>
    <w:p>
      <w:pPr>
        <w:pStyle w:val="ListBullet"/>
      </w:pPr>
      <w:r>
        <w:t>Límites de responsabilidad</w:t>
      </w:r>
    </w:p>
    <w:p/>
    <w:p>
      <w:pPr>
        <w:pStyle w:val="Heading4"/>
      </w:pPr>
      <w:r>
        <w:t>A.4 Terminación del Contrato</w:t>
      </w:r>
    </w:p>
    <w:p>
      <w:pPr>
        <w:pStyle w:val="ListBullet"/>
      </w:pPr>
      <w:r>
        <w:t>Condiciones de terminación</w:t>
      </w:r>
    </w:p>
    <w:p>
      <w:pPr>
        <w:pStyle w:val="ListBullet"/>
      </w:pPr>
      <w:r>
        <w:t>Penalizaciones (si aplica)</w:t>
      </w:r>
    </w:p>
    <w:p>
      <w:pPr>
        <w:pStyle w:val="ListBullet"/>
      </w:pPr>
      <w:r>
        <w:t>Transición y entrega</w:t>
      </w:r>
    </w:p>
    <w:p/>
    <w:p>
      <w:pPr>
        <w:pStyle w:val="Heading4"/>
      </w:pPr>
      <w:r>
        <w:t>A.5 Disputas y Resolución</w:t>
      </w:r>
    </w:p>
    <w:p>
      <w:pPr>
        <w:pStyle w:val="ListBullet"/>
      </w:pPr>
      <w:r>
        <w:t>Proceso de resolución de disputas</w:t>
      </w:r>
    </w:p>
    <w:p>
      <w:pPr>
        <w:pStyle w:val="ListBullet"/>
      </w:pPr>
      <w:r>
        <w:t>Jurisdicción aplicable</w:t>
      </w:r>
    </w:p>
    <w:p>
      <w:pPr>
        <w:pStyle w:val="ListBullet"/>
      </w:pPr>
      <w:r>
        <w:t>Arbitraje (si aplica)</w:t>
      </w:r>
    </w:p>
    <w:p/>
    <w:p>
      <w:pPr>
        <w:pStyle w:val="Heading3"/>
      </w:pPr>
      <w:r>
        <w:t>Anexo B: Glosario de Términos</w:t>
      </w:r>
    </w:p>
    <w:p/>
    <w:p>
      <w:r>
        <w:t>Término | Definición</w:t>
      </w:r>
    </w:p>
    <w:p>
      <w:r>
        <w:t>**[Término 1]** | [Definición detallada]</w:t>
      </w:r>
    </w:p>
    <w:p>
      <w:r>
        <w:t>**[Término 2]** | [Definición detallada]</w:t>
      </w:r>
    </w:p>
    <w:p>
      <w:r>
        <w:t>**[Término 3]** | [Definición detallada]</w:t>
      </w:r>
    </w:p>
    <w:p>
      <w:r>
        <w:t>**[Término 4]** | [Definición detallada]</w:t>
      </w:r>
    </w:p>
    <w:p/>
    <w:p>
      <w:pPr>
        <w:pStyle w:val="Heading3"/>
      </w:pPr>
      <w:r>
        <w:t>Anexo C: Referencias y Certificaciones</w:t>
      </w:r>
    </w:p>
    <w:p/>
    <w:p>
      <w:pPr>
        <w:pStyle w:val="Heading4"/>
      </w:pPr>
      <w:r>
        <w:t>C.1 Certificaciones del Equipo</w:t>
      </w:r>
    </w:p>
    <w:p/>
    <w:p>
      <w:r>
        <w:t>Miembro | Certificaciones | Años de Experiencia</w:t>
      </w:r>
    </w:p>
    <w:p>
      <w:r>
        <w:t>[Nombre] | [Certificación 1], [Certificación 2] | [X] años</w:t>
      </w:r>
    </w:p>
    <w:p>
      <w:r>
        <w:t>[Nombre] | [Certificación 1], [Certificación 2] | [X] años</w:t>
      </w:r>
    </w:p>
    <w:p/>
    <w:p>
      <w:pPr>
        <w:pStyle w:val="Heading4"/>
      </w:pPr>
      <w:r>
        <w:t>C.2 Referencias de Clientes</w:t>
      </w:r>
    </w:p>
    <w:p/>
    <w:p>
      <w:pPr>
        <w:pStyle w:val="ListBullet"/>
      </w:pPr>
      <w:r>
        <w:t>Cliente 1: [Nombre de la Empresa]**</w:t>
      </w:r>
    </w:p>
    <w:p>
      <w:pPr>
        <w:pStyle w:val="ListBullet"/>
      </w:pPr>
      <w:r>
        <w:t>Industria: [Industria]</w:t>
      </w:r>
    </w:p>
    <w:p>
      <w:pPr>
        <w:pStyle w:val="ListBullet"/>
      </w:pPr>
      <w:r>
        <w:t>Proyecto: [Tipo de proyecto]</w:t>
      </w:r>
    </w:p>
    <w:p>
      <w:pPr>
        <w:pStyle w:val="ListBullet"/>
      </w:pPr>
      <w:r>
        <w:t>Resultados: [Resultados clave]</w:t>
      </w:r>
    </w:p>
    <w:p>
      <w:pPr>
        <w:pStyle w:val="ListBullet"/>
      </w:pPr>
      <w:r>
        <w:t>Contacto: [Nombre, Email, Teléfono] (disponible bajo solicitud)</w:t>
      </w:r>
    </w:p>
    <w:p/>
    <w:p>
      <w:pPr>
        <w:pStyle w:val="ListBullet"/>
      </w:pPr>
      <w:r>
        <w:t>Cliente 2: [Nombre de la Empresa]**</w:t>
      </w:r>
    </w:p>
    <w:p>
      <w:pPr>
        <w:pStyle w:val="ListBullet"/>
      </w:pPr>
      <w:r>
        <w:t>Industria: [Industria]</w:t>
      </w:r>
    </w:p>
    <w:p>
      <w:pPr>
        <w:pStyle w:val="ListBullet"/>
      </w:pPr>
      <w:r>
        <w:t>Proyecto: [Tipo de proyecto]</w:t>
      </w:r>
    </w:p>
    <w:p>
      <w:pPr>
        <w:pStyle w:val="ListBullet"/>
      </w:pPr>
      <w:r>
        <w:t>Resultados: [Resultados clave]</w:t>
      </w:r>
    </w:p>
    <w:p>
      <w:pPr>
        <w:pStyle w:val="ListBullet"/>
      </w:pPr>
      <w:r>
        <w:t>Contacto: [Nombre, Email, Teléfono] (disponible bajo solicitud)</w:t>
      </w:r>
    </w:p>
    <w:p/>
    <w:p>
      <w:pPr>
        <w:pStyle w:val="Heading3"/>
      </w:pPr>
      <w:r>
        <w:t>Anexo D: Metodologías y Frameworks Detallados</w:t>
      </w:r>
    </w:p>
    <w:p/>
    <w:p>
      <w:r>
        <w:t>[Descripción detallada de las metodologías mencionadas en la sección 3.3]</w:t>
      </w:r>
    </w:p>
    <w:p/>
    <w:p>
      <w:pPr>
        <w:pStyle w:val="Heading3"/>
      </w:pPr>
      <w:r>
        <w:t>Anexo E: Ejemplos de Entregables</w:t>
      </w:r>
    </w:p>
    <w:p/>
    <w:p>
      <w:r>
        <w:t>[Ejemplos o muestras de entregables similares - si aplica y está permitido]</w:t>
      </w:r>
    </w:p>
    <w:p/>
    <w:p>
      <w:pPr>
        <w:pStyle w:val="Heading3"/>
      </w:pPr>
      <w:r>
        <w:t>Anexo F: Información Legal y Regulatoria</w:t>
      </w:r>
    </w:p>
    <w:p/>
    <w:p>
      <w:pPr>
        <w:pStyle w:val="ListBullet"/>
      </w:pPr>
      <w:r>
        <w:t>Registro de la empresa</w:t>
      </w:r>
    </w:p>
    <w:p>
      <w:pPr>
        <w:pStyle w:val="ListBullet"/>
      </w:pPr>
      <w:r>
        <w:t>Seguros y garantías</w:t>
      </w:r>
    </w:p>
    <w:p>
      <w:pPr>
        <w:pStyle w:val="ListBullet"/>
      </w:pPr>
      <w:r>
        <w:t>Cumplimiento regulatorio</w:t>
      </w:r>
    </w:p>
    <w:p>
      <w:pPr>
        <w:pStyle w:val="ListBullet"/>
      </w:pPr>
      <w:r>
        <w:t>Políticas de privacidad y protección de datos</w:t>
      </w:r>
    </w:p>
    <w:p/>
    <w:p>
      <w:pPr>
        <w:pStyle w:val="Heading3"/>
      </w:pPr>
      <w:r>
        <w:t>Anexo G: Matriz RACI Detallada</w:t>
      </w:r>
    </w:p>
    <w:p/>
    <w:p>
      <w:r>
        <w:t>Actividad | Responsable | Aprobador | Consultado | Informado</w:t>
      </w:r>
    </w:p>
    <w:p>
      <w:r>
        <w:t>[Actividad 1] | [Rol] | [Rol] | [Rol] | [Rol]</w:t>
      </w:r>
    </w:p>
    <w:p>
      <w:r>
        <w:t>[Actividad 2] | [Rol] | [Rol] | [Rol] | [Rol]</w:t>
      </w:r>
    </w:p>
    <w:p/>
    <w:p>
      <w:pPr>
        <w:pStyle w:val="Heading3"/>
      </w:pPr>
      <w:r>
        <w:t>Anexo H: Plan de Comunicación Detallado</w:t>
      </w:r>
    </w:p>
    <w:p/>
    <w:p>
      <w:r>
        <w:t>[Plan de comunicación completo con canales, frecuencia, audiencias, etc.]</w:t>
      </w:r>
    </w:p>
    <w:p/>
    <w:p/>
    <w:p>
      <w:pPr>
        <w:pStyle w:val="Heading2"/>
      </w:pPr>
      <w:r>
        <w:t>14. RESUMEN FINAL Y LLAMADO A LA ACCIÓN</w:t>
      </w:r>
    </w:p>
    <w:p/>
    <w:p>
      <w:pPr>
        <w:pStyle w:val="Heading3"/>
      </w:pPr>
      <w:r>
        <w:t>14.1 Por Qué Esta Propuesta</w:t>
      </w:r>
    </w:p>
    <w:p/>
    <w:p>
      <w:r>
        <w:t>Esta propuesta representa una oportunidad única para [beneficio principal]. Con una inversión de **$[X]**, su organización puede lograr:</w:t>
      </w:r>
    </w:p>
    <w:p/>
    <w:p>
      <w:r>
        <w:t>✅ **ROI del [X]%** en el primer año</w:t>
      </w:r>
    </w:p>
    <w:p>
      <w:r>
        <w:t>✅ **Recuperación de inversión en [X] meses**</w:t>
      </w:r>
    </w:p>
    <w:p>
      <w:r>
        <w:t>✅ **[Beneficio 1]**</w:t>
      </w:r>
    </w:p>
    <w:p>
      <w:r>
        <w:t>✅ **[Beneficio 2]**</w:t>
      </w:r>
    </w:p>
    <w:p>
      <w:r>
        <w:t>✅ **[Beneficio 3]**</w:t>
      </w:r>
    </w:p>
    <w:p/>
    <w:p>
      <w:pPr>
        <w:pStyle w:val="Heading3"/>
      </w:pPr>
      <w:r>
        <w:t>14.2 Diferenciales Competitivos</w:t>
      </w:r>
    </w:p>
    <w:p/>
    <w:p>
      <w:r>
        <w:t>1. **Experiencia Comprobada:** [X] años, [X] proyectos exitosos</w:t>
      </w:r>
    </w:p>
    <w:p>
      <w:r>
        <w:t>2. **Metodología Probada:** Frameworks reconocidos internacionalmente</w:t>
      </w:r>
    </w:p>
    <w:p>
      <w:r>
        <w:t>3. **Equipo de Élite:** Expertos certificados y con experiencia</w:t>
      </w:r>
    </w:p>
    <w:p>
      <w:r>
        <w:t>4. **Resultados Garantizados:** Compromiso con métricas específicas</w:t>
      </w:r>
    </w:p>
    <w:p>
      <w:r>
        <w:t>5. **Soporte Continuo:** Acompañamiento más allá de la implementación</w:t>
      </w:r>
    </w:p>
    <w:p/>
    <w:p>
      <w:pPr>
        <w:pStyle w:val="Heading3"/>
      </w:pPr>
      <w:r>
        <w:t>14.3 Llamado a la Acción</w:t>
      </w:r>
    </w:p>
    <w:p/>
    <w:p>
      <w:pPr>
        <w:pStyle w:val="ListBullet"/>
      </w:pPr>
      <w:r>
        <w:t>El momento de actuar es ahora.**</w:t>
      </w:r>
    </w:p>
    <w:p/>
    <w:p>
      <w:r>
        <w:t>Cada día de retraso representa:</w:t>
      </w:r>
    </w:p>
    <w:p>
      <w:pPr>
        <w:pStyle w:val="ListBullet"/>
      </w:pPr>
      <w:r>
        <w:t>**$[X] en costos de oportunidad**</w:t>
      </w:r>
    </w:p>
    <w:p>
      <w:pPr>
        <w:pStyle w:val="ListBullet"/>
      </w:pPr>
      <w:r>
        <w:t>**Pérdida de ventaja competitiva**</w:t>
      </w:r>
    </w:p>
    <w:p>
      <w:pPr>
        <w:pStyle w:val="ListBullet"/>
      </w:pPr>
      <w:r>
        <w:t>**Mayor complejidad futura**</w:t>
      </w:r>
    </w:p>
    <w:p/>
    <w:p>
      <w:pPr>
        <w:pStyle w:val="ListBullet"/>
      </w:pPr>
      <w:r>
        <w:t>Próximos Pasos Inmediatos:**</w:t>
      </w:r>
    </w:p>
    <w:p/>
    <w:p>
      <w:r>
        <w:t>1. ✅ **Revisar esta propuesta** con su equipo de decisión</w:t>
      </w:r>
    </w:p>
    <w:p>
      <w:r>
        <w:t>2. ✅ **Agendar una reunión** para aclarar dudas ([Email] o [Teléfono])</w:t>
      </w:r>
    </w:p>
    <w:p>
      <w:r>
        <w:t>3. ✅ **Aprobar y firmar** para iniciar en [Fecha objetivo]</w:t>
      </w:r>
    </w:p>
    <w:p/>
    <w:p>
      <w:pPr>
        <w:pStyle w:val="ListBullet"/>
      </w:pPr>
      <w:r>
        <w:t>Oferta Especial (Válida hasta [Fecha]):**</w:t>
      </w:r>
    </w:p>
    <w:p>
      <w:pPr>
        <w:pStyle w:val="ListBullet"/>
      </w:pPr>
      <w:r>
        <w:t>[Descuento/Bonificación especial si se aprueba antes de [Fecha]]</w:t>
      </w:r>
    </w:p>
    <w:p/>
    <w:p/>
    <w:p>
      <w:pPr>
        <w:pStyle w:val="Heading2"/>
      </w:pPr>
      <w:r>
        <w:t>15. ANÁLISIS DE VIABILIDAD Y FACTIBILIDAD</w:t>
      </w:r>
    </w:p>
    <w:p/>
    <w:p>
      <w:pPr>
        <w:pStyle w:val="Heading3"/>
      </w:pPr>
      <w:r>
        <w:t>15.1 Viabilidad Técnica</w:t>
      </w:r>
    </w:p>
    <w:p/>
    <w:p>
      <w:pPr>
        <w:pStyle w:val="Heading4"/>
      </w:pPr>
      <w:r>
        <w:t>Análisis de Infraestructura Existente</w:t>
      </w:r>
    </w:p>
    <w:p>
      <w:pPr>
        <w:pStyle w:val="ListBullet"/>
      </w:pPr>
      <w:r>
        <w:t>**Estado Actual:** [Descripción del estado de la infraestructura]</w:t>
      </w:r>
    </w:p>
    <w:p>
      <w:pPr>
        <w:pStyle w:val="ListBullet"/>
      </w:pPr>
      <w:r>
        <w:t>**Capacidades Técnicas:** [Lo que ya existe]</w:t>
      </w:r>
    </w:p>
    <w:p>
      <w:pPr>
        <w:pStyle w:val="ListBullet"/>
      </w:pPr>
      <w:r>
        <w:t>**Requisitos Adicionales:** [Lo que se necesita]</w:t>
      </w:r>
    </w:p>
    <w:p>
      <w:pPr>
        <w:pStyle w:val="ListBullet"/>
      </w:pPr>
      <w:r>
        <w:t>**Compatibilidad:** [Análisis de compatibilidad con sistemas existentes]</w:t>
      </w:r>
    </w:p>
    <w:p/>
    <w:p>
      <w:pPr>
        <w:pStyle w:val="Heading4"/>
      </w:pPr>
      <w:r>
        <w:t>Factibilidad Técnica</w:t>
      </w:r>
    </w:p>
    <w:p>
      <w:r>
        <w:t>Aspecto | Estado | Riesgo | Mitigación</w:t>
      </w:r>
    </w:p>
    <w:p>
      <w:r>
        <w:t>**Infraestructura** | [Adecuada/Requiere mejoras] | [Bajo/Medio/Alto] | [Estrategia]</w:t>
      </w:r>
    </w:p>
    <w:p>
      <w:r>
        <w:t>**Integración** | [Factible/Compleja] | [Bajo/Medio/Alto] | [Estrategia]</w:t>
      </w:r>
    </w:p>
    <w:p>
      <w:r>
        <w:t>**Tecnología** | [Disponible/Requiere desarrollo] | [Bajo/Medio/Alto] | [Estrategia]</w:t>
      </w:r>
    </w:p>
    <w:p>
      <w:r>
        <w:t>**Recursos Técnicos** | [Disponibles/Limitados] | [Bajo/Medio/Alto] | [Estrategia]</w:t>
      </w:r>
    </w:p>
    <w:p/>
    <w:p>
      <w:pPr>
        <w:pStyle w:val="Heading3"/>
      </w:pPr>
      <w:r>
        <w:t>15.2 Viabilidad Organizacional</w:t>
      </w:r>
    </w:p>
    <w:p/>
    <w:p>
      <w:pPr>
        <w:pStyle w:val="Heading4"/>
      </w:pPr>
      <w:r>
        <w:t>Capacidad de Adopción</w:t>
      </w:r>
    </w:p>
    <w:p>
      <w:pPr>
        <w:pStyle w:val="ListBullet"/>
      </w:pPr>
      <w:r>
        <w:t>**Nivel de Madurez Organizacional:** [Bajo/Medio/Alto]</w:t>
      </w:r>
    </w:p>
    <w:p>
      <w:pPr>
        <w:pStyle w:val="ListBullet"/>
      </w:pPr>
      <w:r>
        <w:t>**Resistencia al Cambio Esperada:** [Baja/Media/Alta]</w:t>
      </w:r>
    </w:p>
    <w:p>
      <w:pPr>
        <w:pStyle w:val="ListBullet"/>
      </w:pPr>
      <w:r>
        <w:t>**Capacidad de Capacitación:** [Adecuada/Limitada]</w:t>
      </w:r>
    </w:p>
    <w:p>
      <w:pPr>
        <w:pStyle w:val="ListBullet"/>
      </w:pPr>
      <w:r>
        <w:t>**Compromiso de Liderazgo:** [Alto/Medio/Bajo]</w:t>
      </w:r>
    </w:p>
    <w:p/>
    <w:p>
      <w:pPr>
        <w:pStyle w:val="Heading4"/>
      </w:pPr>
      <w:r>
        <w:t>Factores de Éxito Organizacional</w:t>
      </w:r>
    </w:p>
    <w:p>
      <w:pPr>
        <w:pStyle w:val="ListBullet"/>
      </w:pPr>
      <w:r>
        <w:t>✅ [Factor 1]</w:t>
      </w:r>
    </w:p>
    <w:p>
      <w:pPr>
        <w:pStyle w:val="ListBullet"/>
      </w:pPr>
      <w:r>
        <w:t>✅ [Factor 2]</w:t>
      </w:r>
    </w:p>
    <w:p>
      <w:pPr>
        <w:pStyle w:val="ListBullet"/>
      </w:pPr>
      <w:r>
        <w:t>✅ [Factor 3]</w:t>
      </w:r>
    </w:p>
    <w:p>
      <w:pPr>
        <w:pStyle w:val="ListBullet"/>
      </w:pPr>
      <w:r>
        <w:t>⚠️ [Factor de riesgo 1] - Requiere atención</w:t>
      </w:r>
    </w:p>
    <w:p>
      <w:pPr>
        <w:pStyle w:val="ListBullet"/>
      </w:pPr>
      <w:r>
        <w:t>⚠️ [Factor de riesgo 2] - Requiere atención</w:t>
      </w:r>
    </w:p>
    <w:p/>
    <w:p>
      <w:pPr>
        <w:pStyle w:val="Heading3"/>
      </w:pPr>
      <w:r>
        <w:t>15.3 Viabilidad Financiera</w:t>
      </w:r>
    </w:p>
    <w:p/>
    <w:p>
      <w:pPr>
        <w:pStyle w:val="Heading4"/>
      </w:pPr>
      <w:r>
        <w:t>Análisis de Costo-Beneficio</w:t>
      </w:r>
    </w:p>
    <w:p>
      <w:pPr>
        <w:pStyle w:val="ListBullet"/>
      </w:pPr>
      <w:r>
        <w:t>**Inversión Requerida:** $[X]</w:t>
      </w:r>
    </w:p>
    <w:p>
      <w:pPr>
        <w:pStyle w:val="ListBullet"/>
      </w:pPr>
      <w:r>
        <w:t>**Beneficios Proyectados:** $[X]/año</w:t>
      </w:r>
    </w:p>
    <w:p>
      <w:pPr>
        <w:pStyle w:val="ListBullet"/>
      </w:pPr>
      <w:r>
        <w:t>**Período de Recuperación:** [X] meses</w:t>
      </w:r>
    </w:p>
    <w:p>
      <w:pPr>
        <w:pStyle w:val="ListBullet"/>
      </w:pPr>
      <w:r>
        <w:t>**VPN (3 años):** $[X]</w:t>
      </w:r>
    </w:p>
    <w:p>
      <w:pPr>
        <w:pStyle w:val="ListBullet"/>
      </w:pPr>
      <w:r>
        <w:t>**TIR:** [X]%</w:t>
      </w:r>
    </w:p>
    <w:p/>
    <w:p>
      <w:pPr>
        <w:pStyle w:val="Heading4"/>
      </w:pPr>
      <w:r>
        <w:t>Escenarios Financieros</w:t>
      </w:r>
    </w:p>
    <w:p>
      <w:r>
        <w:t>Escenario | Probabilidad | Beneficios Anuales | ROI | Conclusión</w:t>
      </w:r>
    </w:p>
    <w:p>
      <w:r>
        <w:t>**Optimista** | 20% | $[X] | [X]% | Muy favorable</w:t>
      </w:r>
    </w:p>
    <w:p>
      <w:r>
        <w:t>**Base** | 50% | $[X] | [X]% | Favorable</w:t>
      </w:r>
    </w:p>
    <w:p>
      <w:r>
        <w:t>**Conservador** | 30% | $[X] | [X]% | Aceptable</w:t>
      </w:r>
    </w:p>
    <w:p/>
    <w:p>
      <w:pPr>
        <w:pStyle w:val="ListBullet"/>
      </w:pPr>
      <w:r>
        <w:t>Conclusión:** El proyecto es financieramente viable en todos los escenarios.</w:t>
      </w:r>
    </w:p>
    <w:p/>
    <w:p>
      <w:pPr>
        <w:pStyle w:val="Heading3"/>
      </w:pPr>
      <w:r>
        <w:t>15.4 Viabilidad Legal y Regulatoria</w:t>
      </w:r>
    </w:p>
    <w:p/>
    <w:p>
      <w:pPr>
        <w:pStyle w:val="Heading4"/>
      </w:pPr>
      <w:r>
        <w:t>Cumplimiento Normativo</w:t>
      </w:r>
    </w:p>
    <w:p>
      <w:pPr>
        <w:pStyle w:val="ListBullet"/>
      </w:pPr>
      <w:r>
        <w:t>**Regulaciones Aplicables:** [Lista de regulaciones]</w:t>
      </w:r>
    </w:p>
    <w:p>
      <w:pPr>
        <w:pStyle w:val="ListBullet"/>
      </w:pPr>
      <w:r>
        <w:t>**Estado de Cumplimiento:** [Cumple/Requiere ajustes]</w:t>
      </w:r>
    </w:p>
    <w:p>
      <w:pPr>
        <w:pStyle w:val="ListBullet"/>
      </w:pPr>
      <w:r>
        <w:t>**Riesgos Legales:** [Bajo/Medio/Alto]</w:t>
      </w:r>
    </w:p>
    <w:p>
      <w:pPr>
        <w:pStyle w:val="ListBullet"/>
      </w:pPr>
      <w:r>
        <w:t>**Requisitos Adicionales:** [Si hay alguno]</w:t>
      </w:r>
    </w:p>
    <w:p/>
    <w:p>
      <w:pPr>
        <w:pStyle w:val="Heading4"/>
      </w:pPr>
      <w:r>
        <w:t>Propiedad Intelectual</w:t>
      </w:r>
    </w:p>
    <w:p>
      <w:pPr>
        <w:pStyle w:val="ListBullet"/>
      </w:pPr>
      <w:r>
        <w:t>**Aspectos de IP a Considerar:** [Descripción]</w:t>
      </w:r>
    </w:p>
    <w:p>
      <w:pPr>
        <w:pStyle w:val="ListBullet"/>
      </w:pPr>
      <w:r>
        <w:t>**Licencias Requeridas:** [Lista]</w:t>
      </w:r>
    </w:p>
    <w:p>
      <w:pPr>
        <w:pStyle w:val="ListBullet"/>
      </w:pPr>
      <w:r>
        <w:t>**Protección de Datos:** [GDPR, LFPDPPP, etc.]</w:t>
      </w:r>
    </w:p>
    <w:p/>
    <w:p/>
    <w:p>
      <w:pPr>
        <w:pStyle w:val="Heading2"/>
      </w:pPr>
      <w:r>
        <w:t>16. PLAN DE CALIDAD Y ASEGURAMIENTO</w:t>
      </w:r>
    </w:p>
    <w:p/>
    <w:p>
      <w:pPr>
        <w:pStyle w:val="Heading3"/>
      </w:pPr>
      <w:r>
        <w:t>16.1 Estrategia de Calidad</w:t>
      </w:r>
    </w:p>
    <w:p/>
    <w:p>
      <w:pPr>
        <w:pStyle w:val="Heading4"/>
      </w:pPr>
      <w:r>
        <w:t>Objetivos de Calidad</w:t>
      </w:r>
    </w:p>
    <w:p>
      <w:pPr>
        <w:pStyle w:val="ListBullet"/>
      </w:pPr>
      <w:r>
        <w:t>**Nivel de Calidad Objetivo:** [X]% de satisfacción</w:t>
      </w:r>
    </w:p>
    <w:p>
      <w:pPr>
        <w:pStyle w:val="ListBullet"/>
      </w:pPr>
      <w:r>
        <w:t>**Tasa de Defectos Aceptable:** &lt; [X]%</w:t>
      </w:r>
    </w:p>
    <w:p>
      <w:pPr>
        <w:pStyle w:val="ListBullet"/>
      </w:pPr>
      <w:r>
        <w:t>**Cumplimiento de Estándares:** 100%</w:t>
      </w:r>
    </w:p>
    <w:p>
      <w:pPr>
        <w:pStyle w:val="ListBullet"/>
      </w:pPr>
      <w:r>
        <w:t>**Satisfacción del Cliente:** &gt; [X]/10</w:t>
      </w:r>
    </w:p>
    <w:p/>
    <w:p>
      <w:pPr>
        <w:pStyle w:val="Heading3"/>
      </w:pPr>
      <w:r>
        <w:t>16.2 Proceso de Aseguramiento de Calidad</w:t>
      </w:r>
    </w:p>
    <w:p/>
    <w:p>
      <w:pPr>
        <w:pStyle w:val="Heading4"/>
      </w:pPr>
      <w:r>
        <w:t>Revisiones y Validaciones</w:t>
      </w:r>
    </w:p>
    <w:p>
      <w:r>
        <w:t>Tipo de Revisión | Frecuencia | Responsable | Criterios</w:t>
      </w:r>
    </w:p>
    <w:p>
      <w:r>
        <w:t>**Revisión de Código** | Por entrega | [Rol] | [Criterios]</w:t>
      </w:r>
    </w:p>
    <w:p>
      <w:r>
        <w:t>**Revisión de Diseño** | Por fase | [Rol] | [Criterios]</w:t>
      </w:r>
    </w:p>
    <w:p>
      <w:r>
        <w:t>**Revisión de Documentación** | Por entregable | [Rol] | [Criterios]</w:t>
      </w:r>
    </w:p>
    <w:p>
      <w:r>
        <w:t>**Revisión de Cliente** | Por hito | Cliente | Aprobación formal</w:t>
      </w:r>
    </w:p>
    <w:p/>
    <w:p>
      <w:pPr>
        <w:pStyle w:val="Heading4"/>
      </w:pPr>
      <w:r>
        <w:t>Pruebas y Validaciones</w:t>
      </w:r>
    </w:p>
    <w:p>
      <w:pPr>
        <w:pStyle w:val="ListBullet"/>
      </w:pPr>
      <w:r>
        <w:t>**Pruebas Unitarias:** Cobertura &gt; [X]%</w:t>
      </w:r>
    </w:p>
    <w:p>
      <w:pPr>
        <w:pStyle w:val="ListBullet"/>
      </w:pPr>
      <w:r>
        <w:t>**Pruebas de Integración:** Todas las integraciones</w:t>
      </w:r>
    </w:p>
    <w:p>
      <w:pPr>
        <w:pStyle w:val="ListBullet"/>
      </w:pPr>
      <w:r>
        <w:t>**Pruebas de Usuario:** Con usuarios finales</w:t>
      </w:r>
    </w:p>
    <w:p>
      <w:pPr>
        <w:pStyle w:val="ListBullet"/>
      </w:pPr>
      <w:r>
        <w:t>**Pruebas de Rendimiento:** Según especificaciones</w:t>
      </w:r>
    </w:p>
    <w:p>
      <w:pPr>
        <w:pStyle w:val="ListBullet"/>
      </w:pPr>
      <w:r>
        <w:t>**Pruebas de Seguridad:** Auditoría completa</w:t>
      </w:r>
    </w:p>
    <w:p/>
    <w:p>
      <w:pPr>
        <w:pStyle w:val="Heading3"/>
      </w:pPr>
      <w:r>
        <w:t>16.3 Métricas de Calidad</w:t>
      </w:r>
    </w:p>
    <w:p/>
    <w:p>
      <w:r>
        <w:t>Métrica | Objetivo | Medición | Frecuencia</w:t>
      </w:r>
    </w:p>
    <w:p>
      <w:r>
        <w:t>**Defectos por Entregable** | &lt; [X] | Conteo | Por entrega</w:t>
      </w:r>
    </w:p>
    <w:p>
      <w:r>
        <w:t>**Tiempo de Resolución** | &lt; [X] horas | Promedio | Semanal</w:t>
      </w:r>
    </w:p>
    <w:p>
      <w:r>
        <w:t>**Satisfacción del Cliente** | &gt; [X]/10 | Encuesta | Por fase</w:t>
      </w:r>
    </w:p>
    <w:p>
      <w:r>
        <w:t>**Cumplimiento de Plazos** | 100% | Porcentaje | Mensual</w:t>
      </w:r>
    </w:p>
    <w:p>
      <w:r>
        <w:t>**Cumplimiento de Presupuesto** | ±5% | Variación | Mensual</w:t>
      </w:r>
    </w:p>
    <w:p/>
    <w:p>
      <w:pPr>
        <w:pStyle w:val="Heading3"/>
      </w:pPr>
      <w:r>
        <w:t>16.4 Gestión de No Conformidades</w:t>
      </w:r>
    </w:p>
    <w:p/>
    <w:p>
      <w:pPr>
        <w:pStyle w:val="ListBullet"/>
      </w:pPr>
      <w:r>
        <w:t>Proceso:**</w:t>
      </w:r>
    </w:p>
    <w:p>
      <w:r>
        <w:t>1. Identificación de no conformidad</w:t>
      </w:r>
    </w:p>
    <w:p>
      <w:r>
        <w:t>2. Registro y clasificación</w:t>
      </w:r>
    </w:p>
    <w:p>
      <w:r>
        <w:t>3. Análisis de causa raíz</w:t>
      </w:r>
    </w:p>
    <w:p>
      <w:r>
        <w:t>4. Acción correctiva</w:t>
      </w:r>
    </w:p>
    <w:p>
      <w:r>
        <w:t>5. Verificación de efectividad</w:t>
      </w:r>
    </w:p>
    <w:p>
      <w:r>
        <w:t>6. Cierre y documentación</w:t>
      </w:r>
    </w:p>
    <w:p/>
    <w:p/>
    <w:p>
      <w:pPr>
        <w:pStyle w:val="Heading2"/>
      </w:pPr>
      <w:r>
        <w:t>17. PLAN DE PRUEBAS Y VALIDACIÓN</w:t>
      </w:r>
    </w:p>
    <w:p/>
    <w:p>
      <w:pPr>
        <w:pStyle w:val="Heading3"/>
      </w:pPr>
      <w:r>
        <w:t>17.1 Estrategia de Pruebas</w:t>
      </w:r>
    </w:p>
    <w:p/>
    <w:p>
      <w:pPr>
        <w:pStyle w:val="Heading4"/>
      </w:pPr>
      <w:r>
        <w:t>Tipos de Pruebas</w:t>
      </w:r>
    </w:p>
    <w:p>
      <w:r>
        <w:t>1. **Pruebas Funcionales**</w:t>
      </w:r>
    </w:p>
    <w:p>
      <w:pPr>
        <w:pStyle w:val="ListBullet"/>
      </w:pPr>
      <w:r>
        <w:t>Casos de prueba: [X] casos</w:t>
      </w:r>
    </w:p>
    <w:p>
      <w:pPr>
        <w:pStyle w:val="ListBullet"/>
      </w:pPr>
      <w:r>
        <w:t>Cobertura: [X]% de funcionalidades</w:t>
      </w:r>
    </w:p>
    <w:p>
      <w:pPr>
        <w:pStyle w:val="ListBullet"/>
      </w:pPr>
      <w:r>
        <w:t>Responsable: [Rol]</w:t>
      </w:r>
    </w:p>
    <w:p/>
    <w:p>
      <w:r>
        <w:t>2. **Pruebas de Integración**</w:t>
      </w:r>
    </w:p>
    <w:p>
      <w:pPr>
        <w:pStyle w:val="ListBullet"/>
      </w:pPr>
      <w:r>
        <w:t>Sistemas a integrar: [Lista]</w:t>
      </w:r>
    </w:p>
    <w:p>
      <w:pPr>
        <w:pStyle w:val="ListBullet"/>
      </w:pPr>
      <w:r>
        <w:t>Escenarios: [X] escenarios</w:t>
      </w:r>
    </w:p>
    <w:p>
      <w:pPr>
        <w:pStyle w:val="ListBullet"/>
      </w:pPr>
      <w:r>
        <w:t>Responsable: [Rol]</w:t>
      </w:r>
    </w:p>
    <w:p/>
    <w:p>
      <w:r>
        <w:t>3. **Pruebas de Rendimiento**</w:t>
      </w:r>
    </w:p>
    <w:p>
      <w:pPr>
        <w:pStyle w:val="ListBullet"/>
      </w:pPr>
      <w:r>
        <w:t>Carga esperada: [X] usuarios concurrentes</w:t>
      </w:r>
    </w:p>
    <w:p>
      <w:pPr>
        <w:pStyle w:val="ListBullet"/>
      </w:pPr>
      <w:r>
        <w:t>Tiempo de respuesta: &lt; [X] segundos</w:t>
      </w:r>
    </w:p>
    <w:p>
      <w:pPr>
        <w:pStyle w:val="ListBullet"/>
      </w:pPr>
      <w:r>
        <w:t>Throughput: [X] transacciones/segundo</w:t>
      </w:r>
    </w:p>
    <w:p/>
    <w:p>
      <w:r>
        <w:t>4. **Pruebas de Seguridad**</w:t>
      </w:r>
    </w:p>
    <w:p>
      <w:pPr>
        <w:pStyle w:val="ListBullet"/>
      </w:pPr>
      <w:r>
        <w:t>Vulnerabilidades: Escaneo completo</w:t>
      </w:r>
    </w:p>
    <w:p>
      <w:pPr>
        <w:pStyle w:val="ListBullet"/>
      </w:pPr>
      <w:r>
        <w:t>Autenticación: Validación completa</w:t>
      </w:r>
    </w:p>
    <w:p>
      <w:pPr>
        <w:pStyle w:val="ListBullet"/>
      </w:pPr>
      <w:r>
        <w:t>Autorización: Verificación de permisos</w:t>
      </w:r>
    </w:p>
    <w:p/>
    <w:p>
      <w:r>
        <w:t>5. **Pruebas de Usabilidad**</w:t>
      </w:r>
    </w:p>
    <w:p>
      <w:pPr>
        <w:pStyle w:val="ListBullet"/>
      </w:pPr>
      <w:r>
        <w:t>Usuarios de prueba: [X] usuarios</w:t>
      </w:r>
    </w:p>
    <w:p>
      <w:pPr>
        <w:pStyle w:val="ListBullet"/>
      </w:pPr>
      <w:r>
        <w:t>Tareas críticas: [Lista]</w:t>
      </w:r>
    </w:p>
    <w:p>
      <w:pPr>
        <w:pStyle w:val="ListBullet"/>
      </w:pPr>
      <w:r>
        <w:t>Satisfacción objetivo: &gt; [X]/10</w:t>
      </w:r>
    </w:p>
    <w:p/>
    <w:p>
      <w:pPr>
        <w:pStyle w:val="Heading3"/>
      </w:pPr>
      <w:r>
        <w:t>17.2 Cronograma de Pruebas</w:t>
      </w:r>
    </w:p>
    <w:p/>
    <w:p>
      <w:r>
        <w:t>Fase | Tipo de Prueba | Duración | Responsable</w:t>
      </w:r>
    </w:p>
    <w:p>
      <w:r>
        <w:t>**Fase 2** | Pruebas de Componentes | [X] semanas | [Rol]</w:t>
      </w:r>
    </w:p>
    <w:p>
      <w:r>
        <w:t>**Fase 3** | Pruebas de Integración | [X] semanas | [Rol]</w:t>
      </w:r>
    </w:p>
    <w:p>
      <w:r>
        <w:t>**Fase 3** | Pruebas de Sistema | [X] semanas | [Rol]</w:t>
      </w:r>
    </w:p>
    <w:p>
      <w:r>
        <w:t>**Fase 4** | Pruebas de Aceptación | [X] semanas | Cliente + [Rol]</w:t>
      </w:r>
    </w:p>
    <w:p/>
    <w:p>
      <w:pPr>
        <w:pStyle w:val="Heading3"/>
      </w:pPr>
      <w:r>
        <w:t>17.3 Criterios de Aceptación</w:t>
      </w:r>
    </w:p>
    <w:p/>
    <w:p>
      <w:pPr>
        <w:pStyle w:val="Heading4"/>
      </w:pPr>
      <w:r>
        <w:t>Criterios Funcionales</w:t>
      </w:r>
    </w:p>
    <w:p>
      <w:pPr>
        <w:pStyle w:val="ListBullet"/>
      </w:pPr>
      <w:r>
        <w:t>✅ [Criterio 1]</w:t>
      </w:r>
    </w:p>
    <w:p>
      <w:pPr>
        <w:pStyle w:val="ListBullet"/>
      </w:pPr>
      <w:r>
        <w:t>✅ [Criterio 2]</w:t>
      </w:r>
    </w:p>
    <w:p>
      <w:pPr>
        <w:pStyle w:val="ListBullet"/>
      </w:pPr>
      <w:r>
        <w:t>✅ [Criterio 3]</w:t>
      </w:r>
    </w:p>
    <w:p/>
    <w:p>
      <w:pPr>
        <w:pStyle w:val="Heading4"/>
      </w:pPr>
      <w:r>
        <w:t>Criterios No Funcionales</w:t>
      </w:r>
    </w:p>
    <w:p>
      <w:pPr>
        <w:pStyle w:val="ListBullet"/>
      </w:pPr>
      <w:r>
        <w:t>✅ Rendimiento: [Especificación]</w:t>
      </w:r>
    </w:p>
    <w:p>
      <w:pPr>
        <w:pStyle w:val="ListBullet"/>
      </w:pPr>
      <w:r>
        <w:t>✅ Seguridad: [Especificación]</w:t>
      </w:r>
    </w:p>
    <w:p>
      <w:pPr>
        <w:pStyle w:val="ListBullet"/>
      </w:pPr>
      <w:r>
        <w:t>✅ Usabilidad: [Especificación]</w:t>
      </w:r>
    </w:p>
    <w:p>
      <w:pPr>
        <w:pStyle w:val="ListBullet"/>
      </w:pPr>
      <w:r>
        <w:t>✅ Escalabilidad: [Especificación]</w:t>
      </w:r>
    </w:p>
    <w:p/>
    <w:p/>
    <w:p>
      <w:pPr>
        <w:pStyle w:val="Heading2"/>
      </w:pPr>
      <w:r>
        <w:t>18. MATRIZ DE TRAZABILIDAD DE REQUISITOS</w:t>
      </w:r>
    </w:p>
    <w:p/>
    <w:p>
      <w:pPr>
        <w:pStyle w:val="Heading3"/>
      </w:pPr>
      <w:r>
        <w:t>18.1 Requisitos Funcionales</w:t>
      </w:r>
    </w:p>
    <w:p/>
    <w:p>
      <w:r>
        <w:t>ID | Requisito | Prioridad | Fase | Entregable | Prueba | Estado</w:t>
      </w:r>
    </w:p>
    <w:p>
      <w:r>
        <w:t>RF-001 | [Descripción] | [Alta/Media/Baja] | [Fase] | [Entregable] | [ID Prueba] | [Pendiente/En Progreso/Completado]</w:t>
      </w:r>
    </w:p>
    <w:p>
      <w:r>
        <w:t>RF-002 | [Descripción] | [Alta/Media/Baja] | [Fase] | [Entregable] | [ID Prueba] | [Estado]</w:t>
      </w:r>
    </w:p>
    <w:p>
      <w:r>
        <w:t>RF-003 | [Descripción] | [Alta/Media/Baja] | [Fase] | [Entregable] | [ID Prueba] | [Estado]</w:t>
      </w:r>
    </w:p>
    <w:p/>
    <w:p>
      <w:pPr>
        <w:pStyle w:val="Heading3"/>
      </w:pPr>
      <w:r>
        <w:t>18.2 Requisitos No Funcionales</w:t>
      </w:r>
    </w:p>
    <w:p/>
    <w:p>
      <w:r>
        <w:t>ID | Requisito | Prioridad | Fase | Entregable | Prueba | Estado</w:t>
      </w:r>
    </w:p>
    <w:p>
      <w:r>
        <w:t>RNF-001 | [Descripción] | [Alta/Media/Baja] | [Fase] | [Entregable] | [ID Prueba] | [Estado]</w:t>
      </w:r>
    </w:p>
    <w:p>
      <w:r>
        <w:t>RNF-002 | [Descripción] | [Alta/Media/Baja] | [Fase] | [Entregable] | [ID Prueba] | [Estado]</w:t>
      </w:r>
    </w:p>
    <w:p/>
    <w:p>
      <w:pPr>
        <w:pStyle w:val="Heading3"/>
      </w:pPr>
      <w:r>
        <w:t>18.3 Trazabilidad Objetivo-Requisito</w:t>
      </w:r>
    </w:p>
    <w:p/>
    <w:p>
      <w:r>
        <w:t>Objetivo | Requisitos Relacionados | Prioridad</w:t>
      </w:r>
    </w:p>
    <w:p>
      <w:r>
        <w:t>[Objetivo 1] | RF-001, RF-002, RNF-001 | [Alta]</w:t>
      </w:r>
    </w:p>
    <w:p>
      <w:r>
        <w:t>[Objetivo 2] | RF-003, RNF-002 | [Media]</w:t>
      </w:r>
    </w:p>
    <w:p/>
    <w:p/>
    <w:p>
      <w:pPr>
        <w:pStyle w:val="Heading2"/>
      </w:pPr>
      <w:r>
        <w:t>19. CASOS DE USO Y ESCENARIOS</w:t>
      </w:r>
    </w:p>
    <w:p/>
    <w:p>
      <w:pPr>
        <w:pStyle w:val="Heading3"/>
      </w:pPr>
      <w:r>
        <w:t>19.1 Casos de Uso Principales</w:t>
      </w:r>
    </w:p>
    <w:p/>
    <w:p>
      <w:pPr>
        <w:pStyle w:val="Heading4"/>
      </w:pPr>
      <w:r>
        <w:t>Caso de Uso 1: [Nombre]</w:t>
      </w:r>
    </w:p>
    <w:p>
      <w:pPr>
        <w:pStyle w:val="ListBullet"/>
      </w:pPr>
      <w:r>
        <w:t>**Actor Principal:** [Rol/Usuario]</w:t>
      </w:r>
    </w:p>
    <w:p>
      <w:pPr>
        <w:pStyle w:val="ListBullet"/>
      </w:pPr>
      <w:r>
        <w:t>**Precondiciones:** [Condiciones iniciales]</w:t>
      </w:r>
    </w:p>
    <w:p>
      <w:pPr>
        <w:pStyle w:val="ListBullet"/>
      </w:pPr>
      <w:r>
        <w:t>**Flujo Principal:**</w:t>
      </w:r>
    </w:p>
    <w:p>
      <w:r>
        <w:t>1. [Paso 1]</w:t>
      </w:r>
    </w:p>
    <w:p>
      <w:r>
        <w:t>2. [Paso 2]</w:t>
      </w:r>
    </w:p>
    <w:p>
      <w:r>
        <w:t>3. [Paso 3]</w:t>
      </w:r>
    </w:p>
    <w:p>
      <w:pPr>
        <w:pStyle w:val="ListBullet"/>
      </w:pPr>
      <w:r>
        <w:t>**Flujos Alternativos:**</w:t>
      </w:r>
    </w:p>
    <w:p>
      <w:pPr>
        <w:pStyle w:val="ListBullet"/>
      </w:pPr>
      <w:r>
        <w:t>[Alternativa 1]</w:t>
      </w:r>
    </w:p>
    <w:p>
      <w:pPr>
        <w:pStyle w:val="ListBullet"/>
      </w:pPr>
      <w:r>
        <w:t>[Alternativa 2]</w:t>
      </w:r>
    </w:p>
    <w:p>
      <w:pPr>
        <w:pStyle w:val="ListBullet"/>
      </w:pPr>
      <w:r>
        <w:t>**Postcondiciones:** [Estado final]</w:t>
      </w:r>
    </w:p>
    <w:p>
      <w:pPr>
        <w:pStyle w:val="ListBullet"/>
      </w:pPr>
      <w:r>
        <w:t>**Prioridad:** [Alta/Media/Baja]</w:t>
      </w:r>
    </w:p>
    <w:p/>
    <w:p>
      <w:pPr>
        <w:pStyle w:val="Heading4"/>
      </w:pPr>
      <w:r>
        <w:t>Caso de Uso 2: [Nombre]</w:t>
      </w:r>
    </w:p>
    <w:p>
      <w:pPr>
        <w:pStyle w:val="ListBullet"/>
      </w:pPr>
      <w:r>
        <w:t>**Actor Principal:** [Rol/Usuario]</w:t>
      </w:r>
    </w:p>
    <w:p>
      <w:pPr>
        <w:pStyle w:val="ListBullet"/>
      </w:pPr>
      <w:r>
        <w:t>**Descripción:** [Descripción detallada]</w:t>
      </w:r>
    </w:p>
    <w:p>
      <w:pPr>
        <w:pStyle w:val="ListBullet"/>
      </w:pPr>
      <w:r>
        <w:t>**Flujo:** [Pasos del flujo]</w:t>
      </w:r>
    </w:p>
    <w:p>
      <w:pPr>
        <w:pStyle w:val="ListBullet"/>
      </w:pPr>
      <w:r>
        <w:t>**Prioridad:** [Alta/Media/Baja]</w:t>
      </w:r>
    </w:p>
    <w:p/>
    <w:p>
      <w:pPr>
        <w:pStyle w:val="Heading3"/>
      </w:pPr>
      <w:r>
        <w:t>19.2 Escenarios de Negocio</w:t>
      </w:r>
    </w:p>
    <w:p/>
    <w:p>
      <w:pPr>
        <w:pStyle w:val="Heading4"/>
      </w:pPr>
      <w:r>
        <w:t>Escenario 1: [Nombre del Escenario]</w:t>
      </w:r>
    </w:p>
    <w:p>
      <w:pPr>
        <w:pStyle w:val="ListBullet"/>
      </w:pPr>
      <w:r>
        <w:t>**Contexto:** [Situación]</w:t>
      </w:r>
    </w:p>
    <w:p>
      <w:pPr>
        <w:pStyle w:val="ListBullet"/>
      </w:pPr>
      <w:r>
        <w:t>**Objetivo:** [Qué se busca lograr]</w:t>
      </w:r>
    </w:p>
    <w:p>
      <w:pPr>
        <w:pStyle w:val="ListBullet"/>
      </w:pPr>
      <w:r>
        <w:t>**Proceso Actual:** [Cómo se hace ahora]</w:t>
      </w:r>
    </w:p>
    <w:p>
      <w:pPr>
        <w:pStyle w:val="ListBullet"/>
      </w:pPr>
      <w:r>
        <w:t>**Proceso Propuesto:** [Cómo se hará]</w:t>
      </w:r>
    </w:p>
    <w:p>
      <w:pPr>
        <w:pStyle w:val="ListBullet"/>
      </w:pPr>
      <w:r>
        <w:t>**Beneficios:** [Qué se gana]</w:t>
      </w:r>
    </w:p>
    <w:p>
      <w:pPr>
        <w:pStyle w:val="ListBullet"/>
      </w:pPr>
      <w:r>
        <w:t>**Métricas:** [Cómo se mide]</w:t>
      </w:r>
    </w:p>
    <w:p/>
    <w:p>
      <w:pPr>
        <w:pStyle w:val="Heading4"/>
      </w:pPr>
      <w:r>
        <w:t>Escenario 2: [Nombre del Escenario]</w:t>
      </w:r>
    </w:p>
    <w:p>
      <w:pPr>
        <w:pStyle w:val="ListBullet"/>
      </w:pPr>
      <w:r>
        <w:t>[Descripción similar]</w:t>
      </w:r>
    </w:p>
    <w:p/>
    <w:p/>
    <w:p>
      <w:pPr>
        <w:pStyle w:val="Heading2"/>
      </w:pPr>
      <w:r>
        <w:t>20. ROADMAP DE EVOLUCIÓN FUTURA</w:t>
      </w:r>
    </w:p>
    <w:p/>
    <w:p>
      <w:pPr>
        <w:pStyle w:val="Heading3"/>
      </w:pPr>
      <w:r>
        <w:t>20.1 Fase Actual (Fase 0)</w:t>
      </w:r>
    </w:p>
    <w:p>
      <w:pPr>
        <w:pStyle w:val="ListBullet"/>
      </w:pPr>
      <w:r>
        <w:t>**Duración:** [X] meses</w:t>
      </w:r>
    </w:p>
    <w:p>
      <w:pPr>
        <w:pStyle w:val="ListBullet"/>
      </w:pPr>
      <w:r>
        <w:t>**Alcance:** [Descripción]</w:t>
      </w:r>
    </w:p>
    <w:p>
      <w:pPr>
        <w:pStyle w:val="ListBullet"/>
      </w:pPr>
      <w:r>
        <w:t>**Inversión:** $[X]</w:t>
      </w:r>
    </w:p>
    <w:p/>
    <w:p>
      <w:pPr>
        <w:pStyle w:val="Heading3"/>
      </w:pPr>
      <w:r>
        <w:t>20.2 Fase 1: Mejoras Inmediatas (Meses [X]-[X])</w:t>
      </w:r>
    </w:p>
    <w:p>
      <w:pPr>
        <w:pStyle w:val="ListBullet"/>
      </w:pPr>
      <w:r>
        <w:t>**Objetivo:** [Objetivo]</w:t>
      </w:r>
    </w:p>
    <w:p>
      <w:pPr>
        <w:pStyle w:val="ListBullet"/>
      </w:pPr>
      <w:r>
        <w:t>**Funcionalidades:** [Lista]</w:t>
      </w:r>
    </w:p>
    <w:p>
      <w:pPr>
        <w:pStyle w:val="ListBullet"/>
      </w:pPr>
      <w:r>
        <w:t>**Inversión Estimada:** $[X]</w:t>
      </w:r>
    </w:p>
    <w:p>
      <w:pPr>
        <w:pStyle w:val="ListBullet"/>
      </w:pPr>
      <w:r>
        <w:t>**ROI Esperado:** [X]%</w:t>
      </w:r>
    </w:p>
    <w:p/>
    <w:p>
      <w:pPr>
        <w:pStyle w:val="Heading3"/>
      </w:pPr>
      <w:r>
        <w:t>20.3 Fase 2: Expansión (Meses [X]-[X])</w:t>
      </w:r>
    </w:p>
    <w:p>
      <w:pPr>
        <w:pStyle w:val="ListBullet"/>
      </w:pPr>
      <w:r>
        <w:t>**Objetivo:** [Objetivo]</w:t>
      </w:r>
    </w:p>
    <w:p>
      <w:pPr>
        <w:pStyle w:val="ListBullet"/>
      </w:pPr>
      <w:r>
        <w:t>**Funcionalidades:** [Lista]</w:t>
      </w:r>
    </w:p>
    <w:p>
      <w:pPr>
        <w:pStyle w:val="ListBullet"/>
      </w:pPr>
      <w:r>
        <w:t>**Inversión Estimada:** $[X]</w:t>
      </w:r>
    </w:p>
    <w:p>
      <w:pPr>
        <w:pStyle w:val="ListBullet"/>
      </w:pPr>
      <w:r>
        <w:t>**ROI Esperado:** [X]%</w:t>
      </w:r>
    </w:p>
    <w:p/>
    <w:p>
      <w:pPr>
        <w:pStyle w:val="Heading3"/>
      </w:pPr>
      <w:r>
        <w:t>20.4 Fase 3: Optimización Avanzada (Meses [X]-[X])</w:t>
      </w:r>
    </w:p>
    <w:p>
      <w:pPr>
        <w:pStyle w:val="ListBullet"/>
      </w:pPr>
      <w:r>
        <w:t>**Objetivo:** [Objetivo]</w:t>
      </w:r>
    </w:p>
    <w:p>
      <w:pPr>
        <w:pStyle w:val="ListBullet"/>
      </w:pPr>
      <w:r>
        <w:t>**Funcionalidades:** [Lista]</w:t>
      </w:r>
    </w:p>
    <w:p>
      <w:pPr>
        <w:pStyle w:val="ListBullet"/>
      </w:pPr>
      <w:r>
        <w:t>**Inversión Estimada:** $[X]</w:t>
      </w:r>
    </w:p>
    <w:p>
      <w:pPr>
        <w:pStyle w:val="ListBullet"/>
      </w:pPr>
      <w:r>
        <w:t>**ROI Esperado:** [X]%</w:t>
      </w:r>
    </w:p>
    <w:p/>
    <w:p>
      <w:pPr>
        <w:pStyle w:val="Heading3"/>
      </w:pPr>
      <w:r>
        <w:t>20.5 Visión a Largo Plazo (12-24 meses)</w:t>
      </w:r>
    </w:p>
    <w:p>
      <w:pPr>
        <w:pStyle w:val="ListBullet"/>
      </w:pPr>
      <w:r>
        <w:t>**Visión:** [Descripción de la visión]</w:t>
      </w:r>
    </w:p>
    <w:p>
      <w:pPr>
        <w:pStyle w:val="ListBullet"/>
      </w:pPr>
      <w:r>
        <w:t>**Capacidades Futuras:** [Lista]</w:t>
      </w:r>
    </w:p>
    <w:p>
      <w:pPr>
        <w:pStyle w:val="ListBullet"/>
      </w:pPr>
      <w:r>
        <w:t>**Inversión Total Estimada:** $[X]</w:t>
      </w:r>
    </w:p>
    <w:p>
      <w:pPr>
        <w:pStyle w:val="ListBullet"/>
      </w:pPr>
      <w:r>
        <w:t>**ROI Acumulado Proyectado:** [X]%</w:t>
      </w:r>
    </w:p>
    <w:p/>
    <w:p/>
    <w:p>
      <w:pPr>
        <w:pStyle w:val="Heading2"/>
      </w:pPr>
      <w:r>
        <w:t>21. COMPARATIVA DE ALTERNATIVAS Y PROVEEDORES</w:t>
      </w:r>
    </w:p>
    <w:p/>
    <w:p>
      <w:pPr>
        <w:pStyle w:val="Heading3"/>
      </w:pPr>
      <w:r>
        <w:t>21.1 Análisis Comparativo de Soluciones</w:t>
      </w:r>
    </w:p>
    <w:p/>
    <w:p>
      <w:r>
        <w:t>Criterio | Esta Propuesta | Alternativa A | Alternativa B | Alternativa C</w:t>
      </w:r>
    </w:p>
    <w:p>
      <w:r>
        <w:t>**Inversión Inicial** | $[X] | $[X] | $[X] | $[X]</w:t>
      </w:r>
    </w:p>
    <w:p>
      <w:r>
        <w:t>**ROI Proyectado** | [X]% | [X]% | [X]% | [X]%</w:t>
      </w:r>
    </w:p>
    <w:p>
      <w:r>
        <w:t>**Tiempo de Implementación** | [X] meses | [X] meses | [X] meses | [X] meses</w:t>
      </w:r>
    </w:p>
    <w:p>
      <w:r>
        <w:t>**Experiencia del Equipo** | [X] años | [X] años | [X] años | [X] años</w:t>
      </w:r>
    </w:p>
    <w:p>
      <w:r>
        <w:t>**Soporte Post-Implementación** | [X] meses | [X] meses | [X] meses | [X] meses</w:t>
      </w:r>
    </w:p>
    <w:p>
      <w:r>
        <w:t>**Metodología** | [Nombre] | [Nombre] | [Nombre] | [Nombre]</w:t>
      </w:r>
    </w:p>
    <w:p>
      <w:r>
        <w:t>**Garantías** | [Descripción] | [Descripción] | [Descripción] | [Descripción]</w:t>
      </w:r>
    </w:p>
    <w:p>
      <w:r>
        <w:t>**Puntuación Total** | **[X]/10** | [X]/10 | [X]/10 | [X]/10</w:t>
      </w:r>
    </w:p>
    <w:p/>
    <w:p>
      <w:pPr>
        <w:pStyle w:val="Heading3"/>
      </w:pPr>
      <w:r>
        <w:t>21.2 Ventajas Competitivas</w:t>
      </w:r>
    </w:p>
    <w:p/>
    <w:p>
      <w:pPr>
        <w:pStyle w:val="ListBullet"/>
      </w:pPr>
      <w:r>
        <w:t>Ventajas de Esta Propuesta:**</w:t>
      </w:r>
    </w:p>
    <w:p>
      <w:r>
        <w:t>1. ✅ [Ventaja 1]</w:t>
      </w:r>
    </w:p>
    <w:p>
      <w:r>
        <w:t>2. ✅ [Ventaja 2]</w:t>
      </w:r>
    </w:p>
    <w:p>
      <w:r>
        <w:t>3. ✅ [Ventaja 3]</w:t>
      </w:r>
    </w:p>
    <w:p>
      <w:r>
        <w:t>4. ✅ [Ventaja 4]</w:t>
      </w:r>
    </w:p>
    <w:p/>
    <w:p>
      <w:pPr>
        <w:pStyle w:val="ListBullet"/>
      </w:pPr>
      <w:r>
        <w:t>Por qué elegirnos:**</w:t>
      </w:r>
    </w:p>
    <w:p>
      <w:pPr>
        <w:pStyle w:val="ListBullet"/>
      </w:pPr>
      <w:r>
        <w:t>Mejor relación precio-valor</w:t>
      </w:r>
    </w:p>
    <w:p>
      <w:pPr>
        <w:pStyle w:val="ListBullet"/>
      </w:pPr>
      <w:r>
        <w:t>Mayor experiencia en proyectos similares</w:t>
      </w:r>
    </w:p>
    <w:p>
      <w:pPr>
        <w:pStyle w:val="ListBullet"/>
      </w:pPr>
      <w:r>
        <w:t>Metodología más robusta</w:t>
      </w:r>
    </w:p>
    <w:p>
      <w:pPr>
        <w:pStyle w:val="ListBullet"/>
      </w:pPr>
      <w:r>
        <w:t>Soporte más completo</w:t>
      </w:r>
    </w:p>
    <w:p/>
    <w:p/>
    <w:p>
      <w:pPr>
        <w:pStyle w:val="Heading2"/>
      </w:pPr>
      <w:r>
        <w:t>22. PLAN DE COMUNICACIÓN DETALLADO</w:t>
      </w:r>
    </w:p>
    <w:p/>
    <w:p>
      <w:pPr>
        <w:pStyle w:val="Heading3"/>
      </w:pPr>
      <w:r>
        <w:t>22.1 Estrategia de Comunicación</w:t>
      </w:r>
    </w:p>
    <w:p/>
    <w:p>
      <w:pPr>
        <w:pStyle w:val="Heading4"/>
      </w:pPr>
      <w:r>
        <w:t>Objetivos de Comunicación</w:t>
      </w:r>
    </w:p>
    <w:p>
      <w:pPr>
        <w:pStyle w:val="ListBullet"/>
      </w:pPr>
      <w:r>
        <w:t>Mantener a todos los stakeholders informados</w:t>
      </w:r>
    </w:p>
    <w:p>
      <w:pPr>
        <w:pStyle w:val="ListBullet"/>
      </w:pPr>
      <w:r>
        <w:t>Gestionar expectativas efectivamente</w:t>
      </w:r>
    </w:p>
    <w:p>
      <w:pPr>
        <w:pStyle w:val="ListBullet"/>
      </w:pPr>
      <w:r>
        <w:t>Fomentar la adopción y el compromiso</w:t>
      </w:r>
    </w:p>
    <w:p>
      <w:pPr>
        <w:pStyle w:val="ListBullet"/>
      </w:pPr>
      <w:r>
        <w:t>Identificar y resolver problemas tempranamente</w:t>
      </w:r>
    </w:p>
    <w:p/>
    <w:p>
      <w:pPr>
        <w:pStyle w:val="Heading3"/>
      </w:pPr>
      <w:r>
        <w:t>22.2 Canales de Comunicación</w:t>
      </w:r>
    </w:p>
    <w:p/>
    <w:p>
      <w:r>
        <w:t>Canal | Propósito | Frecuencia | Audiencia</w:t>
      </w:r>
    </w:p>
    <w:p>
      <w:r>
        <w:t>**Reuniones Presenciales** | Alineación estratégica | Mensual | Steering Committee</w:t>
      </w:r>
    </w:p>
    <w:p>
      <w:r>
        <w:t>**Reuniones Virtuales** | Seguimiento operativo | Semanal | Equipo de proyecto</w:t>
      </w:r>
    </w:p>
    <w:p>
      <w:r>
        <w:t>**Email** | Comunicación formal | Según necesidad | Todos los stakeholders</w:t>
      </w:r>
    </w:p>
    <w:p>
      <w:r>
        <w:t>**Dashboard** | Métricas en tiempo real | Continuo | Equipo y management</w:t>
      </w:r>
    </w:p>
    <w:p>
      <w:r>
        <w:t>**Reportes** | Información estructurada | Quincenal | Management</w:t>
      </w:r>
    </w:p>
    <w:p>
      <w:r>
        <w:t>**Portal de Proyecto** | Documentación y recursos | Continuo | Todos los participantes</w:t>
      </w:r>
    </w:p>
    <w:p/>
    <w:p>
      <w:pPr>
        <w:pStyle w:val="Heading3"/>
      </w:pPr>
      <w:r>
        <w:t>22.3 Matriz de Comunicación por Stakeholder</w:t>
      </w:r>
    </w:p>
    <w:p/>
    <w:p>
      <w:r>
        <w:t>Stakeholder | Información Necesaria | Frecuencia | Canal | Responsable</w:t>
      </w:r>
    </w:p>
    <w:p>
      <w:r>
        <w:t>**Sponsor Ejecutivo** | Estado estratégico, ROI | Mensual | Reunión + Reporte | [Rol]</w:t>
      </w:r>
    </w:p>
    <w:p>
      <w:r>
        <w:t>**Gerente de Proyecto Cliente** | Estado operativo, riesgos | Semanal | Reunión + Email | [Rol]</w:t>
      </w:r>
    </w:p>
    <w:p>
      <w:r>
        <w:t>**Equipo Técnico** | Tareas, bloqueadores | Diario | Stand-up + Chat | [Rol]</w:t>
      </w:r>
    </w:p>
    <w:p>
      <w:r>
        <w:t>**Usuarios Finales** | Cambios, capacitación | Según necesidad | Email + Portal | [Rol]</w:t>
      </w:r>
    </w:p>
    <w:p/>
    <w:p>
      <w:pPr>
        <w:pStyle w:val="Heading3"/>
      </w:pPr>
      <w:r>
        <w:t>22.4 Plan de Comunicación de Cambios</w:t>
      </w:r>
    </w:p>
    <w:p/>
    <w:p>
      <w:pPr>
        <w:pStyle w:val="ListBullet"/>
      </w:pPr>
      <w:r>
        <w:t>Estrategia:**</w:t>
      </w:r>
    </w:p>
    <w:p>
      <w:r>
        <w:t>1. **Antes del Cambio:** Comunicación proactiva, explicación de beneficios</w:t>
      </w:r>
    </w:p>
    <w:p>
      <w:r>
        <w:t>2. **Durante el Cambio:** Actualizaciones regulares, soporte activo</w:t>
      </w:r>
    </w:p>
    <w:p>
      <w:r>
        <w:t>3. **Después del Cambio:** Confirmación, recopilación de feedback</w:t>
      </w:r>
    </w:p>
    <w:p/>
    <w:p>
      <w:pPr>
        <w:pStyle w:val="ListBullet"/>
      </w:pPr>
      <w:r>
        <w:t>Mensajes Clave:**</w:t>
      </w:r>
    </w:p>
    <w:p>
      <w:pPr>
        <w:pStyle w:val="ListBullet"/>
      </w:pPr>
      <w:r>
        <w:t>[Mensaje 1]</w:t>
      </w:r>
    </w:p>
    <w:p>
      <w:pPr>
        <w:pStyle w:val="ListBullet"/>
      </w:pPr>
      <w:r>
        <w:t>[Mensaje 2]</w:t>
      </w:r>
    </w:p>
    <w:p>
      <w:pPr>
        <w:pStyle w:val="ListBullet"/>
      </w:pPr>
      <w:r>
        <w:t>[Mensaje 3]</w:t>
      </w:r>
    </w:p>
    <w:p/>
    <w:p/>
    <w:p>
      <w:pPr>
        <w:pStyle w:val="Heading2"/>
      </w:pPr>
      <w:r>
        <w:t>23. ANÁLISIS DE CAPACIDADES ORGANIZACIONALES</w:t>
      </w:r>
    </w:p>
    <w:p/>
    <w:p>
      <w:pPr>
        <w:pStyle w:val="Heading3"/>
      </w:pPr>
      <w:r>
        <w:t>23.1 Capacidades Actuales</w:t>
      </w:r>
    </w:p>
    <w:p/>
    <w:p>
      <w:pPr>
        <w:pStyle w:val="Heading4"/>
      </w:pPr>
      <w:r>
        <w:t>Fortalezas Identificadas</w:t>
      </w:r>
    </w:p>
    <w:p>
      <w:pPr>
        <w:pStyle w:val="ListBullet"/>
      </w:pPr>
      <w:r>
        <w:t>✅ [Fortaleza 1]</w:t>
      </w:r>
    </w:p>
    <w:p>
      <w:pPr>
        <w:pStyle w:val="ListBullet"/>
      </w:pPr>
      <w:r>
        <w:t>✅ [Fortaleza 2]</w:t>
      </w:r>
    </w:p>
    <w:p>
      <w:pPr>
        <w:pStyle w:val="ListBullet"/>
      </w:pPr>
      <w:r>
        <w:t>✅ [Fortaleza 3]</w:t>
      </w:r>
    </w:p>
    <w:p/>
    <w:p>
      <w:pPr>
        <w:pStyle w:val="Heading4"/>
      </w:pPr>
      <w:r>
        <w:t>Áreas de Oportunidad</w:t>
      </w:r>
    </w:p>
    <w:p>
      <w:pPr>
        <w:pStyle w:val="ListBullet"/>
      </w:pPr>
      <w:r>
        <w:t>⚠️ [Área 1] - Requiere desarrollo</w:t>
      </w:r>
    </w:p>
    <w:p>
      <w:pPr>
        <w:pStyle w:val="ListBullet"/>
      </w:pPr>
      <w:r>
        <w:t>⚠️ [Área 2] - Requiere desarrollo</w:t>
      </w:r>
    </w:p>
    <w:p/>
    <w:p>
      <w:pPr>
        <w:pStyle w:val="Heading3"/>
      </w:pPr>
      <w:r>
        <w:t>23.2 Capacidades Requeridas</w:t>
      </w:r>
    </w:p>
    <w:p/>
    <w:p>
      <w:r>
        <w:t>Capacidad | Nivel Actual | Nivel Requerido | Gap | Estrategia de Desarrollo</w:t>
      </w:r>
    </w:p>
    <w:p>
      <w:r>
        <w:t>[Capacidad 1] | [Bajo/Medio/Alto] | [Bajo/Medio/Alto] | [Descripción] | [Estrategia]</w:t>
      </w:r>
    </w:p>
    <w:p>
      <w:r>
        <w:t>[Capacidad 2] | [Bajo/Medio/Alto] | [Bajo/Medio/Alto] | [Descripción] | [Estrategia]</w:t>
      </w:r>
    </w:p>
    <w:p>
      <w:r>
        <w:t>[Capacidad 3] | [Bajo/Medio/Alto] | [Bajo/Medio/Alto] | [Descripción] | [Estrategia]</w:t>
      </w:r>
    </w:p>
    <w:p/>
    <w:p>
      <w:pPr>
        <w:pStyle w:val="Heading3"/>
      </w:pPr>
      <w:r>
        <w:t>23.3 Plan de Desarrollo de Capacidades</w:t>
      </w:r>
    </w:p>
    <w:p/>
    <w:p>
      <w:pPr>
        <w:pStyle w:val="Heading4"/>
      </w:pPr>
      <w:r>
        <w:t>Capacitación</w:t>
      </w:r>
    </w:p>
    <w:p>
      <w:pPr>
        <w:pStyle w:val="ListBullet"/>
      </w:pPr>
      <w:r>
        <w:t>**Programa de Capacitación:** [Descripción]</w:t>
      </w:r>
    </w:p>
    <w:p>
      <w:pPr>
        <w:pStyle w:val="ListBullet"/>
      </w:pPr>
      <w:r>
        <w:t>**Duración:** [X] horas</w:t>
      </w:r>
    </w:p>
    <w:p>
      <w:pPr>
        <w:pStyle w:val="ListBullet"/>
      </w:pPr>
      <w:r>
        <w:t>**Modalidad:** [Presencial/Virtual/Híbrida]</w:t>
      </w:r>
    </w:p>
    <w:p>
      <w:pPr>
        <w:pStyle w:val="ListBullet"/>
      </w:pPr>
      <w:r>
        <w:t>**Participantes:** [Número y roles]</w:t>
      </w:r>
    </w:p>
    <w:p/>
    <w:p>
      <w:pPr>
        <w:pStyle w:val="Heading4"/>
      </w:pPr>
      <w:r>
        <w:t>Transferencia de Conocimiento</w:t>
      </w:r>
    </w:p>
    <w:p>
      <w:pPr>
        <w:pStyle w:val="ListBullet"/>
      </w:pPr>
      <w:r>
        <w:t>**Métodos:** [Documentación, Sesiones, Pairing, etc.]</w:t>
      </w:r>
    </w:p>
    <w:p>
      <w:pPr>
        <w:pStyle w:val="ListBullet"/>
      </w:pPr>
      <w:r>
        <w:t>**Responsable:** [Rol]</w:t>
      </w:r>
    </w:p>
    <w:p>
      <w:pPr>
        <w:pStyle w:val="ListBullet"/>
      </w:pPr>
      <w:r>
        <w:t>**Cronograma:** [Fechas]</w:t>
      </w:r>
    </w:p>
    <w:p/>
    <w:p/>
    <w:p>
      <w:pPr>
        <w:pStyle w:val="Heading2"/>
      </w:pPr>
      <w:r>
        <w:t>24. GESTIÓN DE CONFIGURACIÓN Y VERSIONAMIENTO</w:t>
      </w:r>
    </w:p>
    <w:p/>
    <w:p>
      <w:pPr>
        <w:pStyle w:val="Heading3"/>
      </w:pPr>
      <w:r>
        <w:t>24.1 Estrategia de Gestión de Configuración</w:t>
      </w:r>
    </w:p>
    <w:p/>
    <w:p>
      <w:pPr>
        <w:pStyle w:val="Heading4"/>
      </w:pPr>
      <w:r>
        <w:t>Elementos bajo Control de Configuración</w:t>
      </w:r>
    </w:p>
    <w:p>
      <w:pPr>
        <w:pStyle w:val="ListBullet"/>
      </w:pPr>
      <w:r>
        <w:t>Código fuente</w:t>
      </w:r>
    </w:p>
    <w:p>
      <w:pPr>
        <w:pStyle w:val="ListBullet"/>
      </w:pPr>
      <w:r>
        <w:t>Documentación</w:t>
      </w:r>
    </w:p>
    <w:p>
      <w:pPr>
        <w:pStyle w:val="ListBullet"/>
      </w:pPr>
      <w:r>
        <w:t>Especificaciones</w:t>
      </w:r>
    </w:p>
    <w:p>
      <w:pPr>
        <w:pStyle w:val="ListBullet"/>
      </w:pPr>
      <w:r>
        <w:t>Configuraciones</w:t>
      </w:r>
    </w:p>
    <w:p>
      <w:pPr>
        <w:pStyle w:val="ListBullet"/>
      </w:pPr>
      <w:r>
        <w:t>Scripts de despliegue</w:t>
      </w:r>
    </w:p>
    <w:p/>
    <w:p>
      <w:pPr>
        <w:pStyle w:val="Heading4"/>
      </w:pPr>
      <w:r>
        <w:t>Herramientas</w:t>
      </w:r>
    </w:p>
    <w:p>
      <w:pPr>
        <w:pStyle w:val="ListBullet"/>
      </w:pPr>
      <w:r>
        <w:t>**Repositorio de Código:** [Herramienta]</w:t>
      </w:r>
    </w:p>
    <w:p>
      <w:pPr>
        <w:pStyle w:val="ListBullet"/>
      </w:pPr>
      <w:r>
        <w:t>**Gestión de Documentos:** [Herramienta]</w:t>
      </w:r>
    </w:p>
    <w:p>
      <w:pPr>
        <w:pStyle w:val="ListBullet"/>
      </w:pPr>
      <w:r>
        <w:t>**Control de Versiones:** [Sistema]</w:t>
      </w:r>
    </w:p>
    <w:p/>
    <w:p>
      <w:pPr>
        <w:pStyle w:val="Heading3"/>
      </w:pPr>
      <w:r>
        <w:t>24.2 Proceso de Versionamiento</w:t>
      </w:r>
    </w:p>
    <w:p/>
    <w:p>
      <w:pPr>
        <w:pStyle w:val="ListBullet"/>
      </w:pPr>
      <w:r>
        <w:t>Estructura de Versiones:**</w:t>
      </w:r>
    </w:p>
    <w:p>
      <w:pPr>
        <w:pStyle w:val="ListBullet"/>
      </w:pPr>
      <w:r>
        <w:t>**Versión Mayor:** Cambios incompatibles</w:t>
      </w:r>
    </w:p>
    <w:p>
      <w:pPr>
        <w:pStyle w:val="ListBullet"/>
      </w:pPr>
      <w:r>
        <w:t>**Versión Menor:** Nuevas funcionalidades compatibles</w:t>
      </w:r>
    </w:p>
    <w:p>
      <w:pPr>
        <w:pStyle w:val="ListBullet"/>
      </w:pPr>
      <w:r>
        <w:t>**Versión Parche:** Correcciones de errores</w:t>
      </w:r>
    </w:p>
    <w:p/>
    <w:p>
      <w:pPr>
        <w:pStyle w:val="ListBullet"/>
      </w:pPr>
      <w:r>
        <w:t>Ejemplo:** v1.2.3</w:t>
      </w:r>
    </w:p>
    <w:p/>
    <w:p/>
    <w:p>
      <w:pPr>
        <w:pStyle w:val="Heading2"/>
      </w:pPr>
      <w:r>
        <w:t>25. SEGURIDAD Y COMPLIANCE</w:t>
      </w:r>
    </w:p>
    <w:p/>
    <w:p>
      <w:pPr>
        <w:pStyle w:val="Heading3"/>
      </w:pPr>
      <w:r>
        <w:t>25.1 Estrategia de Seguridad</w:t>
      </w:r>
    </w:p>
    <w:p/>
    <w:p>
      <w:pPr>
        <w:pStyle w:val="Heading4"/>
      </w:pPr>
      <w:r>
        <w:t>Principios de Seguridad</w:t>
      </w:r>
    </w:p>
    <w:p>
      <w:pPr>
        <w:pStyle w:val="ListBullet"/>
      </w:pPr>
      <w:r>
        <w:t>Seguridad por diseño</w:t>
      </w:r>
    </w:p>
    <w:p>
      <w:pPr>
        <w:pStyle w:val="ListBullet"/>
      </w:pPr>
      <w:r>
        <w:t>Mínimo privilegio necesario</w:t>
      </w:r>
    </w:p>
    <w:p>
      <w:pPr>
        <w:pStyle w:val="ListBullet"/>
      </w:pPr>
      <w:r>
        <w:t>Defensa en profundidad</w:t>
      </w:r>
    </w:p>
    <w:p>
      <w:pPr>
        <w:pStyle w:val="ListBullet"/>
      </w:pPr>
      <w:r>
        <w:t>Auditoría continua</w:t>
      </w:r>
    </w:p>
    <w:p/>
    <w:p>
      <w:pPr>
        <w:pStyle w:val="Heading3"/>
      </w:pPr>
      <w:r>
        <w:t>25.2 Controles de Seguridad</w:t>
      </w:r>
    </w:p>
    <w:p/>
    <w:p>
      <w:r>
        <w:t>Control | Tipo | Descripción | Responsable</w:t>
      </w:r>
    </w:p>
    <w:p>
      <w:r>
        <w:t>[Control 1] | Preventivo | [Descripción] | [Rol]</w:t>
      </w:r>
    </w:p>
    <w:p>
      <w:r>
        <w:t>[Control 2] | Detectivo | [Descripción] | [Rol]</w:t>
      </w:r>
    </w:p>
    <w:p>
      <w:r>
        <w:t>[Control 3] | Correctivo | [Descripción] | [Rol]</w:t>
      </w:r>
    </w:p>
    <w:p/>
    <w:p>
      <w:pPr>
        <w:pStyle w:val="Heading3"/>
      </w:pPr>
      <w:r>
        <w:t>25.3 Cumplimiento Normativo</w:t>
      </w:r>
    </w:p>
    <w:p/>
    <w:p>
      <w:pPr>
        <w:pStyle w:val="Heading4"/>
      </w:pPr>
      <w:r>
        <w:t>Regulaciones Aplicables</w:t>
      </w:r>
    </w:p>
    <w:p>
      <w:pPr>
        <w:pStyle w:val="ListBullet"/>
      </w:pPr>
      <w:r>
        <w:t>[Regulación 1]: [Estado de cumplimiento]</w:t>
      </w:r>
    </w:p>
    <w:p>
      <w:pPr>
        <w:pStyle w:val="ListBullet"/>
      </w:pPr>
      <w:r>
        <w:t>[Regulación 2]: [Estado de cumplimiento]</w:t>
      </w:r>
    </w:p>
    <w:p>
      <w:pPr>
        <w:pStyle w:val="ListBullet"/>
      </w:pPr>
      <w:r>
        <w:t>[Regulación 3]: [Estado de cumplimiento]</w:t>
      </w:r>
    </w:p>
    <w:p/>
    <w:p>
      <w:pPr>
        <w:pStyle w:val="Heading4"/>
      </w:pPr>
      <w:r>
        <w:t>Certificaciones Requeridas</w:t>
      </w:r>
    </w:p>
    <w:p>
      <w:pPr>
        <w:pStyle w:val="ListBullet"/>
      </w:pPr>
      <w:r>
        <w:t>[Certificación 1]</w:t>
      </w:r>
    </w:p>
    <w:p>
      <w:pPr>
        <w:pStyle w:val="ListBullet"/>
      </w:pPr>
      <w:r>
        <w:t>[Certificación 2]</w:t>
      </w:r>
    </w:p>
    <w:p/>
    <w:p/>
    <w:p>
      <w:pPr>
        <w:pStyle w:val="Heading2"/>
      </w:pPr>
      <w:r>
        <w:t>26. ÍNDICE DE DOCUMENTOS RELACIONADOS</w:t>
      </w:r>
    </w:p>
    <w:p/>
    <w:p>
      <w:pPr>
        <w:pStyle w:val="ListBullet"/>
      </w:pPr>
      <w:r>
        <w:t>**Documento Principal:** Esta propuesta</w:t>
      </w:r>
    </w:p>
    <w:p>
      <w:pPr>
        <w:pStyle w:val="ListBullet"/>
      </w:pPr>
      <w:r>
        <w:t>**Anexo Técnico:** [Nombre del documento] (si aplica)</w:t>
      </w:r>
    </w:p>
    <w:p>
      <w:pPr>
        <w:pStyle w:val="ListBullet"/>
      </w:pPr>
      <w:r>
        <w:t>**Términos y Condiciones:** Incluidos en Anexo A</w:t>
      </w:r>
    </w:p>
    <w:p>
      <w:pPr>
        <w:pStyle w:val="ListBullet"/>
      </w:pPr>
      <w:r>
        <w:t>**Contrato de Servicios:** Se elaborará tras aprobación</w:t>
      </w:r>
    </w:p>
    <w:p>
      <w:pPr>
        <w:pStyle w:val="ListBullet"/>
      </w:pPr>
      <w:r>
        <w:t>**Plan de Trabajo Detallado:** Se desarrollará en Fase 1</w:t>
      </w:r>
    </w:p>
    <w:p>
      <w:pPr>
        <w:pStyle w:val="ListBullet"/>
      </w:pPr>
      <w:r>
        <w:t>**Plan de Pruebas:** Incluido en Sección 17</w:t>
      </w:r>
    </w:p>
    <w:p>
      <w:pPr>
        <w:pStyle w:val="ListBullet"/>
      </w:pPr>
      <w:r>
        <w:t>**Plan de Calidad:** Incluido en Sección 16</w:t>
      </w:r>
    </w:p>
    <w:p>
      <w:pPr>
        <w:pStyle w:val="ListBullet"/>
      </w:pPr>
      <w:r>
        <w:t>**Plan de Comunicación:** Incluido en Sección 22</w:t>
      </w:r>
    </w:p>
    <w:p/>
    <w:p/>
    <w:p>
      <w:pPr>
        <w:pStyle w:val="Heading2"/>
      </w:pPr>
      <w:r>
        <w:t>27. CHECKLISTS Y HERRAMIENTAS PRÁCTICAS</w:t>
      </w:r>
    </w:p>
    <w:p/>
    <w:p>
      <w:pPr>
        <w:pStyle w:val="Heading3"/>
      </w:pPr>
      <w:r>
        <w:t>27.1 Checklist de Kick-off del Proyecto</w:t>
      </w:r>
    </w:p>
    <w:p/>
    <w:p>
      <w:pPr>
        <w:pStyle w:val="Heading4"/>
      </w:pPr>
      <w:r>
        <w:t>Antes del Kick-off</w:t>
      </w:r>
    </w:p>
    <w:p>
      <w:pPr>
        <w:pStyle w:val="ListBullet"/>
      </w:pPr>
      <w:r>
        <w:t>[ ] Contrato firmado y aprobado</w:t>
      </w:r>
    </w:p>
    <w:p>
      <w:pPr>
        <w:pStyle w:val="ListBullet"/>
      </w:pPr>
      <w:r>
        <w:t>[ ] Pago inicial recibido</w:t>
      </w:r>
    </w:p>
    <w:p>
      <w:pPr>
        <w:pStyle w:val="ListBullet"/>
      </w:pPr>
      <w:r>
        <w:t>[ ] Equipo asignado y disponible</w:t>
      </w:r>
    </w:p>
    <w:p>
      <w:pPr>
        <w:pStyle w:val="ListBullet"/>
      </w:pPr>
      <w:r>
        <w:t>[ ] Acceso a sistemas y documentación otorgado</w:t>
      </w:r>
    </w:p>
    <w:p>
      <w:pPr>
        <w:pStyle w:val="ListBullet"/>
      </w:pPr>
      <w:r>
        <w:t>[ ] Calendario de reuniones establecido</w:t>
      </w:r>
    </w:p>
    <w:p>
      <w:pPr>
        <w:pStyle w:val="ListBullet"/>
      </w:pPr>
      <w:r>
        <w:t>[ ] Canales de comunicación configurados</w:t>
      </w:r>
    </w:p>
    <w:p>
      <w:pPr>
        <w:pStyle w:val="ListBullet"/>
      </w:pPr>
      <w:r>
        <w:t>[ ] Documentación base recopilada</w:t>
      </w:r>
    </w:p>
    <w:p/>
    <w:p>
      <w:pPr>
        <w:pStyle w:val="Heading4"/>
      </w:pPr>
      <w:r>
        <w:t>Durante el Kick-off</w:t>
      </w:r>
    </w:p>
    <w:p>
      <w:pPr>
        <w:pStyle w:val="ListBullet"/>
      </w:pPr>
      <w:r>
        <w:t>[ ] Presentación del equipo completo</w:t>
      </w:r>
    </w:p>
    <w:p>
      <w:pPr>
        <w:pStyle w:val="ListBullet"/>
      </w:pPr>
      <w:r>
        <w:t>[ ] Revisión de objetivos y alcance</w:t>
      </w:r>
    </w:p>
    <w:p>
      <w:pPr>
        <w:pStyle w:val="ListBullet"/>
      </w:pPr>
      <w:r>
        <w:t>[ ] Alineación de expectativas</w:t>
      </w:r>
    </w:p>
    <w:p>
      <w:pPr>
        <w:pStyle w:val="ListBullet"/>
      </w:pPr>
      <w:r>
        <w:t>[ ] Definición de roles y responsabilidades</w:t>
      </w:r>
    </w:p>
    <w:p>
      <w:pPr>
        <w:pStyle w:val="ListBullet"/>
      </w:pPr>
      <w:r>
        <w:t>[ ] Establecimiento de reglas de trabajo</w:t>
      </w:r>
    </w:p>
    <w:p>
      <w:pPr>
        <w:pStyle w:val="ListBullet"/>
      </w:pPr>
      <w:r>
        <w:t>[ ] Revisión de cronograma</w:t>
      </w:r>
    </w:p>
    <w:p>
      <w:pPr>
        <w:pStyle w:val="ListBullet"/>
      </w:pPr>
      <w:r>
        <w:t>[ ] Identificación de riesgos iniciales</w:t>
      </w:r>
    </w:p>
    <w:p/>
    <w:p>
      <w:pPr>
        <w:pStyle w:val="Heading4"/>
      </w:pPr>
      <w:r>
        <w:t>Después del Kick-off</w:t>
      </w:r>
    </w:p>
    <w:p>
      <w:pPr>
        <w:pStyle w:val="ListBullet"/>
      </w:pPr>
      <w:r>
        <w:t>[ ] Acta de reunión distribuida</w:t>
      </w:r>
    </w:p>
    <w:p>
      <w:pPr>
        <w:pStyle w:val="ListBullet"/>
      </w:pPr>
      <w:r>
        <w:t>[ ] Plan de trabajo detallado aprobado</w:t>
      </w:r>
    </w:p>
    <w:p>
      <w:pPr>
        <w:pStyle w:val="ListBullet"/>
      </w:pPr>
      <w:r>
        <w:t>[ ] Próximos pasos acordados</w:t>
      </w:r>
    </w:p>
    <w:p>
      <w:pPr>
        <w:pStyle w:val="ListBullet"/>
      </w:pPr>
      <w:r>
        <w:t>[ ] Fechas de seguimiento establecidas</w:t>
      </w:r>
    </w:p>
    <w:p/>
    <w:p>
      <w:pPr>
        <w:pStyle w:val="Heading3"/>
      </w:pPr>
      <w:r>
        <w:t>27.2 Checklist de Revisión de Entregables</w:t>
      </w:r>
    </w:p>
    <w:p/>
    <w:p>
      <w:pPr>
        <w:pStyle w:val="Heading4"/>
      </w:pPr>
      <w:r>
        <w:t>Antes de Entregar</w:t>
      </w:r>
    </w:p>
    <w:p>
      <w:pPr>
        <w:pStyle w:val="ListBullet"/>
      </w:pPr>
      <w:r>
        <w:t>[ ] Revisión interna completada</w:t>
      </w:r>
    </w:p>
    <w:p>
      <w:pPr>
        <w:pStyle w:val="ListBullet"/>
      </w:pPr>
      <w:r>
        <w:t>[ ] Checklist de calidad verificado</w:t>
      </w:r>
    </w:p>
    <w:p>
      <w:pPr>
        <w:pStyle w:val="ListBullet"/>
      </w:pPr>
      <w:r>
        <w:t>[ ] Documentación completa</w:t>
      </w:r>
    </w:p>
    <w:p>
      <w:pPr>
        <w:pStyle w:val="ListBullet"/>
      </w:pPr>
      <w:r>
        <w:t>[ ] Pruebas realizadas (si aplica)</w:t>
      </w:r>
    </w:p>
    <w:p>
      <w:pPr>
        <w:pStyle w:val="ListBullet"/>
      </w:pPr>
      <w:r>
        <w:t>[ ] Formato correcto según estándares</w:t>
      </w:r>
    </w:p>
    <w:p>
      <w:pPr>
        <w:pStyle w:val="ListBullet"/>
      </w:pPr>
      <w:r>
        <w:t>[ ] Versión controlada</w:t>
      </w:r>
    </w:p>
    <w:p>
      <w:pPr>
        <w:pStyle w:val="ListBullet"/>
      </w:pPr>
      <w:r>
        <w:t>[ ] Aprobación del líder técnico</w:t>
      </w:r>
    </w:p>
    <w:p/>
    <w:p>
      <w:pPr>
        <w:pStyle w:val="Heading4"/>
      </w:pPr>
      <w:r>
        <w:t>Al Recibir Feedback</w:t>
      </w:r>
    </w:p>
    <w:p>
      <w:pPr>
        <w:pStyle w:val="ListBullet"/>
      </w:pPr>
      <w:r>
        <w:t>[ ] Feedback documentado</w:t>
      </w:r>
    </w:p>
    <w:p>
      <w:pPr>
        <w:pStyle w:val="ListBullet"/>
      </w:pPr>
      <w:r>
        <w:t>[ ] Cambios priorizados</w:t>
      </w:r>
    </w:p>
    <w:p>
      <w:pPr>
        <w:pStyle w:val="ListBullet"/>
      </w:pPr>
      <w:r>
        <w:t>[ ] Impacto en cronograma evaluado</w:t>
      </w:r>
    </w:p>
    <w:p>
      <w:pPr>
        <w:pStyle w:val="ListBullet"/>
      </w:pPr>
      <w:r>
        <w:t>[ ] Plan de acción definido</w:t>
      </w:r>
    </w:p>
    <w:p>
      <w:pPr>
        <w:pStyle w:val="ListBullet"/>
      </w:pPr>
      <w:r>
        <w:t>[ ] Comunicación al cliente</w:t>
      </w:r>
    </w:p>
    <w:p/>
    <w:p>
      <w:pPr>
        <w:pStyle w:val="Heading3"/>
      </w:pPr>
      <w:r>
        <w:t>27.3 Checklist de Cierre de Fase</w:t>
      </w:r>
    </w:p>
    <w:p/>
    <w:p>
      <w:pPr>
        <w:pStyle w:val="ListBullet"/>
      </w:pPr>
      <w:r>
        <w:t>[ ] Todos los entregables completados</w:t>
      </w:r>
    </w:p>
    <w:p>
      <w:pPr>
        <w:pStyle w:val="ListBullet"/>
      </w:pPr>
      <w:r>
        <w:t>[ ] Aprobación formal del cliente</w:t>
      </w:r>
    </w:p>
    <w:p>
      <w:pPr>
        <w:pStyle w:val="ListBullet"/>
      </w:pPr>
      <w:r>
        <w:t>[ ] Métricas de la fase recopiladas</w:t>
      </w:r>
    </w:p>
    <w:p>
      <w:pPr>
        <w:pStyle w:val="ListBullet"/>
      </w:pPr>
      <w:r>
        <w:t>[ ] Lecciones aprendidas documentadas</w:t>
      </w:r>
    </w:p>
    <w:p>
      <w:pPr>
        <w:pStyle w:val="ListBullet"/>
      </w:pPr>
      <w:r>
        <w:t>[ ] Riesgos actualizados</w:t>
      </w:r>
    </w:p>
    <w:p>
      <w:pPr>
        <w:pStyle w:val="ListBullet"/>
      </w:pPr>
      <w:r>
        <w:t>[ ] Próxima fase planificada</w:t>
      </w:r>
    </w:p>
    <w:p>
      <w:pPr>
        <w:pStyle w:val="ListBullet"/>
      </w:pPr>
      <w:r>
        <w:t>[ ] Reunión de cierre realizada</w:t>
      </w:r>
    </w:p>
    <w:p>
      <w:pPr>
        <w:pStyle w:val="ListBullet"/>
      </w:pPr>
      <w:r>
        <w:t>[ ] Reporte de fase entregado</w:t>
      </w:r>
    </w:p>
    <w:p/>
    <w:p>
      <w:pPr>
        <w:pStyle w:val="Heading3"/>
      </w:pPr>
      <w:r>
        <w:t>27.4 Checklist de Gestión de Riesgos</w:t>
      </w:r>
    </w:p>
    <w:p/>
    <w:p>
      <w:pPr>
        <w:pStyle w:val="Heading4"/>
      </w:pPr>
      <w:r>
        <w:t>Identificación</w:t>
      </w:r>
    </w:p>
    <w:p>
      <w:pPr>
        <w:pStyle w:val="ListBullet"/>
      </w:pPr>
      <w:r>
        <w:t>[ ] Riesgos identificados y documentados</w:t>
      </w:r>
    </w:p>
    <w:p>
      <w:pPr>
        <w:pStyle w:val="ListBullet"/>
      </w:pPr>
      <w:r>
        <w:t>[ ] Probabilidad evaluada</w:t>
      </w:r>
    </w:p>
    <w:p>
      <w:pPr>
        <w:pStyle w:val="ListBullet"/>
      </w:pPr>
      <w:r>
        <w:t>[ ] Impacto evaluado</w:t>
      </w:r>
    </w:p>
    <w:p>
      <w:pPr>
        <w:pStyle w:val="ListBullet"/>
      </w:pPr>
      <w:r>
        <w:t>[ ] Prioridad asignada</w:t>
      </w:r>
    </w:p>
    <w:p/>
    <w:p>
      <w:pPr>
        <w:pStyle w:val="Heading4"/>
      </w:pPr>
      <w:r>
        <w:t>Mitigación</w:t>
      </w:r>
    </w:p>
    <w:p>
      <w:pPr>
        <w:pStyle w:val="ListBullet"/>
      </w:pPr>
      <w:r>
        <w:t>[ ] Estrategia de mitigación definida</w:t>
      </w:r>
    </w:p>
    <w:p>
      <w:pPr>
        <w:pStyle w:val="ListBullet"/>
      </w:pPr>
      <w:r>
        <w:t>[ ] Plan de acción creado</w:t>
      </w:r>
    </w:p>
    <w:p>
      <w:pPr>
        <w:pStyle w:val="ListBullet"/>
      </w:pPr>
      <w:r>
        <w:t>[ ] Responsable asignado</w:t>
      </w:r>
    </w:p>
    <w:p>
      <w:pPr>
        <w:pStyle w:val="ListBullet"/>
      </w:pPr>
      <w:r>
        <w:t>[ ] Fechas establecidas</w:t>
      </w:r>
    </w:p>
    <w:p/>
    <w:p>
      <w:pPr>
        <w:pStyle w:val="Heading4"/>
      </w:pPr>
      <w:r>
        <w:t>Monitoreo</w:t>
      </w:r>
    </w:p>
    <w:p>
      <w:pPr>
        <w:pStyle w:val="ListBullet"/>
      </w:pPr>
      <w:r>
        <w:t>[ ] Riesgos revisados semanalmente</w:t>
      </w:r>
    </w:p>
    <w:p>
      <w:pPr>
        <w:pStyle w:val="ListBullet"/>
      </w:pPr>
      <w:r>
        <w:t>[ ] Estado actualizado</w:t>
      </w:r>
    </w:p>
    <w:p>
      <w:pPr>
        <w:pStyle w:val="ListBullet"/>
      </w:pPr>
      <w:r>
        <w:t>[ ] Nuevos riesgos identificados</w:t>
      </w:r>
    </w:p>
    <w:p>
      <w:pPr>
        <w:pStyle w:val="ListBullet"/>
      </w:pPr>
      <w:r>
        <w:t>[ ] Matriz actualizada</w:t>
      </w:r>
    </w:p>
    <w:p/>
    <w:p>
      <w:pPr>
        <w:pStyle w:val="Heading3"/>
      </w:pPr>
      <w:r>
        <w:t>27.5 Checklist de Comunicación</w:t>
      </w:r>
    </w:p>
    <w:p/>
    <w:p>
      <w:pPr>
        <w:pStyle w:val="Heading4"/>
      </w:pPr>
      <w:r>
        <w:t>Semanal</w:t>
      </w:r>
    </w:p>
    <w:p>
      <w:pPr>
        <w:pStyle w:val="ListBullet"/>
      </w:pPr>
      <w:r>
        <w:t>[ ] Reporte de estado enviado</w:t>
      </w:r>
    </w:p>
    <w:p>
      <w:pPr>
        <w:pStyle w:val="ListBullet"/>
      </w:pPr>
      <w:r>
        <w:t>[ ] Reunión de seguimiento realizada</w:t>
      </w:r>
    </w:p>
    <w:p>
      <w:pPr>
        <w:pStyle w:val="ListBullet"/>
      </w:pPr>
      <w:r>
        <w:t>[ ] Bloqueadores identificados y comunicados</w:t>
      </w:r>
    </w:p>
    <w:p>
      <w:pPr>
        <w:pStyle w:val="ListBullet"/>
      </w:pPr>
      <w:r>
        <w:t>[ ] Próximos pasos acordados</w:t>
      </w:r>
    </w:p>
    <w:p/>
    <w:p>
      <w:pPr>
        <w:pStyle w:val="Heading4"/>
      </w:pPr>
      <w:r>
        <w:t>Mensual</w:t>
      </w:r>
    </w:p>
    <w:p>
      <w:pPr>
        <w:pStyle w:val="ListBullet"/>
      </w:pPr>
      <w:r>
        <w:t>[ ] Reporte ejecutivo preparado</w:t>
      </w:r>
    </w:p>
    <w:p>
      <w:pPr>
        <w:pStyle w:val="ListBullet"/>
      </w:pPr>
      <w:r>
        <w:t>[ ] Reunión con steering committee</w:t>
      </w:r>
    </w:p>
    <w:p>
      <w:pPr>
        <w:pStyle w:val="ListBullet"/>
      </w:pPr>
      <w:r>
        <w:t>[ ] Métricas actualizadas</w:t>
      </w:r>
    </w:p>
    <w:p>
      <w:pPr>
        <w:pStyle w:val="ListBullet"/>
      </w:pPr>
      <w:r>
        <w:t>[ ] ROI tracking actualizado</w:t>
      </w:r>
    </w:p>
    <w:p/>
    <w:p>
      <w:pPr>
        <w:pStyle w:val="Heading3"/>
      </w:pPr>
      <w:r>
        <w:t>27.6 Herramientas de Gestión</w:t>
      </w:r>
    </w:p>
    <w:p/>
    <w:p>
      <w:pPr>
        <w:pStyle w:val="Heading4"/>
      </w:pPr>
      <w:r>
        <w:t>Plantilla de Reporte de Estado</w:t>
      </w:r>
    </w:p>
    <w:p>
      <w:r>
        <w:t>```</w:t>
      </w:r>
    </w:p>
    <w:p>
      <w:r>
        <w:t>PROYECTO: [Nombre]</w:t>
      </w:r>
    </w:p>
    <w:p>
      <w:r>
        <w:t>FECHA: [Fecha]</w:t>
      </w:r>
    </w:p>
    <w:p>
      <w:r>
        <w:t>PERÍODO: [Semana/Mes X]</w:t>
      </w:r>
    </w:p>
    <w:p/>
    <w:p>
      <w:r>
        <w:t>1. RESUMEN EJECUTIVO</w:t>
      </w:r>
    </w:p>
    <w:p>
      <w:pPr>
        <w:pStyle w:val="ListBullet"/>
      </w:pPr>
      <w:r>
        <w:t>Estado general: [Verde/Amarillo/Rojo]</w:t>
      </w:r>
    </w:p>
    <w:p>
      <w:pPr>
        <w:pStyle w:val="ListBullet"/>
      </w:pPr>
      <w:r>
        <w:t>Progreso: [X]%</w:t>
      </w:r>
    </w:p>
    <w:p>
      <w:pPr>
        <w:pStyle w:val="ListBullet"/>
      </w:pPr>
      <w:r>
        <w:t>Hitos alcanzados: [Lista]</w:t>
      </w:r>
    </w:p>
    <w:p/>
    <w:p>
      <w:r>
        <w:t>2. ACTIVIDADES COMPLETADAS</w:t>
      </w:r>
    </w:p>
    <w:p>
      <w:pPr>
        <w:pStyle w:val="ListBullet"/>
      </w:pPr>
      <w:r>
        <w:t>[Actividad 1]</w:t>
      </w:r>
    </w:p>
    <w:p>
      <w:pPr>
        <w:pStyle w:val="ListBullet"/>
      </w:pPr>
      <w:r>
        <w:t>[Actividad 2]</w:t>
      </w:r>
    </w:p>
    <w:p/>
    <w:p>
      <w:r>
        <w:t>3. ACTIVIDADES EN PROGRESO</w:t>
      </w:r>
    </w:p>
    <w:p>
      <w:pPr>
        <w:pStyle w:val="ListBullet"/>
      </w:pPr>
      <w:r>
        <w:t>[Actividad 1] - [X]% completo</w:t>
      </w:r>
    </w:p>
    <w:p>
      <w:pPr>
        <w:pStyle w:val="ListBullet"/>
      </w:pPr>
      <w:r>
        <w:t>[Actividad 2] - [X]% completo</w:t>
      </w:r>
    </w:p>
    <w:p/>
    <w:p>
      <w:r>
        <w:t>4. PRÓXIMAS ACTIVIDADES</w:t>
      </w:r>
    </w:p>
    <w:p>
      <w:pPr>
        <w:pStyle w:val="ListBullet"/>
      </w:pPr>
      <w:r>
        <w:t>[Actividad 1]</w:t>
      </w:r>
    </w:p>
    <w:p>
      <w:pPr>
        <w:pStyle w:val="ListBullet"/>
      </w:pPr>
      <w:r>
        <w:t>[Actividad 2]</w:t>
      </w:r>
    </w:p>
    <w:p/>
    <w:p>
      <w:r>
        <w:t>5. RIESGOS Y BLOQUEADORES</w:t>
      </w:r>
    </w:p>
    <w:p>
      <w:pPr>
        <w:pStyle w:val="ListBullet"/>
      </w:pPr>
      <w:r>
        <w:t>[Riesgo/Bloqueador 1] - [Estado]</w:t>
      </w:r>
    </w:p>
    <w:p>
      <w:pPr>
        <w:pStyle w:val="ListBullet"/>
      </w:pPr>
      <w:r>
        <w:t>[Riesgo/Bloqueador 2] - [Estado]</w:t>
      </w:r>
    </w:p>
    <w:p/>
    <w:p>
      <w:r>
        <w:t>6. MÉTRICAS</w:t>
      </w:r>
    </w:p>
    <w:p>
      <w:pPr>
        <w:pStyle w:val="ListBullet"/>
      </w:pPr>
      <w:r>
        <w:t>Presupuesto: [X]% utilizado</w:t>
      </w:r>
    </w:p>
    <w:p>
      <w:pPr>
        <w:pStyle w:val="ListBullet"/>
      </w:pPr>
      <w:r>
        <w:t>Tiempo: [X]% transcurrido</w:t>
      </w:r>
    </w:p>
    <w:p>
      <w:pPr>
        <w:pStyle w:val="ListBullet"/>
      </w:pPr>
      <w:r>
        <w:t>Calidad: [Métrica]</w:t>
      </w:r>
    </w:p>
    <w:p/>
    <w:p>
      <w:r>
        <w:t>7. PRÓXIMOS PASOS</w:t>
      </w:r>
    </w:p>
    <w:p>
      <w:pPr>
        <w:pStyle w:val="ListBullet"/>
      </w:pPr>
      <w:r>
        <w:t>[Paso 1]</w:t>
      </w:r>
    </w:p>
    <w:p>
      <w:pPr>
        <w:pStyle w:val="ListBullet"/>
      </w:pPr>
      <w:r>
        <w:t>[Paso 2]</w:t>
      </w:r>
    </w:p>
    <w:p>
      <w:r>
        <w:t>```</w:t>
      </w:r>
    </w:p>
    <w:p/>
    <w:p>
      <w:pPr>
        <w:pStyle w:val="Heading4"/>
      </w:pPr>
      <w:r>
        <w:t>Plantilla de Solicitud de Cambio</w:t>
      </w:r>
    </w:p>
    <w:p>
      <w:r>
        <w:t>```</w:t>
      </w:r>
    </w:p>
    <w:p>
      <w:r>
        <w:t>SOLICITUD DE CAMBIO #SC-[NÚMERO]</w:t>
      </w:r>
    </w:p>
    <w:p/>
    <w:p>
      <w:r>
        <w:t>Fecha: [Fecha]</w:t>
      </w:r>
    </w:p>
    <w:p>
      <w:r>
        <w:t>Solicitante: [Nombre]</w:t>
      </w:r>
    </w:p>
    <w:p>
      <w:r>
        <w:t>Prioridad: [Alta/Media/Baja]</w:t>
      </w:r>
    </w:p>
    <w:p/>
    <w:p>
      <w:r>
        <w:t>DESCRIPCIÓN DEL CAMBIO:</w:t>
      </w:r>
    </w:p>
    <w:p>
      <w:r>
        <w:t>[Descripción detallada]</w:t>
      </w:r>
    </w:p>
    <w:p/>
    <w:p>
      <w:r>
        <w:t>JUSTIFICACIÓN:</w:t>
      </w:r>
    </w:p>
    <w:p>
      <w:r>
        <w:t>[Por qué se necesita]</w:t>
      </w:r>
    </w:p>
    <w:p/>
    <w:p>
      <w:r>
        <w:t>IMPACTO:</w:t>
      </w:r>
    </w:p>
    <w:p>
      <w:pPr>
        <w:pStyle w:val="ListBullet"/>
      </w:pPr>
      <w:r>
        <w:t>Alcance: [Descripción]</w:t>
      </w:r>
    </w:p>
    <w:p>
      <w:pPr>
        <w:pStyle w:val="ListBullet"/>
      </w:pPr>
      <w:r>
        <w:t>Tiempo: [+/- X días/semanas]</w:t>
      </w:r>
    </w:p>
    <w:p>
      <w:pPr>
        <w:pStyle w:val="ListBullet"/>
      </w:pPr>
      <w:r>
        <w:t>Costo: [+/- $X]</w:t>
      </w:r>
    </w:p>
    <w:p>
      <w:pPr>
        <w:pStyle w:val="ListBullet"/>
      </w:pPr>
      <w:r>
        <w:t>Recursos: [Descripción]</w:t>
      </w:r>
    </w:p>
    <w:p/>
    <w:p>
      <w:r>
        <w:t>ALTERNATIVAS CONSIDERADAS:</w:t>
      </w:r>
    </w:p>
    <w:p>
      <w:r>
        <w:t>[Alternativa 1]</w:t>
      </w:r>
    </w:p>
    <w:p>
      <w:r>
        <w:t>[Alternativa 2]</w:t>
      </w:r>
    </w:p>
    <w:p/>
    <w:p>
      <w:r>
        <w:t>APROBACIÓN:</w:t>
      </w:r>
    </w:p>
    <w:p>
      <w:r>
        <w:t>[ ] Aprobado</w:t>
      </w:r>
    </w:p>
    <w:p>
      <w:r>
        <w:t>[ ] Rechazado</w:t>
      </w:r>
    </w:p>
    <w:p>
      <w:r>
        <w:t>[ ] Pendiente</w:t>
      </w:r>
    </w:p>
    <w:p/>
    <w:p>
      <w:r>
        <w:t>Firma: _________________  Fecha: ___________</w:t>
      </w:r>
    </w:p>
    <w:p>
      <w:r>
        <w:t>```</w:t>
      </w:r>
    </w:p>
    <w:p/>
    <w:p/>
    <w:p>
      <w:pPr>
        <w:pStyle w:val="Heading2"/>
      </w:pPr>
      <w:r>
        <w:t>28. GESTIÓN DEL CONOCIMIENTO</w:t>
      </w:r>
    </w:p>
    <w:p/>
    <w:p>
      <w:pPr>
        <w:pStyle w:val="Heading3"/>
      </w:pPr>
      <w:r>
        <w:t>28.1 Estrategia de Gestión del Conocimiento</w:t>
      </w:r>
    </w:p>
    <w:p/>
    <w:p>
      <w:pPr>
        <w:pStyle w:val="Heading4"/>
      </w:pPr>
      <w:r>
        <w:t>Objetivos</w:t>
      </w:r>
    </w:p>
    <w:p>
      <w:pPr>
        <w:pStyle w:val="ListBullet"/>
      </w:pPr>
      <w:r>
        <w:t>Capturar conocimiento tácito y explícito</w:t>
      </w:r>
    </w:p>
    <w:p>
      <w:pPr>
        <w:pStyle w:val="ListBullet"/>
      </w:pPr>
      <w:r>
        <w:t>Facilitar la transferencia de conocimiento</w:t>
      </w:r>
    </w:p>
    <w:p>
      <w:pPr>
        <w:pStyle w:val="ListBullet"/>
      </w:pPr>
      <w:r>
        <w:t>Evitar pérdida de conocimiento</w:t>
      </w:r>
    </w:p>
    <w:p>
      <w:pPr>
        <w:pStyle w:val="ListBullet"/>
      </w:pPr>
      <w:r>
        <w:t>Acelerar la curva de aprendizaje</w:t>
      </w:r>
    </w:p>
    <w:p>
      <w:pPr>
        <w:pStyle w:val="ListBullet"/>
      </w:pPr>
      <w:r>
        <w:t>Mejorar la eficiencia del equipo</w:t>
      </w:r>
    </w:p>
    <w:p/>
    <w:p>
      <w:pPr>
        <w:pStyle w:val="Heading3"/>
      </w:pPr>
      <w:r>
        <w:t>28.2 Repositorio de Conocimiento</w:t>
      </w:r>
    </w:p>
    <w:p/>
    <w:p>
      <w:pPr>
        <w:pStyle w:val="Heading4"/>
      </w:pPr>
      <w:r>
        <w:t>Estructura del Repositorio</w:t>
      </w:r>
    </w:p>
    <w:p>
      <w:r>
        <w:t>```</w:t>
      </w:r>
    </w:p>
    <w:p>
      <w:r>
        <w:t>/proyecto/</w:t>
      </w:r>
    </w:p>
    <w:p>
      <w:r>
        <w:t>/documentacion/</w:t>
      </w:r>
    </w:p>
    <w:p>
      <w:r>
        <w:t>/requisitos/</w:t>
      </w:r>
    </w:p>
    <w:p>
      <w:r>
        <w:t>/diseño/</w:t>
      </w:r>
    </w:p>
    <w:p>
      <w:r>
        <w:t>/arquitectura/</w:t>
      </w:r>
    </w:p>
    <w:p>
      <w:r>
        <w:t>/procesos/</w:t>
      </w:r>
    </w:p>
    <w:p>
      <w:r>
        <w:t>/conocimiento/</w:t>
      </w:r>
    </w:p>
    <w:p>
      <w:r>
        <w:t>/lecciones-aprendidas/</w:t>
      </w:r>
    </w:p>
    <w:p>
      <w:r>
        <w:t>/mejores-practicas/</w:t>
      </w:r>
    </w:p>
    <w:p>
      <w:r>
        <w:t>/patrones/</w:t>
      </w:r>
    </w:p>
    <w:p>
      <w:r>
        <w:t>/plantillas/</w:t>
      </w:r>
    </w:p>
    <w:p>
      <w:r>
        <w:t>/comunicacion/</w:t>
      </w:r>
    </w:p>
    <w:p>
      <w:r>
        <w:t>/actas/</w:t>
      </w:r>
    </w:p>
    <w:p>
      <w:r>
        <w:t>/reportes/</w:t>
      </w:r>
    </w:p>
    <w:p>
      <w:r>
        <w:t>/presentaciones/</w:t>
      </w:r>
    </w:p>
    <w:p>
      <w:r>
        <w:t>/codigo/</w:t>
      </w:r>
    </w:p>
    <w:p>
      <w:r>
        <w:t>/fuente/</w:t>
      </w:r>
    </w:p>
    <w:p>
      <w:r>
        <w:t>/scripts/</w:t>
      </w:r>
    </w:p>
    <w:p>
      <w:r>
        <w:t>/configuraciones/</w:t>
      </w:r>
    </w:p>
    <w:p>
      <w:r>
        <w:t>```</w:t>
      </w:r>
    </w:p>
    <w:p/>
    <w:p>
      <w:pPr>
        <w:pStyle w:val="Heading3"/>
      </w:pPr>
      <w:r>
        <w:t>28.3 Proceso de Documentación</w:t>
      </w:r>
    </w:p>
    <w:p/>
    <w:p>
      <w:pPr>
        <w:pStyle w:val="Heading4"/>
      </w:pPr>
      <w:r>
        <w:t>Tipos de Documentación</w:t>
      </w:r>
    </w:p>
    <w:p>
      <w:r>
        <w:t>1. **Documentación Técnica**</w:t>
      </w:r>
    </w:p>
    <w:p>
      <w:pPr>
        <w:pStyle w:val="ListBullet"/>
      </w:pPr>
      <w:r>
        <w:t>Especificaciones</w:t>
      </w:r>
    </w:p>
    <w:p>
      <w:pPr>
        <w:pStyle w:val="ListBullet"/>
      </w:pPr>
      <w:r>
        <w:t>Diseños</w:t>
      </w:r>
    </w:p>
    <w:p>
      <w:pPr>
        <w:pStyle w:val="ListBullet"/>
      </w:pPr>
      <w:r>
        <w:t>Arquitectura</w:t>
      </w:r>
    </w:p>
    <w:p>
      <w:pPr>
        <w:pStyle w:val="ListBullet"/>
      </w:pPr>
      <w:r>
        <w:t>Código comentado</w:t>
      </w:r>
    </w:p>
    <w:p/>
    <w:p>
      <w:r>
        <w:t>2. **Documentación de Proceso**</w:t>
      </w:r>
    </w:p>
    <w:p>
      <w:pPr>
        <w:pStyle w:val="ListBullet"/>
      </w:pPr>
      <w:r>
        <w:t>Procedimientos</w:t>
      </w:r>
    </w:p>
    <w:p>
      <w:pPr>
        <w:pStyle w:val="ListBullet"/>
      </w:pPr>
      <w:r>
        <w:t>Workflows</w:t>
      </w:r>
    </w:p>
    <w:p>
      <w:pPr>
        <w:pStyle w:val="ListBullet"/>
      </w:pPr>
      <w:r>
        <w:t>Checklists</w:t>
      </w:r>
    </w:p>
    <w:p>
      <w:pPr>
        <w:pStyle w:val="ListBullet"/>
      </w:pPr>
      <w:r>
        <w:t>Guías</w:t>
      </w:r>
    </w:p>
    <w:p/>
    <w:p>
      <w:r>
        <w:t>3. **Documentación de Negocio**</w:t>
      </w:r>
    </w:p>
    <w:p>
      <w:pPr>
        <w:pStyle w:val="ListBullet"/>
      </w:pPr>
      <w:r>
        <w:t>Casos de negocio</w:t>
      </w:r>
    </w:p>
    <w:p>
      <w:pPr>
        <w:pStyle w:val="ListBullet"/>
      </w:pPr>
      <w:r>
        <w:t>Requisitos</w:t>
      </w:r>
    </w:p>
    <w:p>
      <w:pPr>
        <w:pStyle w:val="ListBullet"/>
      </w:pPr>
      <w:r>
        <w:t>Reglas de negocio</w:t>
      </w:r>
    </w:p>
    <w:p>
      <w:pPr>
        <w:pStyle w:val="ListBullet"/>
      </w:pPr>
      <w:r>
        <w:t>Decisiones</w:t>
      </w:r>
    </w:p>
    <w:p/>
    <w:p>
      <w:r>
        <w:t>4. **Documentación de Proyecto**</w:t>
      </w:r>
    </w:p>
    <w:p>
      <w:pPr>
        <w:pStyle w:val="ListBullet"/>
      </w:pPr>
      <w:r>
        <w:t>Planes</w:t>
      </w:r>
    </w:p>
    <w:p>
      <w:pPr>
        <w:pStyle w:val="ListBullet"/>
      </w:pPr>
      <w:r>
        <w:t>Reportes</w:t>
      </w:r>
    </w:p>
    <w:p>
      <w:pPr>
        <w:pStyle w:val="ListBullet"/>
      </w:pPr>
      <w:r>
        <w:t>Actas</w:t>
      </w:r>
    </w:p>
    <w:p>
      <w:pPr>
        <w:pStyle w:val="ListBullet"/>
      </w:pPr>
      <w:r>
        <w:t>Lecciones aprendidas</w:t>
      </w:r>
    </w:p>
    <w:p/>
    <w:p>
      <w:pPr>
        <w:pStyle w:val="Heading3"/>
      </w:pPr>
      <w:r>
        <w:t>28.4 Transferencia de Conocimiento</w:t>
      </w:r>
    </w:p>
    <w:p/>
    <w:p>
      <w:pPr>
        <w:pStyle w:val="Heading4"/>
      </w:pPr>
      <w:r>
        <w:t>Métodos</w:t>
      </w:r>
    </w:p>
    <w:p>
      <w:pPr>
        <w:pStyle w:val="ListBullet"/>
      </w:pPr>
      <w:r>
        <w:t>**Documentación:** Manuales, guías, wikis</w:t>
      </w:r>
    </w:p>
    <w:p>
      <w:pPr>
        <w:pStyle w:val="ListBullet"/>
      </w:pPr>
      <w:r>
        <w:t>**Capacitación:** Sesiones formales, talleres</w:t>
      </w:r>
    </w:p>
    <w:p>
      <w:pPr>
        <w:pStyle w:val="ListBullet"/>
      </w:pPr>
      <w:r>
        <w:t>**Mentoring:** Pairing, shadowing</w:t>
      </w:r>
    </w:p>
    <w:p>
      <w:pPr>
        <w:pStyle w:val="ListBullet"/>
      </w:pPr>
      <w:r>
        <w:t>**Comunidades de Práctica:** Sesiones de compartir conocimiento</w:t>
      </w:r>
    </w:p>
    <w:p>
      <w:pPr>
        <w:pStyle w:val="ListBullet"/>
      </w:pPr>
      <w:r>
        <w:t>**Videos Tutoriales:** Grabaciones de sesiones clave</w:t>
      </w:r>
    </w:p>
    <w:p/>
    <w:p>
      <w:pPr>
        <w:pStyle w:val="Heading4"/>
      </w:pPr>
      <w:r>
        <w:t>Cronograma de Transferencia</w:t>
      </w:r>
    </w:p>
    <w:p>
      <w:r>
        <w:t>Fase | Actividad | Método | Responsable | Duración</w:t>
      </w:r>
    </w:p>
    <w:p>
      <w:r>
        <w:t>Fase 1 | [Actividad] | [Método] | [Rol] | [X] horas</w:t>
      </w:r>
    </w:p>
    <w:p>
      <w:r>
        <w:t>Fase 2 | [Actividad] | [Método] | [Rol] | [X] horas</w:t>
      </w:r>
    </w:p>
    <w:p>
      <w:r>
        <w:t>Fase 3 | [Actividad] | [Método] | [Rol] | [X] horas</w:t>
      </w:r>
    </w:p>
    <w:p>
      <w:r>
        <w:t>Fase 4 | [Actividad] | [Método] | [Rol] | [X] horas</w:t>
      </w:r>
    </w:p>
    <w:p/>
    <w:p/>
    <w:p>
      <w:pPr>
        <w:pStyle w:val="Heading2"/>
      </w:pPr>
      <w:r>
        <w:t>29. MÉTRICAS Y DASHBOARDS</w:t>
      </w:r>
    </w:p>
    <w:p/>
    <w:p>
      <w:pPr>
        <w:pStyle w:val="Heading3"/>
      </w:pPr>
      <w:r>
        <w:t>29.1 Dashboard Ejecutivo</w:t>
      </w:r>
    </w:p>
    <w:p/>
    <w:p>
      <w:pPr>
        <w:pStyle w:val="Heading4"/>
      </w:pPr>
      <w:r>
        <w:t>Métricas Clave (KPIs)</w:t>
      </w:r>
    </w:p>
    <w:p>
      <w:r>
        <w:t>Métrica | Valor Actual | Objetivo | Tendencia | Estado</w:t>
      </w:r>
    </w:p>
    <w:p>
      <w:r>
        <w:t>**Progreso del Proyecto** | [X]% | 100% | ↗️ | 🟢</w:t>
      </w:r>
    </w:p>
    <w:p>
      <w:r>
        <w:t>**Cumplimiento de Presupuesto** | [X]% | 100% | → | 🟢</w:t>
      </w:r>
    </w:p>
    <w:p>
      <w:r>
        <w:t>**Cumplimiento de Plazos** | [X]% | 100% | ↗️ | 🟢</w:t>
      </w:r>
    </w:p>
    <w:p>
      <w:r>
        <w:t>**Satisfacción del Cliente** | [X]/10 | &gt;8 | ↗️ | 🟢</w:t>
      </w:r>
    </w:p>
    <w:p>
      <w:r>
        <w:t>**ROI Actual** | [X]% | [X]% | ↗️ | 🟢</w:t>
      </w:r>
    </w:p>
    <w:p>
      <w:r>
        <w:t>**Calidad (Defectos)** | [X] | &lt;[X] | ↘️ | 🟢</w:t>
      </w:r>
    </w:p>
    <w:p/>
    <w:p>
      <w:pPr>
        <w:pStyle w:val="ListBullet"/>
      </w:pPr>
      <w:r>
        <w:t>Leyenda:**</w:t>
      </w:r>
    </w:p>
    <w:p>
      <w:pPr>
        <w:pStyle w:val="ListBullet"/>
      </w:pPr>
      <w:r>
        <w:t>🟢 Verde: En objetivo</w:t>
      </w:r>
    </w:p>
    <w:p>
      <w:pPr>
        <w:pStyle w:val="ListBullet"/>
      </w:pPr>
      <w:r>
        <w:t>🟡 Amarillo: Atención requerida</w:t>
      </w:r>
    </w:p>
    <w:p>
      <w:pPr>
        <w:pStyle w:val="ListBullet"/>
      </w:pPr>
      <w:r>
        <w:t>🔴 Rojo: Crítico</w:t>
      </w:r>
    </w:p>
    <w:p/>
    <w:p>
      <w:pPr>
        <w:pStyle w:val="Heading3"/>
      </w:pPr>
      <w:r>
        <w:t>29.2 Dashboard Operativo</w:t>
      </w:r>
    </w:p>
    <w:p/>
    <w:p>
      <w:pPr>
        <w:pStyle w:val="Heading4"/>
      </w:pPr>
      <w:r>
        <w:t>Métricas de Progreso</w:t>
      </w:r>
    </w:p>
    <w:p>
      <w:pPr>
        <w:pStyle w:val="ListBullet"/>
      </w:pPr>
      <w:r>
        <w:t>**Tareas Completadas:** [X]/[Total] ([X]%)</w:t>
      </w:r>
    </w:p>
    <w:p>
      <w:pPr>
        <w:pStyle w:val="ListBullet"/>
      </w:pPr>
      <w:r>
        <w:t>**Tareas en Progreso:** [X]</w:t>
      </w:r>
    </w:p>
    <w:p>
      <w:pPr>
        <w:pStyle w:val="ListBullet"/>
      </w:pPr>
      <w:r>
        <w:t>**Tareas Pendientes:** [X]</w:t>
      </w:r>
    </w:p>
    <w:p>
      <w:pPr>
        <w:pStyle w:val="ListBullet"/>
      </w:pPr>
      <w:r>
        <w:t>**Bloqueadores Activos:** [X]</w:t>
      </w:r>
    </w:p>
    <w:p>
      <w:pPr>
        <w:pStyle w:val="ListBullet"/>
      </w:pPr>
      <w:r>
        <w:t>**Riesgos Activos:** [X]</w:t>
      </w:r>
    </w:p>
    <w:p/>
    <w:p>
      <w:pPr>
        <w:pStyle w:val="Heading4"/>
      </w:pPr>
      <w:r>
        <w:t>Métricas de Calidad</w:t>
      </w:r>
    </w:p>
    <w:p>
      <w:pPr>
        <w:pStyle w:val="ListBullet"/>
      </w:pPr>
      <w:r>
        <w:t>**Defectos Encontrados:** [X]</w:t>
      </w:r>
    </w:p>
    <w:p>
      <w:pPr>
        <w:pStyle w:val="ListBullet"/>
      </w:pPr>
      <w:r>
        <w:t>**Defectos Resueltos:** [X]</w:t>
      </w:r>
    </w:p>
    <w:p>
      <w:pPr>
        <w:pStyle w:val="ListBullet"/>
      </w:pPr>
      <w:r>
        <w:t>**Tasa de Defectos:** [X]%</w:t>
      </w:r>
    </w:p>
    <w:p>
      <w:pPr>
        <w:pStyle w:val="ListBullet"/>
      </w:pPr>
      <w:r>
        <w:t>**Cobertura de Pruebas:** [X]%</w:t>
      </w:r>
    </w:p>
    <w:p>
      <w:pPr>
        <w:pStyle w:val="ListBullet"/>
      </w:pPr>
      <w:r>
        <w:t>**Revisión de Código:** [X]% completado</w:t>
      </w:r>
    </w:p>
    <w:p/>
    <w:p>
      <w:pPr>
        <w:pStyle w:val="Heading4"/>
      </w:pPr>
      <w:r>
        <w:t>Métricas de Recursos</w:t>
      </w:r>
    </w:p>
    <w:p>
      <w:pPr>
        <w:pStyle w:val="ListBullet"/>
      </w:pPr>
      <w:r>
        <w:t>**Horas Planificadas:** [X]</w:t>
      </w:r>
    </w:p>
    <w:p>
      <w:pPr>
        <w:pStyle w:val="ListBullet"/>
      </w:pPr>
      <w:r>
        <w:t>**Horas Utilizadas:** [X]</w:t>
      </w:r>
    </w:p>
    <w:p>
      <w:pPr>
        <w:pStyle w:val="ListBullet"/>
      </w:pPr>
      <w:r>
        <w:t>**Horas Restantes:** [X]</w:t>
      </w:r>
    </w:p>
    <w:p>
      <w:pPr>
        <w:pStyle w:val="ListBullet"/>
      </w:pPr>
      <w:r>
        <w:t>**Utilización de Recursos:** [X]%</w:t>
      </w:r>
    </w:p>
    <w:p>
      <w:pPr>
        <w:pStyle w:val="ListBullet"/>
      </w:pPr>
      <w:r>
        <w:t>**Disponibilidad:** [X]%</w:t>
      </w:r>
    </w:p>
    <w:p/>
    <w:p>
      <w:pPr>
        <w:pStyle w:val="Heading3"/>
      </w:pPr>
      <w:r>
        <w:t>29.3 Métricas de Negocio</w:t>
      </w:r>
    </w:p>
    <w:p/>
    <w:p>
      <w:pPr>
        <w:pStyle w:val="Heading4"/>
      </w:pPr>
      <w:r>
        <w:t>Métricas Financieras</w:t>
      </w:r>
    </w:p>
    <w:p>
      <w:pPr>
        <w:pStyle w:val="ListBullet"/>
      </w:pPr>
      <w:r>
        <w:t>**Presupuesto Total:** $[X]</w:t>
      </w:r>
    </w:p>
    <w:p>
      <w:pPr>
        <w:pStyle w:val="ListBullet"/>
      </w:pPr>
      <w:r>
        <w:t>**Gastado:** $[X] ([X]%)</w:t>
      </w:r>
    </w:p>
    <w:p>
      <w:pPr>
        <w:pStyle w:val="ListBullet"/>
      </w:pPr>
      <w:r>
        <w:t>**Restante:** $[X]</w:t>
      </w:r>
    </w:p>
    <w:p>
      <w:pPr>
        <w:pStyle w:val="ListBullet"/>
      </w:pPr>
      <w:r>
        <w:t>**Forecast:** $[X]</w:t>
      </w:r>
    </w:p>
    <w:p>
      <w:pPr>
        <w:pStyle w:val="ListBullet"/>
      </w:pPr>
      <w:r>
        <w:t>**Variación:** $[X] ([X]%)</w:t>
      </w:r>
    </w:p>
    <w:p/>
    <w:p>
      <w:pPr>
        <w:pStyle w:val="Heading4"/>
      </w:pPr>
      <w:r>
        <w:t>Métricas de Valor</w:t>
      </w:r>
    </w:p>
    <w:p>
      <w:pPr>
        <w:pStyle w:val="ListBullet"/>
      </w:pPr>
      <w:r>
        <w:t>**Beneficios Realizados:** $[X]</w:t>
      </w:r>
    </w:p>
    <w:p>
      <w:pPr>
        <w:pStyle w:val="ListBullet"/>
      </w:pPr>
      <w:r>
        <w:t>**Beneficios Proyectados:** $[X]</w:t>
      </w:r>
    </w:p>
    <w:p>
      <w:pPr>
        <w:pStyle w:val="ListBullet"/>
      </w:pPr>
      <w:r>
        <w:t>**ROI Actual:** [X]%</w:t>
      </w:r>
    </w:p>
    <w:p>
      <w:pPr>
        <w:pStyle w:val="ListBullet"/>
      </w:pPr>
      <w:r>
        <w:t>**ROI Proyectado:** [X]%</w:t>
      </w:r>
    </w:p>
    <w:p>
      <w:pPr>
        <w:pStyle w:val="ListBullet"/>
      </w:pPr>
      <w:r>
        <w:t>**Payback:** [X] meses</w:t>
      </w:r>
    </w:p>
    <w:p/>
    <w:p>
      <w:pPr>
        <w:pStyle w:val="Heading3"/>
      </w:pPr>
      <w:r>
        <w:t>29.4 Frecuencia de Actualización</w:t>
      </w:r>
    </w:p>
    <w:p/>
    <w:p>
      <w:r>
        <w:t>Dashboard | Frecuencia | Responsable | Audiencia</w:t>
      </w:r>
    </w:p>
    <w:p>
      <w:r>
        <w:t>**Ejecutivo** | Semanal | [Rol] | Steering Committee</w:t>
      </w:r>
    </w:p>
    <w:p>
      <w:r>
        <w:t>**Operativo** | Diario | [Rol] | Equipo de Proyecto</w:t>
      </w:r>
    </w:p>
    <w:p>
      <w:r>
        <w:t>**Financiero** | Semanal | [Rol] | Management</w:t>
      </w:r>
    </w:p>
    <w:p>
      <w:r>
        <w:t>**Calidad** | Semanal | [Rol] | Equipo Técnico</w:t>
      </w:r>
    </w:p>
    <w:p/>
    <w:p>
      <w:pPr>
        <w:pStyle w:val="Heading3"/>
      </w:pPr>
      <w:r>
        <w:t>29.5 Alertas y Umbrales</w:t>
      </w:r>
    </w:p>
    <w:p/>
    <w:p>
      <w:r>
        <w:t>Métrica | Umbral Verde | Umbral Amarillo | Umbral Rojo | Acción</w:t>
      </w:r>
    </w:p>
    <w:p>
      <w:r>
        <w:t>**Progreso** | &gt;90% | 70-90% | &lt;70% | Revisión de plan</w:t>
      </w:r>
    </w:p>
    <w:p>
      <w:r>
        <w:t>**Presupuesto** | ±5% | ±10% | &gt;±10% | Revisión financiera</w:t>
      </w:r>
    </w:p>
    <w:p>
      <w:r>
        <w:t>**Calidad** | &lt;[X] defectos | [X]-[Y] defectos | &gt;[Y] defectos | Revisión de proceso</w:t>
      </w:r>
    </w:p>
    <w:p>
      <w:r>
        <w:t>**Satisfacción** | &gt;8/10 | 6-8/10 | &lt;6/10 | Acción correctiva</w:t>
      </w:r>
    </w:p>
    <w:p/>
    <w:p/>
    <w:p>
      <w:pPr>
        <w:pStyle w:val="Heading2"/>
      </w:pPr>
      <w:r>
        <w:t>30. LECCIONES APRENDIDAS Y MEJORES PRÁCTICAS</w:t>
      </w:r>
    </w:p>
    <w:p/>
    <w:p>
      <w:pPr>
        <w:pStyle w:val="Heading3"/>
      </w:pPr>
      <w:r>
        <w:t>30.1 Proceso de Lecciones Aprendidas</w:t>
      </w:r>
    </w:p>
    <w:p/>
    <w:p>
      <w:pPr>
        <w:pStyle w:val="Heading4"/>
      </w:pPr>
      <w:r>
        <w:t>Cuándo Capturar</w:t>
      </w:r>
    </w:p>
    <w:p>
      <w:pPr>
        <w:pStyle w:val="ListBullet"/>
      </w:pPr>
      <w:r>
        <w:t>Al finalizar cada fase</w:t>
      </w:r>
    </w:p>
    <w:p>
      <w:pPr>
        <w:pStyle w:val="ListBullet"/>
      </w:pPr>
      <w:r>
        <w:t>Después de eventos significativos</w:t>
      </w:r>
    </w:p>
    <w:p>
      <w:pPr>
        <w:pStyle w:val="ListBullet"/>
      </w:pPr>
      <w:r>
        <w:t>Cuando se resuelve un problema complejo</w:t>
      </w:r>
    </w:p>
    <w:p>
      <w:pPr>
        <w:pStyle w:val="ListBullet"/>
      </w:pPr>
      <w:r>
        <w:t>Al identificar una mejora</w:t>
      </w:r>
    </w:p>
    <w:p/>
    <w:p>
      <w:pPr>
        <w:pStyle w:val="Heading4"/>
      </w:pPr>
      <w:r>
        <w:t>Qué Capturar</w:t>
      </w:r>
    </w:p>
    <w:p>
      <w:pPr>
        <w:pStyle w:val="ListBullet"/>
      </w:pPr>
      <w:r>
        <w:t>**Situación:** ¿Qué pasó?</w:t>
      </w:r>
    </w:p>
    <w:p>
      <w:pPr>
        <w:pStyle w:val="ListBullet"/>
      </w:pPr>
      <w:r>
        <w:t>**Acción:** ¿Qué se hizo?</w:t>
      </w:r>
    </w:p>
    <w:p>
      <w:pPr>
        <w:pStyle w:val="ListBullet"/>
      </w:pPr>
      <w:r>
        <w:t>**Resultado:** ¿Cuál fue el resultado?</w:t>
      </w:r>
    </w:p>
    <w:p>
      <w:pPr>
        <w:pStyle w:val="ListBullet"/>
      </w:pPr>
      <w:r>
        <w:t>**Lección:** ¿Qué aprendimos?</w:t>
      </w:r>
    </w:p>
    <w:p>
      <w:pPr>
        <w:pStyle w:val="ListBullet"/>
      </w:pPr>
      <w:r>
        <w:t>**Recomendación:** ¿Qué deberíamos hacer diferente?</w:t>
      </w:r>
    </w:p>
    <w:p/>
    <w:p>
      <w:pPr>
        <w:pStyle w:val="Heading3"/>
      </w:pPr>
      <w:r>
        <w:t>30.2 Plantilla de Lección Aprendida</w:t>
      </w:r>
    </w:p>
    <w:p/>
    <w:p>
      <w:r>
        <w:t>```</w:t>
      </w:r>
    </w:p>
    <w:p>
      <w:r>
        <w:t>LECCIÓN APRENDIDA #LA-[NÚMERO]</w:t>
      </w:r>
    </w:p>
    <w:p/>
    <w:p>
      <w:r>
        <w:t>Fecha: [Fecha]</w:t>
      </w:r>
    </w:p>
    <w:p>
      <w:r>
        <w:t>Fase/Evento: [Descripción]</w:t>
      </w:r>
    </w:p>
    <w:p>
      <w:r>
        <w:t>Categoría: [Técnica/Proceso/Organizacional/Comunicación]</w:t>
      </w:r>
    </w:p>
    <w:p/>
    <w:p>
      <w:r>
        <w:t>SITUACIÓN:</w:t>
      </w:r>
    </w:p>
    <w:p>
      <w:r>
        <w:t>[Descripción de la situación]</w:t>
      </w:r>
    </w:p>
    <w:p/>
    <w:p>
      <w:r>
        <w:t>ACCIÓN TOMADA:</w:t>
      </w:r>
    </w:p>
    <w:p>
      <w:r>
        <w:t>[Qué se hizo para resolver o manejar]</w:t>
      </w:r>
    </w:p>
    <w:p/>
    <w:p>
      <w:r>
        <w:t>RESULTADO:</w:t>
      </w:r>
    </w:p>
    <w:p>
      <w:r>
        <w:t>[Cuál fue el resultado]</w:t>
      </w:r>
    </w:p>
    <w:p/>
    <w:p>
      <w:r>
        <w:t>LECCIÓN:</w:t>
      </w:r>
    </w:p>
    <w:p>
      <w:r>
        <w:t>[Qué aprendimos]</w:t>
      </w:r>
    </w:p>
    <w:p/>
    <w:p>
      <w:r>
        <w:t>RECOMENDACIÓN:</w:t>
      </w:r>
    </w:p>
    <w:p>
      <w:r>
        <w:t>[Qué deberíamos hacer en el futuro]</w:t>
      </w:r>
    </w:p>
    <w:p/>
    <w:p>
      <w:r>
        <w:t>IMPACTO:</w:t>
      </w:r>
    </w:p>
    <w:p>
      <w:pPr>
        <w:pStyle w:val="ListBullet"/>
      </w:pPr>
      <w:r>
        <w:t>Positivo: [Descripción]</w:t>
      </w:r>
    </w:p>
    <w:p>
      <w:pPr>
        <w:pStyle w:val="ListBullet"/>
      </w:pPr>
      <w:r>
        <w:t>Negativo: [Descripción]</w:t>
      </w:r>
    </w:p>
    <w:p/>
    <w:p>
      <w:r>
        <w:t>APLICABILIDAD:</w:t>
      </w:r>
    </w:p>
    <w:p>
      <w:pPr>
        <w:pStyle w:val="ListBullet"/>
      </w:pPr>
      <w:r>
        <w:t>Fases futuras: [Sí/No]</w:t>
      </w:r>
    </w:p>
    <w:p>
      <w:pPr>
        <w:pStyle w:val="ListBullet"/>
      </w:pPr>
      <w:r>
        <w:t>Otros proyectos: [Sí/No]</w:t>
      </w:r>
    </w:p>
    <w:p>
      <w:pPr>
        <w:pStyle w:val="ListBullet"/>
      </w:pPr>
      <w:r>
        <w:t>Organización: [Sí/No]</w:t>
      </w:r>
    </w:p>
    <w:p/>
    <w:p>
      <w:r>
        <w:t>CAPTURADO POR: [Nombre]</w:t>
      </w:r>
    </w:p>
    <w:p>
      <w:r>
        <w:t>REVISADO POR: [Nombre]</w:t>
      </w:r>
    </w:p>
    <w:p>
      <w:r>
        <w:t>```</w:t>
      </w:r>
    </w:p>
    <w:p/>
    <w:p>
      <w:pPr>
        <w:pStyle w:val="Heading3"/>
      </w:pPr>
      <w:r>
        <w:t>30.3 Mejores Prácticas Identificadas</w:t>
      </w:r>
    </w:p>
    <w:p/>
    <w:p>
      <w:pPr>
        <w:pStyle w:val="Heading4"/>
      </w:pPr>
      <w:r>
        <w:t>Gestión de Proyecto</w:t>
      </w:r>
    </w:p>
    <w:p>
      <w:r>
        <w:t>1. **Comunicación Proactiva**</w:t>
      </w:r>
    </w:p>
    <w:p>
      <w:pPr>
        <w:pStyle w:val="ListBullet"/>
      </w:pPr>
      <w:r>
        <w:t>Establecer canales claros desde el inicio</w:t>
      </w:r>
    </w:p>
    <w:p>
      <w:pPr>
        <w:pStyle w:val="ListBullet"/>
      </w:pPr>
      <w:r>
        <w:t>Reportes regulares y consistentes</w:t>
      </w:r>
    </w:p>
    <w:p>
      <w:pPr>
        <w:pStyle w:val="ListBullet"/>
      </w:pPr>
      <w:r>
        <w:t>Transparencia en problemas y riesgos</w:t>
      </w:r>
    </w:p>
    <w:p/>
    <w:p>
      <w:r>
        <w:t>2. **Gestión de Expectativas**</w:t>
      </w:r>
    </w:p>
    <w:p>
      <w:pPr>
        <w:pStyle w:val="ListBullet"/>
      </w:pPr>
      <w:r>
        <w:t>Alinear expectativas tempranamente</w:t>
      </w:r>
    </w:p>
    <w:p>
      <w:pPr>
        <w:pStyle w:val="ListBullet"/>
      </w:pPr>
      <w:r>
        <w:t>Documentar acuerdos</w:t>
      </w:r>
    </w:p>
    <w:p>
      <w:pPr>
        <w:pStyle w:val="ListBullet"/>
      </w:pPr>
      <w:r>
        <w:t>Comunicar cambios proactivamente</w:t>
      </w:r>
    </w:p>
    <w:p/>
    <w:p>
      <w:r>
        <w:t>3. **Gestión de Riesgos**</w:t>
      </w:r>
    </w:p>
    <w:p>
      <w:pPr>
        <w:pStyle w:val="ListBullet"/>
      </w:pPr>
      <w:r>
        <w:t>Identificación temprana</w:t>
      </w:r>
    </w:p>
    <w:p>
      <w:pPr>
        <w:pStyle w:val="ListBullet"/>
      </w:pPr>
      <w:r>
        <w:t>Mitigación proactiva</w:t>
      </w:r>
    </w:p>
    <w:p>
      <w:pPr>
        <w:pStyle w:val="ListBullet"/>
      </w:pPr>
      <w:r>
        <w:t>Monitoreo continuo</w:t>
      </w:r>
    </w:p>
    <w:p/>
    <w:p>
      <w:pPr>
        <w:pStyle w:val="Heading4"/>
      </w:pPr>
      <w:r>
        <w:t>Técnicas</w:t>
      </w:r>
    </w:p>
    <w:p>
      <w:r>
        <w:t>1. **Desarrollo Iterativo**</w:t>
      </w:r>
    </w:p>
    <w:p>
      <w:pPr>
        <w:pStyle w:val="ListBullet"/>
      </w:pPr>
      <w:r>
        <w:t>Entregas incrementales</w:t>
      </w:r>
    </w:p>
    <w:p>
      <w:pPr>
        <w:pStyle w:val="ListBullet"/>
      </w:pPr>
      <w:r>
        <w:t>Feedback temprano</w:t>
      </w:r>
    </w:p>
    <w:p>
      <w:pPr>
        <w:pStyle w:val="ListBullet"/>
      </w:pPr>
      <w:r>
        <w:t>Ajustes continuos</w:t>
      </w:r>
    </w:p>
    <w:p/>
    <w:p>
      <w:r>
        <w:t>2. **Pruebas Continuas**</w:t>
      </w:r>
    </w:p>
    <w:p>
      <w:pPr>
        <w:pStyle w:val="ListBullet"/>
      </w:pPr>
      <w:r>
        <w:t>Pruebas desde el inicio</w:t>
      </w:r>
    </w:p>
    <w:p>
      <w:pPr>
        <w:pStyle w:val="ListBullet"/>
      </w:pPr>
      <w:r>
        <w:t>Automatización donde sea posible</w:t>
      </w:r>
    </w:p>
    <w:p>
      <w:pPr>
        <w:pStyle w:val="ListBullet"/>
      </w:pPr>
      <w:r>
        <w:t>Cobertura adecuada</w:t>
      </w:r>
    </w:p>
    <w:p/>
    <w:p>
      <w:r>
        <w:t>3. **Documentación**</w:t>
      </w:r>
    </w:p>
    <w:p>
      <w:pPr>
        <w:pStyle w:val="ListBullet"/>
      </w:pPr>
      <w:r>
        <w:t>Documentar mientras se desarrolla</w:t>
      </w:r>
    </w:p>
    <w:p>
      <w:pPr>
        <w:pStyle w:val="ListBullet"/>
      </w:pPr>
      <w:r>
        <w:t>Mantener documentación actualizada</w:t>
      </w:r>
    </w:p>
    <w:p>
      <w:pPr>
        <w:pStyle w:val="ListBullet"/>
      </w:pPr>
      <w:r>
        <w:t>Usar estándares consistentes</w:t>
      </w:r>
    </w:p>
    <w:p/>
    <w:p>
      <w:pPr>
        <w:pStyle w:val="Heading4"/>
      </w:pPr>
      <w:r>
        <w:t>Organizacional</w:t>
      </w:r>
    </w:p>
    <w:p>
      <w:r>
        <w:t>1. **Compromiso del Cliente**</w:t>
      </w:r>
    </w:p>
    <w:p>
      <w:pPr>
        <w:pStyle w:val="ListBullet"/>
      </w:pPr>
      <w:r>
        <w:t>Involucramiento activo</w:t>
      </w:r>
    </w:p>
    <w:p>
      <w:pPr>
        <w:pStyle w:val="ListBullet"/>
      </w:pPr>
      <w:r>
        <w:t>Disponibilidad de recursos</w:t>
      </w:r>
    </w:p>
    <w:p>
      <w:pPr>
        <w:pStyle w:val="ListBullet"/>
      </w:pPr>
      <w:r>
        <w:t>Decisiones oportunas</w:t>
      </w:r>
    </w:p>
    <w:p/>
    <w:p>
      <w:r>
        <w:t>2. **Equipo Multidisciplinario**</w:t>
      </w:r>
    </w:p>
    <w:p>
      <w:pPr>
        <w:pStyle w:val="ListBullet"/>
      </w:pPr>
      <w:r>
        <w:t>Roles claros</w:t>
      </w:r>
    </w:p>
    <w:p>
      <w:pPr>
        <w:pStyle w:val="ListBullet"/>
      </w:pPr>
      <w:r>
        <w:t>Comunicación efectiva</w:t>
      </w:r>
    </w:p>
    <w:p>
      <w:pPr>
        <w:pStyle w:val="ListBullet"/>
      </w:pPr>
      <w:r>
        <w:t>Colaboración</w:t>
      </w:r>
    </w:p>
    <w:p/>
    <w:p>
      <w:pPr>
        <w:pStyle w:val="Heading3"/>
      </w:pPr>
      <w:r>
        <w:t>30.4 Base de Conocimiento de Mejores Prácticas</w:t>
      </w:r>
    </w:p>
    <w:p/>
    <w:p>
      <w:pPr>
        <w:pStyle w:val="Heading4"/>
      </w:pPr>
      <w:r>
        <w:t>Categorías</w:t>
      </w:r>
    </w:p>
    <w:p>
      <w:pPr>
        <w:pStyle w:val="ListBullet"/>
      </w:pPr>
      <w:r>
        <w:t>**Gestión:** Proyecto, riesgos, calidad, comunicación</w:t>
      </w:r>
    </w:p>
    <w:p>
      <w:pPr>
        <w:pStyle w:val="ListBullet"/>
      </w:pPr>
      <w:r>
        <w:t>**Técnicas:** Desarrollo, pruebas, arquitectura, seguridad</w:t>
      </w:r>
    </w:p>
    <w:p>
      <w:pPr>
        <w:pStyle w:val="ListBullet"/>
      </w:pPr>
      <w:r>
        <w:t>**Procesos:** Metodologías, workflows, estándares</w:t>
      </w:r>
    </w:p>
    <w:p>
      <w:pPr>
        <w:pStyle w:val="ListBullet"/>
      </w:pPr>
      <w:r>
        <w:t>**Organizacional:** Liderazgo, equipos, cultura</w:t>
      </w:r>
    </w:p>
    <w:p/>
    <w:p>
      <w:pPr>
        <w:pStyle w:val="Heading4"/>
      </w:pPr>
      <w:r>
        <w:t>Acceso y Uso</w:t>
      </w:r>
    </w:p>
    <w:p>
      <w:pPr>
        <w:pStyle w:val="ListBullet"/>
      </w:pPr>
      <w:r>
        <w:t>Repositorio centralizado</w:t>
      </w:r>
    </w:p>
    <w:p>
      <w:pPr>
        <w:pStyle w:val="ListBullet"/>
      </w:pPr>
      <w:r>
        <w:t>Búsqueda por categoría/tema</w:t>
      </w:r>
    </w:p>
    <w:p>
      <w:pPr>
        <w:pStyle w:val="ListBullet"/>
      </w:pPr>
      <w:r>
        <w:t>Actualización continua</w:t>
      </w:r>
    </w:p>
    <w:p>
      <w:pPr>
        <w:pStyle w:val="ListBullet"/>
      </w:pPr>
      <w:r>
        <w:t>Revisión periódica</w:t>
      </w:r>
    </w:p>
    <w:p/>
    <w:p>
      <w:pPr>
        <w:pStyle w:val="Heading3"/>
      </w:pPr>
      <w:r>
        <w:t>30.5 Retrospectivas</w:t>
      </w:r>
    </w:p>
    <w:p/>
    <w:p>
      <w:pPr>
        <w:pStyle w:val="Heading4"/>
      </w:pPr>
      <w:r>
        <w:t>Estructura de Retrospectiva</w:t>
      </w:r>
    </w:p>
    <w:p>
      <w:r>
        <w:t>1. **Preparación**</w:t>
      </w:r>
    </w:p>
    <w:p>
      <w:pPr>
        <w:pStyle w:val="ListBullet"/>
      </w:pPr>
      <w:r>
        <w:t>Invitación con agenda</w:t>
      </w:r>
    </w:p>
    <w:p>
      <w:pPr>
        <w:pStyle w:val="ListBullet"/>
      </w:pPr>
      <w:r>
        <w:t>Materiales necesarios</w:t>
      </w:r>
    </w:p>
    <w:p>
      <w:pPr>
        <w:pStyle w:val="ListBullet"/>
      </w:pPr>
      <w:r>
        <w:t>Ambiente adecuado</w:t>
      </w:r>
    </w:p>
    <w:p/>
    <w:p>
      <w:r>
        <w:t>2. **Ejecución**</w:t>
      </w:r>
    </w:p>
    <w:p>
      <w:pPr>
        <w:pStyle w:val="ListBullet"/>
      </w:pPr>
      <w:r>
        <w:t>Qué funcionó bien</w:t>
      </w:r>
    </w:p>
    <w:p>
      <w:pPr>
        <w:pStyle w:val="ListBullet"/>
      </w:pPr>
      <w:r>
        <w:t>Qué se puede mejorar</w:t>
      </w:r>
    </w:p>
    <w:p>
      <w:pPr>
        <w:pStyle w:val="ListBullet"/>
      </w:pPr>
      <w:r>
        <w:t>Acciones concretas</w:t>
      </w:r>
    </w:p>
    <w:p/>
    <w:p>
      <w:r>
        <w:t>3. **Seguimiento**</w:t>
      </w:r>
    </w:p>
    <w:p>
      <w:pPr>
        <w:pStyle w:val="ListBullet"/>
      </w:pPr>
      <w:r>
        <w:t>Acciones asignadas</w:t>
      </w:r>
    </w:p>
    <w:p>
      <w:pPr>
        <w:pStyle w:val="ListBullet"/>
      </w:pPr>
      <w:r>
        <w:t>Fechas de seguimiento</w:t>
      </w:r>
    </w:p>
    <w:p>
      <w:pPr>
        <w:pStyle w:val="ListBullet"/>
      </w:pPr>
      <w:r>
        <w:t>Verificación de implementación</w:t>
      </w:r>
    </w:p>
    <w:p/>
    <w:p>
      <w:pPr>
        <w:pStyle w:val="Heading4"/>
      </w:pPr>
      <w:r>
        <w:t>Frecuencia</w:t>
      </w:r>
    </w:p>
    <w:p>
      <w:pPr>
        <w:pStyle w:val="ListBullet"/>
      </w:pPr>
      <w:r>
        <w:t>**Por Fase:** Al finalizar cada fase</w:t>
      </w:r>
    </w:p>
    <w:p>
      <w:pPr>
        <w:pStyle w:val="ListBullet"/>
      </w:pPr>
      <w:r>
        <w:t>**Mensual:** Revisión general del proyecto</w:t>
      </w:r>
    </w:p>
    <w:p>
      <w:pPr>
        <w:pStyle w:val="ListBullet"/>
      </w:pPr>
      <w:r>
        <w:t>**Ad-hoc:** Después de eventos significativos</w:t>
      </w:r>
    </w:p>
    <w:p/>
    <w:p/>
    <w:p>
      <w:pPr>
        <w:pStyle w:val="Heading2"/>
      </w:pPr>
      <w:r>
        <w:t>31. GLOSARIO EXPANDIDO</w:t>
      </w:r>
    </w:p>
    <w:p/>
    <w:p>
      <w:pPr>
        <w:pStyle w:val="Heading3"/>
      </w:pPr>
      <w:r>
        <w:t>31.1 Términos Técnicos</w:t>
      </w:r>
    </w:p>
    <w:p/>
    <w:p>
      <w:r>
        <w:t>Término | Definición | Contexto</w:t>
      </w:r>
    </w:p>
    <w:p>
      <w:r>
        <w:t>**[Término 1]** | [Definición detallada] | [Cuándo se usa]</w:t>
      </w:r>
    </w:p>
    <w:p>
      <w:r>
        <w:t>**[Término 2]** | [Definición detallada] | [Cuándo se usa]</w:t>
      </w:r>
    </w:p>
    <w:p>
      <w:r>
        <w:t>**[Término 3]** | [Definición detallada] | [Cuándo se usa]</w:t>
      </w:r>
    </w:p>
    <w:p/>
    <w:p>
      <w:pPr>
        <w:pStyle w:val="Heading3"/>
      </w:pPr>
      <w:r>
        <w:t>31.2 Términos de Negocio</w:t>
      </w:r>
    </w:p>
    <w:p/>
    <w:p>
      <w:r>
        <w:t>Término | Definición | Ejemplo</w:t>
      </w:r>
    </w:p>
    <w:p>
      <w:r>
        <w:t>**[Término 1]** | [Definición] | [Ejemplo práctico]</w:t>
      </w:r>
    </w:p>
    <w:p>
      <w:r>
        <w:t>**[Término 2]** | [Definición] | [Ejemplo práctico]</w:t>
      </w:r>
    </w:p>
    <w:p/>
    <w:p>
      <w:pPr>
        <w:pStyle w:val="Heading3"/>
      </w:pPr>
      <w:r>
        <w:t>31.3 Acrónimos</w:t>
      </w:r>
    </w:p>
    <w:p/>
    <w:p>
      <w:r>
        <w:t>Acrónimo | Significado Completo | Descripción</w:t>
      </w:r>
    </w:p>
    <w:p>
      <w:r>
        <w:t>**KPI** | Key Performance Indicator | Indicador clave de desempeño</w:t>
      </w:r>
    </w:p>
    <w:p>
      <w:r>
        <w:t>**ROI** | Return on Investment | Retorno de inversión</w:t>
      </w:r>
    </w:p>
    <w:p>
      <w:r>
        <w:t>**SLA** | Service Level Agreement | Acuerdo de nivel de servicio</w:t>
      </w:r>
    </w:p>
    <w:p>
      <w:r>
        <w:t>**RACI** | Responsible, Accountable, Consulted, Informed | Matriz de responsabilidades</w:t>
      </w:r>
    </w:p>
    <w:p/>
    <w:p/>
    <w:p>
      <w:pPr>
        <w:pStyle w:val="Heading2"/>
      </w:pPr>
      <w:r>
        <w:t>32. APÉNDICES ADICIONALES</w:t>
      </w:r>
    </w:p>
    <w:p/>
    <w:p>
      <w:pPr>
        <w:pStyle w:val="Heading3"/>
      </w:pPr>
      <w:r>
        <w:t>32.1 Diagrama de Flujo del Proceso</w:t>
      </w:r>
    </w:p>
    <w:p/>
    <w:p>
      <w:r>
        <w:t>```</w:t>
      </w:r>
    </w:p>
    <w:p>
      <w:r>
        <w:t>[INICIO]</w:t>
      </w:r>
    </w:p>
    <w:p>
      <w:r>
        <w:t>│</w:t>
      </w:r>
    </w:p>
    <w:p>
      <w:r>
        <w:t>├─&gt; [Fase 1: Diagnóstico]</w:t>
      </w:r>
    </w:p>
    <w:p>
      <w:r>
        <w:t>│       │</w:t>
      </w:r>
    </w:p>
    <w:p>
      <w:r>
        <w:t>│       ├─&gt; Reuniones</w:t>
      </w:r>
    </w:p>
    <w:p>
      <w:r>
        <w:t>│       ├─&gt; Análisis</w:t>
      </w:r>
    </w:p>
    <w:p>
      <w:r>
        <w:t>│       └─&gt; Informe</w:t>
      </w:r>
    </w:p>
    <w:p>
      <w:r>
        <w:t>│</w:t>
      </w:r>
    </w:p>
    <w:p>
      <w:r>
        <w:t>├─&gt; [Fase 2: Diseño]</w:t>
      </w:r>
    </w:p>
    <w:p>
      <w:r>
        <w:t>│       │</w:t>
      </w:r>
    </w:p>
    <w:p>
      <w:r>
        <w:t>│       ├─&gt; Arquitectura</w:t>
      </w:r>
    </w:p>
    <w:p>
      <w:r>
        <w:t>│       ├─&gt; Prototipos</w:t>
      </w:r>
    </w:p>
    <w:p>
      <w:r>
        <w:t>│       └─&gt; Validación</w:t>
      </w:r>
    </w:p>
    <w:p>
      <w:r>
        <w:t>│</w:t>
      </w:r>
    </w:p>
    <w:p>
      <w:r>
        <w:t>├─&gt; [Fase 3: Implementación]</w:t>
      </w:r>
    </w:p>
    <w:p>
      <w:r>
        <w:t>│       │</w:t>
      </w:r>
    </w:p>
    <w:p>
      <w:r>
        <w:t>│       ├─&gt; Desarrollo</w:t>
      </w:r>
    </w:p>
    <w:p>
      <w:r>
        <w:t>│       ├─&gt; Pruebas</w:t>
      </w:r>
    </w:p>
    <w:p>
      <w:r>
        <w:t>│       └─&gt; Despliegue</w:t>
      </w:r>
    </w:p>
    <w:p>
      <w:r>
        <w:t>│</w:t>
      </w:r>
    </w:p>
    <w:p>
      <w:r>
        <w:t>└─&gt; [Fase 4: Optimización]</w:t>
      </w:r>
    </w:p>
    <w:p>
      <w:r>
        <w:t>│</w:t>
      </w:r>
    </w:p>
    <w:p>
      <w:r>
        <w:t>├─&gt; Monitoreo</w:t>
      </w:r>
    </w:p>
    <w:p>
      <w:r>
        <w:t>├─&gt; Ajustes</w:t>
      </w:r>
    </w:p>
    <w:p>
      <w:r>
        <w:t>└─&gt; Transición</w:t>
      </w:r>
    </w:p>
    <w:p>
      <w:r>
        <w:t>│</w:t>
      </w:r>
    </w:p>
    <w:p>
      <w:r>
        <w:t>└─&gt; [FIN]</w:t>
      </w:r>
    </w:p>
    <w:p>
      <w:r>
        <w:t>```</w:t>
      </w:r>
    </w:p>
    <w:p/>
    <w:p>
      <w:pPr>
        <w:pStyle w:val="Heading3"/>
      </w:pPr>
      <w:r>
        <w:t>32.2 Matriz de Dependencias</w:t>
      </w:r>
    </w:p>
    <w:p/>
    <w:p>
      <w:r>
        <w:t>Actividad | Predecesora | Sucesora | Tipo de Dependencia</w:t>
      </w:r>
    </w:p>
    <w:p>
      <w:r>
        <w:t>[Actividad 1] | - | [Actividad 2] | Final-Inicio</w:t>
      </w:r>
    </w:p>
    <w:p>
      <w:r>
        <w:t>[Actividad 2] | [Actividad 1] | [Actividad 3] | Final-Inicio</w:t>
      </w:r>
    </w:p>
    <w:p>
      <w:r>
        <w:t>[Actividad 3] | [Actividad 2] | - | -</w:t>
      </w:r>
    </w:p>
    <w:p/>
    <w:p>
      <w:pPr>
        <w:pStyle w:val="Heading3"/>
      </w:pPr>
      <w:r>
        <w:t>32.3 Calendario de Proyecto (Ejemplo)</w:t>
      </w:r>
    </w:p>
    <w:p/>
    <w:p>
      <w:r>
        <w:t>Semana | Fase | Actividades Principales | Entregables</w:t>
      </w:r>
    </w:p>
    <w:p>
      <w:r>
        <w:t>1-2 | Fase 1 | Kick-off, Reuniones | Acta de kick-off</w:t>
      </w:r>
    </w:p>
    <w:p>
      <w:r>
        <w:t>3-4 | Fase 1 | Análisis, Diagnóstico | Informe de diagnóstico</w:t>
      </w:r>
    </w:p>
    <w:p>
      <w:r>
        <w:t>5-6 | Fase 2 | Diseño arquitectura | Arquitectura de solución</w:t>
      </w:r>
    </w:p>
    <w:p>
      <w:r>
        <w:t>... | ... | ... | ...</w:t>
      </w:r>
    </w:p>
    <w:p/>
    <w:p/>
    <w:p>
      <w:pPr>
        <w:pStyle w:val="Heading2"/>
      </w:pPr>
      <w:r>
        <w:t>33. PRESENTACIÓN EJECUTIVA (ELEVATOR PITCH)</w:t>
      </w:r>
    </w:p>
    <w:p/>
    <w:p>
      <w:pPr>
        <w:pStyle w:val="Heading3"/>
      </w:pPr>
      <w:r>
        <w:t>33.1 Versión de 30 Segundos</w:t>
      </w:r>
    </w:p>
    <w:p/>
    <w:p>
      <w:r>
        <w:t>"[Nombre del Cliente], hemos identificado que [problema principal] está costando a su organización aproximadamente $[X] anuales. Nuestra solución [descripción breve] puede resolver esto en [X] meses, generando un ROI del [X]% en el primer año. Con [X] años de experiencia y [X] proyectos exitosos similares, garantizamos resultados medibles y un acompañamiento continuo."</w:t>
      </w:r>
    </w:p>
    <w:p/>
    <w:p>
      <w:pPr>
        <w:pStyle w:val="Heading3"/>
      </w:pPr>
      <w:r>
        <w:t>33.2 Versión de 2 Minutos</w:t>
      </w:r>
    </w:p>
    <w:p/>
    <w:p>
      <w:pPr>
        <w:pStyle w:val="ListBullet"/>
      </w:pPr>
      <w:r>
        <w:t>Situación Actual:**</w:t>
      </w:r>
    </w:p>
    <w:p>
      <w:pPr>
        <w:pStyle w:val="ListBullet"/>
      </w:pPr>
      <w:r>
        <w:t>[Problema 1] está impactando [área] con un costo de $[X]/año</w:t>
      </w:r>
    </w:p>
    <w:p>
      <w:pPr>
        <w:pStyle w:val="ListBullet"/>
      </w:pPr>
      <w:r>
        <w:t>[Problema 2] está limitando [capacidad] en [X]%</w:t>
      </w:r>
    </w:p>
    <w:p>
      <w:pPr>
        <w:pStyle w:val="ListBullet"/>
      </w:pPr>
      <w:r>
        <w:t>[Problema 3] representa un riesgo [tipo de riesgo]</w:t>
      </w:r>
    </w:p>
    <w:p/>
    <w:p>
      <w:pPr>
        <w:pStyle w:val="ListBullet"/>
      </w:pPr>
      <w:r>
        <w:t>Nuestra Solución:**</w:t>
      </w:r>
    </w:p>
    <w:p>
      <w:pPr>
        <w:pStyle w:val="ListBullet"/>
      </w:pPr>
      <w:r>
        <w:t>[Solución 1] que resuelve [problema 1] en [tiempo]</w:t>
      </w:r>
    </w:p>
    <w:p>
      <w:pPr>
        <w:pStyle w:val="ListBullet"/>
      </w:pPr>
      <w:r>
        <w:t>[Solución 2] que mejora [métrica] en [X]%</w:t>
      </w:r>
    </w:p>
    <w:p>
      <w:pPr>
        <w:pStyle w:val="ListBullet"/>
      </w:pPr>
      <w:r>
        <w:t>[Solución 3] que elimina [riesgo]</w:t>
      </w:r>
    </w:p>
    <w:p/>
    <w:p>
      <w:pPr>
        <w:pStyle w:val="ListBullet"/>
      </w:pPr>
      <w:r>
        <w:t>Resultados Esperados:**</w:t>
      </w:r>
    </w:p>
    <w:p>
      <w:pPr>
        <w:pStyle w:val="ListBullet"/>
      </w:pPr>
      <w:r>
        <w:t>ROI del [X]% en el primer año</w:t>
      </w:r>
    </w:p>
    <w:p>
      <w:pPr>
        <w:pStyle w:val="ListBullet"/>
      </w:pPr>
      <w:r>
        <w:t>Ahorro de $[X] anuales</w:t>
      </w:r>
    </w:p>
    <w:p>
      <w:pPr>
        <w:pStyle w:val="ListBullet"/>
      </w:pPr>
      <w:r>
        <w:t>Mejora de [métrica] en [X]%</w:t>
      </w:r>
    </w:p>
    <w:p>
      <w:pPr>
        <w:pStyle w:val="ListBullet"/>
      </w:pPr>
      <w:r>
        <w:t>Reducción de riesgos en [X]%</w:t>
      </w:r>
    </w:p>
    <w:p/>
    <w:p>
      <w:pPr>
        <w:pStyle w:val="ListBullet"/>
      </w:pPr>
      <w:r>
        <w:t>Por Qué Nosotros:**</w:t>
      </w:r>
    </w:p>
    <w:p>
      <w:pPr>
        <w:pStyle w:val="ListBullet"/>
      </w:pPr>
      <w:r>
        <w:t>[X] años de experiencia</w:t>
      </w:r>
    </w:p>
    <w:p>
      <w:pPr>
        <w:pStyle w:val="ListBullet"/>
      </w:pPr>
      <w:r>
        <w:t>[X] proyectos exitosos</w:t>
      </w:r>
    </w:p>
    <w:p>
      <w:pPr>
        <w:pStyle w:val="ListBullet"/>
      </w:pPr>
      <w:r>
        <w:t>Metodología probada</w:t>
      </w:r>
    </w:p>
    <w:p>
      <w:pPr>
        <w:pStyle w:val="ListBullet"/>
      </w:pPr>
      <w:r>
        <w:t>Equipo certificado</w:t>
      </w:r>
    </w:p>
    <w:p>
      <w:pPr>
        <w:pStyle w:val="ListBullet"/>
      </w:pPr>
      <w:r>
        <w:t>Soporte garantizado</w:t>
      </w:r>
    </w:p>
    <w:p/>
    <w:p>
      <w:pPr>
        <w:pStyle w:val="Heading3"/>
      </w:pPr>
      <w:r>
        <w:t>33.3 Versión de 5 Minutos (Presentación Completa)</w:t>
      </w:r>
    </w:p>
    <w:p/>
    <w:p>
      <w:r>
        <w:t>[Incluir aquí los puntos clave de las secciones 1-5 del documento en formato de presentación]</w:t>
      </w:r>
    </w:p>
    <w:p/>
    <w:p/>
    <w:p>
      <w:pPr>
        <w:pStyle w:val="Heading2"/>
      </w:pPr>
      <w:r>
        <w:t>34. MATRIZ DE DECISIÓN Y CRITERIOS DE EVALUACIÓN</w:t>
      </w:r>
    </w:p>
    <w:p/>
    <w:p>
      <w:pPr>
        <w:pStyle w:val="Heading3"/>
      </w:pPr>
      <w:r>
        <w:t>34.1 Criterios de Decisión</w:t>
      </w:r>
    </w:p>
    <w:p/>
    <w:p>
      <w:r>
        <w:t>Criterio | Peso (%) | Nuestra Propuesta | Alternativa 1 | Alternativa 2 | No Hacer Nada</w:t>
      </w:r>
    </w:p>
    <w:p>
      <w:r>
        <w:t>**ROI y Valor Financiero** | [X]% | [Puntuación]/10 | [Puntuación]/10 | [Puntuación]/10 | [Puntuación]/10</w:t>
      </w:r>
    </w:p>
    <w:p>
      <w:r>
        <w:t>**Experiencia y Expertise** | [X]% | [Puntuación]/10 | [Puntuación]/10 | [Puntuación]/10 | [Puntuación]/10</w:t>
      </w:r>
    </w:p>
    <w:p>
      <w:r>
        <w:t>**Metodología y Enfoque** | [X]% | [Puntuación]/10 | [Puntuación]/10 | [Puntuación]/10 | [Puntuación]/10</w:t>
      </w:r>
    </w:p>
    <w:p>
      <w:r>
        <w:t>**Costo y Presupuesto** | [X]% | [Puntuación]/10 | [Puntuación]/10 | [Puntuación]/10 | [Puntuación]/10</w:t>
      </w:r>
    </w:p>
    <w:p>
      <w:r>
        <w:t>**Tiempo de Implementación** | [X]% | [Puntuación]/10 | [Puntuación]/10 | [Puntuación]/10 | [Puntuación]/10</w:t>
      </w:r>
    </w:p>
    <w:p>
      <w:r>
        <w:t>**Soporte y Garantías** | [X]% | [Puntuación]/10 | [Puntuación]/10 | [Puntuación]/10 | [Puntuación]/10</w:t>
      </w:r>
    </w:p>
    <w:p>
      <w:r>
        <w:t>**Riesgo del Proyecto** | [X]% | [Puntuación]/10 | [Puntuación]/10 | [Puntuación]/10 | [Puntuación]/10</w:t>
      </w:r>
    </w:p>
    <w:p>
      <w:r>
        <w:t>**Alineación Estratégica** | [X]% | [Puntuación]/10 | [Puntuación]/10 | [Puntuación]/10 | [Puntuación]/10</w:t>
      </w:r>
    </w:p>
    <w:p>
      <w:r>
        <w:t>**Total Ponderado** | 100% | **[X.X]/10** | [X.X]/10 | [X.X]/10 | [X.X]/10</w:t>
      </w:r>
    </w:p>
    <w:p/>
    <w:p>
      <w:pPr>
        <w:pStyle w:val="ListBullet"/>
      </w:pPr>
      <w:r>
        <w:t>Nota:** Puntuación más alta = mejor opción</w:t>
      </w:r>
    </w:p>
    <w:p/>
    <w:p>
      <w:pPr>
        <w:pStyle w:val="Heading3"/>
      </w:pPr>
      <w:r>
        <w:t>34.2 Análisis de Alternativas</w:t>
      </w:r>
    </w:p>
    <w:p/>
    <w:p>
      <w:pPr>
        <w:pStyle w:val="Heading4"/>
      </w:pPr>
      <w:r>
        <w:t>Alternativa 1: Hacerlo Internamente</w:t>
      </w:r>
    </w:p>
    <w:p>
      <w:pPr>
        <w:pStyle w:val="ListBullet"/>
      </w:pPr>
      <w:r>
        <w:t>**Ventajas:** [Lista]</w:t>
      </w:r>
    </w:p>
    <w:p>
      <w:pPr>
        <w:pStyle w:val="ListBullet"/>
      </w:pPr>
      <w:r>
        <w:t>**Desventajas:** [Lista]</w:t>
      </w:r>
    </w:p>
    <w:p>
      <w:pPr>
        <w:pStyle w:val="ListBullet"/>
      </w:pPr>
      <w:r>
        <w:t>**Costo Estimado:** $[X]</w:t>
      </w:r>
    </w:p>
    <w:p>
      <w:pPr>
        <w:pStyle w:val="ListBullet"/>
      </w:pPr>
      <w:r>
        <w:t>**Tiempo Estimado:** [X] meses</w:t>
      </w:r>
    </w:p>
    <w:p>
      <w:pPr>
        <w:pStyle w:val="ListBullet"/>
      </w:pPr>
      <w:r>
        <w:t>**Riesgo:** [Alto/Medio/Bajo]</w:t>
      </w:r>
    </w:p>
    <w:p>
      <w:pPr>
        <w:pStyle w:val="ListBullet"/>
      </w:pPr>
      <w:r>
        <w:t>**Probabilidad de Éxito:** [X]%</w:t>
      </w:r>
    </w:p>
    <w:p/>
    <w:p>
      <w:pPr>
        <w:pStyle w:val="Heading4"/>
      </w:pPr>
      <w:r>
        <w:t>Alternativa 2: Otro Proveedor</w:t>
      </w:r>
    </w:p>
    <w:p>
      <w:pPr>
        <w:pStyle w:val="ListBullet"/>
      </w:pPr>
      <w:r>
        <w:t>**Ventajas:** [Lista]</w:t>
      </w:r>
    </w:p>
    <w:p>
      <w:pPr>
        <w:pStyle w:val="ListBullet"/>
      </w:pPr>
      <w:r>
        <w:t>**Desventajas:** [Lista]</w:t>
      </w:r>
    </w:p>
    <w:p>
      <w:pPr>
        <w:pStyle w:val="ListBullet"/>
      </w:pPr>
      <w:r>
        <w:t>**Costo Estimado:** $[X]</w:t>
      </w:r>
    </w:p>
    <w:p>
      <w:pPr>
        <w:pStyle w:val="ListBullet"/>
      </w:pPr>
      <w:r>
        <w:t>**Tiempo Estimado:** [X] meses</w:t>
      </w:r>
    </w:p>
    <w:p>
      <w:pPr>
        <w:pStyle w:val="ListBullet"/>
      </w:pPr>
      <w:r>
        <w:t>**Riesgo:** [Alto/Medio/Bajo]</w:t>
      </w:r>
    </w:p>
    <w:p>
      <w:pPr>
        <w:pStyle w:val="ListBullet"/>
      </w:pPr>
      <w:r>
        <w:t>**Probabilidad de Éxito:** [X]%</w:t>
      </w:r>
    </w:p>
    <w:p/>
    <w:p>
      <w:pPr>
        <w:pStyle w:val="Heading4"/>
      </w:pPr>
      <w:r>
        <w:t>Alternativa 3: No Hacer Nada</w:t>
      </w:r>
    </w:p>
    <w:p>
      <w:pPr>
        <w:pStyle w:val="ListBullet"/>
      </w:pPr>
      <w:r>
        <w:t>**Costo de Oportunidad:** $[X]/año</w:t>
      </w:r>
    </w:p>
    <w:p>
      <w:pPr>
        <w:pStyle w:val="ListBullet"/>
      </w:pPr>
      <w:r>
        <w:t>**Riesgo de Quedarse Atrás:** [Alto/Medio/Bajo]</w:t>
      </w:r>
    </w:p>
    <w:p>
      <w:pPr>
        <w:pStyle w:val="ListBullet"/>
      </w:pPr>
      <w:r>
        <w:t>**Impacto Competitivo:** [Descripción]</w:t>
      </w:r>
    </w:p>
    <w:p>
      <w:pPr>
        <w:pStyle w:val="ListBullet"/>
      </w:pPr>
      <w:r>
        <w:t>**Costo a Largo Plazo:** $[X] en [X] años</w:t>
      </w:r>
    </w:p>
    <w:p/>
    <w:p/>
    <w:p>
      <w:pPr>
        <w:pStyle w:val="Heading2"/>
      </w:pPr>
      <w:r>
        <w:t>35. PLAN DE COMUNICACIÓN EJECUTIVO</w:t>
      </w:r>
    </w:p>
    <w:p/>
    <w:p>
      <w:pPr>
        <w:pStyle w:val="Heading3"/>
      </w:pPr>
      <w:r>
        <w:t>35.1 Stakeholders y Frecuencia de Comunicación</w:t>
      </w:r>
    </w:p>
    <w:p/>
    <w:p>
      <w:r>
        <w:t>Stakeholder | Rol | Interés Principal | Frecuencia | Formato | Responsable</w:t>
      </w:r>
    </w:p>
    <w:p>
      <w:r>
        <w:t>**CEO/Director General** | Aprobador final | ROI, impacto estratégico | Mensual | Reporte ejecutivo | [Nombre]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