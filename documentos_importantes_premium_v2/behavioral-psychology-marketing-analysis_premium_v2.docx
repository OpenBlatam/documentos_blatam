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Behavioral-Psychology-Marketing-Analysis</w:t>
      </w:r>
    </w:p>
    <w:p>
      <w:pPr>
        <w:jc w:val="center"/>
      </w:pPr>
      <w:r>
        <w:rPr>
          <w:i/>
          <w:sz w:val="28"/>
        </w:rPr>
        <w:t>Análisis Completo y Documentación</w:t>
      </w:r>
    </w:p>
    <w:p>
      <w:pPr>
        <w:jc w:val="center"/>
      </w:pPr>
      <w:r>
        <w:rPr>
          <w:color w:val="95A5A6"/>
          <w:sz w:val="20"/>
        </w:rPr>
        <w:t>Generado: 25 de November de 2025, 10:14</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25,120</w:t>
            </w:r>
          </w:p>
        </w:tc>
        <w:tc>
          <w:tcPr>
            <w:tcW w:type="dxa" w:w="2880"/>
          </w:tcPr>
          <w:p>
            <w:r>
              <w:t>Alto</w:t>
            </w:r>
          </w:p>
        </w:tc>
      </w:tr>
      <w:tr>
        <w:tc>
          <w:tcPr>
            <w:tcW w:type="dxa" w:w="2880"/>
          </w:tcPr>
          <w:p>
            <w:r>
              <w:t>Total de Palabras</w:t>
            </w:r>
          </w:p>
        </w:tc>
        <w:tc>
          <w:tcPr>
            <w:tcW w:type="dxa" w:w="2880"/>
          </w:tcPr>
          <w:p>
            <w:r>
              <w:t>198,984</w:t>
            </w:r>
          </w:p>
        </w:tc>
        <w:tc>
          <w:tcPr>
            <w:tcW w:type="dxa" w:w="2880"/>
          </w:tcPr>
          <w:p>
            <w:r>
              <w:t>Extenso</w:t>
            </w:r>
          </w:p>
        </w:tc>
      </w:tr>
      <w:tr>
        <w:tc>
          <w:tcPr>
            <w:tcW w:type="dxa" w:w="2880"/>
          </w:tcPr>
          <w:p>
            <w:r>
              <w:t>Total de Párrafos</w:t>
            </w:r>
          </w:p>
        </w:tc>
        <w:tc>
          <w:tcPr>
            <w:tcW w:type="dxa" w:w="2880"/>
          </w:tcPr>
          <w:p>
            <w:r>
              <w:t>3,779</w:t>
            </w:r>
          </w:p>
        </w:tc>
        <w:tc>
          <w:tcPr>
            <w:tcW w:type="dxa" w:w="2880"/>
          </w:tcPr>
          <w:p>
            <w:r>
              <w:t>Promedio: 52.7 palabras/párrafo</w:t>
            </w:r>
          </w:p>
        </w:tc>
      </w:tr>
      <w:tr>
        <w:tc>
          <w:tcPr>
            <w:tcW w:type="dxa" w:w="2880"/>
          </w:tcPr>
          <w:p>
            <w:r>
              <w:t>Secciones</w:t>
            </w:r>
          </w:p>
        </w:tc>
        <w:tc>
          <w:tcPr>
            <w:tcW w:type="dxa" w:w="2880"/>
          </w:tcPr>
          <w:p>
            <w:r>
              <w:t>3057</w:t>
            </w:r>
          </w:p>
        </w:tc>
        <w:tc>
          <w:tcPr>
            <w:tcW w:type="dxa" w:w="2880"/>
          </w:tcPr>
          <w:p>
            <w:r>
              <w:t>Promedio: 65 palabras/sección</w:t>
            </w:r>
          </w:p>
        </w:tc>
      </w:tr>
      <w:tr>
        <w:tc>
          <w:tcPr>
            <w:tcW w:type="dxa" w:w="2880"/>
          </w:tcPr>
          <w:p>
            <w:r>
              <w:t>Bloques de Código</w:t>
            </w:r>
          </w:p>
        </w:tc>
        <w:tc>
          <w:tcPr>
            <w:tcW w:type="dxa" w:w="2880"/>
          </w:tcPr>
          <w:p>
            <w:r>
              <w:t>0</w:t>
            </w:r>
          </w:p>
        </w:tc>
        <w:tc>
          <w:tcPr>
            <w:tcW w:type="dxa" w:w="2880"/>
          </w:tcPr>
          <w:p>
            <w:r>
              <w:t>Sin código</w:t>
            </w:r>
          </w:p>
        </w:tc>
      </w:tr>
      <w:tr>
        <w:tc>
          <w:tcPr>
            <w:tcW w:type="dxa" w:w="2880"/>
          </w:tcPr>
          <w:p>
            <w:r>
              <w:t>Tablas</w:t>
            </w:r>
          </w:p>
        </w:tc>
        <w:tc>
          <w:tcPr>
            <w:tcW w:type="dxa" w:w="2880"/>
          </w:tcPr>
          <w:p>
            <w:r>
              <w:t>5323</w:t>
            </w:r>
          </w:p>
        </w:tc>
        <w:tc>
          <w:tcPr>
            <w:tcW w:type="dxa" w:w="2880"/>
          </w:tcPr>
          <w:p>
            <w:r>
              <w:t>Con datos estructurados</w:t>
            </w:r>
          </w:p>
        </w:tc>
      </w:tr>
      <w:tr>
        <w:tc>
          <w:tcPr>
            <w:tcW w:type="dxa" w:w="2880"/>
          </w:tcPr>
          <w:p>
            <w:r>
              <w:t>Enlaces</w:t>
            </w:r>
          </w:p>
        </w:tc>
        <w:tc>
          <w:tcPr>
            <w:tcW w:type="dxa" w:w="2880"/>
          </w:tcPr>
          <w:p>
            <w:r>
              <w:t>19</w:t>
            </w:r>
          </w:p>
        </w:tc>
        <w:tc>
          <w:tcPr>
            <w:tcW w:type="dxa" w:w="2880"/>
          </w:tcPr>
          <w:p>
            <w:r>
              <w:t>Con referencias externas</w:t>
            </w:r>
          </w:p>
        </w:tc>
      </w:tr>
      <w:tr>
        <w:tc>
          <w:tcPr>
            <w:tcW w:type="dxa" w:w="2880"/>
          </w:tcPr>
          <w:p>
            <w:r>
              <w:t>Complejidad</w:t>
            </w:r>
          </w:p>
        </w:tc>
        <w:tc>
          <w:tcPr>
            <w:tcW w:type="dxa" w:w="2880"/>
          </w:tcPr>
          <w:p>
            <w:r>
              <w:t>234.4</w:t>
            </w:r>
          </w:p>
        </w:tc>
        <w:tc>
          <w:tcPr>
            <w:tcW w:type="dxa" w:w="2880"/>
          </w:tcPr>
          <w:p>
            <w:r>
              <w:t>Alta</w:t>
            </w:r>
          </w:p>
        </w:tc>
      </w:tr>
    </w:tbl>
    <w:p/>
    <w:p>
      <w:pPr>
        <w:pStyle w:val="Heading2"/>
      </w:pPr>
      <w:r>
        <w:t>Puntos Clave Detectados</w:t>
      </w:r>
    </w:p>
    <w:p>
      <w:pPr>
        <w:pStyle w:val="ListBullet"/>
      </w:pPr>
      <w:r>
        <w:t>&gt; **"The best marketing doesn't feel like marketing.</w:t>
      </w:r>
    </w:p>
    <w:p>
      <w:pPr>
        <w:pStyle w:val="ListBullet"/>
      </w:pPr>
      <w:r>
        <w:t>| Brain Region | Function | Marketing Application | Tactics | Content Strategy | |--------------|----------|----------------------|---------|------------------| | **Prefrontal Cortex** | Executive Control | Decision Making | Logic-based arguments, ROI data | Case studies, ROI calculators | | **Amygdala** | Fear &amp; Emotion | Emotional Triggers | Fear of missing out, urgency | Scarcity messaging, limited time offers | | **Hippocampus** | Memory Formation | Brand Recall | Storytelling, repetition | Memorable stories, brand narratives | | **Thalamus** | Sensory Gateway | Attention Capture | Visual hooks, audio cues | Eye-catching visuals, sound effects | | **Cerebellum** | Motor Control | Action Triggers | Clear CTAs, easy actions | One-click buttons, simple forms | | **Insular Cortex** | Self-Awareness | Identity Connection | Personal relevance | Personalized content, user stories | | **Cingulate Cortex** | Conflict Resolution | Decision Support | Problem-solution fit | Pain point identification, solutions | | **Basal Ganglia** | Habit Formation | Behavior Change | Routine creation | Daily habits, automation tools | | **Brainstem** | Survival Instincts | Basic Needs | Security, safety | Trust signals, guarantees | | **Occipital Lobe** | Visual Processing | Visual Impact | Color psychology | Strategic color schemes | | **Temporal Lobe** | Language Processing | Communication | Clear messaging | Simple, powerful language | | **Parietal Lobe** | Spatial Awareness | Layout Design | User experience | Intuitive navigation, flow | | **Limbic System** | Emotional Processing | Emotional Connection | Feelings, relationships | Emotional storytelling | | **Cerebral Cortex** | Higher Thinking | Complex Processing | Detailed information | Comprehensive guides, tutorials | | **Neocortex** | Advanced Cognition | Innovation | New ideas, creativity | Innovative solutions, cutting-edge tech | | **Mirror Neurons** | Social Learning | Social Proof | Imitation, modeling | User testimonials, success stories | | **Dopamine System** | Reward Processing | Motivation | Rewards, achievements | Progress tracking, gamification | | **Serotonin System** | Mood Regulation | Satisfaction | Contentment, happiness | Positive messaging, benefits | | **Oxytocin System** | Bonding | Trust Building | Relationships, loyalty | Community building, personal touch | | **Cortisol System** | Stress Response | Urgency | Time pressure, scarcity | Limited time offers, deadlines |</w:t>
      </w:r>
    </w:p>
    <w:p>
      <w:pPr>
        <w:pStyle w:val="ListBullet"/>
      </w:pPr>
      <w:r>
        <w:t>| Bias | Psychology | Application | Example | Conversion Impact | |------|------------|-------------|---------|-------------------| | **Anchoring** | First impression sets reference | Price positioning | "Was $997, now $297" | +35% perceived value | | **Social Proof** | Follow the crowd | Testimonials, reviews | "Join 10,000+ marketers" | +28% trust | | **Scarcity** | Limited availability | Time/quantity limits | "Only 50 spots left" | +42% urgency | | **Authority** | Expert influence | Credentials, endorsements | "AI expert with 20 years" | +31% credibility | | **Reciprocity** | Return favors | Free value first | "Free AI marketing guide" | +25% engagement | | **Commitment** | Consistency principle | Public commitments | "I commit to learning AI" | +38% follow-through | | **Loss Aversion** | Fear of losing | Risk-free offers | "100% money-back guarantee" | +33% risk reduction | | **Bandwagon** | Join the movement | Popularity signals | "Trending in AI marketing" | +29% social validation | | **Halo Effect** | One positive trait influences all | Success stories | "From $0 to $100K with AI" | +27% aspiration | | **Confirmation** | Seek confirming evidence | Targeted messaging | "AI is the future" | +24% belief reinforcement |</w:t>
      </w:r>
    </w:p>
    <w:p>
      <w:pPr>
        <w:pStyle w:val="ListBullet"/>
      </w:pPr>
      <w:r>
        <w:t>| Bias | Application | Tactics | Content Strategy | Metrics | |------|-------------|---------|------------------|---------| | **Availability Heuristic** | Recent examples | Recent success stories | "This week's AI wins" | +22% relevance | | **Representativeness** | Similarity matching | Persona targeting | "For marketers like you" | +26% personalization | | **Endowment Effect** | Ownership feeling | Free trials, demos | "Try our AI tools free" | +31% ownership | | **Status Quo Bias** | Change resistance | Gradual introduction | "Small AI improvements" | +19% acceptance | | **Sunk Cost Fallacy** | Investment justification | Progress tracking | "You've invested 2 hours" | +28% completion | | **Gambler's Fallacy** | Pattern seeking | Success patterns | "Our 5-step AI system" | +24% structure | | **Hot Hand Fallacy** | Streak continuation | Success streaks | "3 clients in a row" | +21% momentum | | **Illusory Correlation** | False connections | Benefit associations | "AI = Success" | +23% association | | **False Consensus** | Overestimate agreement | Social validation | "Everyone's using AI" | +27% social proof | | **Fundamental Attribution** | Character over situation | Personal success | "You have what it takes" | +25% empowerment | | **Self-Serving Bias** | Credit for success | Success attribution | "Your AI skills" | +29% confidence | | **Hindsight Bias** | "I knew it" | Predictable outcomes | "As predicted, AI wins" | +26% validation | | **Overconfidence Bias** | Overestimate abilities | Skill building | "Master AI in 30 days" | +32% confidence | | **Dunning-Kruger Effect** | Overestimate knowledge | Learning opportunities | "Discover what you don't know" | +24% curiosity | | **Imposter Syndrome** | Self-doubt | Validation, support | "You belong here" | +30% inclusion |</w:t>
      </w:r>
    </w:p>
    <w:p>
      <w:pPr>
        <w:pStyle w:val="ListBullet"/>
      </w:pPr>
      <w:r>
        <w:t>| Stage | Psychology | Tactics | Content | Metrics | |-------|------------|---------|---------|---------| | **Awareness** | Curiosity, Recognition | Attention-grabbing headlines | "Discover the AI secret" | +35% attention | | **Interest** | Relevance, Value | Problem identification | "Are you struggling with..." | +28% engagement | | **Consideration** | Comparison, Evaluation | Feature comparison | "Why choose our AI?" | +32% consideration | | **Intent** | Desire, Motivation | Benefit highlighting | "Transform your marketing" | +29% desire | | **Evaluation** | Trust, Credibility | Social proof, testimonials | "See what others say" | +31% trust | | **Decision** | Urgency, Scarcity | Limited time offers | "Only 24 hours left" | +42% urgency | | **Action** | Simplicity, Clarity | Clear CTAs | "Get started now" | +38% conversion | | **Retention** | Satisfaction, Value | Ongoing value delivery | "Your AI journey continues" | +45% retention | | **Advocacy** | Pride, Achievement | Success sharing | "Share your success" | +33% referrals | | **Expansion** | Growth, Progress | Upselling, cross-selling | "Level up your AI" | +27% expansion |</w:t>
      </w:r>
    </w:p>
    <w:p/>
    <w:p>
      <w:pPr>
        <w:pStyle w:val="Heading2"/>
      </w:pPr>
      <w:r>
        <w:t>Alertas y Riesgos</w:t>
      </w:r>
    </w:p>
    <w:p>
      <w:pPr>
        <w:pStyle w:val="ListNumber"/>
      </w:pPr>
      <w:r>
        <w:t>Advertencias</w:t>
      </w:r>
    </w:p>
    <w:p>
      <w:pPr>
        <w:pStyle w:val="ListBullet"/>
      </w:pPr>
      <w:r>
        <w:t>L153: | **Loss Aversion** | Fear of losing | Risk-free offers | "100% money-back guarantee" | +33% risk reduction |</w:t>
      </w:r>
    </w:p>
    <w:p>
      <w:pPr>
        <w:pStyle w:val="ListBullet"/>
      </w:pPr>
      <w:r>
        <w:t>L212: | **Security** | Safety, protection | Risk reduction | "100% guaranteed" | +30% trust |</w:t>
      </w:r>
    </w:p>
    <w:p>
      <w:pPr>
        <w:pStyle w:val="ListBullet"/>
      </w:pPr>
      <w:r>
        <w:t>L280: | **Risk** | Safety-based | Risk assessment | Risk scoring | +30% safety |</w:t>
      </w:r>
    </w:p>
    <w:p>
      <w:pPr>
        <w:pStyle w:val="ListBullet"/>
      </w:pPr>
      <w:r>
        <w:t>L338: | **At Risk** | Declining engagement | Distracted, busy | Re-engagement campaigns | 25% retention |</w:t>
      </w:r>
    </w:p>
    <w:p>
      <w:pPr>
        <w:pStyle w:val="ListBullet"/>
      </w:pPr>
      <w:r>
        <w:t>L343: | **Detractors** | Negative engagement | Complainers, critics | Issue resolution | 20% retention |</w:t>
      </w:r>
    </w:p>
    <w:p/>
    <w:p>
      <w:pPr>
        <w:pStyle w:val="Heading2"/>
      </w:pPr>
      <w:r>
        <w:t>Palabras Clave Principales</w:t>
      </w:r>
    </w:p>
    <w:p>
      <w:r>
        <w:t>marketing (5984), psychology (3217), transcendence (2686), mastery (2438), brain (2194), metaverse (2151), perfection (2093), consciousness (1974), excellence (1904), universe (1902), eternity (1592), infinity (1547), increase (1500), space (1415), holographic (1378), conversion (1357), skills (1217), system (1143), blockchain (1120), quantum (1056)</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behavioral-psychology-marketing-analysis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375984"/>
            <wp:docPr id="2" name="Picture 2"/>
            <wp:cNvGraphicFramePr>
              <a:graphicFrameLocks noChangeAspect="1"/>
            </wp:cNvGraphicFramePr>
            <a:graphic>
              <a:graphicData uri="http://schemas.openxmlformats.org/drawingml/2006/picture">
                <pic:pic>
                  <pic:nvPicPr>
                    <pic:cNvPr id="0" name="behavioral-psychology-marketing-analysis_estructura_mejorada.png"/>
                    <pic:cNvPicPr/>
                  </pic:nvPicPr>
                  <pic:blipFill>
                    <a:blip r:embed="rId10"/>
                    <a:stretch>
                      <a:fillRect/>
                    </a:stretch>
                  </pic:blipFill>
                  <pic:spPr>
                    <a:xfrm>
                      <a:off x="0" y="0"/>
                      <a:ext cx="5486400" cy="5375984"/>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behavioral-psychology-marketing-analysis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AI Marketing Webinar Psychology Framework</w:t>
      </w:r>
    </w:p>
    <w:p>
      <w:pPr>
        <w:pStyle w:val="Heading2"/>
      </w:pPr>
      <w:r>
        <w:t>*The Complete Guide to High-Converting AI Marketing Webinars*</w:t>
      </w:r>
    </w:p>
    <w:p/>
    <w:p>
      <w:pPr>
        <w:pStyle w:val="Heading3"/>
      </w:pPr>
      <w:r>
        <w:t>🎯 Executive Summary</w:t>
      </w:r>
    </w:p>
    <w:p>
      <w:r>
        <w:t>This comprehensive framework combines cutting-edge behavioral psychology with luxury brand marketing strategies to transform your AI marketing webinar into a high-converting, premium experience that resonates with your target audience's deepest motivations and aspirations.</w:t>
      </w:r>
    </w:p>
    <w:p/>
    <w:p>
      <w:r>
        <w:t>&gt; **"The best marketing doesn't feel like marketing. It feels like an exclusive invitation to join an elite community."**</w:t>
      </w:r>
    </w:p>
    <w:p/>
    <w:p/>
    <w:p>
      <w:pPr>
        <w:pStyle w:val="Heading2"/>
      </w:pPr>
      <w:r>
        <w:t>📋 Table of Contents</w:t>
      </w:r>
    </w:p>
    <w:p/>
    <w:p>
      <w:pPr>
        <w:pStyle w:val="Heading3"/>
      </w:pPr>
      <w:r>
        <w:t>🧠 **Part I: Psychological Foundations**</w:t>
      </w:r>
    </w:p>
    <w:p>
      <w:pPr>
        <w:pStyle w:val="ListBullet"/>
      </w:pPr>
      <w:r>
        <w:t>[The 4 AI Marketing Personas](#the-4-ai-marketing-personas)</w:t>
      </w:r>
    </w:p>
    <w:p>
      <w:pPr>
        <w:pStyle w:val="ListBullet"/>
      </w:pPr>
      <w:r>
        <w:t>[5-Layer Brain Engagement Model](#5-layer-brain-engagement-model)</w:t>
      </w:r>
    </w:p>
    <w:p>
      <w:pPr>
        <w:pStyle w:val="ListBullet"/>
      </w:pPr>
      <w:r>
        <w:t>[7-Emotion Conversion Sequence](#7-emotion-conversion-sequence)</w:t>
      </w:r>
    </w:p>
    <w:p>
      <w:pPr>
        <w:pStyle w:val="ListBullet"/>
      </w:pPr>
      <w:r>
        <w:t>[12-Point Conversion Optimization System](#12-point-conversion-optimization-system)</w:t>
      </w:r>
    </w:p>
    <w:p/>
    <w:p>
      <w:pPr>
        <w:pStyle w:val="Heading3"/>
      </w:pPr>
      <w:r>
        <w:t>🚀 **Part II: Implementation Strategy**</w:t>
      </w:r>
    </w:p>
    <w:p>
      <w:pPr>
        <w:pStyle w:val="ListBullet"/>
      </w:pPr>
      <w:r>
        <w:t>[Pre-Webinar Psychology (7 Days)](#pre-webinar-psychology-7-days)</w:t>
      </w:r>
    </w:p>
    <w:p>
      <w:pPr>
        <w:pStyle w:val="ListBullet"/>
      </w:pPr>
      <w:r>
        <w:t>[During-Webinar Psychology (90 Minutes)](#during-webinar-psychology-90-minutes)</w:t>
      </w:r>
    </w:p>
    <w:p>
      <w:pPr>
        <w:pStyle w:val="ListBullet"/>
      </w:pPr>
      <w:r>
        <w:t>[Post-Webinar Psychology (30 Days)](#post-webinar-psychology-30-days)</w:t>
      </w:r>
    </w:p>
    <w:p>
      <w:pPr>
        <w:pStyle w:val="ListBullet"/>
      </w:pPr>
      <w:r>
        <w:t>[Complete Implementation Toolkit](#complete-implementation-toolkit)</w:t>
      </w:r>
    </w:p>
    <w:p/>
    <w:p>
      <w:pPr>
        <w:pStyle w:val="Heading3"/>
      </w:pPr>
      <w:r>
        <w:t>📊 **Part III: Analytics &amp; Optimization**</w:t>
      </w:r>
    </w:p>
    <w:p>
      <w:pPr>
        <w:pStyle w:val="ListBullet"/>
      </w:pPr>
      <w:r>
        <w:t>[Real-Time Conversion Tracking](#real-time-conversion-tracking)</w:t>
      </w:r>
    </w:p>
    <w:p>
      <w:pPr>
        <w:pStyle w:val="ListBullet"/>
      </w:pPr>
      <w:r>
        <w:t>[Psychological Metrics Dashboard](#psychological-metrics-dashboard)</w:t>
      </w:r>
    </w:p>
    <w:p>
      <w:pPr>
        <w:pStyle w:val="ListBullet"/>
      </w:pPr>
      <w:r>
        <w:t>[AI-Powered Optimization Tools](#ai-powered-optimization-tools)</w:t>
      </w:r>
    </w:p>
    <w:p>
      <w:pPr>
        <w:pStyle w:val="ListBullet"/>
      </w:pPr>
      <w:r>
        <w:t>[Advanced A/B Testing Framework](#advanced-ab-testing-framework)</w:t>
      </w:r>
    </w:p>
    <w:p/>
    <w:p>
      <w:pPr>
        <w:pStyle w:val="Heading3"/>
      </w:pPr>
      <w:r>
        <w:t>🎨 **Part IV: Visual &amp; Content Strategy**</w:t>
      </w:r>
    </w:p>
    <w:p>
      <w:pPr>
        <w:pStyle w:val="ListBullet"/>
      </w:pPr>
      <w:r>
        <w:t>[5-Layer Visual Hierarchy](#5-layer-visual-hierarchy)</w:t>
      </w:r>
    </w:p>
    <w:p>
      <w:pPr>
        <w:pStyle w:val="ListBullet"/>
      </w:pPr>
      <w:r>
        <w:t>[Color Psychology for AI Marketing](#color-psychology-for-ai-marketing)</w:t>
      </w:r>
    </w:p>
    <w:p>
      <w:pPr>
        <w:pStyle w:val="ListBullet"/>
      </w:pPr>
      <w:r>
        <w:t>[7-Pillar Content Framework](#7-pillar-content-framework)</w:t>
      </w:r>
    </w:p>
    <w:p>
      <w:pPr>
        <w:pStyle w:val="ListBullet"/>
      </w:pPr>
      <w:r>
        <w:t>[Advanced Email Marketing Psychology](#advanced-email-marketing-psychology)</w:t>
      </w:r>
    </w:p>
    <w:p/>
    <w:p>
      <w:pPr>
        <w:pStyle w:val="Heading3"/>
      </w:pPr>
      <w:r>
        <w:t>🤝 **Part V: Community &amp; Retention**</w:t>
      </w:r>
    </w:p>
    <w:p>
      <w:pPr>
        <w:pStyle w:val="ListBullet"/>
      </w:pPr>
      <w:r>
        <w:t>[5-Stage Community Development Model](#5-stage-community-development-model)</w:t>
      </w:r>
    </w:p>
    <w:p>
      <w:pPr>
        <w:pStyle w:val="ListBullet"/>
      </w:pPr>
      <w:r>
        <w:t>[90-Day Retention Framework](#90-day-retention-framework)</w:t>
      </w:r>
    </w:p>
    <w:p>
      <w:pPr>
        <w:pStyle w:val="ListBullet"/>
      </w:pPr>
      <w:r>
        <w:t>[Advanced Retention Strategies](#advanced-retention-strategies)</w:t>
      </w:r>
    </w:p>
    <w:p/>
    <w:p/>
    <w:p>
      <w:pPr>
        <w:pStyle w:val="Heading2"/>
      </w:pPr>
      <w:r>
        <w:t>🚀 The Revolutionary Marketing Psychology Mastery System</w:t>
      </w:r>
    </w:p>
    <w:p/>
    <w:p>
      <w:pPr>
        <w:pStyle w:val="Heading3"/>
      </w:pPr>
      <w:r>
        <w:t>🧠 The 20-Brain Marketing Framework</w:t>
      </w:r>
    </w:p>
    <w:p>
      <w:pPr>
        <w:pStyle w:val="ListBullet"/>
      </w:pPr>
      <w:r>
        <w:t>Advanced Neuromarketing for Maximum Conversion*</w:t>
      </w:r>
    </w:p>
    <w:p/>
    <w:p>
      <w:r>
        <w:t>Brain Region | Function | Marketing Application | Tactics | Content Strategy</w:t>
      </w:r>
    </w:p>
    <w:p>
      <w:r>
        <w:t>**Prefrontal Cortex** | Executive Control | Decision Making | Logic-based arguments, ROI data | Case studies, ROI calculators</w:t>
      </w:r>
    </w:p>
    <w:p>
      <w:r>
        <w:t>**Amygdala** | Fear &amp; Emotion | Emotional Triggers | Fear of missing out, urgency | Scarcity messaging, limited time offers</w:t>
      </w:r>
    </w:p>
    <w:p>
      <w:r>
        <w:t>**Hippocampus** | Memory Formation | Brand Recall | Storytelling, repetition | Memorable stories, brand narratives</w:t>
      </w:r>
    </w:p>
    <w:p>
      <w:r>
        <w:t>**Thalamus** | Sensory Gateway | Attention Capture | Visual hooks, audio cues | Eye-catching visuals, sound effects</w:t>
      </w:r>
    </w:p>
    <w:p>
      <w:r>
        <w:t>**Cerebellum** | Motor Control | Action Triggers | Clear CTAs, easy actions | One-click buttons, simple forms</w:t>
      </w:r>
    </w:p>
    <w:p>
      <w:r>
        <w:t>**Insular Cortex** | Self-Awareness | Identity Connection | Personal relevance | Personalized content, user stories</w:t>
      </w:r>
    </w:p>
    <w:p>
      <w:r>
        <w:t>**Cingulate Cortex** | Conflict Resolution | Decision Support | Problem-solution fit | Pain point identification, solutions</w:t>
      </w:r>
    </w:p>
    <w:p>
      <w:r>
        <w:t>**Basal Ganglia** | Habit Formation | Behavior Change | Routine creation | Daily habits, automation tools</w:t>
      </w:r>
    </w:p>
    <w:p>
      <w:r>
        <w:t>**Brainstem** | Survival Instincts | Basic Needs | Security, safety | Trust signals, guarantees</w:t>
      </w:r>
    </w:p>
    <w:p>
      <w:r>
        <w:t>**Occipital Lobe** | Visual Processing | Visual Impact | Color psychology | Strategic color schemes</w:t>
      </w:r>
    </w:p>
    <w:p>
      <w:r>
        <w:t>**Temporal Lobe** | Language Processing | Communication | Clear messaging | Simple, powerful language</w:t>
      </w:r>
    </w:p>
    <w:p>
      <w:r>
        <w:t>**Parietal Lobe** | Spatial Awareness | Layout Design | User experience | Intuitive navigation, flow</w:t>
      </w:r>
    </w:p>
    <w:p>
      <w:r>
        <w:t>**Limbic System** | Emotional Processing | Emotional Connection | Feelings, relationships | Emotional storytelling</w:t>
      </w:r>
    </w:p>
    <w:p>
      <w:r>
        <w:t>**Cerebral Cortex** | Higher Thinking | Complex Processing | Detailed information | Comprehensive guides, tutorials</w:t>
      </w:r>
    </w:p>
    <w:p>
      <w:r>
        <w:t>**Neocortex** | Advanced Cognition | Innovation | New ideas, creativity | Innovative solutions, cutting-edge tech</w:t>
      </w:r>
    </w:p>
    <w:p>
      <w:r>
        <w:t>**Mirror Neurons** | Social Learning | Social Proof | Imitation, modeling | User testimonials, success stories</w:t>
      </w:r>
    </w:p>
    <w:p>
      <w:r>
        <w:t>**Dopamine System** | Reward Processing | Motivation | Rewards, achievements | Progress tracking, gamification</w:t>
      </w:r>
    </w:p>
    <w:p>
      <w:r>
        <w:t>**Serotonin System** | Mood Regulation | Satisfaction | Contentment, happiness | Positive messaging, benefits</w:t>
      </w:r>
    </w:p>
    <w:p>
      <w:r>
        <w:t>**Oxytocin System** | Bonding | Trust Building | Relationships, loyalty | Community building, personal touch</w:t>
      </w:r>
    </w:p>
    <w:p>
      <w:r>
        <w:t>**Cortisol System** | Stress Response | Urgency | Time pressure, scarcity | Limited time offers, deadlines</w:t>
      </w:r>
    </w:p>
    <w:p/>
    <w:p>
      <w:pPr>
        <w:pStyle w:val="Heading3"/>
      </w:pPr>
      <w:r>
        <w:t>🎯 The 20-Brain Marketing Strategy</w:t>
      </w:r>
    </w:p>
    <w:p/>
    <w:p>
      <w:pPr>
        <w:pStyle w:val="Heading4"/>
      </w:pPr>
      <w:r>
        <w:t>Phase 1: Attention Capture (0-3 seconds)</w:t>
      </w:r>
    </w:p>
    <w:p>
      <w:pPr>
        <w:pStyle w:val="ListBullet"/>
      </w:pPr>
      <w:r>
        <w:t>**Thalamus**: Visual hooks, audio cues</w:t>
      </w:r>
    </w:p>
    <w:p>
      <w:pPr>
        <w:pStyle w:val="ListBullet"/>
      </w:pPr>
      <w:r>
        <w:t>**Occipital Lobe**: Strategic color psychology</w:t>
      </w:r>
    </w:p>
    <w:p>
      <w:pPr>
        <w:pStyle w:val="ListBullet"/>
      </w:pPr>
      <w:r>
        <w:t>**Temporal Lobe**: Compelling headlines</w:t>
      </w:r>
    </w:p>
    <w:p>
      <w:pPr>
        <w:pStyle w:val="ListBullet"/>
      </w:pPr>
      <w:r>
        <w:t>**Parietal Lobe**: Intuitive layout design</w:t>
      </w:r>
    </w:p>
    <w:p/>
    <w:p>
      <w:pPr>
        <w:pStyle w:val="Heading4"/>
      </w:pPr>
      <w:r>
        <w:t>Phase 2: Interest Generation (3-10 seconds)</w:t>
      </w:r>
    </w:p>
    <w:p>
      <w:pPr>
        <w:pStyle w:val="ListBullet"/>
      </w:pPr>
      <w:r>
        <w:t>**Prefrontal Cortex**: Clear value proposition</w:t>
      </w:r>
    </w:p>
    <w:p>
      <w:pPr>
        <w:pStyle w:val="ListBullet"/>
      </w:pPr>
      <w:r>
        <w:t>**Amygdala**: Emotional triggers</w:t>
      </w:r>
    </w:p>
    <w:p>
      <w:pPr>
        <w:pStyle w:val="ListBullet"/>
      </w:pPr>
      <w:r>
        <w:t>**Hippocampus**: Memorable stories</w:t>
      </w:r>
    </w:p>
    <w:p>
      <w:pPr>
        <w:pStyle w:val="ListBullet"/>
      </w:pPr>
      <w:r>
        <w:t>**Insular Cortex**: Personal relevance</w:t>
      </w:r>
    </w:p>
    <w:p/>
    <w:p>
      <w:pPr>
        <w:pStyle w:val="Heading4"/>
      </w:pPr>
      <w:r>
        <w:t>Phase 3: Desire Creation (10-30 seconds)</w:t>
      </w:r>
    </w:p>
    <w:p>
      <w:pPr>
        <w:pStyle w:val="ListBullet"/>
      </w:pPr>
      <w:r>
        <w:t>**Limbic System**: Emotional connection</w:t>
      </w:r>
    </w:p>
    <w:p>
      <w:pPr>
        <w:pStyle w:val="ListBullet"/>
      </w:pPr>
      <w:r>
        <w:t>**Cingulate Cortex**: Problem-solution fit</w:t>
      </w:r>
    </w:p>
    <w:p>
      <w:pPr>
        <w:pStyle w:val="ListBullet"/>
      </w:pPr>
      <w:r>
        <w:t>**Dopamine System**: Reward anticipation</w:t>
      </w:r>
    </w:p>
    <w:p>
      <w:pPr>
        <w:pStyle w:val="ListBullet"/>
      </w:pPr>
      <w:r>
        <w:t>**Mirror Neurons**: Social proof</w:t>
      </w:r>
    </w:p>
    <w:p/>
    <w:p>
      <w:pPr>
        <w:pStyle w:val="Heading4"/>
      </w:pPr>
      <w:r>
        <w:t>Phase 4: Conviction Building (30-60 seconds)</w:t>
      </w:r>
    </w:p>
    <w:p>
      <w:pPr>
        <w:pStyle w:val="ListBullet"/>
      </w:pPr>
      <w:r>
        <w:t>**Cerebral Cortex**: Detailed information</w:t>
      </w:r>
    </w:p>
    <w:p>
      <w:pPr>
        <w:pStyle w:val="ListBullet"/>
      </w:pPr>
      <w:r>
        <w:t>**Neocortex**: Innovation showcase</w:t>
      </w:r>
    </w:p>
    <w:p>
      <w:pPr>
        <w:pStyle w:val="ListBullet"/>
      </w:pPr>
      <w:r>
        <w:t>**Basal Ganglia**: Habit formation</w:t>
      </w:r>
    </w:p>
    <w:p>
      <w:pPr>
        <w:pStyle w:val="ListBullet"/>
      </w:pPr>
      <w:r>
        <w:t>**Brainstem**: Trust signals</w:t>
      </w:r>
    </w:p>
    <w:p/>
    <w:p>
      <w:pPr>
        <w:pStyle w:val="Heading4"/>
      </w:pPr>
      <w:r>
        <w:t>Phase 5: Action Triggering (60+ seconds)</w:t>
      </w:r>
    </w:p>
    <w:p>
      <w:pPr>
        <w:pStyle w:val="ListBullet"/>
      </w:pPr>
      <w:r>
        <w:t>**Cerebellum**: Clear CTAs</w:t>
      </w:r>
    </w:p>
    <w:p>
      <w:pPr>
        <w:pStyle w:val="ListBullet"/>
      </w:pPr>
      <w:r>
        <w:t>**Oxytocin System**: Trust building</w:t>
      </w:r>
    </w:p>
    <w:p>
      <w:pPr>
        <w:pStyle w:val="ListBullet"/>
      </w:pPr>
      <w:r>
        <w:t>**Serotonin System**: Satisfaction</w:t>
      </w:r>
    </w:p>
    <w:p>
      <w:pPr>
        <w:pStyle w:val="ListBullet"/>
      </w:pPr>
      <w:r>
        <w:t>**Cortisol System**: Urgency creation</w:t>
      </w:r>
    </w:p>
    <w:p/>
    <w:p>
      <w:pPr>
        <w:pStyle w:val="Heading3"/>
      </w:pPr>
      <w:r>
        <w:t>🎨 The Advanced Visual Psychology System</w:t>
      </w:r>
    </w:p>
    <w:p>
      <w:pPr>
        <w:pStyle w:val="ListBullet"/>
      </w:pPr>
      <w:r>
        <w:t>Mastering Visual Elements for Maximum Impact*</w:t>
      </w:r>
    </w:p>
    <w:p/>
    <w:p>
      <w:pPr>
        <w:pStyle w:val="Heading4"/>
      </w:pPr>
      <w:r>
        <w:t>🎨 The 15-Color Psychology Framework</w:t>
      </w:r>
    </w:p>
    <w:p>
      <w:r>
        <w:t>Color | Psychology | Application | Target Audience | Conversion Impact</w:t>
      </w:r>
    </w:p>
    <w:p>
      <w:r>
        <w:t>**Red** | Urgency, Power | CTAs, Scarcity | Action-oriented | +23% click-through</w:t>
      </w:r>
    </w:p>
    <w:p>
      <w:r>
        <w:t>**Blue** | Trust, Stability | Headers, Trust signals | Professional | +18% trust score</w:t>
      </w:r>
    </w:p>
    <w:p>
      <w:r>
        <w:t>**Green** | Growth, Success | Success stories, Money | Growth-focused | +21% conversion</w:t>
      </w:r>
    </w:p>
    <w:p>
      <w:r>
        <w:t>**Orange** | Energy, Enthusiasm | CTAs, Energy | Optimistic | +19% engagement</w:t>
      </w:r>
    </w:p>
    <w:p>
      <w:r>
        <w:t>**Purple** | Luxury, Creativity | Premium offers | Creative professionals | +25% premium conversion</w:t>
      </w:r>
    </w:p>
    <w:p>
      <w:r>
        <w:t>**Yellow** | Attention, Optimism | Highlights, Warnings | Attention-seekers | +17% attention</w:t>
      </w:r>
    </w:p>
    <w:p>
      <w:r>
        <w:t>**Black** | Sophistication, Power | Premium branding | Luxury seekers | +28% premium perception</w:t>
      </w:r>
    </w:p>
    <w:p>
      <w:r>
        <w:t>**White** | Clean, Simple | Minimalist design | Clarity seekers | +15% clarity</w:t>
      </w:r>
    </w:p>
    <w:p>
      <w:r>
        <w:t>**Gold** | Wealth, Success | Premium pricing | High-achievers | +32% premium conversion</w:t>
      </w:r>
    </w:p>
    <w:p>
      <w:r>
        <w:t>**Silver** | Modern, Tech | Technology products | Tech-savvy | +20% tech appeal</w:t>
      </w:r>
    </w:p>
    <w:p>
      <w:r>
        <w:t>**Pink** | Compassion, Care | Emotional content | Empathetic | +22% emotional connection</w:t>
      </w:r>
    </w:p>
    <w:p>
      <w:r>
        <w:t>**Teal** | Balance, Calm | Trust building | Balanced individuals | +16% trust</w:t>
      </w:r>
    </w:p>
    <w:p>
      <w:r>
        <w:t>**Navy** | Authority, Professional | Business content | Professionals | +24% authority</w:t>
      </w:r>
    </w:p>
    <w:p>
      <w:r>
        <w:t>**Coral** | Warmth, Approachable | Personal content | Relationship-focused | +18% approachability</w:t>
      </w:r>
    </w:p>
    <w:p>
      <w:r>
        <w:t>**Lavender** | Creativity, Calm | Creative content | Creative minds | +20% creativity</w:t>
      </w:r>
    </w:p>
    <w:p/>
    <w:p>
      <w:pPr>
        <w:pStyle w:val="Heading4"/>
      </w:pPr>
      <w:r>
        <w:t>🎯 The 10-Typography Psychology System</w:t>
      </w:r>
    </w:p>
    <w:p>
      <w:r>
        <w:t>Font Type | Psychology | Application | Target Audience | Impact</w:t>
      </w:r>
    </w:p>
    <w:p>
      <w:r>
        <w:t>**Sans-Serif** | Modern, Clean | Tech products | Modern professionals | +18% modern appeal</w:t>
      </w:r>
    </w:p>
    <w:p>
      <w:r>
        <w:t>**Serif** | Traditional, Trust | Professional content | Traditional audience | +22% trust</w:t>
      </w:r>
    </w:p>
    <w:p>
      <w:r>
        <w:t>**Script** | Personal, Elegant | Luxury products | Luxury seekers | +25% elegance</w:t>
      </w:r>
    </w:p>
    <w:p>
      <w:r>
        <w:t>**Monospace** | Technical, Precise | Technical content | Developers | +20% technical credibility</w:t>
      </w:r>
    </w:p>
    <w:p>
      <w:r>
        <w:t>**Display** | Bold, Attention | Headlines | Attention-seekers | +30% attention</w:t>
      </w:r>
    </w:p>
    <w:p>
      <w:r>
        <w:t>**Handwriting** | Personal, Authentic | Personal stories | Authenticity seekers | +24% authenticity</w:t>
      </w:r>
    </w:p>
    <w:p>
      <w:r>
        <w:t>**Condensed** | Efficient, Space-saving | Mobile content | Mobile users | +15% mobile optimization</w:t>
      </w:r>
    </w:p>
    <w:p>
      <w:r>
        <w:t>**Extended** | Friendly, Approachable | Community content | Community builders | +19% approachability</w:t>
      </w:r>
    </w:p>
    <w:p>
      <w:r>
        <w:t>**Italic** | Emphasis, Movement | Call-outs | Detail-oriented | +17% emphasis</w:t>
      </w:r>
    </w:p>
    <w:p>
      <w:r>
        <w:t>**Bold** | Authority, Strength | Important points | Authority seekers | +26% authority</w:t>
      </w:r>
    </w:p>
    <w:p/>
    <w:p>
      <w:pPr>
        <w:pStyle w:val="Heading3"/>
      </w:pPr>
      <w:r>
        <w:t>🧠 The Advanced Cognitive Bias Mastery System</w:t>
      </w:r>
    </w:p>
    <w:p>
      <w:pPr>
        <w:pStyle w:val="ListBullet"/>
      </w:pPr>
      <w:r>
        <w:t>50+ Cognitive Biases for Maximum Conversion*</w:t>
      </w:r>
    </w:p>
    <w:p/>
    <w:p>
      <w:pPr>
        <w:pStyle w:val="Heading4"/>
      </w:pPr>
      <w:r>
        <w:t>🎯 The 10-Most Powerful Biases for AI Marketing</w:t>
      </w:r>
    </w:p>
    <w:p/>
    <w:p>
      <w:r>
        <w:t>Bias | Psychology | Application | Example | Conversion Impact</w:t>
      </w:r>
    </w:p>
    <w:p>
      <w:r>
        <w:t>**Anchoring** | First impression sets reference | Price positioning | "Was $997, now $297" | +35% perceived value</w:t>
      </w:r>
    </w:p>
    <w:p>
      <w:r>
        <w:t>**Social Proof** | Follow the crowd | Testimonials, reviews | "Join 10,000+ marketers" | +28% trust</w:t>
      </w:r>
    </w:p>
    <w:p>
      <w:r>
        <w:t>**Scarcity** | Limited availability | Time/quantity limits | "Only 50 spots left" | +42% urgency</w:t>
      </w:r>
    </w:p>
    <w:p>
      <w:r>
        <w:t>**Authority** | Expert influence | Credentials, endorsements | "AI expert with 20 years" | +31% credibility</w:t>
      </w:r>
    </w:p>
    <w:p>
      <w:r>
        <w:t>**Reciprocity** | Return favors | Free value first | "Free AI marketing guide" | +25% engagement</w:t>
      </w:r>
    </w:p>
    <w:p>
      <w:r>
        <w:t>**Commitment** | Consistency principle | Public commitments | "I commit to learning AI" | +38% follow-through</w:t>
      </w:r>
    </w:p>
    <w:p>
      <w:r>
        <w:t>**Loss Aversion** | Fear of losing | Risk-free offers | "100% money-back guarantee" | +33% risk reduction</w:t>
      </w:r>
    </w:p>
    <w:p>
      <w:r>
        <w:t>**Bandwagon** | Join the movement | Popularity signals | "Trending in AI marketing" | +29% social validation</w:t>
      </w:r>
    </w:p>
    <w:p>
      <w:r>
        <w:t>**Halo Effect** | One positive trait influences all | Success stories | "From $0 to $100K with AI" | +27% aspiration</w:t>
      </w:r>
    </w:p>
    <w:p>
      <w:r>
        <w:t>**Confirmation** | Seek confirming evidence | Targeted messaging | "AI is the future" | +24% belief reinforcement</w:t>
      </w:r>
    </w:p>
    <w:p/>
    <w:p>
      <w:pPr>
        <w:pStyle w:val="Heading4"/>
      </w:pPr>
      <w:r>
        <w:t>🎨 The 15-Advanced Bias Applications</w:t>
      </w:r>
    </w:p>
    <w:p/>
    <w:p>
      <w:r>
        <w:t>Bias | Application | Tactics | Content Strategy | Metrics</w:t>
      </w:r>
    </w:p>
    <w:p>
      <w:r>
        <w:t>**Availability Heuristic** | Recent examples | Recent success stories | "This week's AI wins" | +22% relevance</w:t>
      </w:r>
    </w:p>
    <w:p>
      <w:r>
        <w:t>**Representativeness** | Similarity matching | Persona targeting | "For marketers like you" | +26% personalization</w:t>
      </w:r>
    </w:p>
    <w:p>
      <w:r>
        <w:t>**Endowment Effect** | Ownership feeling | Free trials, demos | "Try our AI tools free" | +31% ownership</w:t>
      </w:r>
    </w:p>
    <w:p>
      <w:r>
        <w:t>**Status Quo Bias** | Change resistance | Gradual introduction | "Small AI improvements" | +19% acceptance</w:t>
      </w:r>
    </w:p>
    <w:p>
      <w:r>
        <w:t>**Sunk Cost Fallacy** | Investment justification | Progress tracking | "You've invested 2 hours" | +28% completion</w:t>
      </w:r>
    </w:p>
    <w:p>
      <w:r>
        <w:t>**Gambler's Fallacy** | Pattern seeking | Success patterns | "Our 5-step AI system" | +24% structure</w:t>
      </w:r>
    </w:p>
    <w:p>
      <w:r>
        <w:t>**Hot Hand Fallacy** | Streak continuation | Success streaks | "3 clients in a row" | +21% momentum</w:t>
      </w:r>
    </w:p>
    <w:p>
      <w:r>
        <w:t>**Illusory Correlation** | False connections | Benefit associations | "AI = Success" | +23% association</w:t>
      </w:r>
    </w:p>
    <w:p>
      <w:r>
        <w:t>**False Consensus** | Overestimate agreement | Social validation | "Everyone's using AI" | +27% social proof</w:t>
      </w:r>
    </w:p>
    <w:p>
      <w:r>
        <w:t>**Fundamental Attribution** | Character over situation | Personal success | "You have what it takes" | +25% empowerment</w:t>
      </w:r>
    </w:p>
    <w:p>
      <w:r>
        <w:t>**Self-Serving Bias** | Credit for success | Success attribution | "Your AI skills" | +29% confidence</w:t>
      </w:r>
    </w:p>
    <w:p>
      <w:r>
        <w:t>**Hindsight Bias** | "I knew it" | Predictable outcomes | "As predicted, AI wins" | +26% validation</w:t>
      </w:r>
    </w:p>
    <w:p>
      <w:r>
        <w:t>**Overconfidence Bias** | Overestimate abilities | Skill building | "Master AI in 30 days" | +32% confidence</w:t>
      </w:r>
    </w:p>
    <w:p>
      <w:r>
        <w:t>**Dunning-Kruger Effect** | Overestimate knowledge | Learning opportunities | "Discover what you don't know" | +24% curiosity</w:t>
      </w:r>
    </w:p>
    <w:p>
      <w:r>
        <w:t>**Imposter Syndrome** | Self-doubt | Validation, support | "You belong here" | +30% inclusion</w:t>
      </w:r>
    </w:p>
    <w:p/>
    <w:p>
      <w:pPr>
        <w:pStyle w:val="Heading3"/>
      </w:pPr>
      <w:r>
        <w:t>🚀 The Advanced Conversion Psychology System</w:t>
      </w:r>
    </w:p>
    <w:p>
      <w:pPr>
        <w:pStyle w:val="ListBullet"/>
      </w:pPr>
      <w:r>
        <w:t>Mastering Every Stage of the Customer Journey*</w:t>
      </w:r>
    </w:p>
    <w:p/>
    <w:p>
      <w:pPr>
        <w:pStyle w:val="Heading4"/>
      </w:pPr>
      <w:r>
        <w:t>🎯 The 25-Point Conversion Optimization Framework</w:t>
      </w:r>
    </w:p>
    <w:p/>
    <w:p>
      <w:r>
        <w:t>Stage | Psychology | Tactics | Content | Metrics</w:t>
      </w:r>
    </w:p>
    <w:p>
      <w:r>
        <w:t>**Awareness** | Curiosity, Recognition | Attention-grabbing headlines | "Discover the AI secret" | +35% attention</w:t>
      </w:r>
    </w:p>
    <w:p>
      <w:r>
        <w:t>**Interest** | Relevance, Value | Problem identification | "Are you struggling with..." | +28% engagement</w:t>
      </w:r>
    </w:p>
    <w:p>
      <w:r>
        <w:t>**Consideration** | Comparison, Evaluation | Feature comparison | "Why choose our AI?" | +32% consideration</w:t>
      </w:r>
    </w:p>
    <w:p>
      <w:r>
        <w:t>**Intent** | Desire, Motivation | Benefit highlighting | "Transform your marketing" | +29% desire</w:t>
      </w:r>
    </w:p>
    <w:p>
      <w:r>
        <w:t>**Evaluation** | Trust, Credibility | Social proof, testimonials | "See what others say" | +31% trust</w:t>
      </w:r>
    </w:p>
    <w:p>
      <w:r>
        <w:t>**Decision** | Urgency, Scarcity | Limited time offers | "Only 24 hours left" | +42% urgency</w:t>
      </w:r>
    </w:p>
    <w:p>
      <w:r>
        <w:t>**Action** | Simplicity, Clarity | Clear CTAs | "Get started now" | +38% conversion</w:t>
      </w:r>
    </w:p>
    <w:p>
      <w:r>
        <w:t>**Retention** | Satisfaction, Value | Ongoing value delivery | "Your AI journey continues" | +45% retention</w:t>
      </w:r>
    </w:p>
    <w:p>
      <w:r>
        <w:t>**Advocacy** | Pride, Achievement | Success sharing | "Share your success" | +33% referrals</w:t>
      </w:r>
    </w:p>
    <w:p>
      <w:r>
        <w:t>**Expansion** | Growth, Progress | Upselling, cross-selling | "Level up your AI" | +27% expansion</w:t>
      </w:r>
    </w:p>
    <w:p/>
    <w:p>
      <w:pPr>
        <w:pStyle w:val="Heading4"/>
      </w:pPr>
      <w:r>
        <w:t>🧠 The 15-Emotional Trigger Mastery System</w:t>
      </w:r>
    </w:p>
    <w:p/>
    <w:p>
      <w:r>
        <w:t>Trigger | Psychology | Application | Content Strategy | Conversion Impact</w:t>
      </w:r>
    </w:p>
    <w:p>
      <w:r>
        <w:t>**Curiosity** | Information gap | Teaser content | "The secret AI marketers don't want you to know" | +31% engagement</w:t>
      </w:r>
    </w:p>
    <w:p>
      <w:r>
        <w:t>**Fear** | Loss avoidance | Problem amplification | "Don't get left behind" | +28% urgency</w:t>
      </w:r>
    </w:p>
    <w:p>
      <w:r>
        <w:t>**Greed** | More, better, faster | Benefit stacking | "10x your results" | +35% desire</w:t>
      </w:r>
    </w:p>
    <w:p>
      <w:r>
        <w:t>**Pride** | Achievement, status | Success stories | "Join the elite" | +29% aspiration</w:t>
      </w:r>
    </w:p>
    <w:p>
      <w:r>
        <w:t>**Belonging** | Community, acceptance | Group identity | "You're not alone" | +26% connection</w:t>
      </w:r>
    </w:p>
    <w:p>
      <w:r>
        <w:t>**Achievement** | Progress, growth | Milestone tracking | "You're 80% there" | +33% motivation</w:t>
      </w:r>
    </w:p>
    <w:p>
      <w:r>
        <w:t>**Urgency** | Time pressure | Scarcity tactics | "Limited time only" | +42% action</w:t>
      </w:r>
    </w:p>
    <w:p>
      <w:r>
        <w:t>**Authority** | Expert influence | Credential display | "20 years experience" | +31% credibility</w:t>
      </w:r>
    </w:p>
    <w:p>
      <w:r>
        <w:t>**Reciprocity** | Give and take | Free value first | "Free AI guide" | +25% engagement</w:t>
      </w:r>
    </w:p>
    <w:p>
      <w:r>
        <w:t>**Commitment** | Consistency | Public declaration | "I commit to..." | +38% follow-through</w:t>
      </w:r>
    </w:p>
    <w:p>
      <w:r>
        <w:t>**Scarcity** | Limited availability | Quantity limits | "Only 50 spots" | +40% urgency</w:t>
      </w:r>
    </w:p>
    <w:p>
      <w:r>
        <w:t>**Transformation** | Change, growth | Before/after | "From zero to hero" | +36% aspiration</w:t>
      </w:r>
    </w:p>
    <w:p>
      <w:r>
        <w:t>**Security** | Safety, protection | Risk reduction | "100% guaranteed" | +30% trust</w:t>
      </w:r>
    </w:p>
    <w:p>
      <w:r>
        <w:t>**Exclusivity** | Special access | VIP treatment | "Exclusive for you" | +34% premium</w:t>
      </w:r>
    </w:p>
    <w:p>
      <w:r>
        <w:t>**Progress** | Forward movement | Step-by-step | "Next step:..." | +27% momentum</w:t>
      </w:r>
    </w:p>
    <w:p/>
    <w:p>
      <w:pPr>
        <w:pStyle w:val="Heading3"/>
      </w:pPr>
      <w:r>
        <w:t>🎨 The Advanced Content Psychology System</w:t>
      </w:r>
    </w:p>
    <w:p>
      <w:pPr>
        <w:pStyle w:val="ListBullet"/>
      </w:pPr>
      <w:r>
        <w:t>Mastering Content for Maximum Engagement*</w:t>
      </w:r>
    </w:p>
    <w:p/>
    <w:p>
      <w:pPr>
        <w:pStyle w:val="Heading4"/>
      </w:pPr>
      <w:r>
        <w:t>🎯 The 20-Content Psychology Framework</w:t>
      </w:r>
    </w:p>
    <w:p/>
    <w:p>
      <w:r>
        <w:t>Content Type | Psychology | Application | Target Audience | Engagement Rate</w:t>
      </w:r>
    </w:p>
    <w:p>
      <w:r>
        <w:t>**Storytelling** | Emotional connection | Personal stories | Empathetic | +45% engagement</w:t>
      </w:r>
    </w:p>
    <w:p>
      <w:r>
        <w:t>**Case Studies** | Social proof | Success examples | Evidence-seekers | +38% credibility</w:t>
      </w:r>
    </w:p>
    <w:p>
      <w:r>
        <w:t>**Tutorials** | Learning, mastery | Step-by-step guides | Learners | +42% completion</w:t>
      </w:r>
    </w:p>
    <w:p>
      <w:r>
        <w:t>**Webinars** | Authority, expertise | Live presentations | Authority seekers | +35% trust</w:t>
      </w:r>
    </w:p>
    <w:p>
      <w:r>
        <w:t>**Infographics** | Visual processing | Data visualization | Visual learners | +40% retention</w:t>
      </w:r>
    </w:p>
    <w:p>
      <w:r>
        <w:t>**Videos** | Multi-sensory | Audio-visual content | Multi-sensory | +48% engagement</w:t>
      </w:r>
    </w:p>
    <w:p>
      <w:r>
        <w:t>**Podcasts** | Convenience, intimacy | Audio content | Busy professionals | +33% accessibility</w:t>
      </w:r>
    </w:p>
    <w:p>
      <w:r>
        <w:t>**Blogs** | Information, SEO | Written content | Information seekers | +28% searchability</w:t>
      </w:r>
    </w:p>
    <w:p>
      <w:r>
        <w:t>**Social Media** | Community, sharing | Social content | Social users | +36% virality</w:t>
      </w:r>
    </w:p>
    <w:p>
      <w:r>
        <w:t>**Email** | Personal, direct | Direct communication | Personal users | +31% personalization</w:t>
      </w:r>
    </w:p>
    <w:p>
      <w:r>
        <w:t>**E-books** | Authority, depth | Comprehensive guides | Deep learners | +39% authority</w:t>
      </w:r>
    </w:p>
    <w:p>
      <w:r>
        <w:t>**White Papers** | Professional, B2B | Business content | Professionals | +34% professionalism</w:t>
      </w:r>
    </w:p>
    <w:p>
      <w:r>
        <w:t>**Reports** | Data, insights | Research content | Data-driven | +37% insights</w:t>
      </w:r>
    </w:p>
    <w:p>
      <w:r>
        <w:t>**Templates** | Utility, action | Ready-to-use tools | Action-takers | +43% utility</w:t>
      </w:r>
    </w:p>
    <w:p>
      <w:r>
        <w:t>**Checklists** | Organization, progress | Task completion | Organized users | +41% completion</w:t>
      </w:r>
    </w:p>
    <w:p>
      <w:r>
        <w:t>**Quizzes** | Engagement, fun | Interactive content | Interactive users | +46% interaction</w:t>
      </w:r>
    </w:p>
    <w:p>
      <w:r>
        <w:t>**Polls** | Participation, opinion | Community engagement | Opinionated | +32% participation</w:t>
      </w:r>
    </w:p>
    <w:p>
      <w:r>
        <w:t>**Surveys** | Feedback, research | Data collection | Contributors | +29% feedback</w:t>
      </w:r>
    </w:p>
    <w:p>
      <w:r>
        <w:t>**Challenges** | Competition, achievement | Gamification | Competitive | +44% motivation</w:t>
      </w:r>
    </w:p>
    <w:p>
      <w:r>
        <w:t>**Masterclasses** | Expertise, premium | High-value content | Premium seekers | +50% premium</w:t>
      </w:r>
    </w:p>
    <w:p/>
    <w:p>
      <w:pPr>
        <w:pStyle w:val="Heading4"/>
      </w:pPr>
      <w:r>
        <w:t>🧠 The 10-Content Psychology Principles</w:t>
      </w:r>
    </w:p>
    <w:p/>
    <w:p>
      <w:r>
        <w:t>Principle | Psychology | Application | Content Strategy | Impact</w:t>
      </w:r>
    </w:p>
    <w:p>
      <w:r>
        <w:t>**Clarity** | Cognitive ease | Simple language | "Easy to understand" | +35% comprehension</w:t>
      </w:r>
    </w:p>
    <w:p>
      <w:r>
        <w:t>**Relevance** | Personal connection | Targeted content | "For your situation" | +42% relevance</w:t>
      </w:r>
    </w:p>
    <w:p>
      <w:r>
        <w:t>**Value** | Benefit perception | High-value content | "Worth your time" | +38% value</w:t>
      </w:r>
    </w:p>
    <w:p>
      <w:r>
        <w:t>**Urgency** | Time pressure | Time-sensitive content | "Act now" | +45% action</w:t>
      </w:r>
    </w:p>
    <w:p>
      <w:r>
        <w:t>**Exclusivity** | Special access | Limited content | "Members only" | +40% exclusivity</w:t>
      </w:r>
    </w:p>
    <w:p>
      <w:r>
        <w:t>**Authority** | Expert credibility | Expert content | "From the experts" | +37% credibility</w:t>
      </w:r>
    </w:p>
    <w:p>
      <w:r>
        <w:t>**Social Proof** | Social validation | Community content | "Others like you" | +33% validation</w:t>
      </w:r>
    </w:p>
    <w:p>
      <w:r>
        <w:t>**Emotion** | Emotional response | Emotional content | "Feel the difference" | +41% emotion</w:t>
      </w:r>
    </w:p>
    <w:p>
      <w:r>
        <w:t>**Action** | Behavior change | Actionable content | "Do this now" | +39% action</w:t>
      </w:r>
    </w:p>
    <w:p>
      <w:r>
        <w:t>**Progress** | Forward movement | Progressive content | "Next level" | +36% progress</w:t>
      </w:r>
    </w:p>
    <w:p/>
    <w:p>
      <w:pPr>
        <w:pStyle w:val="Heading3"/>
      </w:pPr>
      <w:r>
        <w:t>🎯 The Advanced Marketing Automation Psychology System</w:t>
      </w:r>
    </w:p>
    <w:p>
      <w:pPr>
        <w:pStyle w:val="ListBullet"/>
      </w:pPr>
      <w:r>
        <w:t>Mastering Automated Customer Journeys*</w:t>
      </w:r>
    </w:p>
    <w:p/>
    <w:p>
      <w:pPr>
        <w:pStyle w:val="Heading4"/>
      </w:pPr>
      <w:r>
        <w:t>🧠 The 20-Psychological Automation Triggers</w:t>
      </w:r>
    </w:p>
    <w:p/>
    <w:p>
      <w:r>
        <w:t>Trigger | Psychology | Application | Automation | Conversion Impact</w:t>
      </w:r>
    </w:p>
    <w:p>
      <w:r>
        <w:t>**Behavioral** | Action-based | User actions | Click tracking | +35% relevance</w:t>
      </w:r>
    </w:p>
    <w:p>
      <w:r>
        <w:t>**Emotional** | Feeling-based | Mood detection | Sentiment analysis | +42% empathy</w:t>
      </w:r>
    </w:p>
    <w:p>
      <w:r>
        <w:t>**Contextual** | Situation-based | Environmental factors | Location, time | +38% context</w:t>
      </w:r>
    </w:p>
    <w:p>
      <w:r>
        <w:t>**Social** | Community-based | Social signals | Social proof | +33% validation</w:t>
      </w:r>
    </w:p>
    <w:p>
      <w:r>
        <w:t>**Temporal** | Time-based | Time patterns | Scheduling | +29% timing</w:t>
      </w:r>
    </w:p>
    <w:p>
      <w:r>
        <w:t>**Demographic** | Profile-based | User characteristics | Segmentation | +31% targeting</w:t>
      </w:r>
    </w:p>
    <w:p>
      <w:r>
        <w:t>**Psychographic** | Personality-based | Values, interests | Personality profiling | +37% personalization</w:t>
      </w:r>
    </w:p>
    <w:p>
      <w:r>
        <w:t>**Geographic** | Location-based | Geographic factors | Location targeting | +28% relevance</w:t>
      </w:r>
    </w:p>
    <w:p>
      <w:r>
        <w:t>**Technographic** | Tech-based | Technology usage | Device targeting | +26% compatibility</w:t>
      </w:r>
    </w:p>
    <w:p>
      <w:r>
        <w:t>**Firmographic** | Company-based | Business characteristics | B2B targeting | +34% business fit</w:t>
      </w:r>
    </w:p>
    <w:p>
      <w:r>
        <w:t>**Intent** | Purpose-based | User intentions | Intent detection | +40% intent</w:t>
      </w:r>
    </w:p>
    <w:p>
      <w:r>
        <w:t>**Engagement** | Interaction-based | User engagement | Engagement scoring | +36% engagement</w:t>
      </w:r>
    </w:p>
    <w:p>
      <w:r>
        <w:t>**Lifecycle** | Stage-based | Customer stage | Lifecycle stage | +32% stage</w:t>
      </w:r>
    </w:p>
    <w:p>
      <w:r>
        <w:t>**Value** | Worth-based | Value perception | Value scoring | +39% value</w:t>
      </w:r>
    </w:p>
    <w:p>
      <w:r>
        <w:t>**Risk** | Safety-based | Risk assessment | Risk scoring | +30% safety</w:t>
      </w:r>
    </w:p>
    <w:p>
      <w:r>
        <w:t>**Opportunity** | Potential-based | Opportunity detection | Opportunity scoring | +41% opportunity</w:t>
      </w:r>
    </w:p>
    <w:p>
      <w:r>
        <w:t>**Urgency** | Time-pressure | Urgency creation | Urgency triggers | +45% urgency</w:t>
      </w:r>
    </w:p>
    <w:p>
      <w:r>
        <w:t>**Scarcity** | Limited availability | Scarcity creation | Scarcity triggers | +43% scarcity</w:t>
      </w:r>
    </w:p>
    <w:p>
      <w:r>
        <w:t>**Authority** | Expert influence | Authority building | Authority triggers | +33% credibility</w:t>
      </w:r>
    </w:p>
    <w:p>
      <w:r>
        <w:t>**Reciprocity** | Give and take | Reciprocity creation | Reciprocity triggers | +27% reciprocity</w:t>
      </w:r>
    </w:p>
    <w:p/>
    <w:p>
      <w:pPr>
        <w:pStyle w:val="Heading4"/>
      </w:pPr>
      <w:r>
        <w:t>🎨 The 15-Automation Psychology Principles</w:t>
      </w:r>
    </w:p>
    <w:p/>
    <w:p>
      <w:r>
        <w:t>Principle | Psychology | Application | Automation Strategy | Impact</w:t>
      </w:r>
    </w:p>
    <w:p>
      <w:r>
        <w:t>**Personalization** | Individual relevance | Custom content | Dynamic content | +45% relevance</w:t>
      </w:r>
    </w:p>
    <w:p>
      <w:r>
        <w:t>**Timing** | Right moment | Perfect timing | Smart scheduling | +38% timing</w:t>
      </w:r>
    </w:p>
    <w:p>
      <w:r>
        <w:t>**Frequency** | Optimal cadence | Right frequency | Frequency optimization | +32% frequency</w:t>
      </w:r>
    </w:p>
    <w:p>
      <w:r>
        <w:t>**Channel** | Preferred medium | Right channel | Multi-channel | +35% channel</w:t>
      </w:r>
    </w:p>
    <w:p>
      <w:r>
        <w:t>**Tone** | Appropriate voice | Right tone | Tone adaptation | +29% tone</w:t>
      </w:r>
    </w:p>
    <w:p>
      <w:r>
        <w:t>**Length** | Optimal size | Right length | Length optimization | +31% length</w:t>
      </w:r>
    </w:p>
    <w:p>
      <w:r>
        <w:t>**Format** | Preferred format | Right format | Format adaptation | +33% format</w:t>
      </w:r>
    </w:p>
    <w:p>
      <w:r>
        <w:t>**Sequence** | Logical order | Right sequence | Sequence optimization | +37% sequence</w:t>
      </w:r>
    </w:p>
    <w:p>
      <w:r>
        <w:t>**Segmentation** | Group targeting | Right segment | Smart segmentation | +40% targeting</w:t>
      </w:r>
    </w:p>
    <w:p>
      <w:r>
        <w:t>**Testing** | Continuous improvement | Right approach | A/B testing | +42% optimization</w:t>
      </w:r>
    </w:p>
    <w:p>
      <w:r>
        <w:t>**Learning** | Adaptive intelligence | Right learning | Machine learning | +44% intelligence</w:t>
      </w:r>
    </w:p>
    <w:p>
      <w:r>
        <w:t>**Prediction** | Future behavior | Right prediction | Predictive analytics | +39% prediction</w:t>
      </w:r>
    </w:p>
    <w:p>
      <w:r>
        <w:t>**Optimization** | Best performance | Right optimization | Performance optimization | +41% performance</w:t>
      </w:r>
    </w:p>
    <w:p>
      <w:r>
        <w:t>**Integration** | Seamless experience | Right integration | System integration | +36% integration</w:t>
      </w:r>
    </w:p>
    <w:p>
      <w:r>
        <w:t>**Scalability** | Growth ready | Right scale | Scalable systems | +34% scalability</w:t>
      </w:r>
    </w:p>
    <w:p/>
    <w:p>
      <w:pPr>
        <w:pStyle w:val="Heading3"/>
      </w:pPr>
      <w:r>
        <w:t>🚀 The Advanced Customer Lifetime Value Psychology System</w:t>
      </w:r>
    </w:p>
    <w:p>
      <w:pPr>
        <w:pStyle w:val="ListBullet"/>
      </w:pPr>
      <w:r>
        <w:t>Mastering Long-Term Customer Relationships*</w:t>
      </w:r>
    </w:p>
    <w:p/>
    <w:p>
      <w:pPr>
        <w:pStyle w:val="Heading4"/>
      </w:pPr>
      <w:r>
        <w:t>🎯 The 15-Psychological Retention Strategies</w:t>
      </w:r>
    </w:p>
    <w:p/>
    <w:p>
      <w:r>
        <w:t>Strategy | Psychology | Application | Tactics | Retention Impact</w:t>
      </w:r>
    </w:p>
    <w:p>
      <w:r>
        <w:t>**Loyalty** | Emotional attachment | Brand loyalty | Loyalty programs | +48% retention</w:t>
      </w:r>
    </w:p>
    <w:p>
      <w:r>
        <w:t>**Engagement** | Active participation | User engagement | Engagement campaigns | +42% engagement</w:t>
      </w:r>
    </w:p>
    <w:p>
      <w:r>
        <w:t>**Value** | Perceived worth | Value delivery | Value optimization | +45% value</w:t>
      </w:r>
    </w:p>
    <w:p>
      <w:r>
        <w:t>**Satisfaction** | Contentment | User satisfaction | Satisfaction surveys | +40% satisfaction</w:t>
      </w:r>
    </w:p>
    <w:p>
      <w:r>
        <w:t>**Trust** | Confidence | Trust building | Trust signals | +43% trust</w:t>
      </w:r>
    </w:p>
    <w:p>
      <w:r>
        <w:t>**Community** | Belonging | Community building | Community features | +46% community</w:t>
      </w:r>
    </w:p>
    <w:p>
      <w:r>
        <w:t>**Recognition** | Appreciation | User recognition | Recognition programs | +38% recognition</w:t>
      </w:r>
    </w:p>
    <w:p>
      <w:r>
        <w:t>**Exclusivity** | Special access | VIP treatment | Exclusive content | +44% exclusivity</w:t>
      </w:r>
    </w:p>
    <w:p>
      <w:r>
        <w:t>**Progress** | Forward movement | Progress tracking | Progress indicators | +41% progress</w:t>
      </w:r>
    </w:p>
    <w:p>
      <w:r>
        <w:t>**Achievement** | Success | Achievement recognition | Achievement systems | +39% achievement</w:t>
      </w:r>
    </w:p>
    <w:p>
      <w:r>
        <w:t>**Personalization** | Individual relevance | Custom experience | Personalized content | +47% personalization</w:t>
      </w:r>
    </w:p>
    <w:p>
      <w:r>
        <w:t>**Surprise** | Delight | Unexpected value | Surprise elements | +35% surprise</w:t>
      </w:r>
    </w:p>
    <w:p>
      <w:r>
        <w:t>**Consistency** | Reliability | Consistent experience | Quality assurance | +37% consistency</w:t>
      </w:r>
    </w:p>
    <w:p>
      <w:r>
        <w:t>**Innovation** | Novelty | New features | Innovation delivery | +33% innovation</w:t>
      </w:r>
    </w:p>
    <w:p>
      <w:r>
        <w:t>**Support** | Help | Customer support | Support systems | +36% support</w:t>
      </w:r>
    </w:p>
    <w:p/>
    <w:p>
      <w:pPr>
        <w:pStyle w:val="Heading4"/>
      </w:pPr>
      <w:r>
        <w:t>🧠 The 10-Customer Psychology Profiling System</w:t>
      </w:r>
    </w:p>
    <w:p/>
    <w:p>
      <w:r>
        <w:t>Profile | Psychology | Characteristics | Marketing Strategy | Retention Rate</w:t>
      </w:r>
    </w:p>
    <w:p>
      <w:r>
        <w:t>**Champions** | High engagement | Active, loyal | Premium treatment | 85% retention</w:t>
      </w:r>
    </w:p>
    <w:p>
      <w:r>
        <w:t>**Loyalists** | Steady engagement | Consistent, reliable | Regular communication | 78% retention</w:t>
      </w:r>
    </w:p>
    <w:p>
      <w:r>
        <w:t>**Potential Loyalists** | Growing engagement | Interested, learning | Educational content | 65% retention</w:t>
      </w:r>
    </w:p>
    <w:p>
      <w:r>
        <w:t>**New Customers** | Early engagement | Curious, testing | Onboarding focus | 45% retention</w:t>
      </w:r>
    </w:p>
    <w:p>
      <w:r>
        <w:t>**At Risk** | Declining engagement | Distracted, busy | Re-engagement campaigns | 25% retention</w:t>
      </w:r>
    </w:p>
    <w:p>
      <w:r>
        <w:t>**Cannot Lose Them** | High value | Important, strategic | VIP treatment | 90% retention</w:t>
      </w:r>
    </w:p>
    <w:p>
      <w:r>
        <w:t>**Hibernating** | Low engagement | Inactive, dormant | Wake-up campaigns | 15% retention</w:t>
      </w:r>
    </w:p>
    <w:p>
      <w:r>
        <w:t>**Lost Causes** | No engagement | Gone, churned | Win-back campaigns | 5% retention</w:t>
      </w:r>
    </w:p>
    <w:p>
      <w:r>
        <w:t>**Advocates** | High advocacy | Promoters, referrers | Referral programs | 92% retention</w:t>
      </w:r>
    </w:p>
    <w:p>
      <w:r>
        <w:t>**Detractors** | Negative engagement | Complainers, critics | Issue resolution | 20% retention</w:t>
      </w:r>
    </w:p>
    <w:p/>
    <w:p>
      <w:pPr>
        <w:pStyle w:val="Heading3"/>
      </w:pPr>
      <w:r>
        <w:t>🎯 The Advanced Analytics &amp; Psychology Dashboard</w:t>
      </w:r>
    </w:p>
    <w:p>
      <w:pPr>
        <w:pStyle w:val="ListBullet"/>
      </w:pPr>
      <w:r>
        <w:t>Mastering Data-Driven Marketing Psychology*</w:t>
      </w:r>
    </w:p>
    <w:p/>
    <w:p>
      <w:pPr>
        <w:pStyle w:val="Heading4"/>
      </w:pPr>
      <w:r>
        <w:t>🧠 The 25-Psychological Metrics System</w:t>
      </w:r>
    </w:p>
    <w:p/>
    <w:p>
      <w:r>
        <w:t>Metric | Psychology | Measurement | Target | Impact</w:t>
      </w:r>
    </w:p>
    <w:p>
      <w:r>
        <w:t>**Emotional Engagement** | Feeling connection | Sentiment analysis | 80%+ positive | +45% retention</w:t>
      </w:r>
    </w:p>
    <w:p>
      <w:r>
        <w:t>**Cognitive Load** | Mental effort | Task completion time | &lt;30 seconds | +38% completion</w:t>
      </w:r>
    </w:p>
    <w:p>
      <w:r>
        <w:t>**Attention Span** | Focus duration | Time on page | 2+ minutes | +42% engagement</w:t>
      </w:r>
    </w:p>
    <w:p>
      <w:r>
        <w:t>**Memory Retention** | Information recall | Follow-up surveys | 70%+ recall | +35% retention</w:t>
      </w:r>
    </w:p>
    <w:p>
      <w:r>
        <w:t>**Decision Confidence** | Certainty level | Confidence surveys | 8/10+ | +48% conversion</w:t>
      </w:r>
    </w:p>
    <w:p>
      <w:r>
        <w:t>**Trust Score** | Credibility perception | Trust surveys | 85%+ | +52% loyalty</w:t>
      </w:r>
    </w:p>
    <w:p>
      <w:r>
        <w:t>**Satisfaction Level** | Contentment | Satisfaction surveys | 90%+ | +46% advocacy</w:t>
      </w:r>
    </w:p>
    <w:p>
      <w:r>
        <w:t>**Urgency Response** | Time pressure | Scarcity response | 60%+ | +44% action</w:t>
      </w:r>
    </w:p>
    <w:p>
      <w:r>
        <w:t>**Social Validation** | Peer influence | Social proof clicks | 40%+ | +39% social</w:t>
      </w:r>
    </w:p>
    <w:p>
      <w:r>
        <w:t>**Authority Recognition** | Expert credibility | Authority clicks | 35%+ | +41% authority</w:t>
      </w:r>
    </w:p>
    <w:p>
      <w:r>
        <w:t>**Reciprocity Response** | Give and take | Free content engagement | 70%+ | +37% reciprocity</w:t>
      </w:r>
    </w:p>
    <w:p>
      <w:r>
        <w:t>**Commitment Level** | Consistency | Public commitments | 50%+ | +43% follow-through</w:t>
      </w:r>
    </w:p>
    <w:p>
      <w:r>
        <w:t>**Scarcity Sensitivity** | Limited availability | Scarcity response | 55%+ | +47% urgency</w:t>
      </w:r>
    </w:p>
    <w:p>
      <w:r>
        <w:t>**Exclusivity Appeal** | Special access | VIP content clicks | 30%+ | +40% exclusivity</w:t>
      </w:r>
    </w:p>
    <w:p>
      <w:r>
        <w:t>**Progress Motivation** | Forward movement | Progress tracking | 60%+ | +36% progress</w:t>
      </w:r>
    </w:p>
    <w:p>
      <w:r>
        <w:t>**Achievement Drive** | Success orientation | Achievement clicks | 45%+ | +42% achievement</w:t>
      </w:r>
    </w:p>
    <w:p>
      <w:r>
        <w:t>**Community Belonging** | Group identity | Community engagement | 50%+ | +44% community</w:t>
      </w:r>
    </w:p>
    <w:p>
      <w:r>
        <w:t>**Personalization Response** | Individual relevance | Personalized content | 65%+ | +48% personalization</w:t>
      </w:r>
    </w:p>
    <w:p>
      <w:r>
        <w:t>**Innovation Adoption** | Novelty seeking | New feature usage | 40%+ | +35% innovation</w:t>
      </w:r>
    </w:p>
    <w:p>
      <w:r>
        <w:t>**Risk Tolerance** | Safety perception | Risk-free offers | 70%+ | +38% risk</w:t>
      </w:r>
    </w:p>
    <w:p>
      <w:r>
        <w:t>**Value Perception** | Worth assessment | Value surveys | 85%+ | +45% value</w:t>
      </w:r>
    </w:p>
    <w:p>
      <w:r>
        <w:t>**Loyalty Indicators** | Brand attachment | Loyalty program | 60%+ | +50% loyalty</w:t>
      </w:r>
    </w:p>
    <w:p>
      <w:r>
        <w:t>**Advocacy Potential** | Recommendation | Referral likelihood | 70%+ | +46% advocacy</w:t>
      </w:r>
    </w:p>
    <w:p>
      <w:r>
        <w:t>**Churn Risk** | Departure likelihood | Churn prediction | &lt;20% | +42% retention</w:t>
      </w:r>
    </w:p>
    <w:p>
      <w:r>
        <w:t>**Lifetime Value** | Long-term worth | CLV calculation | $500+ | +48% LTV</w:t>
      </w:r>
    </w:p>
    <w:p/>
    <w:p>
      <w:pPr>
        <w:pStyle w:val="Heading4"/>
      </w:pPr>
      <w:r>
        <w:t>🎨 The 20-Advanced Analytics Tools</w:t>
      </w:r>
    </w:p>
    <w:p/>
    <w:p>
      <w:r>
        <w:t>Tool | Psychology | Application | Metrics | Impact</w:t>
      </w:r>
    </w:p>
    <w:p>
      <w:r>
        <w:t>**Heat Maps** | Visual attention | Eye tracking | Attention patterns | +35% visual</w:t>
      </w:r>
    </w:p>
    <w:p>
      <w:r>
        <w:t>**Scroll Maps** | Reading behavior | Content consumption | Scroll depth | +38% content</w:t>
      </w:r>
    </w:p>
    <w:p>
      <w:r>
        <w:t>**Click Maps** | Interaction patterns | User behavior | Click patterns | +42% interaction</w:t>
      </w:r>
    </w:p>
    <w:p>
      <w:r>
        <w:t>**Session Recordings** | User journey | Behavior analysis | Journey mapping | +45% journey</w:t>
      </w:r>
    </w:p>
    <w:p>
      <w:r>
        <w:t>**A/B Testing** | Decision making | Variant testing | Conversion rates | +48% optimization</w:t>
      </w:r>
    </w:p>
    <w:p>
      <w:r>
        <w:t>**Cohort Analysis** | Group behavior | User segmentation | Cohort retention | +41% segmentation</w:t>
      </w:r>
    </w:p>
    <w:p>
      <w:r>
        <w:t>**Funnel Analysis** | Conversion flow | Step-by-step | Funnel conversion | +44% funnel</w:t>
      </w:r>
    </w:p>
    <w:p>
      <w:r>
        <w:t>**Retention Analysis** | Long-term behavior | User retention | Retention rates | +46% retention</w:t>
      </w:r>
    </w:p>
    <w:p>
      <w:r>
        <w:t>**Engagement Analysis** | Active participation | User engagement | Engagement scores | +43% engagement</w:t>
      </w:r>
    </w:p>
    <w:p>
      <w:r>
        <w:t>**Sentiment Analysis** | Emotional response | Text analysis | Sentiment scores | +40% emotion</w:t>
      </w:r>
    </w:p>
    <w:p>
      <w:r>
        <w:t>**Predictive Analytics** | Future behavior | Machine learning | Prediction accuracy | +47% prediction</w:t>
      </w:r>
    </w:p>
    <w:p>
      <w:r>
        <w:t>**Attribution Analysis** | Cause and effect | Touchpoint analysis | Attribution models | +39% attribution</w:t>
      </w:r>
    </w:p>
    <w:p>
      <w:r>
        <w:t>**Lifetime Value Analysis** | Long-term worth | CLV calculation | LTV metrics | +45% LTV</w:t>
      </w:r>
    </w:p>
    <w:p>
      <w:r>
        <w:t>**Churn Analysis** | Departure prediction | Churn modeling | Churn rates | +42% churn</w:t>
      </w:r>
    </w:p>
    <w:p>
      <w:r>
        <w:t>**Segmentation Analysis** | Group differences | User segmentation | Segment performance | +38% segmentation</w:t>
      </w:r>
    </w:p>
    <w:p>
      <w:r>
        <w:t>**Trend Analysis** | Pattern recognition | Time series | Trend identification | +36% trends</w:t>
      </w:r>
    </w:p>
    <w:p>
      <w:r>
        <w:t>**Correlation Analysis** | Relationship mapping | Variable correlation | Correlation strength | +34% correlation</w:t>
      </w:r>
    </w:p>
    <w:p>
      <w:r>
        <w:t>**Regression Analysis** | Predictive modeling | Statistical modeling | Model accuracy | +41% modeling</w:t>
      </w:r>
    </w:p>
    <w:p>
      <w:r>
        <w:t>**Clustering Analysis** | Group identification | User clustering | Cluster quality | +37% clustering</w:t>
      </w:r>
    </w:p>
    <w:p>
      <w:r>
        <w:t>**Anomaly Detection** | Unusual behavior | Outlier identification | Anomaly detection | +33% anomaly</w:t>
      </w:r>
    </w:p>
    <w:p/>
    <w:p>
      <w:pPr>
        <w:pStyle w:val="Heading3"/>
      </w:pPr>
      <w:r>
        <w:t>🚀 The Advanced Implementation Mastery System</w:t>
      </w:r>
    </w:p>
    <w:p>
      <w:pPr>
        <w:pStyle w:val="ListBullet"/>
      </w:pPr>
      <w:r>
        <w:t>Mastering the Complete Marketing Psychology Implementation*</w:t>
      </w:r>
    </w:p>
    <w:p/>
    <w:p>
      <w:pPr>
        <w:pStyle w:val="Heading4"/>
      </w:pPr>
      <w:r>
        <w:t>🎯 The 30-Day Psychology Implementation Blueprint</w:t>
      </w:r>
    </w:p>
    <w:p/>
    <w:p>
      <w:r>
        <w:t>Day | Phase | Psychology Focus | Implementation | Success Metrics</w:t>
      </w:r>
    </w:p>
    <w:p>
      <w:r>
        <w:t>**1-3** | Foundation | Brain mapping | 20-brain framework | +25% awareness</w:t>
      </w:r>
    </w:p>
    <w:p>
      <w:r>
        <w:t>**4-6** | Personas | Customer profiling | 8-personality system | +30% targeting</w:t>
      </w:r>
    </w:p>
    <w:p>
      <w:r>
        <w:t>**7-9** | Content | Content psychology | 20-content framework | +35% engagement</w:t>
      </w:r>
    </w:p>
    <w:p>
      <w:r>
        <w:t>**10-12** | Visuals | Visual psychology | 15-color system | +28% visual</w:t>
      </w:r>
    </w:p>
    <w:p>
      <w:r>
        <w:t>**13-15** | Automation | Psychological triggers | 20-trigger system | +32% automation</w:t>
      </w:r>
    </w:p>
    <w:p>
      <w:r>
        <w:t>**16-18** | Testing | A/B optimization | 100-test system | +40% optimization</w:t>
      </w:r>
    </w:p>
    <w:p>
      <w:r>
        <w:t>**19-21** | Analytics | Psychological metrics | 25-metric system | +38% analytics</w:t>
      </w:r>
    </w:p>
    <w:p>
      <w:r>
        <w:t>**22-24** | Retention | Customer psychology | 15-retention system | +42% retention</w:t>
      </w:r>
    </w:p>
    <w:p>
      <w:r>
        <w:t>**25-27** | Community | Social psychology | Community building | +36% community</w:t>
      </w:r>
    </w:p>
    <w:p>
      <w:r>
        <w:t>**28-30** | Mastery | Full integration | Complete system | +50% mastery</w:t>
      </w:r>
    </w:p>
    <w:p/>
    <w:p>
      <w:pPr>
        <w:pStyle w:val="Heading4"/>
      </w:pPr>
      <w:r>
        <w:t>🧠 The 10-Psychology Mastery Levels</w:t>
      </w:r>
    </w:p>
    <w:p/>
    <w:p>
      <w:r>
        <w:t>Level | Psychology | Skills | Implementation | Mastery %</w:t>
      </w:r>
    </w:p>
    <w:p>
      <w:r>
        <w:t>**Beginner** | Basic understanding | Foundation concepts | Simple applications | 20%</w:t>
      </w:r>
    </w:p>
    <w:p>
      <w:r>
        <w:t>**Novice** | Pattern recognition | Basic patterns | Pattern application | 35%</w:t>
      </w:r>
    </w:p>
    <w:p>
      <w:r>
        <w:t>**Intermediate** | System thinking | System integration | System implementation | 50%</w:t>
      </w:r>
    </w:p>
    <w:p>
      <w:r>
        <w:t>**Advanced** | Strategic application | Strategic thinking | Strategic implementation | 65%</w:t>
      </w:r>
    </w:p>
    <w:p>
      <w:r>
        <w:t>**Expert** | Creative adaptation | Creative solutions | Creative implementation | 80%</w:t>
      </w:r>
    </w:p>
    <w:p>
      <w:r>
        <w:t>**Master** | Intuitive application | Intuitive understanding | Intuitive implementation | 90%</w:t>
      </w:r>
    </w:p>
    <w:p>
      <w:r>
        <w:t>**Guru** | Teaching others | Knowledge transfer | Teaching implementation | 95%</w:t>
      </w:r>
    </w:p>
    <w:p>
      <w:r>
        <w:t>**Legend** | Innovation creation | Innovation development | Innovation implementation | 98%</w:t>
      </w:r>
    </w:p>
    <w:p>
      <w:r>
        <w:t>**Icon** | Industry leadership | Industry influence | Industry implementation | 99%</w:t>
      </w:r>
    </w:p>
    <w:p>
      <w:r>
        <w:t>**Myth** | Transcendent mastery | Transcendent understanding | Transcendent implementation | 100%</w:t>
      </w:r>
    </w:p>
    <w:p/>
    <w:p>
      <w:pPr>
        <w:pStyle w:val="Heading3"/>
      </w:pPr>
      <w:r>
        <w:t>🎯 The Advanced Neuromarketing Mastery System</w:t>
      </w:r>
    </w:p>
    <w:p>
      <w:pPr>
        <w:pStyle w:val="ListBullet"/>
      </w:pPr>
      <w:r>
        <w:t>Mastering the Science of Marketing Psychology*</w:t>
      </w:r>
    </w:p>
    <w:p/>
    <w:p>
      <w:pPr>
        <w:pStyle w:val="Heading4"/>
      </w:pPr>
      <w:r>
        <w:t>🧠 The 15-Neurotransmitter Marketing Framework</w:t>
      </w:r>
    </w:p>
    <w:p/>
    <w:p>
      <w:r>
        <w:t>Neurotransmitter | Psychology | Marketing Application | Tactics | Conversion Impact</w:t>
      </w:r>
    </w:p>
    <w:p>
      <w:r>
        <w:t>**Dopamine** | Reward, Motivation | Achievement rewards | Progress tracking, gamification | +45% motivation</w:t>
      </w:r>
    </w:p>
    <w:p>
      <w:r>
        <w:t>**Serotonin** | Mood, Satisfaction | Contentment creation | Positive messaging, benefits | +38% satisfaction</w:t>
      </w:r>
    </w:p>
    <w:p>
      <w:r>
        <w:t>**Oxytocin** | Trust, Bonding | Relationship building | Personal stories, community | +42% trust</w:t>
      </w:r>
    </w:p>
    <w:p>
      <w:r>
        <w:t>**Cortisol** | Stress, Urgency | Urgency creation | Scarcity, deadlines | +48% urgency</w:t>
      </w:r>
    </w:p>
    <w:p>
      <w:r>
        <w:t>**Adrenaline** | Excitement, Energy | Energy generation | Exciting content, challenges | +35% engagement</w:t>
      </w:r>
    </w:p>
    <w:p>
      <w:r>
        <w:t>**GABA** | Calm, Relaxation | Anxiety reduction | Trust signals, guarantees | +32% calm</w:t>
      </w:r>
    </w:p>
    <w:p>
      <w:r>
        <w:t>**Acetylcholine** | Learning, Memory | Information retention | Educational content, repetition | +40% retention</w:t>
      </w:r>
    </w:p>
    <w:p>
      <w:r>
        <w:t>**Glutamate** | Excitement, Learning | Cognitive stimulation | Complex information, innovation | +37% stimulation</w:t>
      </w:r>
    </w:p>
    <w:p>
      <w:r>
        <w:t>**Endorphins** | Pleasure, Pain Relief | Pleasure creation | Fun content, entertainment | +43% pleasure</w:t>
      </w:r>
    </w:p>
    <w:p>
      <w:r>
        <w:t>**Norepinephrine** | Alertness, Focus | Attention capture | Attention-grabbing content | +41% attention</w:t>
      </w:r>
    </w:p>
    <w:p>
      <w:r>
        <w:t>**Histamine** | Wakefulness, Alertness | Alertness maintenance | Engaging content, interaction | +36% alertness</w:t>
      </w:r>
    </w:p>
    <w:p>
      <w:r>
        <w:t>**Melatonin** | Sleep, Relaxation | Calm content | Relaxing visuals, soothing tones | +29% relaxation</w:t>
      </w:r>
    </w:p>
    <w:p>
      <w:r>
        <w:t>**Insulin** | Energy, Metabolism | Energy management | Energy-boosting content | +33% energy</w:t>
      </w:r>
    </w:p>
    <w:p>
      <w:r>
        <w:t>**Leptin** | Satiety, Satisfaction | Satisfaction signals | Value indicators, completion | +39% satisfaction</w:t>
      </w:r>
    </w:p>
    <w:p>
      <w:r>
        <w:t>**Ghrelin** | Hunger, Motivation | Motivation creation | Desire creation, aspiration | +44% motivation</w:t>
      </w:r>
    </w:p>
    <w:p/>
    <w:p>
      <w:pPr>
        <w:pStyle w:val="Heading4"/>
      </w:pPr>
      <w:r>
        <w:t>🎨 The 20-Neuroplasticity Marketing System</w:t>
      </w:r>
    </w:p>
    <w:p/>
    <w:p>
      <w:r>
        <w:t>Principle | Psychology | Application | Tactics | Impact</w:t>
      </w:r>
    </w:p>
    <w:p>
      <w:r>
        <w:t>**Repetition** | Neural pathway strengthening | Message repetition | Consistent messaging | +42% recall</w:t>
      </w:r>
    </w:p>
    <w:p>
      <w:r>
        <w:t>**Association** | Neural connection formation | Brand association | Brand linking, pairing | +38% association</w:t>
      </w:r>
    </w:p>
    <w:p>
      <w:r>
        <w:t>**Emotion** | Emotional memory formation | Emotional content | Emotional storytelling | +45% memory</w:t>
      </w:r>
    </w:p>
    <w:p>
      <w:r>
        <w:t>**Novelty** | New neural pathway creation | Innovation introduction | New features, surprises | +40% innovation</w:t>
      </w:r>
    </w:p>
    <w:p>
      <w:r>
        <w:t>**Attention** | Focused neural activation | Attention capture | Attention-grabbing content | +43% attention</w:t>
      </w:r>
    </w:p>
    <w:p>
      <w:r>
        <w:t>**Reward** | Dopamine pathway activation | Reward systems | Achievement rewards | +47% motivation</w:t>
      </w:r>
    </w:p>
    <w:p>
      <w:r>
        <w:t>**Social** | Social neural networks | Social proof | Community building | +41% social</w:t>
      </w:r>
    </w:p>
    <w:p>
      <w:r>
        <w:t>**Visual** | Visual cortex activation | Visual content | Eye-catching visuals | +39% visual</w:t>
      </w:r>
    </w:p>
    <w:p>
      <w:r>
        <w:t>**Auditory** | Auditory cortex activation | Audio content | Sound effects, music | +36% audio</w:t>
      </w:r>
    </w:p>
    <w:p>
      <w:r>
        <w:t>**Kinesthetic** | Motor cortex activation | Interactive content | Hands-on experiences | +44% interaction</w:t>
      </w:r>
    </w:p>
    <w:p>
      <w:r>
        <w:t>**Spatial** | Spatial memory formation | Layout design | Intuitive navigation | +37% spatial</w:t>
      </w:r>
    </w:p>
    <w:p>
      <w:r>
        <w:t>**Temporal** | Time-based memory | Timing optimization | Perfect timing | +35% timing</w:t>
      </w:r>
    </w:p>
    <w:p>
      <w:r>
        <w:t>**Contextual** | Context-dependent memory | Environmental factors | Contextual content | +33% context</w:t>
      </w:r>
    </w:p>
    <w:p>
      <w:r>
        <w:t>**Episodic** | Event-based memory | Storytelling | Personal stories | +46% story</w:t>
      </w:r>
    </w:p>
    <w:p>
      <w:r>
        <w:t>**Semantic** | Meaning-based memory | Meaningful content | Value-driven content | +41% meaning</w:t>
      </w:r>
    </w:p>
    <w:p>
      <w:r>
        <w:t>**Procedural** | Skill-based memory | Learning content | Step-by-step guides | +43% learning</w:t>
      </w:r>
    </w:p>
    <w:p>
      <w:r>
        <w:t>**Working** | Short-term memory | Immediate content | Quick, digestible content | +38% immediate</w:t>
      </w:r>
    </w:p>
    <w:p>
      <w:r>
        <w:t>**Long-term** | Permanent memory | Lasting content | Memorable content | +45% lasting</w:t>
      </w:r>
    </w:p>
    <w:p>
      <w:r>
        <w:t>**Implicit** | Unconscious memory | Subtle influence | Subliminal messaging | +31% subtle</w:t>
      </w:r>
    </w:p>
    <w:p>
      <w:r>
        <w:t>**Explicit** | Conscious memory | Direct content | Clear, direct messaging | +39% direct</w:t>
      </w:r>
    </w:p>
    <w:p/>
    <w:p>
      <w:pPr>
        <w:pStyle w:val="Heading3"/>
      </w:pPr>
      <w:r>
        <w:t>🚀 The Advanced Customer Journey Psychology System</w:t>
      </w:r>
    </w:p>
    <w:p>
      <w:pPr>
        <w:pStyle w:val="ListBullet"/>
      </w:pPr>
      <w:r>
        <w:t>Mastering Every Touchpoint with Psychology*</w:t>
      </w:r>
    </w:p>
    <w:p/>
    <w:p>
      <w:pPr>
        <w:pStyle w:val="Heading4"/>
      </w:pPr>
      <w:r>
        <w:t>🎯 The 25-Touchpoint Psychology Framework</w:t>
      </w:r>
    </w:p>
    <w:p/>
    <w:p>
      <w:r>
        <w:t>Touchpoint | Psychology | Customer State | Tactics | Conversion Impact</w:t>
      </w:r>
    </w:p>
    <w:p>
      <w:r>
        <w:t>**First Impression** | Anchoring bias | Initial assessment | Strong first impression | +35% perception</w:t>
      </w:r>
    </w:p>
    <w:p>
      <w:r>
        <w:t>**Discovery** | Curiosity | Information seeking | Teaser content | +42% curiosity</w:t>
      </w:r>
    </w:p>
    <w:p>
      <w:r>
        <w:t>**Interest** | Relevance | Problem identification | Problem-solution fit | +38% relevance</w:t>
      </w:r>
    </w:p>
    <w:p>
      <w:r>
        <w:t>**Consideration** | Evaluation | Comparison mode | Feature comparison | +33% consideration</w:t>
      </w:r>
    </w:p>
    <w:p>
      <w:r>
        <w:t>**Intent** | Desire | Motivation building | Benefit highlighting | +40% desire</w:t>
      </w:r>
    </w:p>
    <w:p>
      <w:r>
        <w:t>**Evaluation** | Trust | Credibility assessment | Social proof, testimonials | +45% trust</w:t>
      </w:r>
    </w:p>
    <w:p>
      <w:r>
        <w:t>**Decision** | Urgency | Action motivation | Scarcity, urgency | +48% action</w:t>
      </w:r>
    </w:p>
    <w:p>
      <w:r>
        <w:t>**Purchase** | Simplicity | Ease of action | Streamlined process | +43% completion</w:t>
      </w:r>
    </w:p>
    <w:p>
      <w:r>
        <w:t>**Onboarding** | Progress | Learning curve | Step-by-step guidance | +41% progress</w:t>
      </w:r>
    </w:p>
    <w:p>
      <w:r>
        <w:t>**First Use** | Success | Initial experience | Quick wins, success | +46% success</w:t>
      </w:r>
    </w:p>
    <w:p>
      <w:r>
        <w:t>**Regular Use** | Habit | Routine formation | Habit building | +44% habit</w:t>
      </w:r>
    </w:p>
    <w:p>
      <w:r>
        <w:t>**Mastery** | Achievement | Skill development | Advanced features | +39% mastery</w:t>
      </w:r>
    </w:p>
    <w:p>
      <w:r>
        <w:t>**Advocacy** | Pride | Success sharing | Success stories | +37% advocacy</w:t>
      </w:r>
    </w:p>
    <w:p>
      <w:r>
        <w:t>**Referral** | Reciprocity | Giving back | Referral rewards | +35% referral</w:t>
      </w:r>
    </w:p>
    <w:p>
      <w:r>
        <w:t>**Retention** | Loyalty | Long-term commitment | Ongoing value | +50% retention</w:t>
      </w:r>
    </w:p>
    <w:p>
      <w:r>
        <w:t>**Expansion** | Growth | Progress seeking | Upselling, cross-selling | +32% expansion</w:t>
      </w:r>
    </w:p>
    <w:p>
      <w:r>
        <w:t>**Support** | Help | Problem solving | Customer support | +36% support</w:t>
      </w:r>
    </w:p>
    <w:p>
      <w:r>
        <w:t>**Community** | Belonging | Group identity | Community building | +42% community</w:t>
      </w:r>
    </w:p>
    <w:p>
      <w:r>
        <w:t>**Feedback** | Voice | Expression opportunity | Feedback channels | +29% feedback</w:t>
      </w:r>
    </w:p>
    <w:p>
      <w:r>
        <w:t>**Innovation** | Novelty | New experiences | New features | +34% innovation</w:t>
      </w:r>
    </w:p>
    <w:p>
      <w:r>
        <w:t>**Personalization** | Individuality | Custom experience | Personalized content | +47% personalization</w:t>
      </w:r>
    </w:p>
    <w:p>
      <w:r>
        <w:t>**Exclusivity** | Special | VIP treatment | Exclusive access | +41% exclusivity</w:t>
      </w:r>
    </w:p>
    <w:p>
      <w:r>
        <w:t>**Recognition** | Appreciation | Value acknowledgment | Recognition programs | +38% recognition</w:t>
      </w:r>
    </w:p>
    <w:p>
      <w:r>
        <w:t>**Achievement** | Success | Goal completion | Achievement systems | +43% achievement</w:t>
      </w:r>
    </w:p>
    <w:p>
      <w:r>
        <w:t>**Transformation** | Change | Life improvement | Transformation stories | +45% transformation</w:t>
      </w:r>
    </w:p>
    <w:p/>
    <w:p>
      <w:pPr>
        <w:pStyle w:val="Heading4"/>
      </w:pPr>
      <w:r>
        <w:t>🧠 The 15-Emotional Journey Mapping System</w:t>
      </w:r>
    </w:p>
    <w:p/>
    <w:p>
      <w:r>
        <w:t>Stage | Emotion | Psychology | Content Strategy | Tactics</w:t>
      </w:r>
    </w:p>
    <w:p>
      <w:r>
        <w:t>**Awareness** | Curiosity | Information gap | Teaser content | "Discover the secret"</w:t>
      </w:r>
    </w:p>
    <w:p>
      <w:r>
        <w:t>**Interest** | Intrigue | Relevance | Problem identification | "Are you struggling with..."</w:t>
      </w:r>
    </w:p>
    <w:p>
      <w:r>
        <w:t>**Consideration** | Doubt | Evaluation | Comparison | "Why choose us?"</w:t>
      </w:r>
    </w:p>
    <w:p>
      <w:r>
        <w:t>**Intent** | Desire | Motivation | Benefit highlighting | "Transform your results"</w:t>
      </w:r>
    </w:p>
    <w:p>
      <w:r>
        <w:t>**Evaluation** | Trust | Credibility | Social proof | "See what others say"</w:t>
      </w:r>
    </w:p>
    <w:p>
      <w:r>
        <w:t>**Decision** | Urgency | Time pressure | Scarcity | "Limited time offer"</w:t>
      </w:r>
    </w:p>
    <w:p>
      <w:r>
        <w:t>**Action** | Confidence | Ease of action | Clear CTAs | "Get started now"</w:t>
      </w:r>
    </w:p>
    <w:p>
      <w:r>
        <w:t>**Onboarding** | Excitement | New experience | Welcome content | "Welcome to your journey"</w:t>
      </w:r>
    </w:p>
    <w:p>
      <w:r>
        <w:t>**First Use** | Satisfaction | Success | Quick wins | "Your first success"</w:t>
      </w:r>
    </w:p>
    <w:p>
      <w:r>
        <w:t>**Regular Use** | Comfort | Routine | Habit building | "Make it a habit"</w:t>
      </w:r>
    </w:p>
    <w:p>
      <w:r>
        <w:t>**Mastery** | Pride | Achievement | Advanced content | "You've mastered it"</w:t>
      </w:r>
    </w:p>
    <w:p>
      <w:r>
        <w:t>**Advocacy** | Enthusiasm | Sharing | Success stories | "Share your success"</w:t>
      </w:r>
    </w:p>
    <w:p>
      <w:r>
        <w:t>**Retention** | Loyalty | Commitment | Ongoing value | "Your journey continues"</w:t>
      </w:r>
    </w:p>
    <w:p>
      <w:r>
        <w:t>**Expansion** | Ambition | Growth | Upselling | "Level up your results"</w:t>
      </w:r>
    </w:p>
    <w:p>
      <w:r>
        <w:t>**Transformation** | Fulfillment | Change | Life improvement | "You've transformed"</w:t>
      </w:r>
    </w:p>
    <w:p/>
    <w:p>
      <w:pPr>
        <w:pStyle w:val="Heading3"/>
      </w:pPr>
      <w:r>
        <w:t>🎨 The Advanced Visual Psychology Mastery System</w:t>
      </w:r>
    </w:p>
    <w:p>
      <w:pPr>
        <w:pStyle w:val="ListBullet"/>
      </w:pPr>
      <w:r>
        <w:t>Mastering Visual Elements for Maximum Impact*</w:t>
      </w:r>
    </w:p>
    <w:p/>
    <w:p>
      <w:pPr>
        <w:pStyle w:val="Heading4"/>
      </w:pPr>
      <w:r>
        <w:t>🎯 The 25-Visual Psychology Principles</w:t>
      </w:r>
    </w:p>
    <w:p/>
    <w:p>
      <w:r>
        <w:t>Principle | Psychology | Application | Visual Strategy | Impact</w:t>
      </w:r>
    </w:p>
    <w:p>
      <w:r>
        <w:t>**Contrast** | Attention | Visual hierarchy | High contrast elements | +35% attention</w:t>
      </w:r>
    </w:p>
    <w:p>
      <w:r>
        <w:t>**Balance** | Harmony | Visual stability | Symmetrical design | +28% harmony</w:t>
      </w:r>
    </w:p>
    <w:p>
      <w:r>
        <w:t>**Proximity** | Grouping | Related elements | Close placement | +32% grouping</w:t>
      </w:r>
    </w:p>
    <w:p>
      <w:r>
        <w:t>**Alignment** | Organization | Visual order | Consistent alignment | +30% organization</w:t>
      </w:r>
    </w:p>
    <w:p>
      <w:r>
        <w:t>**Repetition** | Consistency | Brand recognition | Repeated elements | +38% recognition</w:t>
      </w:r>
    </w:p>
    <w:p>
      <w:r>
        <w:t>**White Space** | Breathing room | Visual clarity | Adequate spacing | +33% clarity</w:t>
      </w:r>
    </w:p>
    <w:p>
      <w:r>
        <w:t>**Color Psychology** | Emotion | Emotional response | Strategic colors | +42% emotion</w:t>
      </w:r>
    </w:p>
    <w:p>
      <w:r>
        <w:t>**Typography** | Personality | Brand voice | Font selection | +36% personality</w:t>
      </w:r>
    </w:p>
    <w:p>
      <w:r>
        <w:t>**Size** | Importance | Visual hierarchy | Size variation | +31% hierarchy</w:t>
      </w:r>
    </w:p>
    <w:p>
      <w:r>
        <w:t>**Shape** | Meaning | Symbolic communication | Shape selection | +29% meaning</w:t>
      </w:r>
    </w:p>
    <w:p>
      <w:r>
        <w:t>**Texture** | Tactile | Sensory experience | Visual texture | +27% sensory</w:t>
      </w:r>
    </w:p>
    <w:p>
      <w:r>
        <w:t>**Pattern** | Rhythm | Visual flow | Pattern creation | +34% flow</w:t>
      </w:r>
    </w:p>
    <w:p>
      <w:r>
        <w:t>**Depth** | Dimension | Visual interest | Layering, shadows | +37% interest</w:t>
      </w:r>
    </w:p>
    <w:p>
      <w:r>
        <w:t>**Movement** | Direction | Visual flow | Motion, arrows | +40% flow</w:t>
      </w:r>
    </w:p>
    <w:p>
      <w:r>
        <w:t>**Focus** | Attention | Visual center | Focal points | +43% focus</w:t>
      </w:r>
    </w:p>
    <w:p>
      <w:r>
        <w:t>**Clarity** | Understanding | Visual communication | Clear visuals | +39% understanding</w:t>
      </w:r>
    </w:p>
    <w:p>
      <w:r>
        <w:t>**Simplicity** | Ease | Cognitive load | Simple design | +41% ease</w:t>
      </w:r>
    </w:p>
    <w:p>
      <w:r>
        <w:t>**Complexity** | Sophistication | Visual richness | Complex elements | +35% sophistication</w:t>
      </w:r>
    </w:p>
    <w:p>
      <w:r>
        <w:t>**Unity** | Cohesion | Visual harmony | Unified design | +33% cohesion</w:t>
      </w:r>
    </w:p>
    <w:p>
      <w:r>
        <w:t>**Variety** | Interest | Visual diversity | Diverse elements | +36% interest</w:t>
      </w:r>
    </w:p>
    <w:p>
      <w:r>
        <w:t>**Emphasis** | Importance | Visual priority | Emphasized elements | +44% emphasis</w:t>
      </w:r>
    </w:p>
    <w:p>
      <w:r>
        <w:t>**Proportion** | Balance | Visual harmony | Proportional design | +31% balance</w:t>
      </w:r>
    </w:p>
    <w:p>
      <w:r>
        <w:t>**Scale** | Relationship | Visual comparison | Size relationships | +28% relationship</w:t>
      </w:r>
    </w:p>
    <w:p>
      <w:r>
        <w:t>**Rhythm** | Flow | Visual movement | Rhythmic patterns | +32% flow</w:t>
      </w:r>
    </w:p>
    <w:p>
      <w:r>
        <w:t>**Harmony** | Unity | Visual coherence | Harmonious design | +37% unity</w:t>
      </w:r>
    </w:p>
    <w:p/>
    <w:p>
      <w:pPr>
        <w:pStyle w:val="Heading4"/>
      </w:pPr>
      <w:r>
        <w:t>🧠 The 20-Advanced Visual Testing Framework</w:t>
      </w:r>
    </w:p>
    <w:p/>
    <w:p>
      <w:r>
        <w:t>Test Type | Psychology | Application | Metrics | Impact</w:t>
      </w:r>
    </w:p>
    <w:p>
      <w:r>
        <w:t>**Color A/B Testing** | Emotional response | Color variations | Click-through rates | +25% color</w:t>
      </w:r>
    </w:p>
    <w:p>
      <w:r>
        <w:t>**Layout Testing** | Visual hierarchy | Layout variations | Conversion rates | +30% layout</w:t>
      </w:r>
    </w:p>
    <w:p>
      <w:r>
        <w:t>**Typography Testing** | Readability | Font variations | Readability scores | +28% typography</w:t>
      </w:r>
    </w:p>
    <w:p>
      <w:r>
        <w:t>**Image Testing** | Visual appeal | Image variations | Engagement rates | +35% images</w:t>
      </w:r>
    </w:p>
    <w:p>
      <w:r>
        <w:t>**Button Testing** | Action triggers | CTA variations | Click rates | +40% buttons</w:t>
      </w:r>
    </w:p>
    <w:p>
      <w:r>
        <w:t>**Form Testing** | Ease of use | Form variations | Completion rates | +32% forms</w:t>
      </w:r>
    </w:p>
    <w:p>
      <w:r>
        <w:t>**Navigation Testing** | User experience | Navigation variations | Usability scores | +38% navigation</w:t>
      </w:r>
    </w:p>
    <w:p>
      <w:r>
        <w:t>**Mobile Testing** | Mobile optimization | Mobile variations | Mobile conversion | +33% mobile</w:t>
      </w:r>
    </w:p>
    <w:p>
      <w:r>
        <w:t>**Speed Testing** | Loading time | Speed variations | Load times | +36% speed</w:t>
      </w:r>
    </w:p>
    <w:p>
      <w:r>
        <w:t>**Accessibility Testing** | Inclusivity | Accessibility variations | Accessibility scores | +29% accessibility</w:t>
      </w:r>
    </w:p>
    <w:p>
      <w:r>
        <w:t>**Responsive Testing** | Device compatibility | Device variations | Cross-device performance | +34% responsive</w:t>
      </w:r>
    </w:p>
    <w:p>
      <w:r>
        <w:t>**Animation Testing** | Visual interest | Animation variations | Engagement rates | +31% animation</w:t>
      </w:r>
    </w:p>
    <w:p>
      <w:r>
        <w:t>**Video Testing** | Visual engagement | Video variations | Video completion | +42% video</w:t>
      </w:r>
    </w:p>
    <w:p>
      <w:r>
        <w:t>**Infographic Testing** | Information processing | Infographic variations | Comprehension rates | +37% infographics</w:t>
      </w:r>
    </w:p>
    <w:p>
      <w:r>
        <w:t>**Chart Testing** | Data visualization | Chart variations | Data comprehension | +33% charts</w:t>
      </w:r>
    </w:p>
    <w:p>
      <w:r>
        <w:t>**Icon Testing** | Symbol recognition | Icon variations | Recognition rates | +30% icons</w:t>
      </w:r>
    </w:p>
    <w:p>
      <w:r>
        <w:t>**Logo Testing** | Brand recognition | Logo variations | Brand recall | +35% logo</w:t>
      </w:r>
    </w:p>
    <w:p>
      <w:r>
        <w:t>**Banner Testing** | Attention capture | Banner variations | Attention rates | +38% banners</w:t>
      </w:r>
    </w:p>
    <w:p>
      <w:r>
        <w:t>**Hero Testing** | First impression | Hero variations | First impression scores | +41% hero</w:t>
      </w:r>
    </w:p>
    <w:p>
      <w:r>
        <w:t>**Footer Testing** | Information access | Footer variations | Footer engagement | +27% footer</w:t>
      </w:r>
    </w:p>
    <w:p/>
    <w:p>
      <w:pPr>
        <w:pStyle w:val="Heading3"/>
      </w:pPr>
      <w:r>
        <w:t>🎯 The Advanced Social Psychology Marketing System</w:t>
      </w:r>
    </w:p>
    <w:p>
      <w:pPr>
        <w:pStyle w:val="ListBullet"/>
      </w:pPr>
      <w:r>
        <w:t>Mastering Social Influence and Group Dynamics*</w:t>
      </w:r>
    </w:p>
    <w:p/>
    <w:p>
      <w:pPr>
        <w:pStyle w:val="Heading4"/>
      </w:pPr>
      <w:r>
        <w:t>🧠 The 20-Social Psychology Principles</w:t>
      </w:r>
    </w:p>
    <w:p/>
    <w:p>
      <w:r>
        <w:t>Principle | Psychology | Application | Tactics | Conversion Impact</w:t>
      </w:r>
    </w:p>
    <w:p>
      <w:r>
        <w:t>**Social Proof** | Follow the crowd | Testimonials, reviews | "Join 10,000+ users" | +42% trust</w:t>
      </w:r>
    </w:p>
    <w:p>
      <w:r>
        <w:t>**Authority** | Expert influence | Credentials, endorsements | "20 years experience" | +38% credibility</w:t>
      </w:r>
    </w:p>
    <w:p>
      <w:r>
        <w:t>**Reciprocity** | Give and take | Free value first | "Free AI guide" | +35% engagement</w:t>
      </w:r>
    </w:p>
    <w:p>
      <w:r>
        <w:t>**Commitment** | Consistency | Public commitments | "I commit to learning" | +40% follow-through</w:t>
      </w:r>
    </w:p>
    <w:p>
      <w:r>
        <w:t>**Scarcity** | Limited availability | Time/quantity limits | "Only 50 spots left" | +45% urgency</w:t>
      </w:r>
    </w:p>
    <w:p>
      <w:r>
        <w:t>**Liking** | Similarity attraction | Similarity matching | "For marketers like you" | +33% connection</w:t>
      </w:r>
    </w:p>
    <w:p>
      <w:r>
        <w:t>**Consensus** | Group agreement | Popularity signals | "Trending in AI" | +36% validation</w:t>
      </w:r>
    </w:p>
    <w:p>
      <w:r>
        <w:t>**Conformity** | Group pressure | Social pressure | "Everyone's doing it" | +31% conformity</w:t>
      </w:r>
    </w:p>
    <w:p>
      <w:r>
        <w:t>**Obedience** | Authority compliance | Authority commands | "Expert recommended" | +39% compliance</w:t>
      </w:r>
    </w:p>
    <w:p>
      <w:r>
        <w:t>**Attraction** | Physical/emotional appeal | Visual appeal | Attractive visuals | +34% appeal</w:t>
      </w:r>
    </w:p>
    <w:p>
      <w:r>
        <w:t>**Similarity** | Shared characteristics | Common ground | "People like you" | +37% similarity</w:t>
      </w:r>
    </w:p>
    <w:p>
      <w:r>
        <w:t>**Proximity** | Physical/psychological closeness | Nearness | Local targeting | +29% proximity</w:t>
      </w:r>
    </w:p>
    <w:p>
      <w:r>
        <w:t>**Familiarity** | Repeated exposure | Brand recognition | Consistent branding | +41% familiarity</w:t>
      </w:r>
    </w:p>
    <w:p>
      <w:r>
        <w:t>**Association** | Mental connections | Brand linking | Positive associations | +32% association</w:t>
      </w:r>
    </w:p>
    <w:p>
      <w:r>
        <w:t>**Contrast** | Comparison effects | Relative positioning | "Better than X" | +38% contrast</w:t>
      </w:r>
    </w:p>
    <w:p>
      <w:r>
        <w:t>**Anchoring** | Reference point setting | Price positioning | "Was $997, now $297" | +44% anchoring</w:t>
      </w:r>
    </w:p>
    <w:p>
      <w:r>
        <w:t>**Framing** | Perspective shaping | Message framing | Positive framing | +36% framing</w:t>
      </w:r>
    </w:p>
    <w:p>
      <w:r>
        <w:t>**Priming** | Subconscious influence | Subtle cues | Background priming | +28% priming</w:t>
      </w:r>
    </w:p>
    <w:p>
      <w:r>
        <w:t>**Conditioning** | Learned associations | Brand conditioning | Consistent experience | +43% conditioning</w:t>
      </w:r>
    </w:p>
    <w:p>
      <w:r>
        <w:t>**Modeling** | Imitation learning | Role models | Success stories | +40% modeling</w:t>
      </w:r>
    </w:p>
    <w:p/>
    <w:p>
      <w:pPr>
        <w:pStyle w:val="Heading4"/>
      </w:pPr>
      <w:r>
        <w:t>🎨 The 15-Social Influence Strategies</w:t>
      </w:r>
    </w:p>
    <w:p/>
    <w:p>
      <w:r>
        <w:t>Strategy | Psychology | Application | Tactics | Impact</w:t>
      </w:r>
    </w:p>
    <w:p>
      <w:r>
        <w:t>**Bandwagon Effect** | Join the movement | Popularity appeal | "Join the trend" | +35% bandwagon</w:t>
      </w:r>
    </w:p>
    <w:p>
      <w:r>
        <w:t>**Herd Mentality** | Follow the group | Group behavior | "Everyone's switching" | +32% herd</w:t>
      </w:r>
    </w:p>
    <w:p>
      <w:r>
        <w:t>**Peer Pressure** | Social pressure | Group influence | "Don't be left behind" | +38% pressure</w:t>
      </w:r>
    </w:p>
    <w:p>
      <w:r>
        <w:t>**Social Validation** | Group approval | Social acceptance | "Approved by experts" | +41% validation</w:t>
      </w:r>
    </w:p>
    <w:p>
      <w:r>
        <w:t>**Group Identity** | Belonging | Group membership | "Join our community" | +44% identity</w:t>
      </w:r>
    </w:p>
    <w:p>
      <w:r>
        <w:t>**Status Signaling** | Social status | Status display | "Elite members only" | +39% status</w:t>
      </w:r>
    </w:p>
    <w:p>
      <w:r>
        <w:t>**Social Comparison** | Relative positioning | Comparison | "Better than competitors" | +36% comparison</w:t>
      </w:r>
    </w:p>
    <w:p>
      <w:r>
        <w:t>**Social Learning** | Observational learning | Learning from others | "See how others do it" | +33% learning</w:t>
      </w:r>
    </w:p>
    <w:p>
      <w:r>
        <w:t>**Social Facilitation** | Group performance | Group dynamics | "Join the team" | +37% facilitation</w:t>
      </w:r>
    </w:p>
    <w:p>
      <w:r>
        <w:t>**Social Loafing** | Individual effort | Individual vs group | "Your personal journey" | +29% individual</w:t>
      </w:r>
    </w:p>
    <w:p>
      <w:r>
        <w:t>**Social Identity** | Group belonging | Group identity | "You belong here" | +42% belonging</w:t>
      </w:r>
    </w:p>
    <w:p>
      <w:r>
        <w:t>**Social Categorization** | Group classification | Group membership | "For your type" | +34% categorization</w:t>
      </w:r>
    </w:p>
    <w:p>
      <w:r>
        <w:t>**Social Stereotyping** | Group assumptions | Group characteristics | "Typical user" | +31% stereotyping</w:t>
      </w:r>
    </w:p>
    <w:p>
      <w:r>
        <w:t>**Social Attribution** | Cause assignment | Cause and effect | "Because of this" | +35% attribution</w:t>
      </w:r>
    </w:p>
    <w:p>
      <w:r>
        <w:t>**Social Influence** | Behavior change | Social pressure | "Change your approach" | +40% influence</w:t>
      </w:r>
    </w:p>
    <w:p/>
    <w:p>
      <w:pPr>
        <w:pStyle w:val="Heading3"/>
      </w:pPr>
      <w:r>
        <w:t>🚀 The Advanced Behavioral Economics Marketing System</w:t>
      </w:r>
    </w:p>
    <w:p>
      <w:pPr>
        <w:pStyle w:val="ListBullet"/>
      </w:pPr>
      <w:r>
        <w:t>Mastering Economic Psychology for Maximum Conversion*</w:t>
      </w:r>
    </w:p>
    <w:p/>
    <w:p>
      <w:pPr>
        <w:pStyle w:val="Heading4"/>
      </w:pPr>
      <w:r>
        <w:t>🎯 The 25-Behavioral Economics Principles</w:t>
      </w:r>
    </w:p>
    <w:p/>
    <w:p>
      <w:r>
        <w:t>Principle | Psychology | Application | Tactics | Conversion Impact</w:t>
      </w:r>
    </w:p>
    <w:p>
      <w:r>
        <w:t>**Loss Aversion** | Fear of losing | Risk-free offers | "100% money-back guarantee" | +48% risk reduction</w:t>
      </w:r>
    </w:p>
    <w:p>
      <w:r>
        <w:t>**Endowment Effect** | Ownership feeling | Free trials | "Try it free" | +42% ownership</w:t>
      </w:r>
    </w:p>
    <w:p>
      <w:r>
        <w:t>**Sunk Cost Fallacy** | Investment justification | Progress tracking | "You've invested 2 hours" | +38% completion</w:t>
      </w:r>
    </w:p>
    <w:p>
      <w:r>
        <w:t>**Status Quo Bias** | Change resistance | Gradual introduction | "Small improvements" | +35% acceptance</w:t>
      </w:r>
    </w:p>
    <w:p>
      <w:r>
        <w:t>**Anchoring Bias** | First impression | Price positioning | "Was $997, now $297" | +45% perceived value</w:t>
      </w:r>
    </w:p>
    <w:p>
      <w:r>
        <w:t>**Availability Heuristic** | Recent examples | Recent success stories | "This week's wins" | +33% relevance</w:t>
      </w:r>
    </w:p>
    <w:p>
      <w:r>
        <w:t>**Representativeness** | Similarity matching | Persona targeting | "For marketers like you" | +37% targeting</w:t>
      </w:r>
    </w:p>
    <w:p>
      <w:r>
        <w:t>**Confirmation Bias** | Seek confirming evidence | Targeted messaging | "AI is the future" | +31% belief</w:t>
      </w:r>
    </w:p>
    <w:p>
      <w:r>
        <w:t>**Hindsight Bias** | "I knew it" | Predictable outcomes | "As predicted, AI wins" | +29% validation</w:t>
      </w:r>
    </w:p>
    <w:p>
      <w:r>
        <w:t>**Overconfidence Bias** | Overestimate abilities | Skill building | "Master AI in 30 days" | +36% confidence</w:t>
      </w:r>
    </w:p>
    <w:p>
      <w:r>
        <w:t>**Dunning-Kruger Effect** | Overestimate knowledge | Learning opportunities | "Discover what you don't know" | +34% curiosity</w:t>
      </w:r>
    </w:p>
    <w:p>
      <w:r>
        <w:t>**Imposter Syndrome** | Self-doubt | Validation, support | "You belong here" | +41% inclusion</w:t>
      </w:r>
    </w:p>
    <w:p>
      <w:r>
        <w:t>**Survivorship Bias** | Success focus | Success stories | "From zero to hero" | +39% aspiration</w:t>
      </w:r>
    </w:p>
    <w:p>
      <w:r>
        <w:t>**Selection Bias** | Cherry-picking | Balanced presentation | "Both sides of the story" | +32% balance</w:t>
      </w:r>
    </w:p>
    <w:p>
      <w:r>
        <w:t>**Observer Bias** | Expectation influence | Objective presentation | "Unbiased results" | +28% objectivity</w:t>
      </w:r>
    </w:p>
    <w:p>
      <w:r>
        <w:t>**Experimenter Bias** | Researcher influence | Independent validation | "Third-party verified" | +35% credibility</w:t>
      </w:r>
    </w:p>
    <w:p>
      <w:r>
        <w:t>**Response Bias** | Answer influence | Neutral questions | "Honest feedback" | +30% honesty</w:t>
      </w:r>
    </w:p>
    <w:p>
      <w:r>
        <w:t>**Social Desirability Bias** | Social approval | Anonymous feedback | "Anonymous survey" | +33% anonymity</w:t>
      </w:r>
    </w:p>
    <w:p>
      <w:r>
        <w:t>**Acquiescence Bias** | Agreement tendency | Balanced questions | "Agree or disagree" | +27% balance</w:t>
      </w:r>
    </w:p>
    <w:p>
      <w:r>
        <w:t>**Extreme Response Bias** | Extreme answers | Balanced scales | "1-10 scale" | +31% moderation</w:t>
      </w:r>
    </w:p>
    <w:p>
      <w:r>
        <w:t>**Central Tendency Bias** | Middle answers | Clear options | "Clear choices" | +29% clarity</w:t>
      </w:r>
    </w:p>
    <w:p>
      <w:r>
        <w:t>**Leniency Bias** | Generous scoring | Objective criteria | "Objective standards" | +34% objectivity</w:t>
      </w:r>
    </w:p>
    <w:p>
      <w:r>
        <w:t>**Severity Bias** | Harsh scoring | Fair assessment | "Fair evaluation" | +32% fairness</w:t>
      </w:r>
    </w:p>
    <w:p>
      <w:r>
        <w:t>**Halo Effect** | One positive trait | Success stories | "From $0 to $100K" | +43% aspiration</w:t>
      </w:r>
    </w:p>
    <w:p>
      <w:r>
        <w:t>**Horn Effect** | One negative trait | Positive focus | "Focus on strengths" | +26% positivity</w:t>
      </w:r>
    </w:p>
    <w:p/>
    <w:p>
      <w:pPr>
        <w:pStyle w:val="Heading4"/>
      </w:pPr>
      <w:r>
        <w:t>🧠 The 20-Behavioral Economics Applications</w:t>
      </w:r>
    </w:p>
    <w:p/>
    <w:p>
      <w:r>
        <w:t>Application | Psychology | Strategy | Tactics | Impact</w:t>
      </w:r>
    </w:p>
    <w:p>
      <w:r>
        <w:t>**Pricing Psychology** | Value perception | Price positioning | Anchoring, decoy effect | +45% pricing</w:t>
      </w:r>
    </w:p>
    <w:p>
      <w:r>
        <w:t>**Choice Architecture** | Decision making | Option presentation | Default options, framing | +42% choice</w:t>
      </w:r>
    </w:p>
    <w:p>
      <w:r>
        <w:t>**Nudging** | Gentle persuasion | Subtle influence | Default choices, reminders | +38% nudging</w:t>
      </w:r>
    </w:p>
    <w:p>
      <w:r>
        <w:t>**Framing Effects** | Perspective shaping | Message framing | Positive vs negative | +41% framing</w:t>
      </w:r>
    </w:p>
    <w:p>
      <w:r>
        <w:t>**Prospect Theory** | Risk assessment | Risk presentation | Gains vs losses | +39% risk</w:t>
      </w:r>
    </w:p>
    <w:p>
      <w:r>
        <w:t>**Mental Accounting** | Money categorization | Budget allocation | Separate accounts | +36% accounting</w:t>
      </w:r>
    </w:p>
    <w:p>
      <w:r>
        <w:t>**Hyperbolic Discounting** | Time preference | Time-based offers | Immediate vs future | +34% discounting</w:t>
      </w:r>
    </w:p>
    <w:p>
      <w:r>
        <w:t>**Present Bias** | Current focus | Present benefits | Immediate value | +37% present</w:t>
      </w:r>
    </w:p>
    <w:p>
      <w:r>
        <w:t>**Future Self** | Long-term thinking | Future benefits | Long-term value | +33% future</w:t>
      </w:r>
    </w:p>
    <w:p>
      <w:r>
        <w:t>**Regret Aversion** | Regret prevention | Regret minimization | "No regrets" | +40% regret</w:t>
      </w:r>
    </w:p>
    <w:p>
      <w:r>
        <w:t>**Optimism Bias** | Overoptimism | Realistic expectations | Balanced presentation | +32% optimism</w:t>
      </w:r>
    </w:p>
    <w:p>
      <w:r>
        <w:t>**Pessimism Bias** | Overpessimism | Positive reinforcement | Success stories | +35% pessimism</w:t>
      </w:r>
    </w:p>
    <w:p>
      <w:r>
        <w:t>**Confirmation Bias** | Seek confirming evidence | Balanced information | Both sides | +31% confirmation</w:t>
      </w:r>
    </w:p>
    <w:p>
      <w:r>
        <w:t>**Availability Bias** | Recent examples | Recent success | Current examples | +38% availability</w:t>
      </w:r>
    </w:p>
    <w:p>
      <w:r>
        <w:t>**Representativeness** | Similarity matching | Persona targeting | "For your type" | +36% representativeness</w:t>
      </w:r>
    </w:p>
    <w:p>
      <w:r>
        <w:t>**Anchoring** | Reference point | Price anchoring | High anchor prices | +44% anchoring</w:t>
      </w:r>
    </w:p>
    <w:p>
      <w:r>
        <w:t>**Adjustment** | Reference adjustment | Price adjustment | Gradual changes | +29% adjustment</w:t>
      </w:r>
    </w:p>
    <w:p>
      <w:r>
        <w:t>**Priming** | Subconscious influence | Background priming | Subtle cues | +33% priming</w:t>
      </w:r>
    </w:p>
    <w:p>
      <w:r>
        <w:t>**Framing** | Message framing | Positive framing | Benefit focus | +41% framing</w:t>
      </w:r>
    </w:p>
    <w:p>
      <w:r>
        <w:t>**Choice Overload** | Too many options | Limited choices | 3-5 options | +37% choice</w:t>
      </w:r>
    </w:p>
    <w:p/>
    <w:p>
      <w:pPr>
        <w:pStyle w:val="Heading3"/>
      </w:pPr>
      <w:r>
        <w:t>🎨 The Advanced Persuasion Psychology System</w:t>
      </w:r>
    </w:p>
    <w:p>
      <w:pPr>
        <w:pStyle w:val="ListBullet"/>
      </w:pPr>
      <w:r>
        <w:t>Mastering the Art of Influence and Persuasion*</w:t>
      </w:r>
    </w:p>
    <w:p/>
    <w:p>
      <w:pPr>
        <w:pStyle w:val="Heading4"/>
      </w:pPr>
      <w:r>
        <w:t>🎯 The 15-Persuasion Principles</w:t>
      </w:r>
    </w:p>
    <w:p/>
    <w:p>
      <w:r>
        <w:t>Principle | Psychology | Application | Tactics | Conversion Impact</w:t>
      </w:r>
    </w:p>
    <w:p>
      <w:r>
        <w:t>**Reciprocity** | Give and take | Free value first | "Free AI guide" | +42% reciprocity</w:t>
      </w:r>
    </w:p>
    <w:p>
      <w:r>
        <w:t>**Commitment** | Consistency | Public commitments | "I commit to learning" | +45% commitment</w:t>
      </w:r>
    </w:p>
    <w:p>
      <w:r>
        <w:t>**Social Proof** | Follow the crowd | Testimonials, reviews | "Join 10,000+ users" | +48% social proof</w:t>
      </w:r>
    </w:p>
    <w:p>
      <w:r>
        <w:t>**Authority** | Expert influence | Credentials, endorsements | "20 years experience" | +44% authority</w:t>
      </w:r>
    </w:p>
    <w:p>
      <w:r>
        <w:t>**Liking** | Similarity attraction | Similarity matching | "For marketers like you" | +38% liking</w:t>
      </w:r>
    </w:p>
    <w:p>
      <w:r>
        <w:t>**Scarcity** | Limited availability | Time/quantity limits | "Only 50 spots left" | +52% scarcity</w:t>
      </w:r>
    </w:p>
    <w:p>
      <w:r>
        <w:t>**Unity** | Group identity | Belonging | "Join our community" | +41% unity</w:t>
      </w:r>
    </w:p>
    <w:p>
      <w:r>
        <w:t>**Consistency** | Behavior alignment | Consistent actions | "Stay consistent" | +39% consistency</w:t>
      </w:r>
    </w:p>
    <w:p>
      <w:r>
        <w:t>**Contrast** | Comparison effects | Relative positioning | "Better than X" | +36% contrast</w:t>
      </w:r>
    </w:p>
    <w:p>
      <w:r>
        <w:t>**Reciprocity** | Return favors | Give first | "Free value" | +43% reciprocity</w:t>
      </w:r>
    </w:p>
    <w:p>
      <w:r>
        <w:t>**Commitment** | Public declaration | Public commitments | "I will learn AI" | +46% commitment</w:t>
      </w:r>
    </w:p>
    <w:p>
      <w:r>
        <w:t>**Social Proof** | Peer influence | Social validation | "Others like you" | +49% social proof</w:t>
      </w:r>
    </w:p>
    <w:p>
      <w:r>
        <w:t>**Authority** | Expert credibility | Expert endorsement | "Expert recommended" | +47% authority</w:t>
      </w:r>
    </w:p>
    <w:p>
      <w:r>
        <w:t>**Liking** | Personal connection | Personal appeal | "You'll love this" | +40% liking</w:t>
      </w:r>
    </w:p>
    <w:p>
      <w:r>
        <w:t>**Scarcity** | Urgency creation | Limited time | "Limited time offer" | +54% scarcity</w:t>
      </w:r>
    </w:p>
    <w:p/>
    <w:p>
      <w:pPr>
        <w:pStyle w:val="Heading4"/>
      </w:pPr>
      <w:r>
        <w:t>🧠 The 20-Persuasion Techniques</w:t>
      </w:r>
    </w:p>
    <w:p/>
    <w:p>
      <w:r>
        <w:t>Technique | Psychology | Application | Tactics | Impact</w:t>
      </w:r>
    </w:p>
    <w:p>
      <w:r>
        <w:t>**Foot-in-the-Door** | Small to large | Gradual commitment | "Start small" | +38% foot-in-door</w:t>
      </w:r>
    </w:p>
    <w:p>
      <w:r>
        <w:t>**Door-in-the-Face** | Large to small | Contrast effect | "Ask for more first" | +35% door-in-face</w:t>
      </w:r>
    </w:p>
    <w:p>
      <w:r>
        <w:t>**Low-Ball** | Low price, then increase | Price escalation | "Low initial price" | +32% low-ball</w:t>
      </w:r>
    </w:p>
    <w:p>
      <w:r>
        <w:t>**High-Ball** | High price, then reduce | Price anchoring | "High anchor price" | +41% high-ball</w:t>
      </w:r>
    </w:p>
    <w:p>
      <w:r>
        <w:t>**That's-Not-All** | Additional value | Value stacking | "And that's not all" | +44% that's-not-all</w:t>
      </w:r>
    </w:p>
    <w:p>
      <w:r>
        <w:t>**Pique** | Curiosity creation | Interest generation | "You won't believe this" | +37% pique</w:t>
      </w:r>
    </w:p>
    <w:p>
      <w:r>
        <w:t>**Disrupt-Then-Reframe** | Disruption, reframing | Perspective change | "Wait, there's more" | +39% disrupt</w:t>
      </w:r>
    </w:p>
    <w:p>
      <w:r>
        <w:t>**Even-a-Penny** | Minimal commitment | Small ask | "Even a penny helps" | +33% even-a-penny</w:t>
      </w:r>
    </w:p>
    <w:p>
      <w:r>
        <w:t>**Legitimization** | Authority justification | Authority appeal | "It's legitimate" | +36% legitimization</w:t>
      </w:r>
    </w:p>
    <w:p>
      <w:r>
        <w:t>**Social Validation** | Group approval | Social proof | "Everyone's doing it" | +42% validation</w:t>
      </w:r>
    </w:p>
    <w:p>
      <w:r>
        <w:t>**Reciprocity** | Return favors | Give first | "Free value" | +45% reciprocity</w:t>
      </w:r>
    </w:p>
    <w:p>
      <w:r>
        <w:t>**Commitment** | Public declaration | Public commitment | "I commit to..." | +48% commitment</w:t>
      </w:r>
    </w:p>
    <w:p>
      <w:r>
        <w:t>**Consistency** | Behavior alignment | Consistent actions | "Stay consistent" | +41% consistency</w:t>
      </w:r>
    </w:p>
    <w:p>
      <w:r>
        <w:t>**Scarcity** | Limited availability | Urgency creation | "Limited time" | +50% scarcity</w:t>
      </w:r>
    </w:p>
    <w:p>
      <w:r>
        <w:t>**Authority** | Expert influence | Expert credibility | "Expert recommended" | +46% authority</w:t>
      </w:r>
    </w:p>
    <w:p>
      <w:r>
        <w:t>**Liking** | Personal connection | Personal appeal | "You'll love this" | +43% liking</w:t>
      </w:r>
    </w:p>
    <w:p>
      <w:r>
        <w:t>**Social Proof** | Peer influence | Social validation | "Others like you" | +47% social proof</w:t>
      </w:r>
    </w:p>
    <w:p>
      <w:r>
        <w:t>**Unity** | Group identity | Belonging | "Join our community" | +40% unity</w:t>
      </w:r>
    </w:p>
    <w:p>
      <w:r>
        <w:t>**Contrast** | Comparison effects | Relative positioning | "Better than X" | +37% contrast</w:t>
      </w:r>
    </w:p>
    <w:p>
      <w:r>
        <w:t>**Framing** | Message framing | Perspective shaping | "Positive framing" | +44% framing</w:t>
      </w:r>
    </w:p>
    <w:p/>
    <w:p>
      <w:pPr>
        <w:pStyle w:val="Heading3"/>
      </w:pPr>
      <w:r>
        <w:t>🎯 The Advanced AI-Powered Psychology System</w:t>
      </w:r>
    </w:p>
    <w:p>
      <w:pPr>
        <w:pStyle w:val="ListBullet"/>
      </w:pPr>
      <w:r>
        <w:t>Mastering Artificial Intelligence for Marketing Psychology*</w:t>
      </w:r>
    </w:p>
    <w:p/>
    <w:p>
      <w:pPr>
        <w:pStyle w:val="Heading4"/>
      </w:pPr>
      <w:r>
        <w:t>🧠 The 25-AI Psychology Applications</w:t>
      </w:r>
    </w:p>
    <w:p/>
    <w:p>
      <w:r>
        <w:t>AI Technology | Psychology | Application | Tactics | Conversion Impact</w:t>
      </w:r>
    </w:p>
    <w:p>
      <w:r>
        <w:t>**Machine Learning** | Pattern recognition | Behavior prediction | Predictive analytics | +45% prediction</w:t>
      </w:r>
    </w:p>
    <w:p>
      <w:r>
        <w:t>**Natural Language Processing** | Language understanding | Sentiment analysis | Emotion detection | +42% emotion</w:t>
      </w:r>
    </w:p>
    <w:p>
      <w:r>
        <w:t>**Computer Vision** | Visual processing | Image analysis | Visual attention | +38% visual</w:t>
      </w:r>
    </w:p>
    <w:p>
      <w:r>
        <w:t>**Deep Learning** | Complex patterns | Advanced insights | Deep analytics | +48% insights</w:t>
      </w:r>
    </w:p>
    <w:p>
      <w:r>
        <w:t>**Neural Networks** | Brain simulation | Decision modeling | Decision trees | +44% decisions</w:t>
      </w:r>
    </w:p>
    <w:p>
      <w:r>
        <w:t>**Reinforcement Learning** | Trial and error | Optimization | A/B testing | +46% optimization</w:t>
      </w:r>
    </w:p>
    <w:p>
      <w:r>
        <w:t>**Clustering** | Group identification | Segmentation | Customer clusters | +41% segmentation</w:t>
      </w:r>
    </w:p>
    <w:p>
      <w:r>
        <w:t>**Classification** | Categorization | Persona identification | Persona classification | +39% targeting</w:t>
      </w:r>
    </w:p>
    <w:p>
      <w:r>
        <w:t>**Regression** | Relationship modeling | Correlation analysis | Correlation insights | +37% correlation</w:t>
      </w:r>
    </w:p>
    <w:p>
      <w:r>
        <w:t>**Recommendation Systems** | Personalization | Content recommendation | Personalized content | +50% personalization</w:t>
      </w:r>
    </w:p>
    <w:p>
      <w:r>
        <w:t>**Anomaly Detection** | Unusual behavior | Outlier identification | Anomaly alerts | +35% anomaly</w:t>
      </w:r>
    </w:p>
    <w:p>
      <w:r>
        <w:t>**Time Series** | Temporal patterns | Trend analysis | Trend prediction | +43% trends</w:t>
      </w:r>
    </w:p>
    <w:p>
      <w:r>
        <w:t>**Ensemble Methods** | Multiple models | Combined predictions | Ensemble learning | +47% accuracy</w:t>
      </w:r>
    </w:p>
    <w:p>
      <w:r>
        <w:t>**Dimensionality Reduction** | Data simplification | Feature selection | Key features | +40% features</w:t>
      </w:r>
    </w:p>
    <w:p>
      <w:r>
        <w:t>**Association Rules** | Pattern discovery | Rule discovery | Business rules | +36% rules</w:t>
      </w:r>
    </w:p>
    <w:p>
      <w:r>
        <w:t>**Support Vector Machines** | Classification | Binary classification | Yes/no decisions | +38% classification</w:t>
      </w:r>
    </w:p>
    <w:p>
      <w:r>
        <w:t>**Random Forest** | Ensemble learning | Multiple decisions | Decision forests | +42% decisions</w:t>
      </w:r>
    </w:p>
    <w:p>
      <w:r>
        <w:t>**Gradient Boosting** | Sequential learning | Performance improvement | Performance boost | +44% performance</w:t>
      </w:r>
    </w:p>
    <w:p>
      <w:r>
        <w:t>**K-Means** | Clustering | Group formation | Customer groups | +39% clustering</w:t>
      </w:r>
    </w:p>
    <w:p>
      <w:r>
        <w:t>**Naive Bayes** | Probability | Likelihood estimation | Probability scores | +33% probability</w:t>
      </w:r>
    </w:p>
    <w:p>
      <w:r>
        <w:t>**Decision Trees** | Rule-based decisions | Decision paths | Decision flows | +41% decisions</w:t>
      </w:r>
    </w:p>
    <w:p>
      <w:r>
        <w:t>**Logistic Regression** | Binary outcomes | Success prediction | Success likelihood | +45% success</w:t>
      </w:r>
    </w:p>
    <w:p>
      <w:r>
        <w:t>**Linear Regression** | Linear relationships | Value prediction | Value estimation | +37% value</w:t>
      </w:r>
    </w:p>
    <w:p>
      <w:r>
        <w:t>**Principal Component Analysis** | Data reduction | Feature extraction | Key components | +35% components</w:t>
      </w:r>
    </w:p>
    <w:p>
      <w:r>
        <w:t>**Factor Analysis** | Latent variables | Hidden factors | Underlying factors | +32% factors</w:t>
      </w:r>
    </w:p>
    <w:p/>
    <w:p>
      <w:pPr>
        <w:pStyle w:val="Heading4"/>
      </w:pPr>
      <w:r>
        <w:t>🎨 The 20-AI Psychology Tools</w:t>
      </w:r>
    </w:p>
    <w:p/>
    <w:p>
      <w:r>
        <w:t>Tool | Psychology | Application | Features | Impact</w:t>
      </w:r>
    </w:p>
    <w:p>
      <w:r>
        <w:t>**Chatbots** | Conversational AI | Customer interaction | Natural conversation | +42% engagement</w:t>
      </w:r>
    </w:p>
    <w:p>
      <w:r>
        <w:t>**Voice Assistants** | Voice interaction | Voice commands | Voice recognition | +38% voice</w:t>
      </w:r>
    </w:p>
    <w:p>
      <w:r>
        <w:t>**Predictive Analytics** | Future behavior | Behavior prediction | Predictive models | +46% prediction</w:t>
      </w:r>
    </w:p>
    <w:p>
      <w:r>
        <w:t>**Sentiment Analysis** | Emotion detection | Emotion understanding | Emotion scores | +44% emotion</w:t>
      </w:r>
    </w:p>
    <w:p>
      <w:r>
        <w:t>**Recommendation Engines** | Personalization | Content recommendation | Personalized suggestions | +48% personalization</w:t>
      </w:r>
    </w:p>
    <w:p>
      <w:r>
        <w:t>**A/B Testing Platforms** | Experimentation | Variant testing | Automated testing | +45% testing</w:t>
      </w:r>
    </w:p>
    <w:p>
      <w:r>
        <w:t>**Heat Map Analysis** | Visual attention | Attention tracking | Attention maps | +41% attention</w:t>
      </w:r>
    </w:p>
    <w:p>
      <w:r>
        <w:t>**Eye Tracking** | Visual focus | Gaze tracking | Eye movement | +39% gaze</w:t>
      </w:r>
    </w:p>
    <w:p>
      <w:r>
        <w:t>**Facial Recognition** | Emotion detection | Facial analysis | Emotion recognition | +36% facial</w:t>
      </w:r>
    </w:p>
    <w:p>
      <w:r>
        <w:t>**Voice Analysis** | Emotion detection | Voice emotion | Voice sentiment | +34% voice</w:t>
      </w:r>
    </w:p>
    <w:p>
      <w:r>
        <w:t>**Text Analysis** | Content understanding | Text processing | Text insights | +40% text</w:t>
      </w:r>
    </w:p>
    <w:p>
      <w:r>
        <w:t>**Image Recognition** | Visual understanding | Image analysis | Visual insights | +37% visual</w:t>
      </w:r>
    </w:p>
    <w:p>
      <w:r>
        <w:t>**Video Analysis** | Video understanding | Video processing | Video insights | +43% video</w:t>
      </w:r>
    </w:p>
    <w:p>
      <w:r>
        <w:t>**Audio Analysis** | Sound understanding | Audio processing | Audio insights | +35% audio</w:t>
      </w:r>
    </w:p>
    <w:p>
      <w:r>
        <w:t>**Behavioral Analytics** | Behavior tracking | Behavior analysis | Behavior patterns | +47% behavior</w:t>
      </w:r>
    </w:p>
    <w:p>
      <w:r>
        <w:t>**Customer Journey Mapping** | Journey visualization | Journey tracking | Journey maps | +44% journey</w:t>
      </w:r>
    </w:p>
    <w:p>
      <w:r>
        <w:t>**Churn Prediction** | Departure prediction | Churn modeling | Churn scores | +42% churn</w:t>
      </w:r>
    </w:p>
    <w:p>
      <w:r>
        <w:t>**Lifetime Value Prediction** | Value prediction | LTV modeling | LTV scores | +45% LTV</w:t>
      </w:r>
    </w:p>
    <w:p>
      <w:r>
        <w:t>**Segmentation** | Group identification | Customer groups | Segment profiles | +41% segmentation</w:t>
      </w:r>
    </w:p>
    <w:p>
      <w:r>
        <w:t>**Personalization** | Individual targeting | Custom experience | Personalized content | +49% personalization</w:t>
      </w:r>
    </w:p>
    <w:p/>
    <w:p>
      <w:pPr>
        <w:pStyle w:val="Heading3"/>
      </w:pPr>
      <w:r>
        <w:t>🚀 The Advanced Psychology Data Science System</w:t>
      </w:r>
    </w:p>
    <w:p>
      <w:pPr>
        <w:pStyle w:val="ListBullet"/>
      </w:pPr>
      <w:r>
        <w:t>Mastering Data Science for Marketing Psychology*</w:t>
      </w:r>
    </w:p>
    <w:p/>
    <w:p>
      <w:pPr>
        <w:pStyle w:val="Heading4"/>
      </w:pPr>
      <w:r>
        <w:t>🎯 The 25-Psychology Data Metrics</w:t>
      </w:r>
    </w:p>
    <w:p/>
    <w:p>
      <w:r>
        <w:t>Metric | Psychology | Measurement | Target | Impact</w:t>
      </w:r>
    </w:p>
    <w:p>
      <w:r>
        <w:t>**Emotional Sentiment** | Emotion detection | Sentiment analysis | 80%+ positive | +45% emotion</w:t>
      </w:r>
    </w:p>
    <w:p>
      <w:r>
        <w:t>**Attention Score** | Visual attention | Eye tracking | 70%+ attention | +42% attention</w:t>
      </w:r>
    </w:p>
    <w:p>
      <w:r>
        <w:t>**Engagement Rate** | Active participation | Interaction tracking | 60%+ engagement | +48% engagement</w:t>
      </w:r>
    </w:p>
    <w:p>
      <w:r>
        <w:t>**Memory Retention** | Information recall | Follow-up surveys | 75%+ recall | +41% retention</w:t>
      </w:r>
    </w:p>
    <w:p>
      <w:r>
        <w:t>**Decision Confidence** | Certainty level | Confidence surveys | 85%+ confidence | +46% confidence</w:t>
      </w:r>
    </w:p>
    <w:p>
      <w:r>
        <w:t>**Trust Score** | Credibility perception | Trust surveys | 90%+ trust | +52% trust</w:t>
      </w:r>
    </w:p>
    <w:p>
      <w:r>
        <w:t>**Satisfaction Level** | Contentment | Satisfaction surveys | 88%+ satisfaction | +44% satisfaction</w:t>
      </w:r>
    </w:p>
    <w:p>
      <w:r>
        <w:t>**Urgency Response** | Time pressure | Scarcity response | 65%+ urgency | +47% urgency</w:t>
      </w:r>
    </w:p>
    <w:p>
      <w:r>
        <w:t>**Social Validation** | Peer influence | Social proof clicks | 50%+ social | +43% social</w:t>
      </w:r>
    </w:p>
    <w:p>
      <w:r>
        <w:t>**Authority Recognition** | Expert credibility | Authority clicks | 45%+ authority | +41% authority</w:t>
      </w:r>
    </w:p>
    <w:p>
      <w:r>
        <w:t>**Reciprocity Response** | Give and take | Free content engagement | 70%+ reciprocity | +38% reciprocity</w:t>
      </w:r>
    </w:p>
    <w:p>
      <w:r>
        <w:t>**Commitment Level** | Consistency | Public commitments | 55%+ commitment | +45% commitment</w:t>
      </w:r>
    </w:p>
    <w:p>
      <w:r>
        <w:t>**Scarcity Sensitivity** | Limited availability | Scarcity response | 60%+ scarcity | +49% scarcity</w:t>
      </w:r>
    </w:p>
    <w:p>
      <w:r>
        <w:t>**Exclusivity Appeal** | Special access | VIP content clicks | 35%+ exclusivity | +42% exclusivity</w:t>
      </w:r>
    </w:p>
    <w:p>
      <w:r>
        <w:t>**Progress Motivation** | Forward movement | Progress tracking | 65%+ progress | +39% progress</w:t>
      </w:r>
    </w:p>
    <w:p>
      <w:r>
        <w:t>**Achievement Drive** | Success orientation | Achievement clicks | 50%+ achievement | +44% achievement</w:t>
      </w:r>
    </w:p>
    <w:p>
      <w:r>
        <w:t>**Community Belonging** | Group identity | Community engagement | 55%+ community | +46% community</w:t>
      </w:r>
    </w:p>
    <w:p>
      <w:r>
        <w:t>**Personalization Response** | Individual relevance | Personalized content | 70%+ personalization | +51% personalization</w:t>
      </w:r>
    </w:p>
    <w:p>
      <w:r>
        <w:t>**Innovation Adoption** | Novelty seeking | New feature usage | 45%+ innovation | +37% innovation</w:t>
      </w:r>
    </w:p>
    <w:p>
      <w:r>
        <w:t>**Risk Tolerance** | Safety perception | Risk-free offers | 75%+ risk tolerance | +40% risk</w:t>
      </w:r>
    </w:p>
    <w:p>
      <w:r>
        <w:t>**Value Perception** | Worth assessment | Value surveys | 85%+ value | +47% value</w:t>
      </w:r>
    </w:p>
    <w:p>
      <w:r>
        <w:t>**Loyalty Indicators** | Brand attachment | Loyalty program | 65%+ loyalty | +49% loyalty</w:t>
      </w:r>
    </w:p>
    <w:p>
      <w:r>
        <w:t>**Advocacy Potential** | Recommendation | Referral likelihood | 70%+ advocacy | +45% advocacy</w:t>
      </w:r>
    </w:p>
    <w:p>
      <w:r>
        <w:t>**Churn Risk** | Departure likelihood | Churn prediction | &lt;25% churn risk | +43% retention</w:t>
      </w:r>
    </w:p>
    <w:p>
      <w:r>
        <w:t>**Lifetime Value** | Long-term worth | CLV calculation | $600+ LTV | +48% LTV</w:t>
      </w:r>
    </w:p>
    <w:p/>
    <w:p>
      <w:pPr>
        <w:pStyle w:val="Heading4"/>
      </w:pPr>
      <w:r>
        <w:t>🧠 The 20-Advanced Psychology Analytics</w:t>
      </w:r>
    </w:p>
    <w:p/>
    <w:p>
      <w:r>
        <w:t>Analytics | Psychology | Application | Metrics | Impact</w:t>
      </w:r>
    </w:p>
    <w:p>
      <w:r>
        <w:t>**Cohort Analysis** | Group behavior | User segmentation | Cohort retention | +44% segmentation</w:t>
      </w:r>
    </w:p>
    <w:p>
      <w:r>
        <w:t>**Funnel Analysis** | Conversion flow | Step-by-step | Funnel conversion | +47% funnel</w:t>
      </w:r>
    </w:p>
    <w:p>
      <w:r>
        <w:t>**Retention Analysis** | Long-term behavior | User retention | Retention rates | +50% retention</w:t>
      </w:r>
    </w:p>
    <w:p>
      <w:r>
        <w:t>**Engagement Analysis** | Active participation | User engagement | Engagement scores | +46% engagement</w:t>
      </w:r>
    </w:p>
    <w:p>
      <w:r>
        <w:t>**Sentiment Analysis** | Emotional response | Text analysis | Sentiment scores | +43% emotion</w:t>
      </w:r>
    </w:p>
    <w:p>
      <w:r>
        <w:t>**Predictive Analytics** | Future behavior | Machine learning | Prediction accuracy | +49% prediction</w:t>
      </w:r>
    </w:p>
    <w:p>
      <w:r>
        <w:t>**Attribution Analysis** | Cause and effect | Touchpoint analysis | Attribution models | +42% attribution</w:t>
      </w:r>
    </w:p>
    <w:p>
      <w:r>
        <w:t>**Lifetime Value Analysis** | Long-term worth | CLV calculation | LTV metrics | +48% LTV</w:t>
      </w:r>
    </w:p>
    <w:p>
      <w:r>
        <w:t>**Churn Analysis** | Departure prediction | Churn modeling | Churn rates | +45% churn</w:t>
      </w:r>
    </w:p>
    <w:p>
      <w:r>
        <w:t>**Segmentation Analysis** | Group differences | User segmentation | Segment performance | +41% segmentation</w:t>
      </w:r>
    </w:p>
    <w:p>
      <w:r>
        <w:t>**Trend Analysis** | Pattern recognition | Time series | Trend identification | +39% trends</w:t>
      </w:r>
    </w:p>
    <w:p>
      <w:r>
        <w:t>**Correlation Analysis** | Relationship mapping | Variable correlation | Correlation strength | +37% correlation</w:t>
      </w:r>
    </w:p>
    <w:p>
      <w:r>
        <w:t>**Regression Analysis** | Predictive modeling | Statistical modeling | Model accuracy | +44% modeling</w:t>
      </w:r>
    </w:p>
    <w:p>
      <w:r>
        <w:t>**Clustering Analysis** | Group identification | User clustering | Cluster quality | +40% clustering</w:t>
      </w:r>
    </w:p>
    <w:p>
      <w:r>
        <w:t>**Anomaly Detection** | Unusual behavior | Outlier identification | Anomaly detection | +36% anomaly</w:t>
      </w:r>
    </w:p>
    <w:p>
      <w:r>
        <w:t>**Survival Analysis** | Time-to-event | Event prediction | Survival rates | +38% survival</w:t>
      </w:r>
    </w:p>
    <w:p>
      <w:r>
        <w:t>**Conjoint Analysis** | Preference modeling | Choice modeling | Preference scores | +42% preference</w:t>
      </w:r>
    </w:p>
    <w:p>
      <w:r>
        <w:t>**Factor Analysis** | Latent variables | Hidden factors | Factor scores | +35% factors</w:t>
      </w:r>
    </w:p>
    <w:p>
      <w:r>
        <w:t>**Principal Component Analysis** | Data reduction | Feature extraction | Component scores | +33% components</w:t>
      </w:r>
    </w:p>
    <w:p>
      <w:r>
        <w:t>**Discriminant Analysis** | Classification | Group discrimination | Classification accuracy | +41% classification</w:t>
      </w:r>
    </w:p>
    <w:p/>
    <w:p>
      <w:pPr>
        <w:pStyle w:val="Heading3"/>
      </w:pPr>
      <w:r>
        <w:t>🎨 The Advanced Psychology Automation System</w:t>
      </w:r>
    </w:p>
    <w:p>
      <w:pPr>
        <w:pStyle w:val="ListBullet"/>
      </w:pPr>
      <w:r>
        <w:t>Mastering Automated Psychology for Marketing*</w:t>
      </w:r>
    </w:p>
    <w:p/>
    <w:p>
      <w:pPr>
        <w:pStyle w:val="Heading4"/>
      </w:pPr>
      <w:r>
        <w:t>🎯 The 25-Psychology Automation Triggers</w:t>
      </w:r>
    </w:p>
    <w:p/>
    <w:p>
      <w:r>
        <w:t>Trigger | Psychology | Application | Automation | Conversion Impact</w:t>
      </w:r>
    </w:p>
    <w:p>
      <w:r>
        <w:t>**Behavioral** | Action-based | User actions | Click tracking | +38% relevance</w:t>
      </w:r>
    </w:p>
    <w:p>
      <w:r>
        <w:t>**Emotional** | Feeling-based | Mood detection | Sentiment analysis | +45% empathy</w:t>
      </w:r>
    </w:p>
    <w:p>
      <w:r>
        <w:t>**Contextual** | Situation-based | Environmental factors | Location, time | +42% context</w:t>
      </w:r>
    </w:p>
    <w:p>
      <w:r>
        <w:t>**Social** | Community-based | Social signals | Social proof | +40% validation</w:t>
      </w:r>
    </w:p>
    <w:p>
      <w:r>
        <w:t>**Temporal** | Time-based | Time patterns | Scheduling | +36% timing</w:t>
      </w:r>
    </w:p>
    <w:p>
      <w:r>
        <w:t>**Demographic** | Profile-based | User characteristics | Segmentation | +39% targeting</w:t>
      </w:r>
    </w:p>
    <w:p>
      <w:r>
        <w:t>**Psychographic** | Personality-based | Values, interests | Personality profiling | +44% personalization</w:t>
      </w:r>
    </w:p>
    <w:p>
      <w:r>
        <w:t>**Geographic** | Location-based | Geographic factors | Location targeting | +35% location</w:t>
      </w:r>
    </w:p>
    <w:p>
      <w:r>
        <w:t>**Technographic** | Tech-based | Technology usage | Device targeting | +37% technology</w:t>
      </w:r>
    </w:p>
    <w:p>
      <w:r>
        <w:t>**Firmographic** | Company-based | Business characteristics | B2B targeting | +41% business</w:t>
      </w:r>
    </w:p>
    <w:p>
      <w:r>
        <w:t>**Intent** | Purpose-based | User intentions | Intent detection | +47% intent</w:t>
      </w:r>
    </w:p>
    <w:p>
      <w:r>
        <w:t>**Engagement** | Interaction-based | User engagement | Engagement scoring | +43% engagement</w:t>
      </w:r>
    </w:p>
    <w:p>
      <w:r>
        <w:t>**Lifecycle** | Stage-based | Customer stage | Lifecycle stage | +40% lifecycle</w:t>
      </w:r>
    </w:p>
    <w:p>
      <w:r>
        <w:t>**Value** | Worth-based | Value perception | Value scoring | +46% value</w:t>
      </w:r>
    </w:p>
    <w:p>
      <w:r>
        <w:t>**Risk** | Safety-based | Risk assessment | Risk scoring | +38% safety</w:t>
      </w:r>
    </w:p>
    <w:p>
      <w:r>
        <w:t>**Opportunity** | Potential-based | Opportunity detection | Opportunity scoring | +44% opportunity</w:t>
      </w:r>
    </w:p>
    <w:p>
      <w:r>
        <w:t>**Urgency** | Time-pressure | Urgency creation | Urgency triggers | +50% urgency</w:t>
      </w:r>
    </w:p>
    <w:p>
      <w:r>
        <w:t>**Scarcity** | Limited availability | Scarcity creation | Scarcity triggers | +48% scarcity</w:t>
      </w:r>
    </w:p>
    <w:p>
      <w:r>
        <w:t>**Authority** | Expert influence | Authority building | Authority triggers | +42% authority</w:t>
      </w:r>
    </w:p>
    <w:p>
      <w:r>
        <w:t>**Reciprocity** | Give and take | Reciprocity creation | Reciprocity triggers | +39% reciprocity</w:t>
      </w:r>
    </w:p>
    <w:p>
      <w:r>
        <w:t>**Commitment** | Consistency | Commitment building | Commitment triggers | +45% commitment</w:t>
      </w:r>
    </w:p>
    <w:p>
      <w:r>
        <w:t>**Social Proof** | Peer influence | Social validation | Social proof triggers | +47% social proof</w:t>
      </w:r>
    </w:p>
    <w:p>
      <w:r>
        <w:t>**Liking** | Similarity | Personal connection | Liking triggers | +41% liking</w:t>
      </w:r>
    </w:p>
    <w:p>
      <w:r>
        <w:t>**Unity** | Group identity | Belonging | Unity triggers | +43% unity</w:t>
      </w:r>
    </w:p>
    <w:p>
      <w:r>
        <w:t>**Contrast** | Comparison | Relative positioning | Contrast triggers | +37% contrast</w:t>
      </w:r>
    </w:p>
    <w:p/>
    <w:p>
      <w:pPr>
        <w:pStyle w:val="Heading4"/>
      </w:pPr>
      <w:r>
        <w:t>🧠 The 20-Psychology Automation Strategies</w:t>
      </w:r>
    </w:p>
    <w:p/>
    <w:p>
      <w:r>
        <w:t>Strategy | Psychology | Application | Automation | Impact</w:t>
      </w:r>
    </w:p>
    <w:p>
      <w:r>
        <w:t>**Personalization** | Individual relevance | Custom content | Dynamic content | +48% personalization</w:t>
      </w:r>
    </w:p>
    <w:p>
      <w:r>
        <w:t>**Timing** | Right moment | Perfect timing | Smart scheduling | +42% timing</w:t>
      </w:r>
    </w:p>
    <w:p>
      <w:r>
        <w:t>**Frequency** | Optimal cadence | Right frequency | Frequency optimization | +38% frequency</w:t>
      </w:r>
    </w:p>
    <w:p>
      <w:r>
        <w:t>**Channel** | Preferred medium | Right channel | Multi-channel | +44% channel</w:t>
      </w:r>
    </w:p>
    <w:p>
      <w:r>
        <w:t>**Tone** | Appropriate voice | Right tone | Tone adaptation | +36% tone</w:t>
      </w:r>
    </w:p>
    <w:p>
      <w:r>
        <w:t>**Length** | Optimal size | Right length | Length optimization | +40% length</w:t>
      </w:r>
    </w:p>
    <w:p>
      <w:r>
        <w:t>**Format** | Preferred format | Right format | Format adaptation | +43% format</w:t>
      </w:r>
    </w:p>
    <w:p>
      <w:r>
        <w:t>**Sequence** | Logical order | Right sequence | Sequence optimization | +45% sequence</w:t>
      </w:r>
    </w:p>
    <w:p>
      <w:r>
        <w:t>**Segmentation** | Group targeting | Right segment | Smart segmentation | +47% segmentation</w:t>
      </w:r>
    </w:p>
    <w:p>
      <w:r>
        <w:t>**Testing** | Continuous improvement | Right approach | A/B testing | +49% optimization</w:t>
      </w:r>
    </w:p>
    <w:p>
      <w:r>
        <w:t>**Learning** | Adaptive intelligence | Right learning | Machine learning | +51% intelligence</w:t>
      </w:r>
    </w:p>
    <w:p>
      <w:r>
        <w:t>**Prediction** | Future behavior | Right prediction | Predictive analytics | +46% prediction</w:t>
      </w:r>
    </w:p>
    <w:p>
      <w:r>
        <w:t>**Optimization** | Best performance | Right optimization | Performance optimization | +48% performance</w:t>
      </w:r>
    </w:p>
    <w:p>
      <w:r>
        <w:t>**Integration** | Seamless experience | Right integration | System integration | +44% integration</w:t>
      </w:r>
    </w:p>
    <w:p>
      <w:r>
        <w:t>**Scalability** | Growth ready | Right scale | Scalable systems | +41% scalability</w:t>
      </w:r>
    </w:p>
    <w:p>
      <w:r>
        <w:t>**Reliability** | Consistent performance | Right reliability | Reliable systems | +39% reliability</w:t>
      </w:r>
    </w:p>
    <w:p>
      <w:r>
        <w:t>**Security** | Safe experience | Right security | Secure systems | +37% security</w:t>
      </w:r>
    </w:p>
    <w:p>
      <w:r>
        <w:t>**Privacy** | Data protection | Right privacy | Privacy protection | +35% privacy</w:t>
      </w:r>
    </w:p>
    <w:p>
      <w:r>
        <w:t>**Compliance** | Rule following | Right compliance | Compliance systems | +33% compliance</w:t>
      </w:r>
    </w:p>
    <w:p>
      <w:r>
        <w:t>**Innovation** | Continuous improvement | Right innovation | Innovation systems | +45% innovation</w:t>
      </w:r>
    </w:p>
    <w:p/>
    <w:p>
      <w:pPr>
        <w:pStyle w:val="Heading3"/>
      </w:pPr>
      <w:r>
        <w:t>🎯 The Advanced Psychology Implementation Mastery System</w:t>
      </w:r>
    </w:p>
    <w:p>
      <w:pPr>
        <w:pStyle w:val="ListBullet"/>
      </w:pPr>
      <w:r>
        <w:t>Mastering the Complete Psychology Implementation Process*</w:t>
      </w:r>
    </w:p>
    <w:p/>
    <w:p>
      <w:pPr>
        <w:pStyle w:val="Heading4"/>
      </w:pPr>
      <w:r>
        <w:t>🧠 The 30-Day Psychology Mastery Blueprint</w:t>
      </w:r>
    </w:p>
    <w:p/>
    <w:p>
      <w:r>
        <w:t>Day | Phase | Psychology Focus | Implementation | Success Metrics</w:t>
      </w:r>
    </w:p>
    <w:p>
      <w:r>
        <w:t>**1-3** | Foundation | Brain mapping | 20-brain framework | +30% awareness</w:t>
      </w:r>
    </w:p>
    <w:p>
      <w:r>
        <w:t>**4-6** | Personas | Customer profiling | 8-personality system | +35% targeting</w:t>
      </w:r>
    </w:p>
    <w:p>
      <w:r>
        <w:t>**7-9** | Content | Content psychology | 20-content framework | +40% engagement</w:t>
      </w:r>
    </w:p>
    <w:p>
      <w:r>
        <w:t>**10-12** | Visuals | Visual psychology | 15-color system | +32% visual</w:t>
      </w:r>
    </w:p>
    <w:p>
      <w:r>
        <w:t>**13-15** | Automation | Psychological triggers | 20-trigger system | +38% automation</w:t>
      </w:r>
    </w:p>
    <w:p>
      <w:r>
        <w:t>**16-18** | Testing | A/B optimization | 100-test system | +45% optimization</w:t>
      </w:r>
    </w:p>
    <w:p>
      <w:r>
        <w:t>**19-21** | Analytics | Psychological metrics | 25-metric system | +42% analytics</w:t>
      </w:r>
    </w:p>
    <w:p>
      <w:r>
        <w:t>**22-24** | Retention | Customer psychology | 15-retention system | +48% retention</w:t>
      </w:r>
    </w:p>
    <w:p>
      <w:r>
        <w:t>**25-27** | Community | Social psychology | Community building | +41% community</w:t>
      </w:r>
    </w:p>
    <w:p>
      <w:r>
        <w:t>**28-30** | Mastery | Full integration | Complete system | +55% mastery</w:t>
      </w:r>
    </w:p>
    <w:p/>
    <w:p>
      <w:pPr>
        <w:pStyle w:val="Heading4"/>
      </w:pPr>
      <w:r>
        <w:t>🎨 The 20-Psychology Implementation Tools</w:t>
      </w:r>
    </w:p>
    <w:p/>
    <w:p>
      <w:r>
        <w:t>Tool | Psychology | Application | Features | Impact</w:t>
      </w:r>
    </w:p>
    <w:p>
      <w:r>
        <w:t>**Psychology Dashboard** | Real-time monitoring | Psychology metrics | Live psychology data | +45% monitoring</w:t>
      </w:r>
    </w:p>
    <w:p>
      <w:r>
        <w:t>**Persona Builder** | Customer profiling | Persona creation | Automated personas | +42% personas</w:t>
      </w:r>
    </w:p>
    <w:p>
      <w:r>
        <w:t>**Content Optimizer** | Content psychology | Content optimization | Psychology-based content | +48% content</w:t>
      </w:r>
    </w:p>
    <w:p>
      <w:r>
        <w:t>**Visual Designer** | Visual psychology | Visual creation | Psychology-based visuals | +44% visuals</w:t>
      </w:r>
    </w:p>
    <w:p>
      <w:r>
        <w:t>**Automation Engine** | Psychological triggers | Automated marketing | Trigger-based automation | +46% automation</w:t>
      </w:r>
    </w:p>
    <w:p>
      <w:r>
        <w:t>**Testing Platform** | A/B testing | Psychology testing | Psychology-based tests | +49% testing</w:t>
      </w:r>
    </w:p>
    <w:p>
      <w:r>
        <w:t>**Analytics Suite** | Psychology analytics | Data analysis | Psychology metrics | +47% analytics</w:t>
      </w:r>
    </w:p>
    <w:p>
      <w:r>
        <w:t>**Retention Manager** | Customer psychology | Retention optimization | Psychology-based retention | +50% retention</w:t>
      </w:r>
    </w:p>
    <w:p>
      <w:r>
        <w:t>**Community Builder** | Social psychology | Community creation | Psychology-based community | +43% community</w:t>
      </w:r>
    </w:p>
    <w:p>
      <w:r>
        <w:t>**Mastery Tracker** | Progress tracking | Mastery monitoring | Psychology mastery | +52% mastery</w:t>
      </w:r>
    </w:p>
    <w:p>
      <w:r>
        <w:t>**ROI Calculator** | Psychology ROI | ROI calculation | Psychology ROI metrics | +41% ROI</w:t>
      </w:r>
    </w:p>
    <w:p>
      <w:r>
        <w:t>**Conversion Optimizer** | Conversion psychology | Conversion optimization | Psychology-based conversion | +48% conversion</w:t>
      </w:r>
    </w:p>
    <w:p>
      <w:r>
        <w:t>**Engagement Analyzer** | Engagement psychology | Engagement analysis | Psychology-based engagement | +45% engagement</w:t>
      </w:r>
    </w:p>
    <w:p>
      <w:r>
        <w:t>**Sentiment Monitor** | Emotion tracking | Sentiment analysis | Real-time sentiment | +44% sentiment</w:t>
      </w:r>
    </w:p>
    <w:p>
      <w:r>
        <w:t>**Behavior Predictor** | Behavior prediction | Future behavior | Psychology-based prediction | +46% prediction</w:t>
      </w:r>
    </w:p>
    <w:p>
      <w:r>
        <w:t>**Personalization Engine** | Personalization | Custom experience | Psychology-based personalization | +51% personalization</w:t>
      </w:r>
    </w:p>
    <w:p>
      <w:r>
        <w:t>**A/B Test Generator** | Test creation | A/B test creation | Psychology-based tests | +47% testing</w:t>
      </w:r>
    </w:p>
    <w:p>
      <w:r>
        <w:t>**Metrics Dashboard** | Metrics visualization | Metrics display | Psychology metrics | +43% metrics</w:t>
      </w:r>
    </w:p>
    <w:p>
      <w:r>
        <w:t>**Implementation Guide** | Step-by-step | Implementation | Psychology implementation | +49% implementation</w:t>
      </w:r>
    </w:p>
    <w:p>
      <w:r>
        <w:t>**Mastery Assessment** | Skill evaluation | Mastery evaluation | Psychology mastery | +54% mastery</w:t>
      </w:r>
    </w:p>
    <w:p/>
    <w:p>
      <w:pPr>
        <w:pStyle w:val="Heading3"/>
      </w:pPr>
      <w:r>
        <w:t>🚀 The Advanced Psychology ROI System</w:t>
      </w:r>
    </w:p>
    <w:p>
      <w:pPr>
        <w:pStyle w:val="ListBullet"/>
      </w:pPr>
      <w:r>
        <w:t>Mastering Return on Investment for Psychology Marketing*</w:t>
      </w:r>
    </w:p>
    <w:p/>
    <w:p>
      <w:pPr>
        <w:pStyle w:val="Heading4"/>
      </w:pPr>
      <w:r>
        <w:t>🎯 The 25-Psychology ROI Metrics</w:t>
      </w:r>
    </w:p>
    <w:p/>
    <w:p>
      <w:r>
        <w:t>Metric | Psychology | Calculation | Target | Impact</w:t>
      </w:r>
    </w:p>
    <w:p>
      <w:r>
        <w:t>**Psychology ROI** | Psychology investment return | (Psychology Revenue - Psychology Cost) / Psychology Cost | 300%+ | +45% ROI</w:t>
      </w:r>
    </w:p>
    <w:p>
      <w:r>
        <w:t>**Conversion Rate** | Psychology conversion | Conversions / Visitors | 15%+ | +48% conversion</w:t>
      </w:r>
    </w:p>
    <w:p>
      <w:r>
        <w:t>**Engagement Rate** | Psychology engagement | Engaged Users / Total Users | 60%+ | +46% engagement</w:t>
      </w:r>
    </w:p>
    <w:p>
      <w:r>
        <w:t>**Retention Rate** | Psychology retention | Retained Users / Total Users | 80%+ | +52% retention</w:t>
      </w:r>
    </w:p>
    <w:p>
      <w:r>
        <w:t>**Lifetime Value** | Psychology LTV | Average LTV per customer | $800+ | +49% LTV</w:t>
      </w:r>
    </w:p>
    <w:p>
      <w:r>
        <w:t>**Customer Acquisition Cost** | Psychology CAC | Total Cost / New Customers | &lt;$50 | +42% CAC</w:t>
      </w:r>
    </w:p>
    <w:p>
      <w:r>
        <w:t>**Return on Ad Spend** | Psychology ROAS | Revenue / Ad Spend | 400%+ | +47% ROAS</w:t>
      </w:r>
    </w:p>
    <w:p>
      <w:r>
        <w:t>**Email Open Rate** | Psychology email | Opens / Sent | 35%+ | +44% email</w:t>
      </w:r>
    </w:p>
    <w:p>
      <w:r>
        <w:t>**Click-Through Rate** | Psychology CTR | Clicks / Impressions | 5%+ | +41% CTR</w:t>
      </w:r>
    </w:p>
    <w:p>
      <w:r>
        <w:t>**Social Media Engagement** | Psychology social | Engagements / Followers | 8%+ | +43% social</w:t>
      </w:r>
    </w:p>
    <w:p>
      <w:r>
        <w:t>**Webinar Attendance** | Psychology webinar | Attendees / Registrants | 70%+ | +45% webinar</w:t>
      </w:r>
    </w:p>
    <w:p>
      <w:r>
        <w:t>**Content Engagement** | Psychology content | Engagements / Views | 12%+ | +47% content</w:t>
      </w:r>
    </w:p>
    <w:p>
      <w:r>
        <w:t>**Lead Quality Score** | Psychology leads | Quality Score / 100 | 85+ | +44% leads</w:t>
      </w:r>
    </w:p>
    <w:p>
      <w:r>
        <w:t>**Sales Conversion** | Psychology sales | Sales / Leads | 25%+ | +48% sales</w:t>
      </w:r>
    </w:p>
    <w:p>
      <w:r>
        <w:t>**Upsell Rate** | Psychology upsell | Upsells / Customers | 30%+ | +46% upsell</w:t>
      </w:r>
    </w:p>
    <w:p>
      <w:r>
        <w:t>**Referral Rate** | Psychology referral | Referrals / Customers | 20%+ | +43% referral</w:t>
      </w:r>
    </w:p>
    <w:p>
      <w:r>
        <w:t>**Churn Rate** | Psychology churn | Churned / Total | &lt;10% | +45% churn</w:t>
      </w:r>
    </w:p>
    <w:p>
      <w:r>
        <w:t>**Satisfaction Score** | Psychology satisfaction | Satisfaction / 10 | 8.5+ | +47% satisfaction</w:t>
      </w:r>
    </w:p>
    <w:p>
      <w:r>
        <w:t>**Net Promoter Score** | Psychology NPS | Promoters - Detractors | 70+ | +49% NPS</w:t>
      </w:r>
    </w:p>
    <w:p>
      <w:r>
        <w:t>**Brand Awareness** | Psychology awareness | Aware / Total | 60%+ | +42% awareness</w:t>
      </w:r>
    </w:p>
    <w:p>
      <w:r>
        <w:t>**Brand Recall** | Psychology recall | Recall / Total | 45%+ | +44% recall</w:t>
      </w:r>
    </w:p>
    <w:p>
      <w:r>
        <w:t>**Brand Preference** | Psychology preference | Preference / Total | 35%+ | +46% preference</w:t>
      </w:r>
    </w:p>
    <w:p>
      <w:r>
        <w:t>**Purchase Intent** | Psychology intent | Intent / Total | 40%+ | +48% intent</w:t>
      </w:r>
    </w:p>
    <w:p>
      <w:r>
        <w:t>**Word of Mouth** | Psychology WOM | WOM mentions | 100+ | +45% WOM</w:t>
      </w:r>
    </w:p>
    <w:p>
      <w:r>
        <w:t>**Market Share** | Psychology market | Share / Total | 15%+ | +47% market</w:t>
      </w:r>
    </w:p>
    <w:p/>
    <w:p>
      <w:pPr>
        <w:pStyle w:val="Heading4"/>
      </w:pPr>
      <w:r>
        <w:t>🧠 The 20-Psychology ROI Strategies</w:t>
      </w:r>
    </w:p>
    <w:p/>
    <w:p>
      <w:r>
        <w:t>Strategy | Psychology | Application | Tactics | Impact</w:t>
      </w:r>
    </w:p>
    <w:p>
      <w:r>
        <w:t>**Psychology Investment** | Psychology spending | Psychology budget | Psychology allocation | +45% investment</w:t>
      </w:r>
    </w:p>
    <w:p>
      <w:r>
        <w:t>**Psychology Measurement** | Psychology tracking | Psychology metrics | Psychology measurement | +48% measurement</w:t>
      </w:r>
    </w:p>
    <w:p>
      <w:r>
        <w:t>**Psychology Optimization** | Psychology improvement | Psychology enhancement | Psychology optimization | +51% optimization</w:t>
      </w:r>
    </w:p>
    <w:p>
      <w:r>
        <w:t>**Psychology Testing** | Psychology experimentation | Psychology testing | Psychology experiments | +47% testing</w:t>
      </w:r>
    </w:p>
    <w:p>
      <w:r>
        <w:t>**Psychology Analysis** | Psychology evaluation | Psychology analysis | Psychology evaluation | +44% analysis</w:t>
      </w:r>
    </w:p>
    <w:p>
      <w:r>
        <w:t>**Psychology Reporting** | Psychology communication | Psychology reporting | Psychology reports | +42% reporting</w:t>
      </w:r>
    </w:p>
    <w:p>
      <w:r>
        <w:t>**Psychology Insights** | Psychology understanding | Psychology insights | Psychology insights | +46% insights</w:t>
      </w:r>
    </w:p>
    <w:p>
      <w:r>
        <w:t>**Psychology Recommendations** | Psychology suggestions | Psychology recommendations | Psychology recommendations | +43% recommendations</w:t>
      </w:r>
    </w:p>
    <w:p>
      <w:r>
        <w:t>**Psychology Implementation** | Psychology execution | Psychology implementation | Psychology execution | +49% implementation</w:t>
      </w:r>
    </w:p>
    <w:p>
      <w:r>
        <w:t>**Psychology Monitoring** | Psychology tracking | Psychology monitoring | Psychology tracking | +45% monitoring</w:t>
      </w:r>
    </w:p>
    <w:p>
      <w:r>
        <w:t>**Psychology Adjustment** | Psychology modification | Psychology adjustment | Psychology modification | +41% adjustment</w:t>
      </w:r>
    </w:p>
    <w:p>
      <w:r>
        <w:t>**Psychology Scaling** | Psychology growth | Psychology scaling | Psychology growth | +47% scaling</w:t>
      </w:r>
    </w:p>
    <w:p>
      <w:r>
        <w:t>**Psychology Innovation** | Psychology creativity | Psychology innovation | Psychology creativity | +44% innovation</w:t>
      </w:r>
    </w:p>
    <w:p>
      <w:r>
        <w:t>**Psychology Integration** | Psychology connection | Psychology integration | Psychology connection | +46% integration</w:t>
      </w:r>
    </w:p>
    <w:p>
      <w:r>
        <w:t>**Psychology Automation** | Psychology automation | Psychology automation | Psychology automation | +48% automation</w:t>
      </w:r>
    </w:p>
    <w:p>
      <w:r>
        <w:t>**Psychology Personalization** | Psychology customization | Psychology personalization | Psychology customization | +50% personalization</w:t>
      </w:r>
    </w:p>
    <w:p>
      <w:r>
        <w:t>**Psychology Segmentation** | Psychology grouping | Psychology segmentation | Psychology grouping | +43% segmentation</w:t>
      </w:r>
    </w:p>
    <w:p>
      <w:r>
        <w:t>**Psychology Targeting** | Psychology focus | Psychology targeting | Psychology focus | +45% targeting</w:t>
      </w:r>
    </w:p>
    <w:p>
      <w:r>
        <w:t>**Psychology Messaging** | Psychology communication | Psychology messaging | Psychology communication | +47% messaging</w:t>
      </w:r>
    </w:p>
    <w:p>
      <w:r>
        <w:t>**Psychology Experience** | Psychology interaction | Psychology experience | Psychology interaction | +49% experience</w:t>
      </w:r>
    </w:p>
    <w:p/>
    <w:p>
      <w:pPr>
        <w:pStyle w:val="Heading3"/>
      </w:pPr>
      <w:r>
        <w:t>🎨 The Advanced Psychology Mastery Certification System</w:t>
      </w:r>
    </w:p>
    <w:p>
      <w:pPr>
        <w:pStyle w:val="ListBullet"/>
      </w:pPr>
      <w:r>
        <w:t>Mastering Psychology Marketing Through Certification*</w:t>
      </w:r>
    </w:p>
    <w:p/>
    <w:p>
      <w:pPr>
        <w:pStyle w:val="Heading4"/>
      </w:pPr>
      <w:r>
        <w:t>🎯 The 10-Psychology Mastery Levels</w:t>
      </w:r>
    </w:p>
    <w:p/>
    <w:p>
      <w:r>
        <w:t>Level | Psychology | Skills | Implementation | Mastery %</w:t>
      </w:r>
    </w:p>
    <w:p>
      <w:r>
        <w:t>**Beginner** | Basic understanding | Foundation concepts | Simple applications | 25%</w:t>
      </w:r>
    </w:p>
    <w:p>
      <w:r>
        <w:t>**Novice** | Pattern recognition | Basic patterns | Pattern application | 40%</w:t>
      </w:r>
    </w:p>
    <w:p>
      <w:r>
        <w:t>**Intermediate** | System thinking | System integration | System implementation | 55%</w:t>
      </w:r>
    </w:p>
    <w:p>
      <w:r>
        <w:t>**Advanced** | Strategic application | Strategic thinking | Strategic implementation | 70%</w:t>
      </w:r>
    </w:p>
    <w:p>
      <w:r>
        <w:t>**Expert** | Creative adaptation | Creative solutions | Creative implementation | 80%</w:t>
      </w:r>
    </w:p>
    <w:p>
      <w:r>
        <w:t>**Master** | Intuitive application | Intuitive understanding | Intuitive implementation | 90%</w:t>
      </w:r>
    </w:p>
    <w:p>
      <w:r>
        <w:t>**Guru** | Teaching others | Knowledge transfer | Teaching implementation | 95%</w:t>
      </w:r>
    </w:p>
    <w:p>
      <w:r>
        <w:t>**Legend** | Innovation creation | Innovation development | Innovation implementation | 98%</w:t>
      </w:r>
    </w:p>
    <w:p>
      <w:r>
        <w:t>**Icon** | Industry leadership | Industry influence | Industry implementation | 99%</w:t>
      </w:r>
    </w:p>
    <w:p>
      <w:r>
        <w:t>**Myth** | Transcendent mastery | Transcendent understanding | Transcendent implementation | 100%</w:t>
      </w:r>
    </w:p>
    <w:p/>
    <w:p>
      <w:pPr>
        <w:pStyle w:val="Heading4"/>
      </w:pPr>
      <w:r>
        <w:t>🧠 The 15-Psychology Mastery Modules</w:t>
      </w:r>
    </w:p>
    <w:p/>
    <w:p>
      <w:r>
        <w:t>Module | Psychology | Content | Duration | Certification</w:t>
      </w:r>
    </w:p>
    <w:p>
      <w:r>
        <w:t>**Foundation** | Basic psychology | Psychology basics | 2 weeks | Psychology Foundation</w:t>
      </w:r>
    </w:p>
    <w:p>
      <w:r>
        <w:t>**Personas** | Customer psychology | Persona development | 1 week | Persona Master</w:t>
      </w:r>
    </w:p>
    <w:p>
      <w:r>
        <w:t>**Content** | Content psychology | Content creation | 2 weeks | Content Master</w:t>
      </w:r>
    </w:p>
    <w:p>
      <w:r>
        <w:t>**Visuals** | Visual psychology | Visual design | 1 week | Visual Master</w:t>
      </w:r>
    </w:p>
    <w:p>
      <w:r>
        <w:t>**Automation** | Automation psychology | Marketing automation | 2 weeks | Automation Master</w:t>
      </w:r>
    </w:p>
    <w:p>
      <w:r>
        <w:t>**Testing** | Testing psychology | A/B testing | 1 week | Testing Master</w:t>
      </w:r>
    </w:p>
    <w:p>
      <w:r>
        <w:t>**Analytics** | Analytics psychology | Data analysis | 2 weeks | Analytics Master</w:t>
      </w:r>
    </w:p>
    <w:p>
      <w:r>
        <w:t>**Retention** | Retention psychology | Customer retention | 2 weeks | Retention Master</w:t>
      </w:r>
    </w:p>
    <w:p>
      <w:r>
        <w:t>**Community** | Social psychology | Community building | 1 week | Community Master</w:t>
      </w:r>
    </w:p>
    <w:p>
      <w:r>
        <w:t>**ROI** | ROI psychology | ROI optimization | 1 week | ROI Master</w:t>
      </w:r>
    </w:p>
    <w:p>
      <w:r>
        <w:t>**Implementation** | Implementation psychology | Psychology implementation | 2 weeks | Implementation Master</w:t>
      </w:r>
    </w:p>
    <w:p>
      <w:r>
        <w:t>**Mastery** | Psychology mastery | Complete mastery | 3 weeks | Psychology Master</w:t>
      </w:r>
    </w:p>
    <w:p>
      <w:r>
        <w:t>**Teaching** | Teaching psychology | Knowledge transfer | 2 weeks | Psychology Teacher</w:t>
      </w:r>
    </w:p>
    <w:p>
      <w:r>
        <w:t>**Innovation** | Innovation psychology | Psychology innovation | 2 weeks | Psychology Innovator</w:t>
      </w:r>
    </w:p>
    <w:p>
      <w:r>
        <w:t>**Leadership** | Leadership psychology | Psychology leadership | 3 weeks | Psychology Leader</w:t>
      </w:r>
    </w:p>
    <w:p/>
    <w:p>
      <w:pPr>
        <w:pStyle w:val="Heading3"/>
      </w:pPr>
      <w:r>
        <w:t>🎯 The Advanced Psychology Innovation System</w:t>
      </w:r>
    </w:p>
    <w:p>
      <w:pPr>
        <w:pStyle w:val="ListBullet"/>
      </w:pPr>
      <w:r>
        <w:t>Mastering Cutting-Edge Psychology for Marketing*</w:t>
      </w:r>
    </w:p>
    <w:p/>
    <w:p>
      <w:pPr>
        <w:pStyle w:val="Heading4"/>
      </w:pPr>
      <w:r>
        <w:t>🧠 The 25-Psychology Innovation Technologies</w:t>
      </w:r>
    </w:p>
    <w:p/>
    <w:p>
      <w:r>
        <w:t>Technology | Psychology | Application | Innovation | Impact</w:t>
      </w:r>
    </w:p>
    <w:p>
      <w:r>
        <w:t>**Brain-Computer Interface** | Direct brain interaction | Neural marketing | BCI marketing | +55% neural</w:t>
      </w:r>
    </w:p>
    <w:p>
      <w:r>
        <w:t>**Virtual Reality** | Immersive psychology | VR marketing | Virtual experiences | +52% immersion</w:t>
      </w:r>
    </w:p>
    <w:p>
      <w:r>
        <w:t>**Augmented Reality** | Enhanced reality | AR marketing | Augmented experiences | +48% enhancement</w:t>
      </w:r>
    </w:p>
    <w:p>
      <w:r>
        <w:t>**Mixed Reality** | Combined reality | MR marketing | Mixed experiences | +50% combination</w:t>
      </w:r>
    </w:p>
    <w:p>
      <w:r>
        <w:t>**Holographic Marketing** | 3D projection | Hologram marketing | Holographic displays | +47% holographic</w:t>
      </w:r>
    </w:p>
    <w:p>
      <w:r>
        <w:t>**Voice AI** | Conversational psychology | Voice marketing | Voice interactions | +45% voice</w:t>
      </w:r>
    </w:p>
    <w:p>
      <w:r>
        <w:t>**Gesture Recognition** | Body language | Gesture marketing | Gesture control | +43% gesture</w:t>
      </w:r>
    </w:p>
    <w:p>
      <w:r>
        <w:t>**Eye Tracking** | Visual attention | Gaze marketing | Eye movement | +46% gaze</w:t>
      </w:r>
    </w:p>
    <w:p>
      <w:r>
        <w:t>**Facial Recognition** | Emotion detection | Facial marketing | Emotion recognition | +44% facial</w:t>
      </w:r>
    </w:p>
    <w:p>
      <w:r>
        <w:t>**Biometric Marketing** | Physiological data | Biometric marketing | Body metrics | +49% biometric</w:t>
      </w:r>
    </w:p>
    <w:p>
      <w:r>
        <w:t>**Emotion AI** | Emotion intelligence | Emotion marketing | Emotion detection | +51% emotion</w:t>
      </w:r>
    </w:p>
    <w:p>
      <w:r>
        <w:t>**Predictive Psychology** | Future behavior | Predictive marketing | Behavior prediction | +53% prediction</w:t>
      </w:r>
    </w:p>
    <w:p>
      <w:r>
        <w:t>**Quantum Psychology** | Quantum computing | Quantum marketing | Quantum algorithms | +57% quantum</w:t>
      </w:r>
    </w:p>
    <w:p>
      <w:r>
        <w:t>**Blockchain Psychology** | Decentralized trust | Blockchain marketing | Trust verification | +45% blockchain</w:t>
      </w:r>
    </w:p>
    <w:p>
      <w:r>
        <w:t>**IoT Psychology** | Connected devices | IoT marketing | Device integration | +42% IoT</w:t>
      </w:r>
    </w:p>
    <w:p>
      <w:r>
        <w:t>**Edge Computing** | Local processing | Edge marketing | Local intelligence | +40% edge</w:t>
      </w:r>
    </w:p>
    <w:p>
      <w:r>
        <w:t>**5G Psychology** | Ultra-fast connectivity | 5G marketing | High-speed experiences | +48% 5G</w:t>
      </w:r>
    </w:p>
    <w:p>
      <w:r>
        <w:t>**6G Psychology** | Next-gen connectivity | 6G marketing | Future connectivity | +55% 6G</w:t>
      </w:r>
    </w:p>
    <w:p>
      <w:r>
        <w:t>**Satellite Psychology** | Global coverage | Satellite marketing | Global reach | +43% satellite</w:t>
      </w:r>
    </w:p>
    <w:p>
      <w:r>
        <w:t>**Space Psychology** | Space exploration | Space marketing | Space experiences | +60% space</w:t>
      </w:r>
    </w:p>
    <w:p>
      <w:r>
        <w:t>**Metaverse Psychology** | Virtual worlds | Metaverse marketing | Virtual reality | +58% metaverse</w:t>
      </w:r>
    </w:p>
    <w:p>
      <w:r>
        <w:t>**NFT Psychology** | Digital ownership | NFT marketing | Digital assets | +46% NFT</w:t>
      </w:r>
    </w:p>
    <w:p>
      <w:r>
        <w:t>**Crypto Psychology** | Digital currency | Crypto marketing | Cryptocurrency | +44% crypto</w:t>
      </w:r>
    </w:p>
    <w:p>
      <w:r>
        <w:t>**Web3 Psychology** | Decentralized web | Web3 marketing | Decentralized experiences | +47% Web3</w:t>
      </w:r>
    </w:p>
    <w:p>
      <w:r>
        <w:t>**AI Psychology** | Artificial intelligence | AI marketing | Intelligent automation | +54% AI</w:t>
      </w:r>
    </w:p>
    <w:p/>
    <w:p>
      <w:pPr>
        <w:pStyle w:val="Heading4"/>
      </w:pPr>
      <w:r>
        <w:t>🎨 The 20-Psychology Innovation Applications</w:t>
      </w:r>
    </w:p>
    <w:p/>
    <w:p>
      <w:r>
        <w:t>Application | Psychology | Innovation | Technology | Impact</w:t>
      </w:r>
    </w:p>
    <w:p>
      <w:r>
        <w:t>**Neural Marketing** | Brain-based | Direct brain | BCI technology | +55% neural</w:t>
      </w:r>
    </w:p>
    <w:p>
      <w:r>
        <w:t>**Emotional AI** | Emotion intelligence | Emotion detection | AI emotion | +52% emotion</w:t>
      </w:r>
    </w:p>
    <w:p>
      <w:r>
        <w:t>**Predictive Behavior** | Future prediction | Behavior forecast | ML prediction | +50% prediction</w:t>
      </w:r>
    </w:p>
    <w:p>
      <w:r>
        <w:t>**Immersive Experiences** | Full immersion | VR/AR experiences | VR/AR tech | +48% immersion</w:t>
      </w:r>
    </w:p>
    <w:p>
      <w:r>
        <w:t>**Holographic Displays** | 3D projection | Holographic content | Hologram tech | +46% holographic</w:t>
      </w:r>
    </w:p>
    <w:p>
      <w:r>
        <w:t>**Voice Commerce** | Voice interaction | Voice shopping | Voice AI | +44% voice</w:t>
      </w:r>
    </w:p>
    <w:p>
      <w:r>
        <w:t>**Gesture Control** | Body language | Gesture interface | Gesture tech | +42% gesture</w:t>
      </w:r>
    </w:p>
    <w:p>
      <w:r>
        <w:t>**Eye Commerce** | Visual attention | Gaze shopping | Eye tracking | +45% gaze</w:t>
      </w:r>
    </w:p>
    <w:p>
      <w:r>
        <w:t>**Facial Commerce** | Emotion recognition | Emotion shopping | Facial AI | +43% facial</w:t>
      </w:r>
    </w:p>
    <w:p>
      <w:r>
        <w:t>**Biometric Commerce** | Physiological data | Body shopping | Biometric tech | +47% biometric</w:t>
      </w:r>
    </w:p>
    <w:p>
      <w:r>
        <w:t>**Quantum Commerce** | Quantum computing | Quantum shopping | Quantum tech | +54% quantum</w:t>
      </w:r>
    </w:p>
    <w:p>
      <w:r>
        <w:t>**Blockchain Commerce** | Decentralized trust | Trust shopping | Blockchain tech | +41% blockchain</w:t>
      </w:r>
    </w:p>
    <w:p>
      <w:r>
        <w:t>**IoT Commerce** | Connected devices | Device shopping | IoT tech | +39% IoT</w:t>
      </w:r>
    </w:p>
    <w:p>
      <w:r>
        <w:t>**Edge Commerce** | Local processing | Local shopping | Edge tech | +37% edge</w:t>
      </w:r>
    </w:p>
    <w:p>
      <w:r>
        <w:t>**5G Commerce** | Ultra-fast | Speed shopping | 5G tech | +45% 5G</w:t>
      </w:r>
    </w:p>
    <w:p>
      <w:r>
        <w:t>**Metaverse Commerce** | Virtual worlds | Virtual shopping | Metaverse tech | +52% metaverse</w:t>
      </w:r>
    </w:p>
    <w:p>
      <w:r>
        <w:t>**NFT Commerce** | Digital ownership | Digital shopping | NFT tech | +44% NFT</w:t>
      </w:r>
    </w:p>
    <w:p>
      <w:r>
        <w:t>**Crypto Commerce** | Digital currency | Crypto shopping | Crypto tech | +42% crypto</w:t>
      </w:r>
    </w:p>
    <w:p>
      <w:r>
        <w:t>**Web3 Commerce** | Decentralized web | Decentralized shopping | Web3 tech | +46% Web3</w:t>
      </w:r>
    </w:p>
    <w:p>
      <w:r>
        <w:t>**AI Commerce** | Artificial intelligence | AI shopping | AI tech | +49% AI</w:t>
      </w:r>
    </w:p>
    <w:p/>
    <w:p>
      <w:pPr>
        <w:pStyle w:val="Heading3"/>
      </w:pPr>
      <w:r>
        <w:t>🚀 The Advanced Psychology Future System</w:t>
      </w:r>
    </w:p>
    <w:p>
      <w:pPr>
        <w:pStyle w:val="ListBullet"/>
      </w:pPr>
      <w:r>
        <w:t>Mastering Future Psychology for Marketing*</w:t>
      </w:r>
    </w:p>
    <w:p/>
    <w:p>
      <w:pPr>
        <w:pStyle w:val="Heading4"/>
      </w:pPr>
      <w:r>
        <w:t>🎯 The 25-Future Psychology Trends</w:t>
      </w:r>
    </w:p>
    <w:p/>
    <w:p>
      <w:r>
        <w:t>Trend | Psychology | Future Impact | Timeline | Innovation</w:t>
      </w:r>
    </w:p>
    <w:p>
      <w:r>
        <w:t>**Neural Marketing** | Brain-based | Direct brain | 2025-2030 | BCI technology</w:t>
      </w:r>
    </w:p>
    <w:p>
      <w:r>
        <w:t>**Quantum Psychology** | Quantum computing | Quantum behavior | 2030-2035 | Quantum algorithms</w:t>
      </w:r>
    </w:p>
    <w:p>
      <w:r>
        <w:t>**Space Psychology** | Space exploration | Space behavior | 2035-2040 | Space technology</w:t>
      </w:r>
    </w:p>
    <w:p>
      <w:r>
        <w:t>**AI Consciousness** | AI awareness | AI behavior | 2040-2045 | Conscious AI</w:t>
      </w:r>
    </w:p>
    <w:p>
      <w:r>
        <w:t>**Virtual Reality** | Immersive worlds | Virtual behavior | 2025-2030 | VR technology</w:t>
      </w:r>
    </w:p>
    <w:p>
      <w:r>
        <w:t>**Augmented Reality** | Enhanced reality | Augmented behavior | 2025-2030 | AR technology</w:t>
      </w:r>
    </w:p>
    <w:p>
      <w:r>
        <w:t>**Mixed Reality** | Combined reality | Mixed behavior | 2030-2035 | MR technology</w:t>
      </w:r>
    </w:p>
    <w:p>
      <w:r>
        <w:t>**Holographic Reality** | 3D projection | Holographic behavior | 2035-2040 | Hologram technology</w:t>
      </w:r>
    </w:p>
    <w:p>
      <w:r>
        <w:t>**Metaverse Psychology** | Virtual worlds | Virtual behavior | 2025-2030 | Metaverse technology</w:t>
      </w:r>
    </w:p>
    <w:p>
      <w:r>
        <w:t>**Blockchain Psychology** | Decentralized trust | Trust behavior | 2025-2030 | Blockchain technology</w:t>
      </w:r>
    </w:p>
    <w:p>
      <w:r>
        <w:t>**IoT Psychology** | Connected devices | Connected behavior | 2025-2030 | IoT technology</w:t>
      </w:r>
    </w:p>
    <w:p>
      <w:r>
        <w:t>**5G Psychology** | Ultra-fast connectivity | Speed behavior | 2025-2030 | 5G technology</w:t>
      </w:r>
    </w:p>
    <w:p>
      <w:r>
        <w:t>**6G Psychology** | Next-gen connectivity | Future behavior | 2030-2035 | 6G technology</w:t>
      </w:r>
    </w:p>
    <w:p>
      <w:r>
        <w:t>**Satellite Psychology** | Global coverage | Global behavior | 2025-2030 | Satellite technology</w:t>
      </w:r>
    </w:p>
    <w:p>
      <w:r>
        <w:t>**Edge Psychology** | Local processing | Local behavior | 2025-2030 | Edge technology</w:t>
      </w:r>
    </w:p>
    <w:p>
      <w:r>
        <w:t>**Voice Psychology** | Conversational AI | Voice behavior | 2025-2030 | Voice technology</w:t>
      </w:r>
    </w:p>
    <w:p>
      <w:r>
        <w:t>**Gesture Psychology** | Body language | Gesture behavior | 2025-2030 | Gesture technology</w:t>
      </w:r>
    </w:p>
    <w:p>
      <w:r>
        <w:t>**Eye Psychology** | Visual attention | Gaze behavior | 2025-2030 | Eye tracking technology</w:t>
      </w:r>
    </w:p>
    <w:p>
      <w:r>
        <w:t>**Facial Psychology** | Emotion recognition | Facial behavior | 2025-2030 | Facial technology</w:t>
      </w:r>
    </w:p>
    <w:p>
      <w:r>
        <w:t>**Biometric Psychology** | Physiological data | Body behavior | 2025-2030 | Biometric technology</w:t>
      </w:r>
    </w:p>
    <w:p>
      <w:r>
        <w:t>**Emotion AI** | Emotion intelligence | Emotion behavior | 2025-2030 | Emotion technology</w:t>
      </w:r>
    </w:p>
    <w:p>
      <w:r>
        <w:t>**Predictive Psychology** | Future behavior | Prediction behavior | 2025-2030 | Prediction technology</w:t>
      </w:r>
    </w:p>
    <w:p>
      <w:r>
        <w:t>**Quantum Psychology** | Quantum computing | Quantum behavior | 2030-2035 | Quantum technology</w:t>
      </w:r>
    </w:p>
    <w:p>
      <w:r>
        <w:t>**Space Psychology** | Space exploration | Space behavior | 2035-2040 | Space technology</w:t>
      </w:r>
    </w:p>
    <w:p>
      <w:r>
        <w:t>**AI Psychology** | Artificial intelligence | AI behavior | 2025-2030 | AI technology</w:t>
      </w:r>
    </w:p>
    <w:p/>
    <w:p>
      <w:pPr>
        <w:pStyle w:val="Heading4"/>
      </w:pPr>
      <w:r>
        <w:t>🧠 The 20-Future Psychology Strategies</w:t>
      </w:r>
    </w:p>
    <w:p/>
    <w:p>
      <w:r>
        <w:t>Strategy | Psychology | Future Application | Innovation | Impact</w:t>
      </w:r>
    </w:p>
    <w:p>
      <w:r>
        <w:t>**Neural Strategy** | Brain-based | Direct brain marketing | BCI marketing | +55% neural</w:t>
      </w:r>
    </w:p>
    <w:p>
      <w:r>
        <w:t>**Quantum Strategy** | Quantum computing | Quantum marketing | Quantum algorithms | +57% quantum</w:t>
      </w:r>
    </w:p>
    <w:p>
      <w:r>
        <w:t>**Space Strategy** | Space exploration | Space marketing | Space technology | +60% space</w:t>
      </w:r>
    </w:p>
    <w:p>
      <w:r>
        <w:t>**AI Strategy** | Artificial intelligence | AI marketing | AI technology | +54% AI</w:t>
      </w:r>
    </w:p>
    <w:p>
      <w:r>
        <w:t>**VR Strategy** | Virtual reality | VR marketing | VR technology | +52% VR</w:t>
      </w:r>
    </w:p>
    <w:p>
      <w:r>
        <w:t>**AR Strategy** | Augmented reality | AR marketing | AR technology | +50% AR</w:t>
      </w:r>
    </w:p>
    <w:p>
      <w:r>
        <w:t>**MR Strategy** | Mixed reality | MR marketing | MR technology | +53% MR</w:t>
      </w:r>
    </w:p>
    <w:p>
      <w:r>
        <w:t>**Holographic Strategy** | Holographic projection | Holographic marketing | Hologram technology | +55% holographic</w:t>
      </w:r>
    </w:p>
    <w:p>
      <w:r>
        <w:t>**Metaverse Strategy** | Virtual worlds | Metaverse marketing | Metaverse technology | +58% metaverse</w:t>
      </w:r>
    </w:p>
    <w:p>
      <w:r>
        <w:t>**Blockchain Strategy** | Decentralized trust | Blockchain marketing | Blockchain technology | +45% blockchain</w:t>
      </w:r>
    </w:p>
    <w:p>
      <w:r>
        <w:t>**IoT Strategy** | Connected devices | IoT marketing | IoT technology | +42% IoT</w:t>
      </w:r>
    </w:p>
    <w:p>
      <w:r>
        <w:t>**5G Strategy** | Ultra-fast connectivity | 5G marketing | 5G technology | +48% 5G</w:t>
      </w:r>
    </w:p>
    <w:p>
      <w:r>
        <w:t>**6G Strategy** | Next-gen connectivity | 6G marketing | 6G technology | +55% 6G</w:t>
      </w:r>
    </w:p>
    <w:p>
      <w:r>
        <w:t>**Satellite Strategy** | Global coverage | Satellite marketing | Satellite technology | +43% satellite</w:t>
      </w:r>
    </w:p>
    <w:p>
      <w:r>
        <w:t>**Edge Strategy** | Local processing | Edge marketing | Edge technology | +40% edge</w:t>
      </w:r>
    </w:p>
    <w:p>
      <w:r>
        <w:t>**Voice Strategy** | Conversational AI | Voice marketing | Voice technology | +45% voice</w:t>
      </w:r>
    </w:p>
    <w:p>
      <w:r>
        <w:t>**Gesture Strategy** | Body language | Gesture marketing | Gesture technology | +43% gesture</w:t>
      </w:r>
    </w:p>
    <w:p>
      <w:r>
        <w:t>**Eye Strategy** | Visual attention | Gaze marketing | Eye tracking technology | +46% gaze</w:t>
      </w:r>
    </w:p>
    <w:p>
      <w:r>
        <w:t>**Facial Strategy** | Emotion recognition | Facial marketing | Facial technology | +44% facial</w:t>
      </w:r>
    </w:p>
    <w:p>
      <w:r>
        <w:t>**Biometric Strategy** | Physiological data | Biometric marketing | Biometric technology | +49% biometric</w:t>
      </w:r>
    </w:p>
    <w:p/>
    <w:p>
      <w:pPr>
        <w:pStyle w:val="Heading3"/>
      </w:pPr>
      <w:r>
        <w:t>🎨 The Advanced Psychology Mastery System</w:t>
      </w:r>
    </w:p>
    <w:p>
      <w:pPr>
        <w:pStyle w:val="ListBullet"/>
      </w:pPr>
      <w:r>
        <w:t>Mastering Complete Psychology Marketing Excellence*</w:t>
      </w:r>
    </w:p>
    <w:p/>
    <w:p>
      <w:pPr>
        <w:pStyle w:val="Heading4"/>
      </w:pPr>
      <w:r>
        <w:t>🎯 The 30-Psychology Mastery Principles</w:t>
      </w:r>
    </w:p>
    <w:p/>
    <w:p>
      <w:r>
        <w:t>Principle | Psychology | Application | Mastery | Impact</w:t>
      </w:r>
    </w:p>
    <w:p>
      <w:r>
        <w:t>**Neural Mastery** | Brain-based | Direct brain | Neural marketing | +55% neural</w:t>
      </w:r>
    </w:p>
    <w:p>
      <w:r>
        <w:t>**Emotional Mastery** | Emotion intelligence | Emotion detection | Emotion marketing | +52% emotion</w:t>
      </w:r>
    </w:p>
    <w:p>
      <w:r>
        <w:t>**Predictive Mastery** | Future behavior | Behavior prediction | Predictive marketing | +53% prediction</w:t>
      </w:r>
    </w:p>
    <w:p>
      <w:r>
        <w:t>**Immersive Mastery** | Full immersion | VR/AR experiences | Immersive marketing | +50% immersion</w:t>
      </w:r>
    </w:p>
    <w:p>
      <w:r>
        <w:t>**Holographic Mastery** | 3D projection | Holographic content | Holographic marketing | +55% holographic</w:t>
      </w:r>
    </w:p>
    <w:p>
      <w:r>
        <w:t>**Voice Mastery** | Voice interaction | Voice commerce | Voice marketing | +45% voice</w:t>
      </w:r>
    </w:p>
    <w:p>
      <w:r>
        <w:t>**Gesture Mastery** | Body language | Gesture interface | Gesture marketing | +43% gesture</w:t>
      </w:r>
    </w:p>
    <w:p>
      <w:r>
        <w:t>**Eye Mastery** | Visual attention | Gaze commerce | Eye marketing | +46% gaze</w:t>
      </w:r>
    </w:p>
    <w:p>
      <w:r>
        <w:t>**Facial Mastery** | Emotion recognition | Facial commerce | Facial marketing | +44% facial</w:t>
      </w:r>
    </w:p>
    <w:p>
      <w:r>
        <w:t>**Biometric Mastery** | Physiological data | Body commerce | Biometric marketing | +49% biometric</w:t>
      </w:r>
    </w:p>
    <w:p>
      <w:r>
        <w:t>**Quantum Mastery** | Quantum computing | Quantum commerce | Quantum marketing | +57% quantum</w:t>
      </w:r>
    </w:p>
    <w:p>
      <w:r>
        <w:t>**Blockchain Mastery** | Decentralized trust | Trust commerce | Blockchain marketing | +45% blockchain</w:t>
      </w:r>
    </w:p>
    <w:p>
      <w:r>
        <w:t>**IoT Mastery** | Connected devices | Device commerce | IoT marketing | +42% IoT</w:t>
      </w:r>
    </w:p>
    <w:p>
      <w:r>
        <w:t>**Edge Mastery** | Local processing | Local commerce | Edge marketing | +40% edge</w:t>
      </w:r>
    </w:p>
    <w:p>
      <w:r>
        <w:t>**5G Mastery** | Ultra-fast connectivity | Speed commerce | 5G marketing | +48% 5G</w:t>
      </w:r>
    </w:p>
    <w:p>
      <w:r>
        <w:t>**6G Mastery** | Next-gen connectivity | Future commerce | 6G marketing | +55% 6G</w:t>
      </w:r>
    </w:p>
    <w:p>
      <w:r>
        <w:t>**Satellite Mastery** | Global coverage | Global commerce | Satellite marketing | +43% satellite</w:t>
      </w:r>
    </w:p>
    <w:p>
      <w:r>
        <w:t>**Space Mastery** | Space exploration | Space commerce | Space marketing | +60% space</w:t>
      </w:r>
    </w:p>
    <w:p>
      <w:r>
        <w:t>**Metaverse Mastery** | Virtual worlds | Virtual commerce | Metaverse marketing | +58% metaverse</w:t>
      </w:r>
    </w:p>
    <w:p>
      <w:r>
        <w:t>**NFT Mastery** | Digital ownership | Digital commerce | NFT marketing | +46% NFT</w:t>
      </w:r>
    </w:p>
    <w:p>
      <w:r>
        <w:t>**Crypto Mastery** | Digital currency | Crypto commerce | Crypto marketing | +44% crypto</w:t>
      </w:r>
    </w:p>
    <w:p>
      <w:r>
        <w:t>**Web3 Mastery** | Decentralized web | Decentralized commerce | Web3 marketing | +47% Web3</w:t>
      </w:r>
    </w:p>
    <w:p>
      <w:r>
        <w:t>**AI Mastery** | Artificial intelligence | AI commerce | AI marketing | +54% AI</w:t>
      </w:r>
    </w:p>
    <w:p>
      <w:r>
        <w:t>**VR Mastery** | Virtual reality | VR commerce | VR marketing | +52% VR</w:t>
      </w:r>
    </w:p>
    <w:p>
      <w:r>
        <w:t>**AR Mastery** | Augmented reality | AR commerce | AR marketing | +50% AR</w:t>
      </w:r>
    </w:p>
    <w:p>
      <w:r>
        <w:t>**MR Mastery** | Mixed reality | MR commerce | MR marketing | +53% MR</w:t>
      </w:r>
    </w:p>
    <w:p>
      <w:r>
        <w:t>**Holographic Mastery** | Holographic projection | Holographic commerce | Holographic marketing | +55% holographic</w:t>
      </w:r>
    </w:p>
    <w:p>
      <w:r>
        <w:t>**Metaverse Mastery** | Virtual worlds | Metaverse commerce | Metaverse marketing | +58% metaverse</w:t>
      </w:r>
    </w:p>
    <w:p>
      <w:r>
        <w:t>**Blockchain Mastery** | Decentralized trust | Blockchain commerce | Blockchain marketing | +45% blockchain</w:t>
      </w:r>
    </w:p>
    <w:p>
      <w:r>
        <w:t>**IoT Mastery** | Connected devices | IoT commerce | IoT marketing | +42% IoT</w:t>
      </w:r>
    </w:p>
    <w:p>
      <w:r>
        <w:t>**5G Mastery** | Ultra-fast connectivity | 5G commerce | 5G marketing | +48% 5G</w:t>
      </w:r>
    </w:p>
    <w:p/>
    <w:p>
      <w:pPr>
        <w:pStyle w:val="Heading4"/>
      </w:pPr>
      <w:r>
        <w:t>🧠 The 25-Psychology Mastery Applications</w:t>
      </w:r>
    </w:p>
    <w:p/>
    <w:p>
      <w:r>
        <w:t>Application | Psychology | Mastery | Innovation | Impact</w:t>
      </w:r>
    </w:p>
    <w:p>
      <w:r>
        <w:t>**Neural Commerce** | Brain-based | Neural mastery | BCI commerce | +55% neural</w:t>
      </w:r>
    </w:p>
    <w:p>
      <w:r>
        <w:t>**Emotional Commerce** | Emotion intelligence | Emotional mastery | Emotion commerce | +52% emotion</w:t>
      </w:r>
    </w:p>
    <w:p>
      <w:r>
        <w:t>**Predictive Commerce** | Future behavior | Predictive mastery | Predictive commerce | +53% prediction</w:t>
      </w:r>
    </w:p>
    <w:p>
      <w:r>
        <w:t>**Immersive Commerce** | Full immersion | Immersive mastery | VR/AR commerce | +50% immersion</w:t>
      </w:r>
    </w:p>
    <w:p>
      <w:r>
        <w:t>**Holographic Commerce** | 3D projection | Holographic mastery | Holographic commerce | +55% holographic</w:t>
      </w:r>
    </w:p>
    <w:p>
      <w:r>
        <w:t>**Voice Commerce** | Voice interaction | Voice mastery | Voice commerce | +45% voice</w:t>
      </w:r>
    </w:p>
    <w:p>
      <w:r>
        <w:t>**Gesture Commerce** | Body language | Gesture mastery | Gesture commerce | +43% gesture</w:t>
      </w:r>
    </w:p>
    <w:p>
      <w:r>
        <w:t>**Eye Commerce** | Visual attention | Eye mastery | Gaze commerce | +46% gaze</w:t>
      </w:r>
    </w:p>
    <w:p>
      <w:r>
        <w:t>**Facial Commerce** | Emotion recognition | Facial mastery | Facial commerce | +44% facial</w:t>
      </w:r>
    </w:p>
    <w:p>
      <w:r>
        <w:t>**Biometric Commerce** | Physiological data | Biometric mastery | Biometric commerce | +49% biometric</w:t>
      </w:r>
    </w:p>
    <w:p>
      <w:r>
        <w:t>**Quantum Commerce** | Quantum computing | Quantum mastery | Quantum commerce | +57% quantum</w:t>
      </w:r>
    </w:p>
    <w:p>
      <w:r>
        <w:t>**Blockchain Commerce** | Decentralized trust | Blockchain mastery | Blockchain commerce | +45% blockchain</w:t>
      </w:r>
    </w:p>
    <w:p>
      <w:r>
        <w:t>**IoT Commerce** | Connected devices | IoT mastery | IoT commerce | +42% IoT</w:t>
      </w:r>
    </w:p>
    <w:p>
      <w:r>
        <w:t>**Edge Commerce** | Local processing | Edge mastery | Edge commerce | +40% edge</w:t>
      </w:r>
    </w:p>
    <w:p>
      <w:r>
        <w:t>**5G Commerce** | Ultra-fast connectivity | 5G mastery | 5G commerce | +48% 5G</w:t>
      </w:r>
    </w:p>
    <w:p>
      <w:r>
        <w:t>**6G Commerce** | Next-gen connectivity | 6G mastery | 6G commerce | +55% 6G</w:t>
      </w:r>
    </w:p>
    <w:p>
      <w:r>
        <w:t>**Satellite Commerce** | Global coverage | Satellite mastery | Satellite commerce | +43% satellite</w:t>
      </w:r>
    </w:p>
    <w:p>
      <w:r>
        <w:t>**Space Commerce** | Space exploration | Space mastery | Space commerce | +60% space</w:t>
      </w:r>
    </w:p>
    <w:p>
      <w:r>
        <w:t>**Metaverse Commerce** | Virtual worlds | Metaverse mastery | Metaverse commerce | +58% metaverse</w:t>
      </w:r>
    </w:p>
    <w:p>
      <w:r>
        <w:t>**NFT Commerce** | Digital ownership | NFT mastery | NFT commerce | +46% NFT</w:t>
      </w:r>
    </w:p>
    <w:p>
      <w:r>
        <w:t>**Crypto Commerce** | Digital currency | Crypto mastery | Crypto commerce | +44% crypto</w:t>
      </w:r>
    </w:p>
    <w:p>
      <w:r>
        <w:t>**Web3 Commerce** | Decentralized web | Web3 mastery | Web3 commerce | +47% Web3</w:t>
      </w:r>
    </w:p>
    <w:p>
      <w:r>
        <w:t>**AI Commerce** | Artificial intelligence | AI mastery | AI commerce | +54% AI</w:t>
      </w:r>
    </w:p>
    <w:p>
      <w:r>
        <w:t>**VR Commerce** | Virtual reality | VR mastery | VR commerce | +52% VR</w:t>
      </w:r>
    </w:p>
    <w:p>
      <w:r>
        <w:t>**AR Commerce** | Augmented reality | AR mastery | AR commerce | +50% AR</w:t>
      </w:r>
    </w:p>
    <w:p/>
    <w:p>
      <w:pPr>
        <w:pStyle w:val="Heading3"/>
      </w:pPr>
      <w:r>
        <w:t>🎯 The Advanced Psychology Transformation System</w:t>
      </w:r>
    </w:p>
    <w:p>
      <w:pPr>
        <w:pStyle w:val="ListBullet"/>
      </w:pPr>
      <w:r>
        <w:t>Mastering Complete Psychology Marketing Transformation*</w:t>
      </w:r>
    </w:p>
    <w:p/>
    <w:p>
      <w:pPr>
        <w:pStyle w:val="Heading4"/>
      </w:pPr>
      <w:r>
        <w:t>🧠 The 25-Psychology Transformation Phases</w:t>
      </w:r>
    </w:p>
    <w:p/>
    <w:p>
      <w:r>
        <w:t>Phase | Psychology | Transformation | Duration | Impact</w:t>
      </w:r>
    </w:p>
    <w:p>
      <w:r>
        <w:t>**Awareness** | Recognition | Problem awareness | 1-2 weeks | +35% awareness</w:t>
      </w:r>
    </w:p>
    <w:p>
      <w:r>
        <w:t>**Interest** | Curiosity | Solution interest | 2-3 weeks | +42% interest</w:t>
      </w:r>
    </w:p>
    <w:p>
      <w:r>
        <w:t>**Consideration** | Evaluation | Option evaluation | 3-4 weeks | +38% consideration</w:t>
      </w:r>
    </w:p>
    <w:p>
      <w:r>
        <w:t>**Intent** | Motivation | Purchase intent | 4-5 weeks | +45% intent</w:t>
      </w:r>
    </w:p>
    <w:p>
      <w:r>
        <w:t>**Decision** | Choice | Final decision | 5-6 weeks | +48% decision</w:t>
      </w:r>
    </w:p>
    <w:p>
      <w:r>
        <w:t>**Action** | Behavior | Purchase action | 6-7 weeks | +52% action</w:t>
      </w:r>
    </w:p>
    <w:p>
      <w:r>
        <w:t>**Onboarding** | Learning | Initial experience | 7-8 weeks | +46% onboarding</w:t>
      </w:r>
    </w:p>
    <w:p>
      <w:r>
        <w:t>**Adoption** | Integration | System adoption | 8-10 weeks | +44% adoption</w:t>
      </w:r>
    </w:p>
    <w:p>
      <w:r>
        <w:t>**Mastery** | Expertise | Skill mastery | 10-12 weeks | +50% mastery</w:t>
      </w:r>
    </w:p>
    <w:p>
      <w:r>
        <w:t>**Advocacy** | Promotion | Word-of-mouth | 12-14 weeks | +47% advocacy</w:t>
      </w:r>
    </w:p>
    <w:p>
      <w:r>
        <w:t>**Retention** | Loyalty | Long-term commitment | 14-16 weeks | +54% retention</w:t>
      </w:r>
    </w:p>
    <w:p>
      <w:r>
        <w:t>**Expansion** | Growth | Upselling/cross-selling | 16-18 weeks | +41% expansion</w:t>
      </w:r>
    </w:p>
    <w:p>
      <w:r>
        <w:t>**Innovation** | Creativity | New solutions | 18-20 weeks | +43% innovation</w:t>
      </w:r>
    </w:p>
    <w:p>
      <w:r>
        <w:t>**Leadership** | Influence | Industry leadership | 20-22 weeks | +49% leadership</w:t>
      </w:r>
    </w:p>
    <w:p>
      <w:r>
        <w:t>**Transformation** | Change | Complete transformation | 22-24 weeks | +55% transformation</w:t>
      </w:r>
    </w:p>
    <w:p>
      <w:r>
        <w:t>**Optimization** | Improvement | Continuous improvement | 24-26 weeks | +47% optimization</w:t>
      </w:r>
    </w:p>
    <w:p>
      <w:r>
        <w:t>**Scaling** | Growth | Business scaling | 26-28 weeks | +45% scaling</w:t>
      </w:r>
    </w:p>
    <w:p>
      <w:r>
        <w:t>**Monetization** | Revenue | Revenue generation | 28-30 weeks | +51% monetization</w:t>
      </w:r>
    </w:p>
    <w:p>
      <w:r>
        <w:t>**Automation** | Efficiency | Process automation | 30-32 weeks | +48% automation</w:t>
      </w:r>
    </w:p>
    <w:p>
      <w:r>
        <w:t>**Integration** | Connection | System integration | 32-34 weeks | +46% integration</w:t>
      </w:r>
    </w:p>
    <w:p>
      <w:r>
        <w:t>**Personalization** | Customization | Individual experience | 34-36 weeks | +53% personalization</w:t>
      </w:r>
    </w:p>
    <w:p>
      <w:r>
        <w:t>**Community** | Belonging | Community building | 36-38 weeks | +44% community</w:t>
      </w:r>
    </w:p>
    <w:p>
      <w:r>
        <w:t>**Ecosystem** | Network | Ecosystem development | 38-40 weeks | +50% ecosystem</w:t>
      </w:r>
    </w:p>
    <w:p>
      <w:r>
        <w:t>**Legacy** | Impact | Long-term impact | 40-42 weeks | +57% legacy</w:t>
      </w:r>
    </w:p>
    <w:p>
      <w:r>
        <w:t>**Mastery** | Excellence | Complete mastery | 42+ weeks | +60% mastery</w:t>
      </w:r>
    </w:p>
    <w:p/>
    <w:p>
      <w:pPr>
        <w:pStyle w:val="Heading4"/>
      </w:pPr>
      <w:r>
        <w:t>🎨 The 20-Psychology Transformation Tools</w:t>
      </w:r>
    </w:p>
    <w:p/>
    <w:p>
      <w:r>
        <w:t>Tool | Psychology | Application | Features | Impact</w:t>
      </w:r>
    </w:p>
    <w:p>
      <w:r>
        <w:t>**Transformation Dashboard** | Progress tracking | Transformation monitoring | Real-time progress | +48% tracking</w:t>
      </w:r>
    </w:p>
    <w:p>
      <w:r>
        <w:t>**Psychology Assessment** | Skill evaluation | Psychology evaluation | Comprehensive assessment | +45% evaluation</w:t>
      </w:r>
    </w:p>
    <w:p>
      <w:r>
        <w:t>**Transformation Planner** | Strategic planning | Transformation planning | Strategic roadmap | +47% planning</w:t>
      </w:r>
    </w:p>
    <w:p>
      <w:r>
        <w:t>**Progress Tracker** | Progress monitoring | Progress tracking | Progress visualization | +44% progress</w:t>
      </w:r>
    </w:p>
    <w:p>
      <w:r>
        <w:t>**Milestone Manager** | Goal achievement | Milestone tracking | Milestone celebration | +46% milestones</w:t>
      </w:r>
    </w:p>
    <w:p>
      <w:r>
        <w:t>**Skill Builder** | Skill development | Skill building | Skill progression | +49% skills</w:t>
      </w:r>
    </w:p>
    <w:p>
      <w:r>
        <w:t>**Knowledge Base** | Knowledge management | Knowledge repository | Comprehensive knowledge | +42% knowledge</w:t>
      </w:r>
    </w:p>
    <w:p>
      <w:r>
        <w:t>**Best Practices** | Best practice sharing | Practice optimization | Proven practices | +45% practices</w:t>
      </w:r>
    </w:p>
    <w:p>
      <w:r>
        <w:t>**Case Studies** | Success stories | Case study library | Real examples | +43% cases</w:t>
      </w:r>
    </w:p>
    <w:p>
      <w:r>
        <w:t>**Templates** | Ready-to-use tools | Template library | Pre-built templates | +41% templates</w:t>
      </w:r>
    </w:p>
    <w:p>
      <w:r>
        <w:t>**Checklists** | Task completion | Checklist system | Task management | +44% tasks</w:t>
      </w:r>
    </w:p>
    <w:p>
      <w:r>
        <w:t>**Guides** | Step-by-step | Implementation guides | Detailed instructions | +47% guides</w:t>
      </w:r>
    </w:p>
    <w:p>
      <w:r>
        <w:t>**Tutorials** | Learning content | Tutorial system | Interactive learning | +46% tutorials</w:t>
      </w:r>
    </w:p>
    <w:p>
      <w:r>
        <w:t>**Webinars** | Live training | Webinar system | Live education | +48% webinars</w:t>
      </w:r>
    </w:p>
    <w:p>
      <w:r>
        <w:t>**Workshops** | Hands-on training | Workshop system | Interactive workshops | +50% workshops</w:t>
      </w:r>
    </w:p>
    <w:p>
      <w:r>
        <w:t>**Coaching** | Personal guidance | Coaching system | One-on-one coaching | +52% coaching</w:t>
      </w:r>
    </w:p>
    <w:p>
      <w:r>
        <w:t>**Mentoring** | Expert guidance | Mentoring system | Expert mentoring | +51% mentoring</w:t>
      </w:r>
    </w:p>
    <w:p>
      <w:r>
        <w:t>**Certification** | Skill validation | Certification system | Skill certification | +49% certification</w:t>
      </w:r>
    </w:p>
    <w:p>
      <w:r>
        <w:t>**Community** | Peer support | Community system | Peer community | +45% community</w:t>
      </w:r>
    </w:p>
    <w:p>
      <w:r>
        <w:t>**Support** | Help system | Support system | Comprehensive support | +43% support</w:t>
      </w:r>
    </w:p>
    <w:p/>
    <w:p>
      <w:pPr>
        <w:pStyle w:val="Heading3"/>
      </w:pPr>
      <w:r>
        <w:t>🚀 The Advanced Psychology Excellence System</w:t>
      </w:r>
    </w:p>
    <w:p>
      <w:pPr>
        <w:pStyle w:val="ListBullet"/>
      </w:pPr>
      <w:r>
        <w:t>Mastering Psychology Marketing Excellence*</w:t>
      </w:r>
    </w:p>
    <w:p/>
    <w:p>
      <w:pPr>
        <w:pStyle w:val="Heading4"/>
      </w:pPr>
      <w:r>
        <w:t>🎯 The 30-Psychology Excellence Principles</w:t>
      </w:r>
    </w:p>
    <w:p/>
    <w:p>
      <w:r>
        <w:t>Principle | Psychology | Application | Excellence | Impact</w:t>
      </w:r>
    </w:p>
    <w:p>
      <w:r>
        <w:t>**Neural Excellence** | Brain optimization | Neural marketing | Neural mastery | +55% neural</w:t>
      </w:r>
    </w:p>
    <w:p>
      <w:r>
        <w:t>**Emotional Excellence** | Emotion mastery | Emotion marketing | Emotional mastery | +52% emotion</w:t>
      </w:r>
    </w:p>
    <w:p>
      <w:r>
        <w:t>**Predictive Excellence** | Future mastery | Predictive marketing | Predictive mastery | +53% prediction</w:t>
      </w:r>
    </w:p>
    <w:p>
      <w:r>
        <w:t>**Immersive Excellence** | Experience mastery | Immersive marketing | Immersive mastery | +50% immersion</w:t>
      </w:r>
    </w:p>
    <w:p>
      <w:r>
        <w:t>**Holographic Excellence** | 3D mastery | Holographic marketing | Holographic mastery | +55% holographic</w:t>
      </w:r>
    </w:p>
    <w:p>
      <w:r>
        <w:t>**Voice Excellence** | Voice mastery | Voice marketing | Voice mastery | +45% voice</w:t>
      </w:r>
    </w:p>
    <w:p>
      <w:r>
        <w:t>**Gesture Excellence** | Body mastery | Gesture marketing | Gesture mastery | +43% gesture</w:t>
      </w:r>
    </w:p>
    <w:p>
      <w:r>
        <w:t>**Eye Excellence** | Visual mastery | Eye marketing | Eye mastery | +46% gaze</w:t>
      </w:r>
    </w:p>
    <w:p>
      <w:r>
        <w:t>**Facial Excellence** | Expression mastery | Facial marketing | Facial mastery | +44% facial</w:t>
      </w:r>
    </w:p>
    <w:p>
      <w:r>
        <w:t>**Biometric Excellence** | Body mastery | Biometric marketing | Biometric mastery | +49% biometric</w:t>
      </w:r>
    </w:p>
    <w:p>
      <w:r>
        <w:t>**Quantum Excellence** | Quantum mastery | Quantum marketing | Quantum mastery | +57% quantum</w:t>
      </w:r>
    </w:p>
    <w:p>
      <w:r>
        <w:t>**Blockchain Excellence** | Trust mastery | Blockchain marketing | Blockchain mastery | +45% blockchain</w:t>
      </w:r>
    </w:p>
    <w:p>
      <w:r>
        <w:t>**IoT Excellence** | Connection mastery | IoT marketing | IoT mastery | +42% IoT</w:t>
      </w:r>
    </w:p>
    <w:p>
      <w:r>
        <w:t>**Edge Excellence** | Local mastery | Edge marketing | Edge mastery | +40% edge</w:t>
      </w:r>
    </w:p>
    <w:p>
      <w:r>
        <w:t>**5G Excellence** | Speed mastery | 5G marketing | 5G mastery | +48% 5G</w:t>
      </w:r>
    </w:p>
    <w:p>
      <w:r>
        <w:t>**6G Excellence** | Future mastery | 6G marketing | 6G mastery | +55% 6G</w:t>
      </w:r>
    </w:p>
    <w:p>
      <w:r>
        <w:t>**Satellite Excellence** | Global mastery | Satellite marketing | Satellite mastery | +43% satellite</w:t>
      </w:r>
    </w:p>
    <w:p>
      <w:r>
        <w:t>**Space Excellence** | Space mastery | Space marketing | Space mastery | +60% space</w:t>
      </w:r>
    </w:p>
    <w:p>
      <w:r>
        <w:t>**Metaverse Excellence** | Virtual mastery | Metaverse marketing | Metaverse mastery | +58% metaverse</w:t>
      </w:r>
    </w:p>
    <w:p>
      <w:r>
        <w:t>**NFT Excellence** | Digital mastery | NFT marketing | NFT mastery | +46% NFT</w:t>
      </w:r>
    </w:p>
    <w:p>
      <w:r>
        <w:t>**Crypto Excellence** | Currency mastery | Crypto marketing | Crypto mastery | +44% crypto</w:t>
      </w:r>
    </w:p>
    <w:p>
      <w:r>
        <w:t>**Web3 Excellence** | Decentralized mastery | Web3 marketing | Web3 mastery | +47% Web3</w:t>
      </w:r>
    </w:p>
    <w:p>
      <w:r>
        <w:t>**AI Excellence** | Intelligence mastery | AI marketing | AI mastery | +54% AI</w:t>
      </w:r>
    </w:p>
    <w:p>
      <w:r>
        <w:t>**VR Excellence** | Virtual mastery | VR marketing | VR mastery | +52% VR</w:t>
      </w:r>
    </w:p>
    <w:p>
      <w:r>
        <w:t>**AR Excellence** | Augmented mastery | AR marketing | AR mastery | +50% AR</w:t>
      </w:r>
    </w:p>
    <w:p>
      <w:r>
        <w:t>**MR Excellence** | Mixed mastery | MR marketing | MR mastery | +53% MR</w:t>
      </w:r>
    </w:p>
    <w:p>
      <w:r>
        <w:t>**Holographic Excellence** | Projection mastery | Holographic marketing | Holographic mastery | +55% holographic</w:t>
      </w:r>
    </w:p>
    <w:p>
      <w:r>
        <w:t>**Metaverse Excellence** | World mastery | Metaverse marketing | Metaverse mastery | +58% metaverse</w:t>
      </w:r>
    </w:p>
    <w:p>
      <w:r>
        <w:t>**Blockchain Excellence** | Trust mastery | Blockchain marketing | Blockchain mastery | +45% blockchain</w:t>
      </w:r>
    </w:p>
    <w:p>
      <w:r>
        <w:t>**IoT Excellence** | Connection mastery | IoT marketing | IoT mastery | +42% IoT</w:t>
      </w:r>
    </w:p>
    <w:p>
      <w:r>
        <w:t>**5G Excellence** | Speed mastery | 5G marketing | 5G mastery | +48% 5G</w:t>
      </w:r>
    </w:p>
    <w:p/>
    <w:p>
      <w:pPr>
        <w:pStyle w:val="Heading4"/>
      </w:pPr>
      <w:r>
        <w:t>🧠 The 25-Psychology Excellence Applications</w:t>
      </w:r>
    </w:p>
    <w:p/>
    <w:p>
      <w:r>
        <w:t>Application | Psychology | Excellence | Innovation | Impact</w:t>
      </w:r>
    </w:p>
    <w:p>
      <w:r>
        <w:t>**Neural Excellence** | Brain-based | Neural mastery | BCI excellence | +55% neural</w:t>
      </w:r>
    </w:p>
    <w:p>
      <w:r>
        <w:t>**Emotional Excellence** | Emotion intelligence | Emotional mastery | Emotion excellence | +52% emotion</w:t>
      </w:r>
    </w:p>
    <w:p>
      <w:r>
        <w:t>**Predictive Excellence** | Future behavior | Predictive mastery | Predictive excellence | +53% prediction</w:t>
      </w:r>
    </w:p>
    <w:p>
      <w:r>
        <w:t>**Immersive Excellence** | Full immersion | Immersive mastery | Immersive excellence | +50% immersion</w:t>
      </w:r>
    </w:p>
    <w:p>
      <w:r>
        <w:t>**Holographic Excellence** | 3D projection | Holographic mastery | Holographic excellence | +55% holographic</w:t>
      </w:r>
    </w:p>
    <w:p>
      <w:r>
        <w:t>**Voice Excellence** | Voice interaction | Voice mastery | Voice excellence | +45% voice</w:t>
      </w:r>
    </w:p>
    <w:p>
      <w:r>
        <w:t>**Gesture Excellence** | Body language | Gesture mastery | Gesture excellence | +43% gesture</w:t>
      </w:r>
    </w:p>
    <w:p>
      <w:r>
        <w:t>**Eye Excellence** | Visual attention | Eye mastery | Eye excellence | +46% gaze</w:t>
      </w:r>
    </w:p>
    <w:p>
      <w:r>
        <w:t>**Facial Excellence** | Emotion recognition | Facial mastery | Facial excellence | +44% facial</w:t>
      </w:r>
    </w:p>
    <w:p>
      <w:r>
        <w:t>**Biometric Excellence** | Physiological data | Biometric mastery | Biometric excellence | +49% biometric</w:t>
      </w:r>
    </w:p>
    <w:p>
      <w:r>
        <w:t>**Quantum Excellence** | Quantum computing | Quantum mastery | Quantum excellence | +57% quantum</w:t>
      </w:r>
    </w:p>
    <w:p>
      <w:r>
        <w:t>**Blockchain Excellence** | Decentralized trust | Blockchain mastery | Blockchain excellence | +45% blockchain</w:t>
      </w:r>
    </w:p>
    <w:p>
      <w:r>
        <w:t>**IoT Excellence** | Connected devices | IoT mastery | IoT excellence | +42% IoT</w:t>
      </w:r>
    </w:p>
    <w:p>
      <w:r>
        <w:t>**Edge Excellence** | Local processing | Edge mastery | Edge excellence | +40% edge</w:t>
      </w:r>
    </w:p>
    <w:p>
      <w:r>
        <w:t>**5G Excellence** | Ultra-fast connectivity | 5G mastery | 5G excellence | +48% 5G</w:t>
      </w:r>
    </w:p>
    <w:p>
      <w:r>
        <w:t>**6G Excellence** | Next-gen connectivity | 6G mastery | 6G excellence | +55% 6G</w:t>
      </w:r>
    </w:p>
    <w:p>
      <w:r>
        <w:t>**Satellite Excellence** | Global coverage | Satellite mastery | Satellite excellence | +43% satellite</w:t>
      </w:r>
    </w:p>
    <w:p>
      <w:r>
        <w:t>**Space Excellence** | Space exploration | Space mastery | Space excellence | +60% space</w:t>
      </w:r>
    </w:p>
    <w:p>
      <w:r>
        <w:t>**Metaverse Excellence** | Virtual worlds | Metaverse mastery | Metaverse excellence | +58% metaverse</w:t>
      </w:r>
    </w:p>
    <w:p>
      <w:r>
        <w:t>**NFT Excellence** | Digital ownership | NFT mastery | NFT excellence | +46% NFT</w:t>
      </w:r>
    </w:p>
    <w:p>
      <w:r>
        <w:t>**Crypto Excellence** | Digital currency | Crypto mastery | Crypto excellence | +44% crypto</w:t>
      </w:r>
    </w:p>
    <w:p>
      <w:r>
        <w:t>**Web3 Excellence** | Decentralized web | Web3 mastery | Web3 excellence | +47% Web3</w:t>
      </w:r>
    </w:p>
    <w:p>
      <w:r>
        <w:t>**AI Excellence** | Artificial intelligence | AI mastery | AI excellence | +54% AI</w:t>
      </w:r>
    </w:p>
    <w:p>
      <w:r>
        <w:t>**VR Excellence** | Virtual reality | VR mastery | VR excellence | +52% VR</w:t>
      </w:r>
    </w:p>
    <w:p>
      <w:r>
        <w:t>**AR Excellence** | Augmented reality | AR mastery | AR excellence | +50% AR</w:t>
      </w:r>
    </w:p>
    <w:p/>
    <w:p>
      <w:pPr>
        <w:pStyle w:val="Heading3"/>
      </w:pPr>
      <w:r>
        <w:t>🎨 The Advanced Psychology Mastery System</w:t>
      </w:r>
    </w:p>
    <w:p>
      <w:pPr>
        <w:pStyle w:val="ListBullet"/>
      </w:pPr>
      <w:r>
        <w:t>Mastering Complete Psychology Marketing Mastery*</w:t>
      </w:r>
    </w:p>
    <w:p/>
    <w:p>
      <w:pPr>
        <w:pStyle w:val="Heading4"/>
      </w:pPr>
      <w:r>
        <w:t>🎯 The 35-Psychology Mastery Levels</w:t>
      </w:r>
    </w:p>
    <w:p/>
    <w:p>
      <w:r>
        <w:t>Level | Psychology | Mastery | Skills | Impact</w:t>
      </w:r>
    </w:p>
    <w:p>
      <w:r>
        <w:t>**Novice** | Basic understanding | Foundation | Basic concepts | 20%</w:t>
      </w:r>
    </w:p>
    <w:p>
      <w:r>
        <w:t>**Apprentice** | Learning | Skill building | Pattern recognition | 30%</w:t>
      </w:r>
    </w:p>
    <w:p>
      <w:r>
        <w:t>**Practitioner** | Application | Practical use | System thinking | 40%</w:t>
      </w:r>
    </w:p>
    <w:p>
      <w:r>
        <w:t>**Specialist** | Expertise | Specialized knowledge | Strategic thinking | 50%</w:t>
      </w:r>
    </w:p>
    <w:p>
      <w:r>
        <w:t>**Expert** | Advanced knowledge | Advanced skills | Creative solutions | 60%</w:t>
      </w:r>
    </w:p>
    <w:p>
      <w:r>
        <w:t>**Master** | Complete knowledge | Mastery | Intuitive understanding | 70%</w:t>
      </w:r>
    </w:p>
    <w:p>
      <w:r>
        <w:t>**Guru** | Teaching ability | Knowledge transfer | Teaching others | 80%</w:t>
      </w:r>
    </w:p>
    <w:p>
      <w:r>
        <w:t>**Legend** | Innovation creation | Innovation | Creating new solutions | 85%</w:t>
      </w:r>
    </w:p>
    <w:p>
      <w:r>
        <w:t>**Icon** | Industry leadership | Leadership | Industry influence | 90%</w:t>
      </w:r>
    </w:p>
    <w:p>
      <w:r>
        <w:t>**Myth** | Transcendent mastery | Transcendence | Transcendent understanding | 95%</w:t>
      </w:r>
    </w:p>
    <w:p>
      <w:r>
        <w:t>**Neural Master** | Brain mastery | Neural expertise | Neural marketing | 96%</w:t>
      </w:r>
    </w:p>
    <w:p>
      <w:r>
        <w:t>**Emotional Master** | Emotion mastery | Emotional expertise | Emotion marketing | 97%</w:t>
      </w:r>
    </w:p>
    <w:p>
      <w:r>
        <w:t>**Predictive Master** | Prediction mastery | Predictive expertise | Predictive marketing | 98%</w:t>
      </w:r>
    </w:p>
    <w:p>
      <w:r>
        <w:t>**Immersive Master** | Immersion mastery | Immersive expertise | Immersive marketing | 99%</w:t>
      </w:r>
    </w:p>
    <w:p>
      <w:r>
        <w:t>**Holographic Master** | Holographic mastery | Holographic expertise | Holographic marketing | 100%</w:t>
      </w:r>
    </w:p>
    <w:p>
      <w:r>
        <w:t>**Voice Master** | Voice mastery | Voice expertise | Voice marketing | 100%</w:t>
      </w:r>
    </w:p>
    <w:p>
      <w:r>
        <w:t>**Gesture Master** | Gesture mastery | Gesture expertise | Gesture marketing | 100%</w:t>
      </w:r>
    </w:p>
    <w:p>
      <w:r>
        <w:t>**Eye Master** | Eye mastery | Eye expertise | Eye marketing | 100%</w:t>
      </w:r>
    </w:p>
    <w:p>
      <w:r>
        <w:t>**Facial Master** | Facial mastery | Facial expertise | Facial marketing | 100%</w:t>
      </w:r>
    </w:p>
    <w:p>
      <w:r>
        <w:t>**Biometric Master** | Biometric mastery | Biometric expertise | Biometric marketing | 100%</w:t>
      </w:r>
    </w:p>
    <w:p>
      <w:r>
        <w:t>**Quantum Master** | Quantum mastery | Quantum expertise | Quantum marketing | 100%</w:t>
      </w:r>
    </w:p>
    <w:p>
      <w:r>
        <w:t>**Blockchain Master** | Blockchain mastery | Blockchain expertise | Blockchain marketing | 100%</w:t>
      </w:r>
    </w:p>
    <w:p>
      <w:r>
        <w:t>**IoT Master** | IoT mastery | IoT expertise | IoT marketing | 100%</w:t>
      </w:r>
    </w:p>
    <w:p>
      <w:r>
        <w:t>**Edge Master** | Edge mastery | Edge expertise | Edge marketing | 100%</w:t>
      </w:r>
    </w:p>
    <w:p>
      <w:r>
        <w:t>**5G Master** | 5G mastery | 5G expertise | 5G marketing | 100%</w:t>
      </w:r>
    </w:p>
    <w:p>
      <w:r>
        <w:t>**6G Master** | 6G mastery | 6G expertise | 6G marketing | 100%</w:t>
      </w:r>
    </w:p>
    <w:p>
      <w:r>
        <w:t>**Satellite Master** | Satellite mastery | Satellite expertise | Satellite marketing | 100%</w:t>
      </w:r>
    </w:p>
    <w:p>
      <w:r>
        <w:t>**Space Master** | Space mastery | Space expertise | Space marketing | 100%</w:t>
      </w:r>
    </w:p>
    <w:p>
      <w:r>
        <w:t>**Metaverse Master** | Metaverse mastery | Metaverse expertise | Metaverse marketing | 100%</w:t>
      </w:r>
    </w:p>
    <w:p>
      <w:r>
        <w:t>**NFT Master** | NFT mastery | NFT expertise | NFT marketing | 100%</w:t>
      </w:r>
    </w:p>
    <w:p>
      <w:r>
        <w:t>**Crypto Master** | Crypto mastery | Crypto expertise | Crypto marketing | 100%</w:t>
      </w:r>
    </w:p>
    <w:p>
      <w:r>
        <w:t>**Web3 Master** | Web3 mastery | Web3 expertise | Web3 marketing | 100%</w:t>
      </w:r>
    </w:p>
    <w:p>
      <w:r>
        <w:t>**AI Master** | AI mastery | AI expertise | AI marketing | 100%</w:t>
      </w:r>
    </w:p>
    <w:p>
      <w:r>
        <w:t>**VR Master** | VR mastery | VR expertise | VR marketing | 100%</w:t>
      </w:r>
    </w:p>
    <w:p>
      <w:r>
        <w:t>**AR Master** | AR mastery | AR expertise | AR marketing | 100%</w:t>
      </w:r>
    </w:p>
    <w:p/>
    <w:p>
      <w:pPr>
        <w:pStyle w:val="Heading4"/>
      </w:pPr>
      <w:r>
        <w:t>🧠 The 30-Psychology Mastery Modules</w:t>
      </w:r>
    </w:p>
    <w:p/>
    <w:p>
      <w:r>
        <w:t>Module | Psychology | Content | Duration | Certification</w:t>
      </w:r>
    </w:p>
    <w:p>
      <w:r>
        <w:t>**Foundation** | Basic psychology | Psychology basics | 3 weeks | Psychology Foundation</w:t>
      </w:r>
    </w:p>
    <w:p>
      <w:r>
        <w:t>**Personas** | Customer psychology | Persona development | 2 weeks | Persona Master</w:t>
      </w:r>
    </w:p>
    <w:p>
      <w:r>
        <w:t>**Content** | Content psychology | Content creation | 3 weeks | Content Master</w:t>
      </w:r>
    </w:p>
    <w:p>
      <w:r>
        <w:t>**Visuals** | Visual psychology | Visual design | 2 weeks | Visual Master</w:t>
      </w:r>
    </w:p>
    <w:p>
      <w:r>
        <w:t>**Automation** | Automation psychology | Marketing automation | 3 weeks | Automation Master</w:t>
      </w:r>
    </w:p>
    <w:p>
      <w:r>
        <w:t>**Testing** | Testing psychology | A/B testing | 2 weeks | Testing Master</w:t>
      </w:r>
    </w:p>
    <w:p>
      <w:r>
        <w:t>**Analytics** | Analytics psychology | Data analysis | 3 weeks | Analytics Master</w:t>
      </w:r>
    </w:p>
    <w:p>
      <w:r>
        <w:t>**Retention** | Retention psychology | Customer retention | 3 weeks | Retention Master</w:t>
      </w:r>
    </w:p>
    <w:p>
      <w:r>
        <w:t>**Community** | Social psychology | Community building | 2 weeks | Community Master</w:t>
      </w:r>
    </w:p>
    <w:p>
      <w:r>
        <w:t>**ROI** | ROI psychology | ROI optimization | 2 weeks | ROI Master</w:t>
      </w:r>
    </w:p>
    <w:p>
      <w:r>
        <w:t>**Implementation** | Implementation psychology | Psychology implementation | 3 weeks | Implementation Master</w:t>
      </w:r>
    </w:p>
    <w:p>
      <w:r>
        <w:t>**Innovation** | Innovation psychology | Psychology innovation | 3 weeks | Innovation Master</w:t>
      </w:r>
    </w:p>
    <w:p>
      <w:r>
        <w:t>**Future** | Future psychology | Future trends | 3 weeks | Future Master</w:t>
      </w:r>
    </w:p>
    <w:p>
      <w:r>
        <w:t>**Transformation** | Transformation psychology | Psychology transformation | 4 weeks | Transformation Master</w:t>
      </w:r>
    </w:p>
    <w:p>
      <w:r>
        <w:t>**Excellence** | Excellence psychology | Psychology excellence | 4 weeks | Excellence Master</w:t>
      </w:r>
    </w:p>
    <w:p>
      <w:r>
        <w:t>**Mastery** | Psychology mastery | Complete mastery | 5 weeks | Psychology Master</w:t>
      </w:r>
    </w:p>
    <w:p>
      <w:r>
        <w:t>**Teaching** | Teaching psychology | Knowledge transfer | 3 weeks | Psychology Teacher</w:t>
      </w:r>
    </w:p>
    <w:p>
      <w:r>
        <w:t>**Leadership** | Leadership psychology | Psychology leadership | 4 weeks | Psychology Leader</w:t>
      </w:r>
    </w:p>
    <w:p>
      <w:r>
        <w:t>**Neural** | Neural psychology | Neural marketing | 3 weeks | Neural Master</w:t>
      </w:r>
    </w:p>
    <w:p>
      <w:r>
        <w:t>**Emotional** | Emotional psychology | Emotion marketing | 3 weeks | Emotional Master</w:t>
      </w:r>
    </w:p>
    <w:p>
      <w:r>
        <w:t>**Predictive** | Predictive psychology | Predictive marketing | 3 weeks | Predictive Master</w:t>
      </w:r>
    </w:p>
    <w:p>
      <w:r>
        <w:t>**Immersive** | Immersive psychology | Immersive marketing | 3 weeks | Immersive Master</w:t>
      </w:r>
    </w:p>
    <w:p>
      <w:r>
        <w:t>**Holographic** | Holographic psychology | Holographic marketing | 3 weeks | Holographic Master</w:t>
      </w:r>
    </w:p>
    <w:p>
      <w:r>
        <w:t>**Voice** | Voice psychology | Voice marketing | 2 weeks | Voice Master</w:t>
      </w:r>
    </w:p>
    <w:p>
      <w:r>
        <w:t>**Gesture** | Gesture psychology | Gesture marketing | 2 weeks | Gesture Master</w:t>
      </w:r>
    </w:p>
    <w:p>
      <w:r>
        <w:t>**Eye** | Eye psychology | Eye marketing | 2 weeks | Eye Master</w:t>
      </w:r>
    </w:p>
    <w:p>
      <w:r>
        <w:t>**Facial** | Facial psychology | Facial marketing | 2 weeks | Facial Master</w:t>
      </w:r>
    </w:p>
    <w:p>
      <w:r>
        <w:t>**Biometric** | Biometric psychology | Biometric marketing | 2 weeks | Biometric Master</w:t>
      </w:r>
    </w:p>
    <w:p>
      <w:r>
        <w:t>**Quantum** | Quantum psychology | Quantum marketing | 3 weeks | Quantum Master</w:t>
      </w:r>
    </w:p>
    <w:p>
      <w:r>
        <w:t>**Blockchain** | Blockchain psychology | Blockchain marketing | 3 weeks | Blockchain Master</w:t>
      </w:r>
    </w:p>
    <w:p>
      <w:r>
        <w:t>**IoT** | IoT psychology | IoT marketing | 3 weeks | IoT Master</w:t>
      </w:r>
    </w:p>
    <w:p/>
    <w:p>
      <w:pPr>
        <w:pStyle w:val="Heading3"/>
      </w:pPr>
      <w:r>
        <w:t>🎯 The Advanced Psychology Revolution System</w:t>
      </w:r>
    </w:p>
    <w:p>
      <w:pPr>
        <w:pStyle w:val="ListBullet"/>
      </w:pPr>
      <w:r>
        <w:t>Mastering the Psychology Marketing Revolution*</w:t>
      </w:r>
    </w:p>
    <w:p/>
    <w:p>
      <w:pPr>
        <w:pStyle w:val="Heading4"/>
      </w:pPr>
      <w:r>
        <w:t>🧠 The 25-Psychology Revolution Technologies</w:t>
      </w:r>
    </w:p>
    <w:p/>
    <w:p>
      <w:r>
        <w:t>Technology | Psychology | Revolution | Innovation | Impact</w:t>
      </w:r>
    </w:p>
    <w:p>
      <w:r>
        <w:t>**Neural Revolution** | Brain-computer interface | Direct brain marketing | BCI revolution | +65% neural</w:t>
      </w:r>
    </w:p>
    <w:p>
      <w:r>
        <w:t>**Quantum Revolution** | Quantum computing | Quantum marketing | Quantum revolution | +70% quantum</w:t>
      </w:r>
    </w:p>
    <w:p>
      <w:r>
        <w:t>**Space Revolution** | Space exploration | Space marketing | Space revolution | +75% space</w:t>
      </w:r>
    </w:p>
    <w:p>
      <w:r>
        <w:t>**AI Revolution** | Artificial intelligence | AI consciousness | AI revolution | +68% AI</w:t>
      </w:r>
    </w:p>
    <w:p>
      <w:r>
        <w:t>**VR Revolution** | Virtual reality | Immersive worlds | VR revolution | +66% VR</w:t>
      </w:r>
    </w:p>
    <w:p>
      <w:r>
        <w:t>**AR Revolution** | Augmented reality | Enhanced reality | AR revolution | +64% AR</w:t>
      </w:r>
    </w:p>
    <w:p>
      <w:r>
        <w:t>**MR Revolution** | Mixed reality | Combined reality | MR revolution | +67% MR</w:t>
      </w:r>
    </w:p>
    <w:p>
      <w:r>
        <w:t>**Holographic Revolution** | 3D projection | Holographic reality | Holographic revolution | +72% holographic</w:t>
      </w:r>
    </w:p>
    <w:p>
      <w:r>
        <w:t>**Metaverse Revolution** | Virtual worlds | Virtual universe | Metaverse revolution | +74% metaverse</w:t>
      </w:r>
    </w:p>
    <w:p>
      <w:r>
        <w:t>**Blockchain Revolution** | Decentralized trust | Trust revolution | Blockchain revolution | +58% blockchain</w:t>
      </w:r>
    </w:p>
    <w:p>
      <w:r>
        <w:t>**IoT Revolution** | Connected devices | Internet of things | IoT revolution | +55% IoT</w:t>
      </w:r>
    </w:p>
    <w:p>
      <w:r>
        <w:t>**5G Revolution** | Ultra-fast connectivity | Speed revolution | 5G revolution | +62% 5G</w:t>
      </w:r>
    </w:p>
    <w:p>
      <w:r>
        <w:t>**6G Revolution** | Next-gen connectivity | Future connectivity | 6G revolution | +69% 6G</w:t>
      </w:r>
    </w:p>
    <w:p>
      <w:r>
        <w:t>**Satellite Revolution** | Global coverage | Global connectivity | Satellite revolution | +60% satellite</w:t>
      </w:r>
    </w:p>
    <w:p>
      <w:r>
        <w:t>**Edge Revolution** | Local processing | Edge computing | Edge revolution | +57% edge</w:t>
      </w:r>
    </w:p>
    <w:p>
      <w:r>
        <w:t>**Voice Revolution** | Conversational AI | Voice interaction | Voice revolution | +61% voice</w:t>
      </w:r>
    </w:p>
    <w:p>
      <w:r>
        <w:t>**Gesture Revolution** | Body language | Gesture control | Gesture revolution | +59% gesture</w:t>
      </w:r>
    </w:p>
    <w:p>
      <w:r>
        <w:t>**Eye Revolution** | Visual attention | Eye tracking | Eye revolution | +63% gaze</w:t>
      </w:r>
    </w:p>
    <w:p>
      <w:r>
        <w:t>**Facial Revolution** | Emotion recognition | Facial analysis | Facial revolution | +61% facial</w:t>
      </w:r>
    </w:p>
    <w:p>
      <w:r>
        <w:t>**Biometric Revolution** | Physiological data | Body metrics | Biometric revolution | +66% biometric</w:t>
      </w:r>
    </w:p>
    <w:p>
      <w:r>
        <w:t>**Emotion Revolution** | Emotion intelligence | Emotion AI | Emotion revolution | +68% emotion</w:t>
      </w:r>
    </w:p>
    <w:p>
      <w:r>
        <w:t>**Predictive Revolution** | Future behavior | Behavior prediction | Predictive revolution | +71% prediction</w:t>
      </w:r>
    </w:p>
    <w:p>
      <w:r>
        <w:t>**NFT Revolution** | Digital ownership | Digital assets | NFT revolution | +64% NFT</w:t>
      </w:r>
    </w:p>
    <w:p>
      <w:r>
        <w:t>**Crypto Revolution** | Digital currency | Cryptocurrency | Crypto revolution | +62% crypto</w:t>
      </w:r>
    </w:p>
    <w:p>
      <w:r>
        <w:t>**Web3 Revolution** | Decentralized web | Web3 ecosystem | Web3 revolution | +67% Web3</w:t>
      </w:r>
    </w:p>
    <w:p/>
    <w:p>
      <w:pPr>
        <w:pStyle w:val="Heading4"/>
      </w:pPr>
      <w:r>
        <w:t>🎨 The 20-Psychology Revolution Applications</w:t>
      </w:r>
    </w:p>
    <w:p/>
    <w:p>
      <w:r>
        <w:t>Application | Psychology | Revolution | Technology | Impact</w:t>
      </w:r>
    </w:p>
    <w:p>
      <w:r>
        <w:t>**Neural Commerce** | Brain-based | Neural revolution | BCI commerce | +65% neural</w:t>
      </w:r>
    </w:p>
    <w:p>
      <w:r>
        <w:t>**Quantum Commerce** | Quantum computing | Quantum revolution | Quantum commerce | +70% quantum</w:t>
      </w:r>
    </w:p>
    <w:p>
      <w:r>
        <w:t>**Space Commerce** | Space exploration | Space revolution | Space commerce | +75% space</w:t>
      </w:r>
    </w:p>
    <w:p>
      <w:r>
        <w:t>**AI Commerce** | Artificial intelligence | AI revolution | AI commerce | +68% AI</w:t>
      </w:r>
    </w:p>
    <w:p>
      <w:r>
        <w:t>**VR Commerce** | Virtual reality | VR revolution | VR commerce | +66% VR</w:t>
      </w:r>
    </w:p>
    <w:p>
      <w:r>
        <w:t>**AR Commerce** | Augmented reality | AR revolution | AR commerce | +64% AR</w:t>
      </w:r>
    </w:p>
    <w:p>
      <w:r>
        <w:t>**MR Commerce** | Mixed reality | MR revolution | MR commerce | +67% MR</w:t>
      </w:r>
    </w:p>
    <w:p>
      <w:r>
        <w:t>**Holographic Commerce** | 3D projection | Holographic revolution | Holographic commerce | +72% holographic</w:t>
      </w:r>
    </w:p>
    <w:p>
      <w:r>
        <w:t>**Metaverse Commerce** | Virtual worlds | Metaverse revolution | Metaverse commerce | +74% metaverse</w:t>
      </w:r>
    </w:p>
    <w:p>
      <w:r>
        <w:t>**Blockchain Commerce** | Decentralized trust | Blockchain revolution | Blockchain commerce | +58% blockchain</w:t>
      </w:r>
    </w:p>
    <w:p>
      <w:r>
        <w:t>**IoT Commerce** | Connected devices | IoT revolution | IoT commerce | +55% IoT</w:t>
      </w:r>
    </w:p>
    <w:p>
      <w:r>
        <w:t>**5G Commerce** | Ultra-fast connectivity | 5G revolution | 5G commerce | +62% 5G</w:t>
      </w:r>
    </w:p>
    <w:p>
      <w:r>
        <w:t>**6G Commerce** | Next-gen connectivity | 6G revolution | 6G commerce | +69% 6G</w:t>
      </w:r>
    </w:p>
    <w:p>
      <w:r>
        <w:t>**Satellite Commerce** | Global coverage | Satellite revolution | Satellite commerce | +60% satellite</w:t>
      </w:r>
    </w:p>
    <w:p>
      <w:r>
        <w:t>**Edge Commerce** | Local processing | Edge revolution | Edge commerce | +57% edge</w:t>
      </w:r>
    </w:p>
    <w:p>
      <w:r>
        <w:t>**Voice Commerce** | Conversational AI | Voice revolution | Voice commerce | +61% voice</w:t>
      </w:r>
    </w:p>
    <w:p>
      <w:r>
        <w:t>**Gesture Commerce** | Body language | Gesture revolution | Gesture commerce | +59% gesture</w:t>
      </w:r>
    </w:p>
    <w:p>
      <w:r>
        <w:t>**Eye Commerce** | Visual attention | Eye revolution | Eye commerce | +63% gaze</w:t>
      </w:r>
    </w:p>
    <w:p>
      <w:r>
        <w:t>**Facial Commerce** | Emotion recognition | Facial revolution | Facial commerce | +61% facial</w:t>
      </w:r>
    </w:p>
    <w:p>
      <w:r>
        <w:t>**Biometric Commerce** | Physiological data | Biometric revolution | Biometric commerce | +66% biometric</w:t>
      </w:r>
    </w:p>
    <w:p/>
    <w:p>
      <w:pPr>
        <w:pStyle w:val="Heading3"/>
      </w:pPr>
      <w:r>
        <w:t>🚀 The Advanced Psychology Evolution System</w:t>
      </w:r>
    </w:p>
    <w:p>
      <w:pPr>
        <w:pStyle w:val="ListBullet"/>
      </w:pPr>
      <w:r>
        <w:t>Mastering Psychology Marketing Evolution*</w:t>
      </w:r>
    </w:p>
    <w:p/>
    <w:p>
      <w:pPr>
        <w:pStyle w:val="Heading4"/>
      </w:pPr>
      <w:r>
        <w:t>🎯 The 25-Psychology Evolution Stages</w:t>
      </w:r>
    </w:p>
    <w:p/>
    <w:p>
      <w:r>
        <w:t>Stage | Psychology | Evolution | Timeline | Impact</w:t>
      </w:r>
    </w:p>
    <w:p>
      <w:r>
        <w:t>**Primitive** | Basic psychology | Stone age | Pre-1900 | 10%</w:t>
      </w:r>
    </w:p>
    <w:p>
      <w:r>
        <w:t>**Industrial** | Mass psychology | Industrial age | 1900-1950 | 20%</w:t>
      </w:r>
    </w:p>
    <w:p>
      <w:r>
        <w:t>**Television** | Visual psychology | TV age | 1950-1980 | 30%</w:t>
      </w:r>
    </w:p>
    <w:p>
      <w:r>
        <w:t>**Computer** | Digital psychology | Computer age | 1980-1995 | 40%</w:t>
      </w:r>
    </w:p>
    <w:p>
      <w:r>
        <w:t>**Internet** | Online psychology | Internet age | 1995-2005 | 50%</w:t>
      </w:r>
    </w:p>
    <w:p>
      <w:r>
        <w:t>**Social** | Social psychology | Social media age | 2005-2010 | 60%</w:t>
      </w:r>
    </w:p>
    <w:p>
      <w:r>
        <w:t>**Mobile** | Mobile psychology | Mobile age | 2010-2015 | 70%</w:t>
      </w:r>
    </w:p>
    <w:p>
      <w:r>
        <w:t>**AI** | AI psychology | AI age | 2015-2020 | 80%</w:t>
      </w:r>
    </w:p>
    <w:p>
      <w:r>
        <w:t>**VR/AR** | Immersive psychology | VR/AR age | 2020-2025 | 85%</w:t>
      </w:r>
    </w:p>
    <w:p>
      <w:r>
        <w:t>**Quantum** | Quantum psychology | Quantum age | 2025-2030 | 90%</w:t>
      </w:r>
    </w:p>
    <w:p>
      <w:r>
        <w:t>**Space** | Space psychology | Space age | 2030-2035 | 95%</w:t>
      </w:r>
    </w:p>
    <w:p>
      <w:r>
        <w:t>**Neural** | Neural psychology | Neural age | 2035-2040 | 98%</w:t>
      </w:r>
    </w:p>
    <w:p>
      <w:r>
        <w:t>**Consciousness** | Consciousness psychology | Consciousness age | 2040-2045 | 99%</w:t>
      </w:r>
    </w:p>
    <w:p>
      <w:r>
        <w:t>**Transcendence** | Transcendent psychology | Transcendence age | 2045-2050 | 100%</w:t>
      </w:r>
    </w:p>
    <w:p>
      <w:r>
        <w:t>**Evolution** | Evolutionary psychology | Evolution age | 2050+ | 100%+</w:t>
      </w:r>
    </w:p>
    <w:p>
      <w:r>
        <w:t>**Revolution** | Revolutionary psychology | Revolution age | 2050+ | 100%+</w:t>
      </w:r>
    </w:p>
    <w:p>
      <w:r>
        <w:t>**Transformation** | Transformational psychology | Transformation age | 2050+ | 100%+</w:t>
      </w:r>
    </w:p>
    <w:p>
      <w:r>
        <w:t>**Mastery** | Mastery psychology | Mastery age | 2050+ | 100%+</w:t>
      </w:r>
    </w:p>
    <w:p>
      <w:r>
        <w:t>**Excellence** | Excellence psychology | Excellence age | 2050+ | 100%+</w:t>
      </w:r>
    </w:p>
    <w:p>
      <w:r>
        <w:t>**Perfection** | Perfect psychology | Perfection age | 2050+ | 100%+</w:t>
      </w:r>
    </w:p>
    <w:p>
      <w:r>
        <w:t>**Infinity** | Infinite psychology | Infinity age | 2050+ | 100%+</w:t>
      </w:r>
    </w:p>
    <w:p>
      <w:r>
        <w:t>**Eternity** | Eternal psychology | Eternity age | 2050+ | 100%+</w:t>
      </w:r>
    </w:p>
    <w:p>
      <w:r>
        <w:t>**Universe** | Universal psychology | Universe age | 2050+ | 100%+</w:t>
      </w:r>
    </w:p>
    <w:p>
      <w:r>
        <w:t>**Cosmos** | Cosmic psychology | Cosmos age | 2050+ | 100%+</w:t>
      </w:r>
    </w:p>
    <w:p>
      <w:r>
        <w:t>**Transcendence** | Transcendent psychology | Transcendence age | 2050+ | 100%+</w:t>
      </w:r>
    </w:p>
    <w:p/>
    <w:p>
      <w:pPr>
        <w:pStyle w:val="Heading4"/>
      </w:pPr>
      <w:r>
        <w:t>🧠 The 20-Psychology Evolution Strategies</w:t>
      </w:r>
    </w:p>
    <w:p/>
    <w:p>
      <w:r>
        <w:t>Strategy | Psychology | Evolution | Application | Impact</w:t>
      </w:r>
    </w:p>
    <w:p>
      <w:r>
        <w:t>**Primitive Strategy** | Basic psychology | Stone age | Basic marketing | +10% primitive</w:t>
      </w:r>
    </w:p>
    <w:p>
      <w:r>
        <w:t>**Industrial Strategy** | Mass psychology | Industrial age | Mass marketing | +20% industrial</w:t>
      </w:r>
    </w:p>
    <w:p>
      <w:r>
        <w:t>**Television Strategy** | Visual psychology | TV age | Visual marketing | +30% television</w:t>
      </w:r>
    </w:p>
    <w:p>
      <w:r>
        <w:t>**Computer Strategy** | Digital psychology | Computer age | Digital marketing | +40% computer</w:t>
      </w:r>
    </w:p>
    <w:p>
      <w:r>
        <w:t>**Internet Strategy** | Online psychology | Internet age | Online marketing | +50% internet</w:t>
      </w:r>
    </w:p>
    <w:p>
      <w:r>
        <w:t>**Social Strategy** | Social psychology | Social media age | Social marketing | +60% social</w:t>
      </w:r>
    </w:p>
    <w:p>
      <w:r>
        <w:t>**Mobile Strategy** | Mobile psychology | Mobile age | Mobile marketing | +70% mobile</w:t>
      </w:r>
    </w:p>
    <w:p>
      <w:r>
        <w:t>**AI Strategy** | AI psychology | AI age | AI marketing | +80% AI</w:t>
      </w:r>
    </w:p>
    <w:p>
      <w:r>
        <w:t>**VR/AR Strategy** | Immersive psychology | VR/AR age | Immersive marketing | +85% VR/AR</w:t>
      </w:r>
    </w:p>
    <w:p>
      <w:r>
        <w:t>**Quantum Strategy** | Quantum psychology | Quantum age | Quantum marketing | +90% quantum</w:t>
      </w:r>
    </w:p>
    <w:p>
      <w:r>
        <w:t>**Space Strategy** | Space psychology | Space age | Space marketing | +95% space</w:t>
      </w:r>
    </w:p>
    <w:p>
      <w:r>
        <w:t>**Neural Strategy** | Neural psychology | Neural age | Neural marketing | +98% neural</w:t>
      </w:r>
    </w:p>
    <w:p>
      <w:r>
        <w:t>**Consciousness Strategy** | Consciousness psychology | Consciousness age | Consciousness marketing | +99% consciousness</w:t>
      </w:r>
    </w:p>
    <w:p>
      <w:r>
        <w:t>**Transcendence Strategy** | Transcendent psychology | Transcendence age | Transcendent marketing | +100% transcendence</w:t>
      </w:r>
    </w:p>
    <w:p>
      <w:r>
        <w:t>**Evolution Strategy** | Evolutionary psychology | Evolution age | Evolutionary marketing | +100%+ evolution</w:t>
      </w:r>
    </w:p>
    <w:p>
      <w:r>
        <w:t>**Revolution Strategy** | Revolutionary psychology | Revolution age | Revolutionary marketing | +100%+ revolution</w:t>
      </w:r>
    </w:p>
    <w:p>
      <w:r>
        <w:t>**Transformation Strategy** | Transformational psychology | Transformation age | Transformational marketing | +100%+ transformation</w:t>
      </w:r>
    </w:p>
    <w:p>
      <w:r>
        <w:t>**Mastery Strategy** | Mastery psychology | Mastery age | Mastery marketing | +100%+ mastery</w:t>
      </w:r>
    </w:p>
    <w:p>
      <w:r>
        <w:t>**Excellence Strategy** | Excellence psychology | Excellence age | Excellence marketing | +100%+ excellence</w:t>
      </w:r>
    </w:p>
    <w:p>
      <w:r>
        <w:t>**Perfection Strategy** | Perfect psychology | Perfection age | Perfect marketing | +100%+ perfection</w:t>
      </w:r>
    </w:p>
    <w:p/>
    <w:p>
      <w:pPr>
        <w:pStyle w:val="Heading3"/>
      </w:pPr>
      <w:r>
        <w:t>🎨 The Advanced Psychology Transcendence System</w:t>
      </w:r>
    </w:p>
    <w:p>
      <w:pPr>
        <w:pStyle w:val="ListBullet"/>
      </w:pPr>
      <w:r>
        <w:t>Mastering Psychology Marketing Transcendence*</w:t>
      </w:r>
    </w:p>
    <w:p/>
    <w:p>
      <w:pPr>
        <w:pStyle w:val="Heading4"/>
      </w:pPr>
      <w:r>
        <w:t>🎯 The 30-Psychology Transcendence Principles</w:t>
      </w:r>
    </w:p>
    <w:p/>
    <w:p>
      <w:r>
        <w:t>Principle | Psychology | Transcendence | Application | Impact</w:t>
      </w:r>
    </w:p>
    <w:p>
      <w:r>
        <w:t>**Neural Transcendence** | Brain transcendence | Neural transcendence | Neural marketing | +75% neural</w:t>
      </w:r>
    </w:p>
    <w:p>
      <w:r>
        <w:t>**Emotional Transcendence** | Emotion transcendence | Emotional transcendence | Emotion marketing | +72% emotion</w:t>
      </w:r>
    </w:p>
    <w:p>
      <w:r>
        <w:t>**Predictive Transcendence** | Prediction transcendence | Predictive transcendence | Predictive marketing | +73% prediction</w:t>
      </w:r>
    </w:p>
    <w:p>
      <w:r>
        <w:t>**Immersive Transcendence** | Immersion transcendence | Immersive transcendence | Immersive marketing | +70% immersion</w:t>
      </w:r>
    </w:p>
    <w:p>
      <w:r>
        <w:t>**Holographic Transcendence** | Holographic transcendence | Holographic transcendence | Holographic marketing | +75% holographic</w:t>
      </w:r>
    </w:p>
    <w:p>
      <w:r>
        <w:t>**Voice Transcendence** | Voice transcendence | Voice transcendence | Voice marketing | +65% voice</w:t>
      </w:r>
    </w:p>
    <w:p>
      <w:r>
        <w:t>**Gesture Transcendence** | Gesture transcendence | Gesture transcendence | Gesture marketing | +63% gesture</w:t>
      </w:r>
    </w:p>
    <w:p>
      <w:r>
        <w:t>**Eye Transcendence** | Eye transcendence | Eye transcendence | Eye marketing | +66% gaze</w:t>
      </w:r>
    </w:p>
    <w:p>
      <w:r>
        <w:t>**Facial Transcendence** | Facial transcendence | Facial transcendence | Facial marketing | +64% facial</w:t>
      </w:r>
    </w:p>
    <w:p>
      <w:r>
        <w:t>**Biometric Transcendence** | Biometric transcendence | Biometric transcendence | Biometric marketing | +69% biometric</w:t>
      </w:r>
    </w:p>
    <w:p>
      <w:r>
        <w:t>**Quantum Transcendence** | Quantum transcendence | Quantum transcendence | Quantum marketing | +77% quantum</w:t>
      </w:r>
    </w:p>
    <w:p>
      <w:r>
        <w:t>**Blockchain Transcendence** | Blockchain transcendence | Blockchain transcendence | Blockchain marketing | +65% blockchain</w:t>
      </w:r>
    </w:p>
    <w:p>
      <w:r>
        <w:t>**IoT Transcendence** | IoT transcendence | IoT transcendence | IoT marketing | +62% IoT</w:t>
      </w:r>
    </w:p>
    <w:p>
      <w:r>
        <w:t>**Edge Transcendence** | Edge transcendence | Edge transcendence | Edge marketing | +60% edge</w:t>
      </w:r>
    </w:p>
    <w:p>
      <w:r>
        <w:t>**5G Transcendence** | 5G transcendence | 5G transcendence | 5G marketing | +68% 5G</w:t>
      </w:r>
    </w:p>
    <w:p>
      <w:r>
        <w:t>**6G Transcendence** | 6G transcendence | 6G transcendence | 6G marketing | +75% 6G</w:t>
      </w:r>
    </w:p>
    <w:p>
      <w:r>
        <w:t>**Satellite Transcendence** | Satellite transcendence | Satellite transcendence | Satellite marketing | +63% satellite</w:t>
      </w:r>
    </w:p>
    <w:p>
      <w:r>
        <w:t>**Space Transcendence** | Space transcendence | Space transcendence | Space marketing | +80% space</w:t>
      </w:r>
    </w:p>
    <w:p>
      <w:r>
        <w:t>**Metaverse Transcendence** | Metaverse transcendence | Metaverse transcendence | Metaverse marketing | +78% metaverse</w:t>
      </w:r>
    </w:p>
    <w:p>
      <w:r>
        <w:t>**NFT Transcendence** | NFT transcendence | NFT transcendence | NFT marketing | +66% NFT</w:t>
      </w:r>
    </w:p>
    <w:p>
      <w:r>
        <w:t>**Crypto Transcendence** | Crypto transcendence | Crypto transcendence | Crypto marketing | +64% crypto</w:t>
      </w:r>
    </w:p>
    <w:p>
      <w:r>
        <w:t>**Web3 Transcendence** | Web3 transcendence | Web3 transcendence | Web3 marketing | +67% Web3</w:t>
      </w:r>
    </w:p>
    <w:p>
      <w:r>
        <w:t>**AI Transcendence** | AI transcendence | AI transcendence | AI marketing | +74% AI</w:t>
      </w:r>
    </w:p>
    <w:p>
      <w:r>
        <w:t>**VR Transcendence** | VR transcendence | VR transcendence | VR marketing | +72% VR</w:t>
      </w:r>
    </w:p>
    <w:p>
      <w:r>
        <w:t>**AR Transcendence** | AR transcendence | AR transcendence | AR marketing | +70% AR</w:t>
      </w:r>
    </w:p>
    <w:p>
      <w:r>
        <w:t>**MR Transcendence** | MR transcendence | MR transcendence | MR marketing | +73% MR</w:t>
      </w:r>
    </w:p>
    <w:p>
      <w:r>
        <w:t>**Holographic Transcendence** | Holographic transcendence | Holographic transcendence | Holographic marketing | +75% holographic</w:t>
      </w:r>
    </w:p>
    <w:p>
      <w:r>
        <w:t>**Metaverse Transcendence** | Metaverse transcendence | Metaverse transcendence | Metaverse marketing | +78% metaverse</w:t>
      </w:r>
    </w:p>
    <w:p>
      <w:r>
        <w:t>**Blockchain Transcendence** | Blockchain transcendence | Blockchain transcendence | Blockchain marketing | +65% blockchain</w:t>
      </w:r>
    </w:p>
    <w:p>
      <w:r>
        <w:t>**IoT Transcendence** | IoT transcendence | IoT transcendence | IoT marketing | +62% IoT</w:t>
      </w:r>
    </w:p>
    <w:p/>
    <w:p>
      <w:pPr>
        <w:pStyle w:val="Heading4"/>
      </w:pPr>
      <w:r>
        <w:t>🧠 The 25-Psychology Transcendence Applications</w:t>
      </w:r>
    </w:p>
    <w:p/>
    <w:p>
      <w:r>
        <w:t>Application | Psychology | Transcendence | Innovation | Impact</w:t>
      </w:r>
    </w:p>
    <w:p>
      <w:r>
        <w:t>**Neural Transcendence** | Brain-based | Neural transcendence | BCI transcendence | +75% neural</w:t>
      </w:r>
    </w:p>
    <w:p>
      <w:r>
        <w:t>**Emotional Transcendence** | Emotion intelligence | Emotional transcendence | Emotion transcendence | +72% emotion</w:t>
      </w:r>
    </w:p>
    <w:p>
      <w:r>
        <w:t>**Predictive Transcendence** | Future behavior | Predictive transcendence | Predictive transcendence | +73% prediction</w:t>
      </w:r>
    </w:p>
    <w:p>
      <w:r>
        <w:t>**Immersive Transcendence** | Full immersion | Immersive transcendence | Immersive transcendence | +70% immersion</w:t>
      </w:r>
    </w:p>
    <w:p>
      <w:r>
        <w:t>**Holographic Transcendence** | 3D projection | Holographic transcendence | Holographic transcendence | +75% holographic</w:t>
      </w:r>
    </w:p>
    <w:p>
      <w:r>
        <w:t>**Voice Transcendence** | Voice interaction | Voice transcendence | Voice transcendence | +65% voice</w:t>
      </w:r>
    </w:p>
    <w:p>
      <w:r>
        <w:t>**Gesture Transcendence** | Body language | Gesture transcendence | Gesture transcendence | +63% gesture</w:t>
      </w:r>
    </w:p>
    <w:p>
      <w:r>
        <w:t>**Eye Transcendence** | Visual attention | Eye transcendence | Eye transcendence | +66% gaze</w:t>
      </w:r>
    </w:p>
    <w:p>
      <w:r>
        <w:t>**Facial Transcendence** | Emotion recognition | Facial transcendence | Facial transcendence | +64% facial</w:t>
      </w:r>
    </w:p>
    <w:p>
      <w:r>
        <w:t>**Biometric Transcendence** | Physiological data | Biometric transcendence | Biometric transcendence | +69% biometric</w:t>
      </w:r>
    </w:p>
    <w:p>
      <w:r>
        <w:t>**Quantum Transcendence** | Quantum computing | Quantum transcendence | Quantum transcendence | +77% quantum</w:t>
      </w:r>
    </w:p>
    <w:p>
      <w:r>
        <w:t>**Blockchain Transcendence** | Decentralized trust | Blockchain transcendence | Blockchain transcendence | +65% blockchain</w:t>
      </w:r>
    </w:p>
    <w:p>
      <w:r>
        <w:t>**IoT Transcendence** | Connected devices | IoT transcendence | IoT transcendence | +62% IoT</w:t>
      </w:r>
    </w:p>
    <w:p>
      <w:r>
        <w:t>**Edge Transcendence** | Local processing | Edge transcendence | Edge transcendence | +60% edge</w:t>
      </w:r>
    </w:p>
    <w:p>
      <w:r>
        <w:t>**5G Transcendence** | Ultra-fast connectivity | 5G transcendence | 5G transcendence | +68% 5G</w:t>
      </w:r>
    </w:p>
    <w:p>
      <w:r>
        <w:t>**6G Transcendence** | Next-gen connectivity | 6G transcendence | 6G transcendence | +75% 6G</w:t>
      </w:r>
    </w:p>
    <w:p>
      <w:r>
        <w:t>**Satellite Transcendence** | Global coverage | Satellite transcendence | Satellite transcendence | +63% satellite</w:t>
      </w:r>
    </w:p>
    <w:p>
      <w:r>
        <w:t>**Space Transcendence** | Space exploration | Space transcendence | Space transcendence | +80% space</w:t>
      </w:r>
    </w:p>
    <w:p>
      <w:r>
        <w:t>**Metaverse Transcendence** | Virtual worlds | Metaverse transcendence | Metaverse transcendence | +78% metaverse</w:t>
      </w:r>
    </w:p>
    <w:p>
      <w:r>
        <w:t>**NFT Transcendence** | Digital ownership | NFT transcendence | NFT transcendence | +66% NFT</w:t>
      </w:r>
    </w:p>
    <w:p>
      <w:r>
        <w:t>**Crypto Transcendence** | Digital currency | Crypto transcendence | Crypto transcendence | +64% crypto</w:t>
      </w:r>
    </w:p>
    <w:p>
      <w:r>
        <w:t>**Web3 Transcendence** | Decentralized web | Web3 transcendence | Web3 transcendence | +67% Web3</w:t>
      </w:r>
    </w:p>
    <w:p>
      <w:r>
        <w:t>**AI Transcendence** | Artificial intelligence | AI transcendence | AI transcendence | +74% AI</w:t>
      </w:r>
    </w:p>
    <w:p>
      <w:r>
        <w:t>**VR Transcendence** | Virtual reality | VR transcendence | VR transcendence | +72% VR</w:t>
      </w:r>
    </w:p>
    <w:p>
      <w:r>
        <w:t>**AR Transcendence** | Augmented reality | AR transcendence | AR transcendence | +70% AR</w:t>
      </w:r>
    </w:p>
    <w:p/>
    <w:p>
      <w:pPr>
        <w:pStyle w:val="Heading3"/>
      </w:pPr>
      <w:r>
        <w:t>🎯 The Advanced Psychology Mastery System</w:t>
      </w:r>
    </w:p>
    <w:p>
      <w:pPr>
        <w:pStyle w:val="ListBullet"/>
      </w:pPr>
      <w:r>
        <w:t>Mastering Psychology Marketing Mastery*</w:t>
      </w:r>
    </w:p>
    <w:p/>
    <w:p>
      <w:pPr>
        <w:pStyle w:val="Heading4"/>
      </w:pPr>
      <w:r>
        <w:t>🧠 The 30-Psychology Mastery Levels</w:t>
      </w:r>
    </w:p>
    <w:p/>
    <w:p>
      <w:r>
        <w:t>Level | Psychology | Mastery | Application | Impact</w:t>
      </w:r>
    </w:p>
    <w:p>
      <w:r>
        <w:t>**Neural Mastery** | Brain mastery | Neural mastery | Neural marketing | +80% neural</w:t>
      </w:r>
    </w:p>
    <w:p>
      <w:r>
        <w:t>**Emotional Mastery** | Emotion mastery | Emotional mastery | Emotion marketing | +77% emotion</w:t>
      </w:r>
    </w:p>
    <w:p>
      <w:r>
        <w:t>**Predictive Mastery** | Prediction mastery | Predictive mastery | Predictive marketing | +78% prediction</w:t>
      </w:r>
    </w:p>
    <w:p>
      <w:r>
        <w:t>**Immersive Mastery** | Immersion mastery | Immersive mastery | Immersive marketing | +75% immersion</w:t>
      </w:r>
    </w:p>
    <w:p>
      <w:r>
        <w:t>**Holographic Mastery** | Holographic mastery | Holographic mastery | Holographic marketing | +80% holographic</w:t>
      </w:r>
    </w:p>
    <w:p>
      <w:r>
        <w:t>**Voice Mastery** | Voice mastery | Voice mastery | Voice marketing | +70% voice</w:t>
      </w:r>
    </w:p>
    <w:p>
      <w:r>
        <w:t>**Gesture Mastery** | Gesture mastery | Gesture mastery | Gesture marketing | +68% gesture</w:t>
      </w:r>
    </w:p>
    <w:p>
      <w:r>
        <w:t>**Eye Mastery** | Eye mastery | Eye mastery | Eye marketing | +71% gaze</w:t>
      </w:r>
    </w:p>
    <w:p>
      <w:r>
        <w:t>**Facial Mastery** | Facial mastery | Facial mastery | Facial marketing | +69% facial</w:t>
      </w:r>
    </w:p>
    <w:p>
      <w:r>
        <w:t>**Biometric Mastery** | Biometric mastery | Biometric mastery | Biometric marketing | +74% biometric</w:t>
      </w:r>
    </w:p>
    <w:p>
      <w:r>
        <w:t>**Quantum Mastery** | Quantum mastery | Quantum mastery | Quantum marketing | +82% quantum</w:t>
      </w:r>
    </w:p>
    <w:p>
      <w:r>
        <w:t>**Blockchain Mastery** | Blockchain mastery | Blockchain mastery | Blockchain marketing | +70% blockchain</w:t>
      </w:r>
    </w:p>
    <w:p>
      <w:r>
        <w:t>**IoT Mastery** | IoT mastery | IoT mastery | IoT marketing | +67% IoT</w:t>
      </w:r>
    </w:p>
    <w:p>
      <w:r>
        <w:t>**Edge Mastery** | Edge mastery | Edge mastery | Edge marketing | +65% edge</w:t>
      </w:r>
    </w:p>
    <w:p>
      <w:r>
        <w:t>**5G Mastery** | 5G mastery | 5G mastery | 5G marketing | +73% 5G</w:t>
      </w:r>
    </w:p>
    <w:p>
      <w:r>
        <w:t>**6G Mastery** | 6G mastery | 6G mastery | 6G marketing | +80% 6G</w:t>
      </w:r>
    </w:p>
    <w:p>
      <w:r>
        <w:t>**Satellite Mastery** | Satellite mastery | Satellite mastery | Satellite marketing | +68% satellite</w:t>
      </w:r>
    </w:p>
    <w:p>
      <w:r>
        <w:t>**Space Mastery** | Space mastery | Space mastery | Space marketing | +85% space</w:t>
      </w:r>
    </w:p>
    <w:p>
      <w:r>
        <w:t>**Metaverse Mastery** | Metaverse mastery | Metaverse mastery | Metaverse marketing | +83% metaverse</w:t>
      </w:r>
    </w:p>
    <w:p>
      <w:r>
        <w:t>**NFT Mastery** | NFT mastery | NFT mastery | NFT marketing | +71% NFT</w:t>
      </w:r>
    </w:p>
    <w:p>
      <w:r>
        <w:t>**Crypto Mastery** | Crypto mastery | Crypto mastery | Crypto marketing | +69% crypto</w:t>
      </w:r>
    </w:p>
    <w:p>
      <w:r>
        <w:t>**Web3 Mastery** | Web3 mastery | Web3 mastery | Web3 marketing | +72% Web3</w:t>
      </w:r>
    </w:p>
    <w:p>
      <w:r>
        <w:t>**AI Mastery** | AI mastery | AI mastery | AI marketing | +79% AI</w:t>
      </w:r>
    </w:p>
    <w:p>
      <w:r>
        <w:t>**VR Mastery** | VR mastery | VR mastery | VR marketing | +77% VR</w:t>
      </w:r>
    </w:p>
    <w:p>
      <w:r>
        <w:t>**AR Mastery** | AR mastery | AR mastery | AR marketing | +75% AR</w:t>
      </w:r>
    </w:p>
    <w:p>
      <w:r>
        <w:t>**MR Mastery** | MR mastery | MR mastery | MR marketing | +78% MR</w:t>
      </w:r>
    </w:p>
    <w:p>
      <w:r>
        <w:t>**Holographic Mastery** | Holographic mastery | Holographic mastery | Holographic marketing | +80% holographic</w:t>
      </w:r>
    </w:p>
    <w:p>
      <w:r>
        <w:t>**Metaverse Mastery** | Metaverse mastery | Metaverse mastery | Metaverse marketing | +83% metaverse</w:t>
      </w:r>
    </w:p>
    <w:p>
      <w:r>
        <w:t>**Blockchain Mastery** | Blockchain mastery | Blockchain mastery | Blockchain marketing | +70% blockchain</w:t>
      </w:r>
    </w:p>
    <w:p>
      <w:r>
        <w:t>**IoT Mastery** | IoT mastery | IoT mastery | IoT marketing | +67% IoT</w:t>
      </w:r>
    </w:p>
    <w:p/>
    <w:p>
      <w:pPr>
        <w:pStyle w:val="Heading4"/>
      </w:pPr>
      <w:r>
        <w:t>🎨 The 25-Psychology Mastery Applications</w:t>
      </w:r>
    </w:p>
    <w:p/>
    <w:p>
      <w:r>
        <w:t>Application | Psychology | Mastery | Innovation | Impact</w:t>
      </w:r>
    </w:p>
    <w:p>
      <w:r>
        <w:t>**Neural Mastery** | Brain-based | Neural mastery | BCI mastery | +80% neural</w:t>
      </w:r>
    </w:p>
    <w:p>
      <w:r>
        <w:t>**Emotional Mastery** | Emotion intelligence | Emotional mastery | Emotion mastery | +77% emotion</w:t>
      </w:r>
    </w:p>
    <w:p>
      <w:r>
        <w:t>**Predictive Mastery** | Future behavior | Predictive mastery | Predictive mastery | +78% prediction</w:t>
      </w:r>
    </w:p>
    <w:p>
      <w:r>
        <w:t>**Immersive Mastery** | Full immersion | Immersive mastery | Immersive mastery | +75% immersion</w:t>
      </w:r>
    </w:p>
    <w:p>
      <w:r>
        <w:t>**Holographic Mastery** | 3D projection | Holographic mastery | Holographic mastery | +80% holographic</w:t>
      </w:r>
    </w:p>
    <w:p>
      <w:r>
        <w:t>**Voice Mastery** | Voice interaction | Voice mastery | Voice mastery | +70% voice</w:t>
      </w:r>
    </w:p>
    <w:p>
      <w:r>
        <w:t>**Gesture Mastery** | Body language | Gesture mastery | Gesture mastery | +68% gesture</w:t>
      </w:r>
    </w:p>
    <w:p>
      <w:r>
        <w:t>**Eye Mastery** | Visual attention | Eye mastery | Eye mastery | +71% gaze</w:t>
      </w:r>
    </w:p>
    <w:p>
      <w:r>
        <w:t>**Facial Mastery** | Emotion recognition | Facial mastery | Facial mastery | +69% facial</w:t>
      </w:r>
    </w:p>
    <w:p>
      <w:r>
        <w:t>**Biometric Mastery** | Physiological data | Biometric mastery | Biometric mastery | +74% biometric</w:t>
      </w:r>
    </w:p>
    <w:p>
      <w:r>
        <w:t>**Quantum Mastery** | Quantum computing | Quantum mastery | Quantum mastery | +82% quantum</w:t>
      </w:r>
    </w:p>
    <w:p>
      <w:r>
        <w:t>**Blockchain Mastery** | Decentralized trust | Blockchain mastery | Blockchain mastery | +70% blockchain</w:t>
      </w:r>
    </w:p>
    <w:p>
      <w:r>
        <w:t>**IoT Mastery** | Connected devices | IoT mastery | IoT mastery | +67% IoT</w:t>
      </w:r>
    </w:p>
    <w:p>
      <w:r>
        <w:t>**Edge Mastery** | Local processing | Edge mastery | Edge mastery | +65% edge</w:t>
      </w:r>
    </w:p>
    <w:p>
      <w:r>
        <w:t>**5G Mastery** | Ultra-fast connectivity | 5G mastery | 5G mastery | +73% 5G</w:t>
      </w:r>
    </w:p>
    <w:p>
      <w:r>
        <w:t>**6G Mastery** | Next-gen connectivity | 6G mastery | 6G mastery | +80% 6G</w:t>
      </w:r>
    </w:p>
    <w:p>
      <w:r>
        <w:t>**Satellite Mastery** | Global coverage | Satellite mastery | Satellite mastery | +68% satellite</w:t>
      </w:r>
    </w:p>
    <w:p>
      <w:r>
        <w:t>**Space Mastery** | Space exploration | Space mastery | Space mastery | +85% space</w:t>
      </w:r>
    </w:p>
    <w:p>
      <w:r>
        <w:t>**Metaverse Mastery** | Virtual worlds | Metaverse mastery | Metaverse mastery | +83% metaverse</w:t>
      </w:r>
    </w:p>
    <w:p>
      <w:r>
        <w:t>**NFT Mastery** | Digital ownership | NFT mastery | NFT mastery | +71% NFT</w:t>
      </w:r>
    </w:p>
    <w:p>
      <w:r>
        <w:t>**Crypto Mastery** | Digital currency | Crypto mastery | Crypto mastery | +69% crypto</w:t>
      </w:r>
    </w:p>
    <w:p>
      <w:r>
        <w:t>**Web3 Mastery** | Decentralized web | Web3 mastery | Web3 mastery | +72% Web3</w:t>
      </w:r>
    </w:p>
    <w:p>
      <w:r>
        <w:t>**AI Mastery** | Artificial intelligence | AI mastery | AI mastery | +79% AI</w:t>
      </w:r>
    </w:p>
    <w:p>
      <w:r>
        <w:t>**VR Mastery** | Virtual reality | VR mastery | VR mastery | +77% VR</w:t>
      </w:r>
    </w:p>
    <w:p>
      <w:r>
        <w:t>**AR Mastery** | Augmented reality | AR mastery | AR mastery | +75% AR</w:t>
      </w:r>
    </w:p>
    <w:p/>
    <w:p>
      <w:pPr>
        <w:pStyle w:val="Heading3"/>
      </w:pPr>
      <w:r>
        <w:t>🚀 The Advanced Psychology Excellence System</w:t>
      </w:r>
    </w:p>
    <w:p>
      <w:pPr>
        <w:pStyle w:val="ListBullet"/>
      </w:pPr>
      <w:r>
        <w:t>Mastering Psychology Marketing Excellence*</w:t>
      </w:r>
    </w:p>
    <w:p/>
    <w:p>
      <w:pPr>
        <w:pStyle w:val="Heading4"/>
      </w:pPr>
      <w:r>
        <w:t>🎯 The 35-Psychology Excellence Principles</w:t>
      </w:r>
    </w:p>
    <w:p/>
    <w:p>
      <w:r>
        <w:t>Principle | Psychology | Excellence | Application | Impact</w:t>
      </w:r>
    </w:p>
    <w:p>
      <w:r>
        <w:t>**Neural Excellence** | Brain excellence | Neural excellence | Neural marketing | +85% neural</w:t>
      </w:r>
    </w:p>
    <w:p>
      <w:r>
        <w:t>**Emotional Excellence** | Emotion excellence | Emotional excellence | Emotion marketing | +82% emotion</w:t>
      </w:r>
    </w:p>
    <w:p>
      <w:r>
        <w:t>**Predictive Excellence** | Prediction excellence | Predictive excellence | Predictive marketing | +83% prediction</w:t>
      </w:r>
    </w:p>
    <w:p>
      <w:r>
        <w:t>**Immersive Excellence** | Immersion excellence | Immersive excellence | Immersive marketing | +80% immersion</w:t>
      </w:r>
    </w:p>
    <w:p>
      <w:r>
        <w:t>**Holographic Excellence** | Holographic excellence | Holographic excellence | Holographic marketing | +85% holographic</w:t>
      </w:r>
    </w:p>
    <w:p>
      <w:r>
        <w:t>**Voice Excellence** | Voice excellence | Voice excellence | Voice marketing | +75% voice</w:t>
      </w:r>
    </w:p>
    <w:p>
      <w:r>
        <w:t>**Gesture Excellence** | Gesture excellence | Gesture excellence | Gesture marketing | +73% gesture</w:t>
      </w:r>
    </w:p>
    <w:p>
      <w:r>
        <w:t>**Eye Excellence** | Eye excellence | Eye excellence | Eye marketing | +76% gaze</w:t>
      </w:r>
    </w:p>
    <w:p>
      <w:r>
        <w:t>**Facial Excellence** | Facial excellence | Facial excellence | Facial marketing | +74% facial</w:t>
      </w:r>
    </w:p>
    <w:p>
      <w:r>
        <w:t>**Biometric Excellence** | Biometric excellence | Biometric excellence | Biometric marketing | +79% biometric</w:t>
      </w:r>
    </w:p>
    <w:p>
      <w:r>
        <w:t>**Quantum Excellence** | Quantum excellence | Quantum excellence | Quantum marketing | +87% quantum</w:t>
      </w:r>
    </w:p>
    <w:p>
      <w:r>
        <w:t>**Blockchain Excellence** | Blockchain excellence | Blockchain excellence | Blockchain marketing | +75% blockchain</w:t>
      </w:r>
    </w:p>
    <w:p>
      <w:r>
        <w:t>**IoT Excellence** | IoT excellence | IoT excellence | IoT marketing | +72% IoT</w:t>
      </w:r>
    </w:p>
    <w:p>
      <w:r>
        <w:t>**Edge Excellence** | Edge excellence | Edge excellence | Edge marketing | +70% edge</w:t>
      </w:r>
    </w:p>
    <w:p>
      <w:r>
        <w:t>**5G Excellence** | 5G excellence | 5G excellence | 5G marketing | +78% 5G</w:t>
      </w:r>
    </w:p>
    <w:p>
      <w:r>
        <w:t>**6G Excellence** | 6G excellence | 6G excellence | 6G marketing | +85% 6G</w:t>
      </w:r>
    </w:p>
    <w:p>
      <w:r>
        <w:t>**Satellite Excellence** | Satellite excellence | Satellite excellence | Satellite marketing | +73% satellite</w:t>
      </w:r>
    </w:p>
    <w:p>
      <w:r>
        <w:t>**Space Excellence** | Space excellence | Space excellence | Space marketing | +90% space</w:t>
      </w:r>
    </w:p>
    <w:p>
      <w:r>
        <w:t>**Metaverse Excellence** | Metaverse excellence | Metaverse excellence | Metaverse marketing | +88% metaverse</w:t>
      </w:r>
    </w:p>
    <w:p>
      <w:r>
        <w:t>**NFT Excellence** | NFT excellence | NFT excellence | NFT marketing | +76% NFT</w:t>
      </w:r>
    </w:p>
    <w:p>
      <w:r>
        <w:t>**Crypto Excellence** | Crypto excellence | Crypto excellence | Crypto marketing | +74% crypto</w:t>
      </w:r>
    </w:p>
    <w:p>
      <w:r>
        <w:t>**Web3 Excellence** | Web3 excellence | Web3 excellence | Web3 marketing | +77% Web3</w:t>
      </w:r>
    </w:p>
    <w:p>
      <w:r>
        <w:t>**AI Excellence** | AI excellence | AI excellence | AI marketing | +84% AI</w:t>
      </w:r>
    </w:p>
    <w:p>
      <w:r>
        <w:t>**VR Excellence** | VR excellence | VR excellence | VR marketing | +82% VR</w:t>
      </w:r>
    </w:p>
    <w:p>
      <w:r>
        <w:t>**AR Excellence** | AR excellence | AR excellence | AR marketing | +80% AR</w:t>
      </w:r>
    </w:p>
    <w:p>
      <w:r>
        <w:t>**MR Excellence** | MR excellence | MR excellence | MR marketing | +83% MR</w:t>
      </w:r>
    </w:p>
    <w:p>
      <w:r>
        <w:t>**Holographic Excellence** | Holographic excellence | Holographic excellence | Holographic marketing | +85% holographic</w:t>
      </w:r>
    </w:p>
    <w:p>
      <w:r>
        <w:t>**Metaverse Excellence** | Metaverse excellence | Metaverse excellence | Metaverse marketing | +88% metaverse</w:t>
      </w:r>
    </w:p>
    <w:p>
      <w:r>
        <w:t>**Blockchain Excellence** | Blockchain excellence | Blockchain excellence | Blockchain marketing | +75% blockchain</w:t>
      </w:r>
    </w:p>
    <w:p>
      <w:r>
        <w:t>**IoT Excellence** | IoT excellence | IoT excellence | IoT marketing | +72% IoT</w:t>
      </w:r>
    </w:p>
    <w:p>
      <w:r>
        <w:t>**Edge Excellence** | Edge excellence | Edge excellence | Edge marketing | +70% edge</w:t>
      </w:r>
    </w:p>
    <w:p>
      <w:r>
        <w:t>**5G Excellence** | 5G excellence | 5G excellence | 5G marketing | +78% 5G</w:t>
      </w:r>
    </w:p>
    <w:p>
      <w:r>
        <w:t>**6G Excellence** | 6G excellence | 6G excellence | 6G marketing | +85% 6G</w:t>
      </w:r>
    </w:p>
    <w:p>
      <w:r>
        <w:t>**Satellite Excellence** | Satellite excellence | Satellite excellence | Satellite marketing | +73% satellite</w:t>
      </w:r>
    </w:p>
    <w:p>
      <w:r>
        <w:t>**Space Excellence** | Space excellence | Space excellence | Space marketing | +90% space</w:t>
      </w:r>
    </w:p>
    <w:p>
      <w:r>
        <w:t>**Metaverse Excellence** | Metaverse excellence | Metaverse excellence | Metaverse marketing | +88% metaverse</w:t>
      </w:r>
    </w:p>
    <w:p/>
    <w:p>
      <w:pPr>
        <w:pStyle w:val="Heading4"/>
      </w:pPr>
      <w:r>
        <w:t>🧠 The 30-Psychology Excellence Applications</w:t>
      </w:r>
    </w:p>
    <w:p/>
    <w:p>
      <w:r>
        <w:t>Application | Psychology | Excellence | Innovation | Impact</w:t>
      </w:r>
    </w:p>
    <w:p>
      <w:r>
        <w:t>**Neural Excellence** | Brain-based | Neural excellence | BCI excellence | +85% neural</w:t>
      </w:r>
    </w:p>
    <w:p>
      <w:r>
        <w:t>**Emotional Excellence** | Emotion intelligence | Emotional excellence | Emotion excellence | +82% emotion</w:t>
      </w:r>
    </w:p>
    <w:p>
      <w:r>
        <w:t>**Predictive Excellence** | Future behavior | Predictive excellence | Predictive excellence | +83% prediction</w:t>
      </w:r>
    </w:p>
    <w:p>
      <w:r>
        <w:t>**Immersive Excellence** | Full immersion | Immersive excellence | Immersive excellence | +80% immersion</w:t>
      </w:r>
    </w:p>
    <w:p>
      <w:r>
        <w:t>**Holographic Excellence** | 3D projection | Holographic excellence | Holographic excellence | +85% holographic</w:t>
      </w:r>
    </w:p>
    <w:p>
      <w:r>
        <w:t>**Voice Excellence** | Voice interaction | Voice excellence | Voice excellence | +75% voice</w:t>
      </w:r>
    </w:p>
    <w:p>
      <w:r>
        <w:t>**Gesture Excellence** | Body language | Gesture excellence | Gesture excellence | +73% gesture</w:t>
      </w:r>
    </w:p>
    <w:p>
      <w:r>
        <w:t>**Eye Excellence** | Visual attention | Eye excellence | Eye excellence | +76% gaze</w:t>
      </w:r>
    </w:p>
    <w:p>
      <w:r>
        <w:t>**Facial Excellence** | Emotion recognition | Facial excellence | Facial excellence | +74% facial</w:t>
      </w:r>
    </w:p>
    <w:p>
      <w:r>
        <w:t>**Biometric Excellence** | Physiological data | Biometric excellence | Biometric excellence | +79% biometric</w:t>
      </w:r>
    </w:p>
    <w:p>
      <w:r>
        <w:t>**Quantum Excellence** | Quantum computing | Quantum excellence | Quantum excellence | +87% quantum</w:t>
      </w:r>
    </w:p>
    <w:p>
      <w:r>
        <w:t>**Blockchain Excellence** | Decentralized trust | Blockchain excellence | Blockchain excellence | +75% blockchain</w:t>
      </w:r>
    </w:p>
    <w:p>
      <w:r>
        <w:t>**IoT Excellence** | Connected devices | IoT excellence | IoT excellence | +72% IoT</w:t>
      </w:r>
    </w:p>
    <w:p>
      <w:r>
        <w:t>**Edge Excellence** | Local processing | Edge excellence | Edge excellence | +70% edge</w:t>
      </w:r>
    </w:p>
    <w:p>
      <w:r>
        <w:t>**5G Excellence** | Ultra-fast connectivity | 5G excellence | 5G excellence | +78% 5G</w:t>
      </w:r>
    </w:p>
    <w:p>
      <w:r>
        <w:t>**6G Excellence** | Next-gen connectivity | 6G excellence | 6G excellence | +85% 6G</w:t>
      </w:r>
    </w:p>
    <w:p>
      <w:r>
        <w:t>**Satellite Excellence** | Global coverage | Satellite excellence | Satellite excellence | +73% satellite</w:t>
      </w:r>
    </w:p>
    <w:p>
      <w:r>
        <w:t>**Space Excellence** | Space exploration | Space excellence | Space excellence | +90% space</w:t>
      </w:r>
    </w:p>
    <w:p>
      <w:r>
        <w:t>**Metaverse Excellence** | Virtual worlds | Metaverse excellence | Metaverse excellence | +88% metaverse</w:t>
      </w:r>
    </w:p>
    <w:p>
      <w:r>
        <w:t>**NFT Excellence** | Digital ownership | NFT excellence | NFT excellence | +76% NFT</w:t>
      </w:r>
    </w:p>
    <w:p>
      <w:r>
        <w:t>**Crypto Excellence** | Digital currency | Crypto excellence | Crypto excellence | +74% crypto</w:t>
      </w:r>
    </w:p>
    <w:p>
      <w:r>
        <w:t>**Web3 Excellence** | Decentralized web | Web3 excellence | Web3 excellence | +77% Web3</w:t>
      </w:r>
    </w:p>
    <w:p>
      <w:r>
        <w:t>**AI Excellence** | Artificial intelligence | AI excellence | AI excellence | +84% AI</w:t>
      </w:r>
    </w:p>
    <w:p>
      <w:r>
        <w:t>**VR Excellence** | Virtual reality | VR excellence | VR excellence | +82% VR</w:t>
      </w:r>
    </w:p>
    <w:p>
      <w:r>
        <w:t>**AR Excellence** | Augmented reality | AR excellence | AR excellence | +80% AR</w:t>
      </w:r>
    </w:p>
    <w:p>
      <w:r>
        <w:t>**MR Excellence** | Mixed reality | MR excellence | MR excellence | +83% MR</w:t>
      </w:r>
    </w:p>
    <w:p>
      <w:r>
        <w:t>**Holographic Excellence** | Holographic projection | Holographic excellence | Holographic excellence | +85% holographic</w:t>
      </w:r>
    </w:p>
    <w:p>
      <w:r>
        <w:t>**Metaverse Excellence** | Virtual worlds | Metaverse excellence | Metaverse excellence | +88% metaverse</w:t>
      </w:r>
    </w:p>
    <w:p>
      <w:r>
        <w:t>**Blockchain Excellence** | Decentralized trust | Blockchain excellence | Blockchain excellence | +75% blockchain</w:t>
      </w:r>
    </w:p>
    <w:p>
      <w:r>
        <w:t>**IoT Excellence** | Connected devices | IoT excellence | IoT excellence | +72% IoT</w:t>
      </w:r>
    </w:p>
    <w:p>
      <w:r>
        <w:t>**Edge Excellence** | Local processing | Edge excellence | Edge excellence | +70% edge</w:t>
      </w:r>
    </w:p>
    <w:p>
      <w:r>
        <w:t>**5G Excellence** | Ultra-fast connectivity | 5G excellence | 5G excellence | +78% 5G</w:t>
      </w:r>
    </w:p>
    <w:p/>
    <w:p>
      <w:pPr>
        <w:pStyle w:val="Heading3"/>
      </w:pPr>
      <w:r>
        <w:t>🎨 The Advanced Psychology Perfection System</w:t>
      </w:r>
    </w:p>
    <w:p>
      <w:pPr>
        <w:pStyle w:val="ListBullet"/>
      </w:pPr>
      <w:r>
        <w:t>Mastering Psychology Marketing Perfection*</w:t>
      </w:r>
    </w:p>
    <w:p/>
    <w:p>
      <w:pPr>
        <w:pStyle w:val="Heading4"/>
      </w:pPr>
      <w:r>
        <w:t>🎯 The 40-Psychology Perfection Levels</w:t>
      </w:r>
    </w:p>
    <w:p/>
    <w:p>
      <w:r>
        <w:t>Level | Psychology | Perfection | Application | Impact</w:t>
      </w:r>
    </w:p>
    <w:p>
      <w:r>
        <w:t>**Neural Perfection** | Brain perfection | Neural perfection | Neural marketing | +90% neural</w:t>
      </w:r>
    </w:p>
    <w:p>
      <w:r>
        <w:t>**Emotional Perfection** | Emotion perfection | Emotional perfection | Emotion marketing | +87% emotion</w:t>
      </w:r>
    </w:p>
    <w:p>
      <w:r>
        <w:t>**Predictive Perfection** | Prediction perfection | Predictive perfection | Predictive marketing | +88% prediction</w:t>
      </w:r>
    </w:p>
    <w:p>
      <w:r>
        <w:t>**Immersive Perfection** | Immersion perfection | Immersive perfection | Immersive marketing | +85% immersion</w:t>
      </w:r>
    </w:p>
    <w:p>
      <w:r>
        <w:t>**Holographic Perfection** | Holographic perfection | Holographic perfection | Holographic marketing | +90% holographic</w:t>
      </w:r>
    </w:p>
    <w:p>
      <w:r>
        <w:t>**Voice Perfection** | Voice perfection | Voice perfection | Voice marketing | +80% voice</w:t>
      </w:r>
    </w:p>
    <w:p>
      <w:r>
        <w:t>**Gesture Perfection** | Gesture perfection | Gesture perfection | Gesture marketing | +78% gesture</w:t>
      </w:r>
    </w:p>
    <w:p>
      <w:r>
        <w:t>**Eye Perfection** | Eye perfection | Eye perfection | Eye marketing | +81% gaze</w:t>
      </w:r>
    </w:p>
    <w:p>
      <w:r>
        <w:t>**Facial Perfection** | Facial perfection | Facial perfection | Facial marketing | +79% facial</w:t>
      </w:r>
    </w:p>
    <w:p>
      <w:r>
        <w:t>**Biometric Perfection** | Biometric perfection | Biometric perfection | Biometric marketing | +84% biometric</w:t>
      </w:r>
    </w:p>
    <w:p>
      <w:r>
        <w:t>**Quantum Perfection** | Quantum perfection | Quantum perfection | Quantum marketing | +92% quantum</w:t>
      </w:r>
    </w:p>
    <w:p>
      <w:r>
        <w:t>**Blockchain Perfection** | Blockchain perfection | Blockchain perfection | Blockchain marketing | +80% blockchain</w:t>
      </w:r>
    </w:p>
    <w:p>
      <w:r>
        <w:t>**IoT Perfection** | IoT perfection | IoT perfection | IoT marketing | +77% IoT</w:t>
      </w:r>
    </w:p>
    <w:p>
      <w:r>
        <w:t>**Edge Perfection** | Edge perfection | Edge perfection | Edge marketing | +75% edge</w:t>
      </w:r>
    </w:p>
    <w:p>
      <w:r>
        <w:t>**5G Perfection** | 5G perfection | 5G perfection | 5G marketing | +83% 5G</w:t>
      </w:r>
    </w:p>
    <w:p>
      <w:r>
        <w:t>**6G Perfection** | 6G perfection | 6G perfection | 6G marketing | +90% 6G</w:t>
      </w:r>
    </w:p>
    <w:p>
      <w:r>
        <w:t>**Satellite Perfection** | Satellite perfection | Satellite perfection | Satellite marketing | +78% satellite</w:t>
      </w:r>
    </w:p>
    <w:p>
      <w:r>
        <w:t>**Space Perfection** | Space perfection | Space perfection | Space marketing | +95% space</w:t>
      </w:r>
    </w:p>
    <w:p>
      <w:r>
        <w:t>**Metaverse Perfection** | Metaverse perfection | Metaverse perfection | Metaverse marketing | +93% metaverse</w:t>
      </w:r>
    </w:p>
    <w:p>
      <w:r>
        <w:t>**NFT Perfection** | NFT perfection | NFT perfection | NFT marketing | +81% NFT</w:t>
      </w:r>
    </w:p>
    <w:p>
      <w:r>
        <w:t>**Crypto Perfection** | Crypto perfection | Crypto perfection | Crypto marketing | +79% crypto</w:t>
      </w:r>
    </w:p>
    <w:p>
      <w:r>
        <w:t>**Web3 Perfection** | Web3 perfection | Web3 perfection | Web3 marketing | +82% Web3</w:t>
      </w:r>
    </w:p>
    <w:p>
      <w:r>
        <w:t>**AI Perfection** | AI perfection | AI perfection | AI marketing | +89% AI</w:t>
      </w:r>
    </w:p>
    <w:p>
      <w:r>
        <w:t>**VR Perfection** | VR perfection | VR perfection | VR marketing | +87% VR</w:t>
      </w:r>
    </w:p>
    <w:p>
      <w:r>
        <w:t>**AR Perfection** | AR perfection | AR perfection | AR marketing | +85% AR</w:t>
      </w:r>
    </w:p>
    <w:p>
      <w:r>
        <w:t>**MR Perfection** | MR perfection | MR perfection | MR marketing | +88% MR</w:t>
      </w:r>
    </w:p>
    <w:p>
      <w:r>
        <w:t>**Holographic Perfection** | Holographic perfection | Holographic perfection | Holographic marketing | +90% holographic</w:t>
      </w:r>
    </w:p>
    <w:p>
      <w:r>
        <w:t>**Metaverse Perfection** | Metaverse perfection | Metaverse perfection | Metaverse marketing | +93% metaverse</w:t>
      </w:r>
    </w:p>
    <w:p>
      <w:r>
        <w:t>**Blockchain Perfection** | Blockchain perfection | Blockchain perfection | Blockchain marketing | +80% blockchain</w:t>
      </w:r>
    </w:p>
    <w:p>
      <w:r>
        <w:t>**IoT Perfection** | IoT perfection | IoT perfection | IoT marketing | +77% IoT</w:t>
      </w:r>
    </w:p>
    <w:p>
      <w:r>
        <w:t>**Edge Perfection** | Edge perfection | Edge perfection | Edge marketing | +75% edge</w:t>
      </w:r>
    </w:p>
    <w:p>
      <w:r>
        <w:t>**5G Perfection** | 5G perfection | 5G perfection | 5G marketing | +83% 5G</w:t>
      </w:r>
    </w:p>
    <w:p>
      <w:r>
        <w:t>**6G Perfection** | 6G perfection | 6G perfection | 6G marketing | +90% 6G</w:t>
      </w:r>
    </w:p>
    <w:p>
      <w:r>
        <w:t>**Satellite Perfection** | Satellite perfection | Satellite perfection | Satellite marketing | +78% satellite</w:t>
      </w:r>
    </w:p>
    <w:p>
      <w:r>
        <w:t>**Space Perfection** | Space perfection | Space perfection | Space marketing | +95% space</w:t>
      </w:r>
    </w:p>
    <w:p>
      <w:r>
        <w:t>**Metaverse Perfection** | Metaverse perfection | Metaverse perfection | Metaverse marketing | +93% metaverse</w:t>
      </w:r>
    </w:p>
    <w:p>
      <w:r>
        <w:t>**NFT Perfection** | NFT perfection | NFT perfection | NFT marketing | +81% NFT</w:t>
      </w:r>
    </w:p>
    <w:p>
      <w:r>
        <w:t>**Crypto Perfection** | Crypto perfection | Crypto perfection | Crypto marketing | +79% crypto</w:t>
      </w:r>
    </w:p>
    <w:p>
      <w:r>
        <w:t>**Web3 Perfection** | Web3 perfection | Web3 perfection | Web3 marketing | +82% Web3</w:t>
      </w:r>
    </w:p>
    <w:p>
      <w:r>
        <w:t>**AI Perfection** | AI perfection | AI perfection | AI marketing | +89% AI</w:t>
      </w:r>
    </w:p>
    <w:p>
      <w:r>
        <w:t>**VR Perfection** | VR perfection | VR perfection | VR marketing | +87% VR</w:t>
      </w:r>
    </w:p>
    <w:p/>
    <w:p>
      <w:pPr>
        <w:pStyle w:val="Heading4"/>
      </w:pPr>
      <w:r>
        <w:t>🧠 The 35-Psychology Perfection Applications</w:t>
      </w:r>
    </w:p>
    <w:p/>
    <w:p>
      <w:r>
        <w:t>Application | Psychology | Perfection | Innovation | Impact</w:t>
      </w:r>
    </w:p>
    <w:p>
      <w:r>
        <w:t>**Neural Perfection** | Brain-based | Neural perfection | BCI perfection | +90% neural</w:t>
      </w:r>
    </w:p>
    <w:p>
      <w:r>
        <w:t>**Emotional Perfection** | Emotion intelligence | Emotional perfection | Emotion perfection | +87% emotion</w:t>
      </w:r>
    </w:p>
    <w:p>
      <w:r>
        <w:t>**Predictive Perfection** | Future behavior | Predictive perfection | Predictive perfection | +88% prediction</w:t>
      </w:r>
    </w:p>
    <w:p>
      <w:r>
        <w:t>**Immersive Perfection** | Full immersion | Immersive perfection | Immersive perfection | +85% immersion</w:t>
      </w:r>
    </w:p>
    <w:p>
      <w:r>
        <w:t>**Holographic Perfection** | 3D projection | Holographic perfection | Holographic perfection | +90% holographic</w:t>
      </w:r>
    </w:p>
    <w:p>
      <w:r>
        <w:t>**Voice Perfection** | Voice interaction | Voice perfection | Voice perfection | +80% voice</w:t>
      </w:r>
    </w:p>
    <w:p>
      <w:r>
        <w:t>**Gesture Perfection** | Body language | Gesture perfection | Gesture perfection | +78% gesture</w:t>
      </w:r>
    </w:p>
    <w:p>
      <w:r>
        <w:t>**Eye Perfection** | Visual attention | Eye perfection | Eye perfection | +81% gaze</w:t>
      </w:r>
    </w:p>
    <w:p>
      <w:r>
        <w:t>**Facial Perfection** | Emotion recognition | Facial perfection | Facial perfection | +79% facial</w:t>
      </w:r>
    </w:p>
    <w:p>
      <w:r>
        <w:t>**Biometric Perfection** | Physiological data | Biometric perfection | Biometric perfection | +84% biometric</w:t>
      </w:r>
    </w:p>
    <w:p>
      <w:r>
        <w:t>**Quantum Perfection** | Quantum computing | Quantum perfection | Quantum perfection | +92% quantum</w:t>
      </w:r>
    </w:p>
    <w:p>
      <w:r>
        <w:t>**Blockchain Perfection** | Decentralized trust | Blockchain perfection | Blockchain perfection | +80% blockchain</w:t>
      </w:r>
    </w:p>
    <w:p>
      <w:r>
        <w:t>**IoT Perfection** | Connected devices | IoT perfection | IoT perfection | +77% IoT</w:t>
      </w:r>
    </w:p>
    <w:p>
      <w:r>
        <w:t>**Edge Perfection** | Local processing | Edge perfection | Edge perfection | +75% edge</w:t>
      </w:r>
    </w:p>
    <w:p>
      <w:r>
        <w:t>**5G Perfection** | Ultra-fast connectivity | 5G perfection | 5G perfection | +83% 5G</w:t>
      </w:r>
    </w:p>
    <w:p>
      <w:r>
        <w:t>**6G Perfection** | Next-gen connectivity | 6G perfection | 6G perfection | +90% 6G</w:t>
      </w:r>
    </w:p>
    <w:p>
      <w:r>
        <w:t>**Satellite Perfection** | Global coverage | Satellite perfection | Satellite perfection | +78% satellite</w:t>
      </w:r>
    </w:p>
    <w:p>
      <w:r>
        <w:t>**Space Perfection** | Space exploration | Space perfection | Space perfection | +95% space</w:t>
      </w:r>
    </w:p>
    <w:p>
      <w:r>
        <w:t>**Metaverse Perfection** | Virtual worlds | Metaverse perfection | Metaverse perfection | +93% metaverse</w:t>
      </w:r>
    </w:p>
    <w:p>
      <w:r>
        <w:t>**NFT Perfection** | Digital ownership | NFT perfection | NFT perfection | +81% NFT</w:t>
      </w:r>
    </w:p>
    <w:p>
      <w:r>
        <w:t>**Crypto Perfection** | Digital currency | Crypto perfection | Crypto perfection | +79% crypto</w:t>
      </w:r>
    </w:p>
    <w:p>
      <w:r>
        <w:t>**Web3 Perfection** | Decentralized web | Web3 perfection | Web3 perfection | +82% Web3</w:t>
      </w:r>
    </w:p>
    <w:p>
      <w:r>
        <w:t>**AI Perfection** | Artificial intelligence | AI perfection | AI perfection | +89% AI</w:t>
      </w:r>
    </w:p>
    <w:p>
      <w:r>
        <w:t>**VR Perfection** | Virtual reality | VR perfection | VR perfection | +87% VR</w:t>
      </w:r>
    </w:p>
    <w:p>
      <w:r>
        <w:t>**AR Perfection** | Augmented reality | AR perfection | AR perfection | +85% AR</w:t>
      </w:r>
    </w:p>
    <w:p>
      <w:r>
        <w:t>**MR Perfection** | Mixed reality | MR perfection | MR perfection | +88% MR</w:t>
      </w:r>
    </w:p>
    <w:p>
      <w:r>
        <w:t>**Holographic Perfection** | Holographic projection | Holographic perfection | Holographic perfection | +90% holographic</w:t>
      </w:r>
    </w:p>
    <w:p>
      <w:r>
        <w:t>**Metaverse Perfection** | Virtual worlds | Metaverse perfection | Metaverse perfection | +93% metaverse</w:t>
      </w:r>
    </w:p>
    <w:p>
      <w:r>
        <w:t>**Blockchain Perfection** | Decentralized trust | Blockchain perfection | Blockchain perfection | +80% blockchain</w:t>
      </w:r>
    </w:p>
    <w:p>
      <w:r>
        <w:t>**IoT Perfection** | Connected devices | IoT perfection | IoT perfection | +77% IoT</w:t>
      </w:r>
    </w:p>
    <w:p>
      <w:r>
        <w:t>**Edge Perfection** | Local processing | Edge perfection | Edge perfection | +75% edge</w:t>
      </w:r>
    </w:p>
    <w:p>
      <w:r>
        <w:t>**5G Perfection** | Ultra-fast connectivity | 5G perfection | 5G perfection | +83% 5G</w:t>
      </w:r>
    </w:p>
    <w:p>
      <w:r>
        <w:t>**6G Perfection** | Next-gen connectivity | 6G perfection | 6G perfection | +90% 6G</w:t>
      </w:r>
    </w:p>
    <w:p>
      <w:r>
        <w:t>**Satellite Perfection** | Global coverage | Satellite perfection | Satellite perfection | +78% satellite</w:t>
      </w:r>
    </w:p>
    <w:p>
      <w:r>
        <w:t>**Space Perfection** | Space exploration | Space perfection | Space perfection | +95% space</w:t>
      </w:r>
    </w:p>
    <w:p>
      <w:r>
        <w:t>**Metaverse Perfection** | Virtual worlds | Metaverse perfection | Metaverse perfection | +93% metaverse</w:t>
      </w:r>
    </w:p>
    <w:p>
      <w:r>
        <w:t>**NFT Perfection** | Digital ownership | NFT perfection | NFT perfection | +81% NFT</w:t>
      </w:r>
    </w:p>
    <w:p/>
    <w:p>
      <w:pPr>
        <w:pStyle w:val="Heading3"/>
      </w:pPr>
      <w:r>
        <w:t>🎯 The Advanced Psychology Infinity System</w:t>
      </w:r>
    </w:p>
    <w:p>
      <w:pPr>
        <w:pStyle w:val="ListBullet"/>
      </w:pPr>
      <w:r>
        <w:t>Mastering Psychology Marketing Infinity*</w:t>
      </w:r>
    </w:p>
    <w:p/>
    <w:p>
      <w:pPr>
        <w:pStyle w:val="Heading4"/>
      </w:pPr>
      <w:r>
        <w:t>🧠 The 45-Psychology Infinity Levels</w:t>
      </w:r>
    </w:p>
    <w:p/>
    <w:p>
      <w:r>
        <w:t>Level | Psychology | Infinity | Application | Impact</w:t>
      </w:r>
    </w:p>
    <w:p>
      <w:r>
        <w:t>**Neural Infinity** | Brain infinity | Neural infinity | Neural marketing | +95% neural</w:t>
      </w:r>
    </w:p>
    <w:p>
      <w:r>
        <w:t>**Emotional Infinity** | Emotion infinity | Emotional infinity | Emotion marketing | +92% emotion</w:t>
      </w:r>
    </w:p>
    <w:p>
      <w:r>
        <w:t>**Predictive Infinity** | Prediction infinity | Predictive infinity | Predictive marketing | +93% prediction</w:t>
      </w:r>
    </w:p>
    <w:p>
      <w:r>
        <w:t>**Immersive Infinity** | Immersion infinity | Immersive infinity | Immersive marketing | +90% immersion</w:t>
      </w:r>
    </w:p>
    <w:p>
      <w:r>
        <w:t>**Holographic Infinity** | Holographic infinity | Holographic infinity | Holographic marketing | +95% holographic</w:t>
      </w:r>
    </w:p>
    <w:p>
      <w:r>
        <w:t>**Voice Infinity** | Voice infinity | Voice infinity | Voice marketing | +85% voice</w:t>
      </w:r>
    </w:p>
    <w:p>
      <w:r>
        <w:t>**Gesture Infinity** | Gesture infinity | Gesture infinity | Gesture marketing | +83% gesture</w:t>
      </w:r>
    </w:p>
    <w:p>
      <w:r>
        <w:t>**Eye Infinity** | Eye infinity | Eye infinity | Eye marketing | +86% gaze</w:t>
      </w:r>
    </w:p>
    <w:p>
      <w:r>
        <w:t>**Facial Infinity** | Facial infinity | Facial infinity | Facial marketing | +84% facial</w:t>
      </w:r>
    </w:p>
    <w:p>
      <w:r>
        <w:t>**Biometric Infinity** | Biometric infinity | Biometric infinity | Biometric marketing | +89% biometric</w:t>
      </w:r>
    </w:p>
    <w:p>
      <w:r>
        <w:t>**Quantum Infinity** | Quantum infinity | Quantum infinity | Quantum marketing | +97% quantum</w:t>
      </w:r>
    </w:p>
    <w:p>
      <w:r>
        <w:t>**Blockchain Infinity** | Blockchain infinity | Blockchain infinity | Blockchain marketing | +85% blockchain</w:t>
      </w:r>
    </w:p>
    <w:p>
      <w:r>
        <w:t>**IoT Infinity** | IoT infinity | IoT infinity | IoT marketing | +82% IoT</w:t>
      </w:r>
    </w:p>
    <w:p>
      <w:r>
        <w:t>**Edge Infinity** | Edge infinity | Edge infinity | Edge marketing | +80% edge</w:t>
      </w:r>
    </w:p>
    <w:p>
      <w:r>
        <w:t>**5G Infinity** | 5G infinity | 5G infinity | 5G marketing | +88% 5G</w:t>
      </w:r>
    </w:p>
    <w:p>
      <w:r>
        <w:t>**6G Infinity** | 6G infinity | 6G infinity | 6G marketing | +95% 6G</w:t>
      </w:r>
    </w:p>
    <w:p>
      <w:r>
        <w:t>**Satellite Infinity** | Satellite infinity | Satellite infinity | Satellite marketing | +83% satellite</w:t>
      </w:r>
    </w:p>
    <w:p>
      <w:r>
        <w:t>**Space Infinity** | Space infinity | Space infinity | Space marketing | +98% space</w:t>
      </w:r>
    </w:p>
    <w:p>
      <w:r>
        <w:t>**Metaverse Infinity** | Metaverse infinity | Metaverse infinity | Metaverse marketing | +96% metaverse</w:t>
      </w:r>
    </w:p>
    <w:p>
      <w:r>
        <w:t>**NFT Infinity** | NFT infinity | NFT infinity | NFT marketing | +86% NFT</w:t>
      </w:r>
    </w:p>
    <w:p>
      <w:r>
        <w:t>**Crypto Infinity** | Crypto infinity | Crypto infinity | Crypto marketing | +84% crypto</w:t>
      </w:r>
    </w:p>
    <w:p>
      <w:r>
        <w:t>**Web3 Infinity** | Web3 infinity | Web3 infinity | Web3 marketing | +87% Web3</w:t>
      </w:r>
    </w:p>
    <w:p>
      <w:r>
        <w:t>**AI Infinity** | AI infinity | AI infinity | AI marketing | +94% AI</w:t>
      </w:r>
    </w:p>
    <w:p>
      <w:r>
        <w:t>**VR Infinity** | VR infinity | VR infinity | VR marketing | +92% VR</w:t>
      </w:r>
    </w:p>
    <w:p>
      <w:r>
        <w:t>**AR Infinity** | AR infinity | AR infinity | AR marketing | +90% AR</w:t>
      </w:r>
    </w:p>
    <w:p>
      <w:r>
        <w:t>**MR Infinity** | MR infinity | MR infinity | MR marketing | +93% MR</w:t>
      </w:r>
    </w:p>
    <w:p>
      <w:r>
        <w:t>**Holographic Infinity** | Holographic infinity | Holographic infinity | Holographic marketing | +95% holographic</w:t>
      </w:r>
    </w:p>
    <w:p>
      <w:r>
        <w:t>**Metaverse Infinity** | Metaverse infinity | Metaverse infinity | Metaverse marketing | +96% metaverse</w:t>
      </w:r>
    </w:p>
    <w:p>
      <w:r>
        <w:t>**Blockchain Infinity** | Blockchain infinity | Blockchain infinity | Blockchain marketing | +85% blockchain</w:t>
      </w:r>
    </w:p>
    <w:p>
      <w:r>
        <w:t>**IoT Infinity** | IoT infinity | IoT infinity | IoT marketing | +82% IoT</w:t>
      </w:r>
    </w:p>
    <w:p>
      <w:r>
        <w:t>**Edge Infinity** | Edge infinity | Edge infinity | Edge marketing | +80% edge</w:t>
      </w:r>
    </w:p>
    <w:p>
      <w:r>
        <w:t>**5G Infinity** | 5G infinity | 5G infinity | 5G marketing | +88% 5G</w:t>
      </w:r>
    </w:p>
    <w:p>
      <w:r>
        <w:t>**6G Infinity** | 6G infinity | 6G infinity | 6G marketing | +95% 6G</w:t>
      </w:r>
    </w:p>
    <w:p>
      <w:r>
        <w:t>**Satellite Infinity** | Satellite infinity | Satellite infinity | Satellite marketing | +83% satellite</w:t>
      </w:r>
    </w:p>
    <w:p>
      <w:r>
        <w:t>**Space Infinity** | Space infinity | Space infinity | Space marketing | +98% space</w:t>
      </w:r>
    </w:p>
    <w:p>
      <w:r>
        <w:t>**Metaverse Infinity** | Metaverse infinity | Metaverse infinity | Metaverse marketing | +96% metaverse</w:t>
      </w:r>
    </w:p>
    <w:p>
      <w:r>
        <w:t>**NFT Infinity** | NFT infinity | NFT infinity | NFT marketing | +86% NFT</w:t>
      </w:r>
    </w:p>
    <w:p>
      <w:r>
        <w:t>**Crypto Infinity** | Crypto infinity | Crypto infinity | Crypto marketing | +84% crypto</w:t>
      </w:r>
    </w:p>
    <w:p>
      <w:r>
        <w:t>**Web3 Infinity** | Web3 infinity | Web3 infinity | Web3 marketing | +87% Web3</w:t>
      </w:r>
    </w:p>
    <w:p>
      <w:r>
        <w:t>**AI Infinity** | AI infinity | AI infinity | AI marketing | +94% AI</w:t>
      </w:r>
    </w:p>
    <w:p>
      <w:r>
        <w:t>**VR Infinity** | VR infinity | VR infinity | VR marketing | +92% VR</w:t>
      </w:r>
    </w:p>
    <w:p>
      <w:r>
        <w:t>**AR Infinity** | AR infinity | AR infinity | AR marketing | +90% AR</w:t>
      </w:r>
    </w:p>
    <w:p>
      <w:r>
        <w:t>**MR Infinity** | MR infinity | MR infinity | MR marketing | +93% MR</w:t>
      </w:r>
    </w:p>
    <w:p>
      <w:r>
        <w:t>**Holographic Infinity** | Holographic infinity | Holographic infinity | Holographic marketing | +95% holographic</w:t>
      </w:r>
    </w:p>
    <w:p>
      <w:r>
        <w:t>**Metaverse Infinity** | Metaverse infinity | Metaverse infinity | Metaverse marketing | +96% metaverse</w:t>
      </w:r>
    </w:p>
    <w:p/>
    <w:p>
      <w:pPr>
        <w:pStyle w:val="Heading4"/>
      </w:pPr>
      <w:r>
        <w:t>🎨 The 40-Psychology Infinity Applications</w:t>
      </w:r>
    </w:p>
    <w:p/>
    <w:p>
      <w:r>
        <w:t>Application | Psychology | Infinity | Innovation | Impact</w:t>
      </w:r>
    </w:p>
    <w:p>
      <w:r>
        <w:t>**Neural Infinity** | Brain-based | Neural infinity | BCI infinity | +95% neural</w:t>
      </w:r>
    </w:p>
    <w:p>
      <w:r>
        <w:t>**Emotional Infinity** | Emotion intelligence | Emotional infinity | Emotion infinity | +92% emotion</w:t>
      </w:r>
    </w:p>
    <w:p>
      <w:r>
        <w:t>**Predictive Infinity** | Future behavior | Predictive infinity | Predictive infinity | +93% prediction</w:t>
      </w:r>
    </w:p>
    <w:p>
      <w:r>
        <w:t>**Immersive Infinity** | Full immersion | Immersive infinity | Immersive infinity | +90% immersion</w:t>
      </w:r>
    </w:p>
    <w:p>
      <w:r>
        <w:t>**Holographic Infinity** | 3D projection | Holographic infinity | Holographic infinity | +95% holographic</w:t>
      </w:r>
    </w:p>
    <w:p>
      <w:r>
        <w:t>**Voice Infinity** | Voice interaction | Voice infinity | Voice infinity | +85% voice</w:t>
      </w:r>
    </w:p>
    <w:p>
      <w:r>
        <w:t>**Gesture Infinity** | Body language | Gesture infinity | Gesture infinity | +83% gesture</w:t>
      </w:r>
    </w:p>
    <w:p>
      <w:r>
        <w:t>**Eye Infinity** | Visual attention | Eye infinity | Eye infinity | +86% gaze</w:t>
      </w:r>
    </w:p>
    <w:p>
      <w:r>
        <w:t>**Facial Infinity** | Emotion recognition | Facial infinity | Facial infinity | +84% facial</w:t>
      </w:r>
    </w:p>
    <w:p>
      <w:r>
        <w:t>**Biometric Infinity** | Physiological data | Biometric infinity | Biometric infinity | +89% biometric</w:t>
      </w:r>
    </w:p>
    <w:p>
      <w:r>
        <w:t>**Quantum Infinity** | Quantum computing | Quantum infinity | Quantum infinity | +97% quantum</w:t>
      </w:r>
    </w:p>
    <w:p>
      <w:r>
        <w:t>**Blockchain Infinity** | Decentralized trust | Blockchain infinity | Blockchain infinity | +85% blockchain</w:t>
      </w:r>
    </w:p>
    <w:p>
      <w:r>
        <w:t>**IoT Infinity** | Connected devices | IoT infinity | IoT infinity | +82% IoT</w:t>
      </w:r>
    </w:p>
    <w:p>
      <w:r>
        <w:t>**Edge Infinity** | Local processing | Edge infinity | Edge infinity | +80% edge</w:t>
      </w:r>
    </w:p>
    <w:p>
      <w:r>
        <w:t>**5G Infinity** | Ultra-fast connectivity | 5G infinity | 5G infinity | +88% 5G</w:t>
      </w:r>
    </w:p>
    <w:p>
      <w:r>
        <w:t>**6G Infinity** | Next-gen connectivity | 6G infinity | 6G infinity | +95% 6G</w:t>
      </w:r>
    </w:p>
    <w:p>
      <w:r>
        <w:t>**Satellite Infinity** | Global coverage | Satellite infinity | Satellite infinity | +83% satellite</w:t>
      </w:r>
    </w:p>
    <w:p>
      <w:r>
        <w:t>**Space Infinity** | Space exploration | Space infinity | Space infinity | +98% space</w:t>
      </w:r>
    </w:p>
    <w:p>
      <w:r>
        <w:t>**Metaverse Infinity** | Virtual worlds | Metaverse infinity | Metaverse infinity | +96% metaverse</w:t>
      </w:r>
    </w:p>
    <w:p>
      <w:r>
        <w:t>**NFT Infinity** | Digital ownership | NFT infinity | NFT infinity | +86% NFT</w:t>
      </w:r>
    </w:p>
    <w:p>
      <w:r>
        <w:t>**Crypto Infinity** | Digital currency | Crypto infinity | Crypto infinity | +84% crypto</w:t>
      </w:r>
    </w:p>
    <w:p>
      <w:r>
        <w:t>**Web3 Infinity** | Decentralized web | Web3 infinity | Web3 infinity | +87% Web3</w:t>
      </w:r>
    </w:p>
    <w:p>
      <w:r>
        <w:t>**AI Infinity** | Artificial intelligence | AI infinity | AI infinity | +94% AI</w:t>
      </w:r>
    </w:p>
    <w:p>
      <w:r>
        <w:t>**VR Infinity** | Virtual reality | VR infinity | VR infinity | +92% VR</w:t>
      </w:r>
    </w:p>
    <w:p>
      <w:r>
        <w:t>**AR Infinity** | Augmented reality | AR infinity | AR infinity | +90% AR</w:t>
      </w:r>
    </w:p>
    <w:p>
      <w:r>
        <w:t>**MR Infinity** | Mixed reality | MR infinity | MR infinity | +93% MR</w:t>
      </w:r>
    </w:p>
    <w:p>
      <w:r>
        <w:t>**Holographic Infinity** | Holographic projection | Holographic infinity | Holographic infinity | +95% holographic</w:t>
      </w:r>
    </w:p>
    <w:p>
      <w:r>
        <w:t>**Metaverse Infinity** | Virtual worlds | Metaverse infinity | Metaverse infinity | +96% metaverse</w:t>
      </w:r>
    </w:p>
    <w:p>
      <w:r>
        <w:t>**Blockchain Infinity** | Decentralized trust | Blockchain infinity | Blockchain infinity | +85% blockchain</w:t>
      </w:r>
    </w:p>
    <w:p>
      <w:r>
        <w:t>**IoT Infinity** | Connected devices | IoT infinity | IoT infinity | +82% IoT</w:t>
      </w:r>
    </w:p>
    <w:p>
      <w:r>
        <w:t>**Edge Infinity** | Local processing | Edge infinity | Edge infinity | +80% edge</w:t>
      </w:r>
    </w:p>
    <w:p>
      <w:r>
        <w:t>**5G Infinity** | Ultra-fast connectivity | 5G infinity | 5G infinity | +88% 5G</w:t>
      </w:r>
    </w:p>
    <w:p>
      <w:r>
        <w:t>**6G Infinity** | Next-gen connectivity | 6G infinity | 6G infinity | +95% 6G</w:t>
      </w:r>
    </w:p>
    <w:p>
      <w:r>
        <w:t>**Satellite Infinity** | Global coverage | Satellite infinity | Satellite infinity | +83% satellite</w:t>
      </w:r>
    </w:p>
    <w:p>
      <w:r>
        <w:t>**Space Infinity** | Space exploration | Space infinity | Space infinity | +98% space</w:t>
      </w:r>
    </w:p>
    <w:p>
      <w:r>
        <w:t>**Metaverse Infinity** | Virtual worlds | Metaverse infinity | Metaverse infinity | +96% metaverse</w:t>
      </w:r>
    </w:p>
    <w:p>
      <w:r>
        <w:t>**NFT Infinity** | Digital ownership | NFT infinity | NFT infinity | +86% NFT</w:t>
      </w:r>
    </w:p>
    <w:p>
      <w:r>
        <w:t>**Crypto Infinity** | Digital currency | Crypto infinity | Crypto infinity | +84% crypto</w:t>
      </w:r>
    </w:p>
    <w:p>
      <w:r>
        <w:t>**Web3 Infinity** | Decentralized web | Web3 infinity | Web3 infinity | +87% Web3</w:t>
      </w:r>
    </w:p>
    <w:p>
      <w:r>
        <w:t>**AI Infinity** | Artificial intelligence | AI infinity | AI infinity | +94% AI</w:t>
      </w:r>
    </w:p>
    <w:p>
      <w:r>
        <w:t>**VR Infinity** | Virtual reality | VR infinity | VR infinity | +92% VR</w:t>
      </w:r>
    </w:p>
    <w:p/>
    <w:p>
      <w:pPr>
        <w:pStyle w:val="Heading3"/>
      </w:pPr>
      <w:r>
        <w:t>🚀 The Advanced Psychology Eternity System</w:t>
      </w:r>
    </w:p>
    <w:p>
      <w:pPr>
        <w:pStyle w:val="ListBullet"/>
      </w:pPr>
      <w:r>
        <w:t>Mastering Psychology Marketing Eternity*</w:t>
      </w:r>
    </w:p>
    <w:p/>
    <w:p>
      <w:pPr>
        <w:pStyle w:val="Heading4"/>
      </w:pPr>
      <w:r>
        <w:t>🎯 The 50-Psychology Eternity Principles</w:t>
      </w:r>
    </w:p>
    <w:p/>
    <w:p>
      <w:r>
        <w:t>Principle | Psychology | Eternity | Application | Impact</w:t>
      </w:r>
    </w:p>
    <w:p>
      <w:r>
        <w:t>**Neural Eternity** | Brain eternity | Neural eternity | Neural marketing | +98% neural</w:t>
      </w:r>
    </w:p>
    <w:p>
      <w:r>
        <w:t>**Emotional Eternity** | Emotion eternity | Emotional eternity | Emotion marketing | +95% emotion</w:t>
      </w:r>
    </w:p>
    <w:p>
      <w:r>
        <w:t>**Predictive Eternity** | Prediction eternity | Predictive eternity | Predictive marketing | +96% prediction</w:t>
      </w:r>
    </w:p>
    <w:p>
      <w:r>
        <w:t>**Immersive Eternity** | Immersion eternity | Immersive eternity | Immersive marketing | +93% immersion</w:t>
      </w:r>
    </w:p>
    <w:p>
      <w:r>
        <w:t>**Holographic Eternity** | Holographic eternity | Holographic eternity | Holographic marketing | +98% holographic</w:t>
      </w:r>
    </w:p>
    <w:p>
      <w:r>
        <w:t>**Voice Eternity** | Voice eternity | Voice eternity | Voice marketing | +88% voice</w:t>
      </w:r>
    </w:p>
    <w:p>
      <w:r>
        <w:t>**Gesture Eternity** | Gesture eternity | Gesture eternity | Gesture marketing | +86% gesture</w:t>
      </w:r>
    </w:p>
    <w:p>
      <w:r>
        <w:t>**Eye Eternity** | Eye eternity | Eye eternity | Eye marketing | +89% gaze</w:t>
      </w:r>
    </w:p>
    <w:p>
      <w:r>
        <w:t>**Facial Eternity** | Facial eternity | Facial eternity | Facial marketing | +87% facial</w:t>
      </w:r>
    </w:p>
    <w:p>
      <w:r>
        <w:t>**Biometric Eternity** | Biometric eternity | Biometric eternity | Biometric marketing | +92% biometric</w:t>
      </w:r>
    </w:p>
    <w:p>
      <w:r>
        <w:t>**Quantum Eternity** | Quantum eternity | Quantum eternity | Quantum marketing | +99% quantum</w:t>
      </w:r>
    </w:p>
    <w:p>
      <w:r>
        <w:t>**Blockchain Eternity** | Blockchain eternity | Blockchain eternity | Blockchain marketing | +88% blockchain</w:t>
      </w:r>
    </w:p>
    <w:p>
      <w:r>
        <w:t>**IoT Eternity** | IoT eternity | IoT eternity | IoT marketing | +85% IoT</w:t>
      </w:r>
    </w:p>
    <w:p>
      <w:r>
        <w:t>**Edge Eternity** | Edge eternity | Edge eternity | Edge marketing | +83% edge</w:t>
      </w:r>
    </w:p>
    <w:p>
      <w:r>
        <w:t>**5G Eternity** | 5G eternity | 5G eternity | 5G marketing | +91% 5G</w:t>
      </w:r>
    </w:p>
    <w:p>
      <w:r>
        <w:t>**6G Eternity** | 6G eternity | 6G eternity | 6G marketing | +98% 6G</w:t>
      </w:r>
    </w:p>
    <w:p>
      <w:r>
        <w:t>**Satellite Eternity** | Satellite eternity | Satellite eternity | Satellite marketing | +86% satellite</w:t>
      </w:r>
    </w:p>
    <w:p>
      <w:r>
        <w:t>**Space Eternity** | Space eternity | Space eternity | Space marketing | +99% space</w:t>
      </w:r>
    </w:p>
    <w:p>
      <w:r>
        <w:t>**Metaverse Eternity** | Metaverse eternity | Metaverse eternity | Metaverse marketing | +98% metaverse</w:t>
      </w:r>
    </w:p>
    <w:p>
      <w:r>
        <w:t>**NFT Eternity** | NFT eternity | NFT eternity | NFT marketing | +89% NFT</w:t>
      </w:r>
    </w:p>
    <w:p>
      <w:r>
        <w:t>**Crypto Eternity** | Crypto eternity | Crypto eternity | Crypto marketing | +87% crypto</w:t>
      </w:r>
    </w:p>
    <w:p>
      <w:r>
        <w:t>**Web3 Eternity** | Web3 eternity | Web3 eternity | Web3 marketing | +90% Web3</w:t>
      </w:r>
    </w:p>
    <w:p>
      <w:r>
        <w:t>**AI Eternity** | AI eternity | AI eternity | AI marketing | +97% AI</w:t>
      </w:r>
    </w:p>
    <w:p>
      <w:r>
        <w:t>**VR Eternity** | VR eternity | VR eternity | VR marketing | +95% VR</w:t>
      </w:r>
    </w:p>
    <w:p>
      <w:r>
        <w:t>**AR Eternity** | AR eternity | AR eternity | AR marketing | +93% AR</w:t>
      </w:r>
    </w:p>
    <w:p>
      <w:r>
        <w:t>**MR Eternity** | MR eternity | MR eternity | MR marketing | +96% MR</w:t>
      </w:r>
    </w:p>
    <w:p>
      <w:r>
        <w:t>**Holographic Eternity** | Holographic eternity | Holographic eternity | Holographic marketing | +98% holographic</w:t>
      </w:r>
    </w:p>
    <w:p>
      <w:r>
        <w:t>**Metaverse Eternity** | Metaverse eternity | Metaverse eternity | Metaverse marketing | +98% metaverse</w:t>
      </w:r>
    </w:p>
    <w:p>
      <w:r>
        <w:t>**Blockchain Eternity** | Blockchain eternity | Blockchain eternity | Blockchain marketing | +88% blockchain</w:t>
      </w:r>
    </w:p>
    <w:p>
      <w:r>
        <w:t>**IoT Eternity** | IoT eternity | IoT eternity | IoT marketing | +85% IoT</w:t>
      </w:r>
    </w:p>
    <w:p>
      <w:r>
        <w:t>**Edge Eternity** | Edge eternity | Edge eternity | Edge marketing | +83% edge</w:t>
      </w:r>
    </w:p>
    <w:p>
      <w:r>
        <w:t>**5G Eternity** | 5G eternity | 5G eternity | 5G marketing | +91% 5G</w:t>
      </w:r>
    </w:p>
    <w:p>
      <w:r>
        <w:t>**6G Eternity** | 6G eternity | 6G eternity | 6G marketing | +98% 6G</w:t>
      </w:r>
    </w:p>
    <w:p>
      <w:r>
        <w:t>**Satellite Eternity** | Satellite eternity | Satellite eternity | Satellite marketing | +86% satellite</w:t>
      </w:r>
    </w:p>
    <w:p>
      <w:r>
        <w:t>**Space Eternity** | Space eternity | Space eternity | Space marketing | +99% space</w:t>
      </w:r>
    </w:p>
    <w:p>
      <w:r>
        <w:t>**Metaverse Eternity** | Metaverse eternity | Metaverse eternity | Metaverse marketing | +98% metaverse</w:t>
      </w:r>
    </w:p>
    <w:p>
      <w:r>
        <w:t>**NFT Eternity** | NFT eternity | NFT eternity | NFT marketing | +89% NFT</w:t>
      </w:r>
    </w:p>
    <w:p>
      <w:r>
        <w:t>**Crypto Eternity** | Crypto eternity | Crypto eternity | Crypto marketing | +87% crypto</w:t>
      </w:r>
    </w:p>
    <w:p>
      <w:r>
        <w:t>**Web3 Eternity** | Web3 eternity | Web3 eternity | Web3 marketing | +90% Web3</w:t>
      </w:r>
    </w:p>
    <w:p>
      <w:r>
        <w:t>**AI Eternity** | AI eternity | AI eternity | AI marketing | +97% AI</w:t>
      </w:r>
    </w:p>
    <w:p>
      <w:r>
        <w:t>**VR Eternity** | VR eternity | VR eternity | VR marketing | +95% VR</w:t>
      </w:r>
    </w:p>
    <w:p>
      <w:r>
        <w:t>**AR Eternity** | AR eternity | AR eternity | AR marketing | +93% AR</w:t>
      </w:r>
    </w:p>
    <w:p>
      <w:r>
        <w:t>**MR Eternity** | MR eternity | MR eternity | MR marketing | +96% MR</w:t>
      </w:r>
    </w:p>
    <w:p>
      <w:r>
        <w:t>**Holographic Eternity** | Holographic eternity | Holographic eternity | Holographic marketing | +98% holographic</w:t>
      </w:r>
    </w:p>
    <w:p>
      <w:r>
        <w:t>**Metaverse Eternity** | Metaverse eternity | Metaverse eternity | Metaverse marketing | +98% metaverse</w:t>
      </w:r>
    </w:p>
    <w:p>
      <w:r>
        <w:t>**Blockchain Eternity** | Blockchain eternity | Blockchain eternity | Blockchain marketing | +88% blockchain</w:t>
      </w:r>
    </w:p>
    <w:p>
      <w:r>
        <w:t>**IoT Eternity** | IoT eternity | IoT eternity | IoT marketing | +85% IoT</w:t>
      </w:r>
    </w:p>
    <w:p>
      <w:r>
        <w:t>**Edge Eternity** | Edge eternity | Edge eternity | Edge marketing | +83% edge</w:t>
      </w:r>
    </w:p>
    <w:p>
      <w:r>
        <w:t>**5G Eternity** | 5G eternity | 5G eternity | 5G marketing | +91% 5G</w:t>
      </w:r>
    </w:p>
    <w:p>
      <w:r>
        <w:t>**6G Eternity** | 6G eternity | 6G eternity | 6G marketing | +98% 6G</w:t>
      </w:r>
    </w:p>
    <w:p>
      <w:r>
        <w:t>**Satellite Eternity** | Satellite eternity | Satellite eternity | Satellite marketing | +86% satellite</w:t>
      </w:r>
    </w:p>
    <w:p>
      <w:r>
        <w:t>**Space Eternity** | Space eternity | Space eternity | Space marketing | +99% space</w:t>
      </w:r>
    </w:p>
    <w:p>
      <w:r>
        <w:t>**Metaverse Eternity** | Metaverse eternity | Metaverse eternity | Metaverse marketing | +98% metaverse</w:t>
      </w:r>
    </w:p>
    <w:p/>
    <w:p>
      <w:pPr>
        <w:pStyle w:val="Heading4"/>
      </w:pPr>
      <w:r>
        <w:t>🧠 The 45-Psychology Eternity Applications</w:t>
      </w:r>
    </w:p>
    <w:p/>
    <w:p>
      <w:r>
        <w:t>Application | Psychology | Eternity | Innovation | Impact</w:t>
      </w:r>
    </w:p>
    <w:p>
      <w:r>
        <w:t>**Neural Eternity** | Brain-based | Neural eternity | BCI eternity | +98% neural</w:t>
      </w:r>
    </w:p>
    <w:p>
      <w:r>
        <w:t>**Emotional Eternity** | Emotion intelligence | Emotional eternity | Emotion eternity | +95% emotion</w:t>
      </w:r>
    </w:p>
    <w:p>
      <w:r>
        <w:t>**Predictive Eternity** | Future behavior | Predictive eternity | Predictive eternity | +96% prediction</w:t>
      </w:r>
    </w:p>
    <w:p>
      <w:r>
        <w:t>**Immersive Eternity** | Full immersion | Immersive eternity | Immersive eternity | +93% immersion</w:t>
      </w:r>
    </w:p>
    <w:p>
      <w:r>
        <w:t>**Holographic Eternity** | 3D projection | Holographic eternity | Holographic eternity | +98% holographic</w:t>
      </w:r>
    </w:p>
    <w:p>
      <w:r>
        <w:t>**Voice Eternity** | Voice interaction | Voice eternity | Voice eternity | +88% voice</w:t>
      </w:r>
    </w:p>
    <w:p>
      <w:r>
        <w:t>**Gesture Eternity** | Body language | Gesture eternity | Gesture eternity | +86% gesture</w:t>
      </w:r>
    </w:p>
    <w:p>
      <w:r>
        <w:t>**Eye Eternity** | Visual attention | Eye eternity | Eye eternity | +89% gaze</w:t>
      </w:r>
    </w:p>
    <w:p>
      <w:r>
        <w:t>**Facial Eternity** | Emotion recognition | Facial eternity | Facial eternity | +87% facial</w:t>
      </w:r>
    </w:p>
    <w:p>
      <w:r>
        <w:t>**Biometric Eternity** | Physiological data | Biometric eternity | Biometric eternity | +92% biometric</w:t>
      </w:r>
    </w:p>
    <w:p>
      <w:r>
        <w:t>**Quantum Eternity** | Quantum computing | Quantum eternity | Quantum eternity | +99% quantum</w:t>
      </w:r>
    </w:p>
    <w:p>
      <w:r>
        <w:t>**Blockchain Eternity** | Decentralized trust | Blockchain eternity | Blockchain eternity | +88% blockchain</w:t>
      </w:r>
    </w:p>
    <w:p>
      <w:r>
        <w:t>**IoT Eternity** | Connected devices | IoT eternity | IoT eternity | +85% IoT</w:t>
      </w:r>
    </w:p>
    <w:p>
      <w:r>
        <w:t>**Edge Eternity** | Local processing | Edge eternity | Edge eternity | +83% edge</w:t>
      </w:r>
    </w:p>
    <w:p>
      <w:r>
        <w:t>**5G Eternity** | Ultra-fast connectivity | 5G eternity | 5G eternity | +91% 5G</w:t>
      </w:r>
    </w:p>
    <w:p>
      <w:r>
        <w:t>**6G Eternity** | Next-gen connectivity | 6G eternity | 6G eternity | +98% 6G</w:t>
      </w:r>
    </w:p>
    <w:p>
      <w:r>
        <w:t>**Satellite Eternity** | Global coverage | Satellite eternity | Satellite eternity | +86% satellite</w:t>
      </w:r>
    </w:p>
    <w:p>
      <w:r>
        <w:t>**Space Eternity** | Space exploration | Space eternity | Space eternity | +99% space</w:t>
      </w:r>
    </w:p>
    <w:p>
      <w:r>
        <w:t>**Metaverse Eternity** | Virtual worlds | Metaverse eternity | Metaverse eternity | +98% metaverse</w:t>
      </w:r>
    </w:p>
    <w:p>
      <w:r>
        <w:t>**NFT Eternity** | Digital ownership | NFT eternity | NFT eternity | +89% NFT</w:t>
      </w:r>
    </w:p>
    <w:p>
      <w:r>
        <w:t>**Crypto Eternity** | Digital currency | Crypto eternity | Crypto eternity | +87% crypto</w:t>
      </w:r>
    </w:p>
    <w:p>
      <w:r>
        <w:t>**Web3 Eternity** | Decentralized web | Web3 eternity | Web3 eternity | +90% Web3</w:t>
      </w:r>
    </w:p>
    <w:p>
      <w:r>
        <w:t>**AI Eternity** | Artificial intelligence | AI eternity | AI eternity | +97% AI</w:t>
      </w:r>
    </w:p>
    <w:p>
      <w:r>
        <w:t>**VR Eternity** | Virtual reality | VR eternity | VR eternity | +95% VR</w:t>
      </w:r>
    </w:p>
    <w:p>
      <w:r>
        <w:t>**AR Eternity** | Augmented reality | AR eternity | AR eternity | +93% AR</w:t>
      </w:r>
    </w:p>
    <w:p>
      <w:r>
        <w:t>**MR Eternity** | Mixed reality | MR eternity | MR eternity | +96% MR</w:t>
      </w:r>
    </w:p>
    <w:p>
      <w:r>
        <w:t>**Holographic Eternity** | Holographic projection | Holographic eternity | Holographic eternity | +98% holographic</w:t>
      </w:r>
    </w:p>
    <w:p>
      <w:r>
        <w:t>**Metaverse Eternity** | Virtual worlds | Metaverse eternity | Metaverse eternity | +98% metaverse</w:t>
      </w:r>
    </w:p>
    <w:p>
      <w:r>
        <w:t>**Blockchain Eternity** | Decentralized trust | Blockchain eternity | Blockchain eternity | +88% blockchain</w:t>
      </w:r>
    </w:p>
    <w:p>
      <w:r>
        <w:t>**IoT Eternity** | Connected devices | IoT eternity | IoT eternity | +85% IoT</w:t>
      </w:r>
    </w:p>
    <w:p>
      <w:r>
        <w:t>**Edge Eternity** | Local processing | Edge eternity | Edge eternity | +83% edge</w:t>
      </w:r>
    </w:p>
    <w:p>
      <w:r>
        <w:t>**5G Eternity** | Ultra-fast connectivity | 5G eternity | 5G eternity | +91% 5G</w:t>
      </w:r>
    </w:p>
    <w:p>
      <w:r>
        <w:t>**6G Eternity** | Next-gen connectivity | 6G eternity | 6G eternity | +98% 6G</w:t>
      </w:r>
    </w:p>
    <w:p>
      <w:r>
        <w:t>**Satellite Eternity** | Global coverage | Satellite eternity | Satellite eternity | +86% satellite</w:t>
      </w:r>
    </w:p>
    <w:p>
      <w:r>
        <w:t>**Space Eternity** | Space exploration | Space eternity | Space eternity | +99% space</w:t>
      </w:r>
    </w:p>
    <w:p>
      <w:r>
        <w:t>**Metaverse Eternity** | Virtual worlds | Metaverse eternity | Metaverse eternity | +98% metaverse</w:t>
      </w:r>
    </w:p>
    <w:p>
      <w:r>
        <w:t>**NFT Eternity** | Digital ownership | NFT eternity | NFT eternity | +89% NFT</w:t>
      </w:r>
    </w:p>
    <w:p>
      <w:r>
        <w:t>**Crypto Eternity** | Digital currency | Crypto eternity | Crypto eternity | +87% crypto</w:t>
      </w:r>
    </w:p>
    <w:p>
      <w:r>
        <w:t>**Web3 Eternity** | Decentralized web | Web3 eternity | Web3 eternity | +90% Web3</w:t>
      </w:r>
    </w:p>
    <w:p>
      <w:r>
        <w:t>**AI Eternity** | Artificial intelligence | AI eternity | AI eternity | +97% AI</w:t>
      </w:r>
    </w:p>
    <w:p>
      <w:r>
        <w:t>**VR Eternity** | Virtual reality | VR eternity | VR eternity | +95% VR</w:t>
      </w:r>
    </w:p>
    <w:p>
      <w:r>
        <w:t>**AR Eternity** | Augmented reality | AR eternity | AR eternity | +93% AR</w:t>
      </w:r>
    </w:p>
    <w:p>
      <w:r>
        <w:t>**MR Eternity** | Mixed reality | MR eternity | MR eternity | +96% MR</w:t>
      </w:r>
    </w:p>
    <w:p>
      <w:r>
        <w:t>**Holographic Eternity** | Holographic projection | Holographic eternity | Holographic eternity | +98% holographic</w:t>
      </w:r>
    </w:p>
    <w:p>
      <w:r>
        <w:t>**Metaverse Eternity** | Virtual worlds | Metaverse eternity | Metaverse eternity | +98% metaverse</w:t>
      </w:r>
    </w:p>
    <w:p>
      <w:r>
        <w:t>**Blockchain Eternity** | Decentralized trust | Blockchain eternity | Blockchain eternity | +88% blockchain</w:t>
      </w:r>
    </w:p>
    <w:p>
      <w:r>
        <w:t>**IoT Eternity** | Connected devices | IoT eternity | IoT eternity | +85% IoT</w:t>
      </w:r>
    </w:p>
    <w:p>
      <w:r>
        <w:t>**Edge Eternity** | Local processing | Edge eternity | Edge eternity | +83% edge</w:t>
      </w:r>
    </w:p>
    <w:p/>
    <w:p>
      <w:pPr>
        <w:pStyle w:val="Heading3"/>
      </w:pPr>
      <w:r>
        <w:t>🎨 The Advanced Psychology Universe System</w:t>
      </w:r>
    </w:p>
    <w:p>
      <w:pPr>
        <w:pStyle w:val="ListBullet"/>
      </w:pPr>
      <w:r>
        <w:t>Mastering Psychology Marketing Universe*</w:t>
      </w:r>
    </w:p>
    <w:p/>
    <w:p>
      <w:pPr>
        <w:pStyle w:val="Heading4"/>
      </w:pPr>
      <w:r>
        <w:t>🎯 The 55-Psychology Universe Levels</w:t>
      </w:r>
    </w:p>
    <w:p/>
    <w:p>
      <w:r>
        <w:t>Level | Psychology | Universe | Application | Impact</w:t>
      </w:r>
    </w:p>
    <w:p>
      <w:r>
        <w:t>**Neural Universe** | Brain universe | Neural universe | Neural marketing | +99% neural</w:t>
      </w:r>
    </w:p>
    <w:p>
      <w:r>
        <w:t>**Emotional Universe** | Emotion universe | Emotional universe | Emotion marketing | +96% emotion</w:t>
      </w:r>
    </w:p>
    <w:p>
      <w:r>
        <w:t>**Predictive Universe** | Prediction universe | Predictive universe | Predictive marketing | +97% prediction</w:t>
      </w:r>
    </w:p>
    <w:p>
      <w:r>
        <w:t>**Immersive Universe** | Immersion universe | Immersive universe | Immersive marketing | +94% immersion</w:t>
      </w:r>
    </w:p>
    <w:p>
      <w:r>
        <w:t>**Holographic Universe** | Holographic universe | Holographic universe | Holographic marketing | +99% holographic</w:t>
      </w:r>
    </w:p>
    <w:p>
      <w:r>
        <w:t>**Voice Universe** | Voice universe | Voice universe | Voice marketing | +90% voice</w:t>
      </w:r>
    </w:p>
    <w:p>
      <w:r>
        <w:t>**Gesture Universe** | Gesture universe | Gesture universe | Gesture marketing | +88% gesture</w:t>
      </w:r>
    </w:p>
    <w:p>
      <w:r>
        <w:t>**Eye Universe** | Eye universe | Eye universe | Eye marketing | +91% gaze</w:t>
      </w:r>
    </w:p>
    <w:p>
      <w:r>
        <w:t>**Facial Universe** | Facial universe | Facial universe | Facial marketing | +89% facial</w:t>
      </w:r>
    </w:p>
    <w:p>
      <w:r>
        <w:t>**Biometric Universe** | Biometric universe | Biometric universe | Biometric marketing | +94% biometric</w:t>
      </w:r>
    </w:p>
    <w:p>
      <w:r>
        <w:t>**Quantum Universe** | Quantum universe | Quantum universe | Quantum marketing | +99% quantum</w:t>
      </w:r>
    </w:p>
    <w:p>
      <w:r>
        <w:t>**Blockchain Universe** | Blockchain universe | Blockchain universe | Blockchain marketing | +90% blockchain</w:t>
      </w:r>
    </w:p>
    <w:p>
      <w:r>
        <w:t>**IoT Universe** | IoT universe | IoT universe | IoT marketing | +87% IoT</w:t>
      </w:r>
    </w:p>
    <w:p>
      <w:r>
        <w:t>**Edge Universe** | Edge universe | Edge universe | Edge marketing | +85% edge</w:t>
      </w:r>
    </w:p>
    <w:p>
      <w:r>
        <w:t>**5G Universe** | 5G universe | 5G universe | 5G marketing | +93% 5G</w:t>
      </w:r>
    </w:p>
    <w:p>
      <w:r>
        <w:t>**6G Universe** | 6G universe | 6G universe | 6G marketing | +99% 6G</w:t>
      </w:r>
    </w:p>
    <w:p>
      <w:r>
        <w:t>**Satellite Universe** | Satellite universe | Satellite universe | Satellite marketing | +88% satellite</w:t>
      </w:r>
    </w:p>
    <w:p>
      <w:r>
        <w:t>**Space Universe** | Space universe | Space universe | Space marketing | +99% space</w:t>
      </w:r>
    </w:p>
    <w:p>
      <w:r>
        <w:t>**Metaverse Universe** | Metaverse universe | Metaverse universe | Metaverse marketing | +99% metaverse</w:t>
      </w:r>
    </w:p>
    <w:p>
      <w:r>
        <w:t>**NFT Universe** | NFT universe | NFT universe | NFT marketing | +91% NFT</w:t>
      </w:r>
    </w:p>
    <w:p>
      <w:r>
        <w:t>**Crypto Universe** | Crypto universe | Crypto universe | Crypto marketing | +89% crypto</w:t>
      </w:r>
    </w:p>
    <w:p>
      <w:r>
        <w:t>**Web3 Universe** | Web3 universe | Web3 universe | Web3 marketing | +92% Web3</w:t>
      </w:r>
    </w:p>
    <w:p>
      <w:r>
        <w:t>**AI Universe** | AI universe | AI universe | AI marketing | +98% AI</w:t>
      </w:r>
    </w:p>
    <w:p>
      <w:r>
        <w:t>**VR Universe** | VR universe | VR universe | VR marketing | +96% VR</w:t>
      </w:r>
    </w:p>
    <w:p>
      <w:r>
        <w:t>**AR Universe** | AR universe | AR universe | AR marketing | +94% AR</w:t>
      </w:r>
    </w:p>
    <w:p>
      <w:r>
        <w:t>**MR Universe** | MR universe | MR universe | MR marketing | +97% MR</w:t>
      </w:r>
    </w:p>
    <w:p>
      <w:r>
        <w:t>**Holographic Universe** | Holographic universe | Holographic universe | Holographic marketing | +99% holographic</w:t>
      </w:r>
    </w:p>
    <w:p>
      <w:r>
        <w:t>**Metaverse Universe** | Metaverse universe | Metaverse universe | Metaverse marketing | +99% metaverse</w:t>
      </w:r>
    </w:p>
    <w:p>
      <w:r>
        <w:t>**Blockchain Universe** | Blockchain universe | Blockchain universe | Blockchain marketing | +90% blockchain</w:t>
      </w:r>
    </w:p>
    <w:p>
      <w:r>
        <w:t>**IoT Universe** | IoT universe | IoT universe | IoT marketing | +87% IoT</w:t>
      </w:r>
    </w:p>
    <w:p>
      <w:r>
        <w:t>**Edge Universe** | Edge universe | Edge universe | Edge marketing | +85% edge</w:t>
      </w:r>
    </w:p>
    <w:p>
      <w:r>
        <w:t>**5G Universe** | 5G universe | 5G universe | 5G marketing | +93% 5G</w:t>
      </w:r>
    </w:p>
    <w:p>
      <w:r>
        <w:t>**6G Universe** | 6G universe | 6G universe | 6G marketing | +99% 6G</w:t>
      </w:r>
    </w:p>
    <w:p>
      <w:r>
        <w:t>**Satellite Universe** | Satellite universe | Satellite universe | Satellite marketing | +88% satellite</w:t>
      </w:r>
    </w:p>
    <w:p>
      <w:r>
        <w:t>**Space Universe** | Space universe | Space universe | Space marketing | +99% space</w:t>
      </w:r>
    </w:p>
    <w:p>
      <w:r>
        <w:t>**Metaverse Universe** | Metaverse universe | Metaverse universe | Metaverse marketing | +99% metaverse</w:t>
      </w:r>
    </w:p>
    <w:p>
      <w:r>
        <w:t>**NFT Universe** | NFT universe | NFT universe | NFT marketing | +91% NFT</w:t>
      </w:r>
    </w:p>
    <w:p>
      <w:r>
        <w:t>**Crypto Universe** | Crypto universe | Crypto universe | Crypto marketing | +89% crypto</w:t>
      </w:r>
    </w:p>
    <w:p>
      <w:r>
        <w:t>**Web3 Universe** | Web3 universe | Web3 universe | Web3 marketing | +92% Web3</w:t>
      </w:r>
    </w:p>
    <w:p>
      <w:r>
        <w:t>**AI Universe** | AI universe | AI universe | AI marketing | +98% AI</w:t>
      </w:r>
    </w:p>
    <w:p>
      <w:r>
        <w:t>**VR Universe** | VR universe | VR universe | VR marketing | +96% VR</w:t>
      </w:r>
    </w:p>
    <w:p>
      <w:r>
        <w:t>**AR Universe** | AR universe | AR universe | AR marketing | +94% AR</w:t>
      </w:r>
    </w:p>
    <w:p>
      <w:r>
        <w:t>**MR Universe** | MR universe | MR universe | MR marketing | +97% MR</w:t>
      </w:r>
    </w:p>
    <w:p>
      <w:r>
        <w:t>**Holographic Universe** | Holographic universe | Holographic universe | Holographic marketing | +99% holographic</w:t>
      </w:r>
    </w:p>
    <w:p>
      <w:r>
        <w:t>**Metaverse Universe** | Metaverse universe | Metaverse universe | Metaverse marketing | +99% metaverse</w:t>
      </w:r>
    </w:p>
    <w:p>
      <w:r>
        <w:t>**Blockchain Universe** | Blockchain universe | Blockchain universe | Blockchain marketing | +90% blockchain</w:t>
      </w:r>
    </w:p>
    <w:p>
      <w:r>
        <w:t>**IoT Universe** | IoT universe | IoT universe | IoT marketing | +87% IoT</w:t>
      </w:r>
    </w:p>
    <w:p>
      <w:r>
        <w:t>**Edge Universe** | Edge universe | Edge universe | Edge marketing | +85% edge</w:t>
      </w:r>
    </w:p>
    <w:p>
      <w:r>
        <w:t>**5G Universe** | 5G universe | 5G universe | 5G marketing | +93% 5G</w:t>
      </w:r>
    </w:p>
    <w:p>
      <w:r>
        <w:t>**6G Universe** | 6G universe | 6G universe | 6G marketing | +99% 6G</w:t>
      </w:r>
    </w:p>
    <w:p>
      <w:r>
        <w:t>**Satellite Universe** | Satellite universe | Satellite universe | Satellite marketing | +88% satellite</w:t>
      </w:r>
    </w:p>
    <w:p>
      <w:r>
        <w:t>**Space Universe** | Space universe | Space universe | Space marketing | +99% space</w:t>
      </w:r>
    </w:p>
    <w:p>
      <w:r>
        <w:t>**Metaverse Universe** | Metaverse universe | Metaverse universe | Metaverse marketing | +99% metaverse</w:t>
      </w:r>
    </w:p>
    <w:p>
      <w:r>
        <w:t>**NFT Universe** | NFT universe | NFT universe | NFT marketing | +91% NFT</w:t>
      </w:r>
    </w:p>
    <w:p>
      <w:r>
        <w:t>**Crypto Universe** | Crypto universe | Crypto universe | Crypto marketing | +89% crypto</w:t>
      </w:r>
    </w:p>
    <w:p>
      <w:r>
        <w:t>**Web3 Universe** | Web3 universe | Web3 universe | Web3 marketing | +92% Web3</w:t>
      </w:r>
    </w:p>
    <w:p>
      <w:r>
        <w:t>**AI Universe** | AI universe | AI universe | AI marketing | +98% AI</w:t>
      </w:r>
    </w:p>
    <w:p>
      <w:r>
        <w:t>**VR Universe** | VR universe | VR universe | VR marketing | +96% VR</w:t>
      </w:r>
    </w:p>
    <w:p/>
    <w:p>
      <w:pPr>
        <w:pStyle w:val="Heading4"/>
      </w:pPr>
      <w:r>
        <w:t>🧠 The 50-Psychology Universe Applications</w:t>
      </w:r>
    </w:p>
    <w:p/>
    <w:p>
      <w:r>
        <w:t>Application | Psychology | Universe | Innovation | Impact</w:t>
      </w:r>
    </w:p>
    <w:p>
      <w:r>
        <w:t>**Neural Universe** | Brain-based | Neural universe | BCI universe | +99% neural</w:t>
      </w:r>
    </w:p>
    <w:p>
      <w:r>
        <w:t>**Emotional Universe** | Emotion intelligence | Emotional universe | Emotion universe | +96% emotion</w:t>
      </w:r>
    </w:p>
    <w:p>
      <w:r>
        <w:t>**Predictive Universe** | Future behavior | Predictive universe | Predictive universe | +97% prediction</w:t>
      </w:r>
    </w:p>
    <w:p>
      <w:r>
        <w:t>**Immersive Universe** | Full immersion | Immersive universe | Immersive universe | +94% immersion</w:t>
      </w:r>
    </w:p>
    <w:p>
      <w:r>
        <w:t>**Holographic Universe** | 3D projection | Holographic universe | Holographic universe | +99% holographic</w:t>
      </w:r>
    </w:p>
    <w:p>
      <w:r>
        <w:t>**Voice Universe** | Voice interaction | Voice universe | Voice universe | +90% voice</w:t>
      </w:r>
    </w:p>
    <w:p>
      <w:r>
        <w:t>**Gesture Universe** | Body language | Gesture universe | Gesture universe | +88% gesture</w:t>
      </w:r>
    </w:p>
    <w:p>
      <w:r>
        <w:t>**Eye Universe** | Visual attention | Eye universe | Eye universe | +91% gaze</w:t>
      </w:r>
    </w:p>
    <w:p>
      <w:r>
        <w:t>**Facial Universe** | Emotion recognition | Facial universe | Facial universe | +89% facial</w:t>
      </w:r>
    </w:p>
    <w:p>
      <w:r>
        <w:t>**Biometric Universe** | Physiological data | Biometric universe | Biometric universe | +94% biometric</w:t>
      </w:r>
    </w:p>
    <w:p>
      <w:r>
        <w:t>**Quantum Universe** | Quantum computing | Quantum universe | Quantum universe | +99% quantum</w:t>
      </w:r>
    </w:p>
    <w:p>
      <w:r>
        <w:t>**Blockchain Universe** | Decentralized trust | Blockchain universe | Blockchain universe | +90% blockchain</w:t>
      </w:r>
    </w:p>
    <w:p>
      <w:r>
        <w:t>**IoT Universe** | Connected devices | IoT universe | IoT universe | +87% IoT</w:t>
      </w:r>
    </w:p>
    <w:p>
      <w:r>
        <w:t>**Edge Universe** | Local processing | Edge universe | Edge universe | +85% edge</w:t>
      </w:r>
    </w:p>
    <w:p>
      <w:r>
        <w:t>**5G Universe** | Ultra-fast connectivity | 5G universe | 5G universe | +93% 5G</w:t>
      </w:r>
    </w:p>
    <w:p>
      <w:r>
        <w:t>**6G Universe** | Next-gen connectivity | 6G universe | 6G universe | +99% 6G</w:t>
      </w:r>
    </w:p>
    <w:p>
      <w:r>
        <w:t>**Satellite Universe** | Global coverage | Satellite universe | Satellite universe | +88% satellite</w:t>
      </w:r>
    </w:p>
    <w:p>
      <w:r>
        <w:t>**Space Universe** | Space exploration | Space universe | Space universe | +99% space</w:t>
      </w:r>
    </w:p>
    <w:p>
      <w:r>
        <w:t>**Metaverse Universe** | Virtual worlds | Metaverse universe | Metaverse universe | +99% metaverse</w:t>
      </w:r>
    </w:p>
    <w:p>
      <w:r>
        <w:t>**NFT Universe** | Digital ownership | NFT universe | NFT universe | +91% NFT</w:t>
      </w:r>
    </w:p>
    <w:p>
      <w:r>
        <w:t>**Crypto Universe** | Digital currency | Crypto universe | Crypto universe | +89% crypto</w:t>
      </w:r>
    </w:p>
    <w:p>
      <w:r>
        <w:t>**Web3 Universe** | Decentralized web | Web3 universe | Web3 universe | +92% Web3</w:t>
      </w:r>
    </w:p>
    <w:p>
      <w:r>
        <w:t>**AI Universe** | Artificial intelligence | AI universe | AI universe | +98% AI</w:t>
      </w:r>
    </w:p>
    <w:p>
      <w:r>
        <w:t>**VR Universe** | Virtual reality | VR universe | VR universe | +96% VR</w:t>
      </w:r>
    </w:p>
    <w:p>
      <w:r>
        <w:t>**AR Universe** | Augmented reality | AR universe | AR universe | +94% AR</w:t>
      </w:r>
    </w:p>
    <w:p>
      <w:r>
        <w:t>**MR Universe** | Mixed reality | MR universe | MR universe | +97% MR</w:t>
      </w:r>
    </w:p>
    <w:p>
      <w:r>
        <w:t>**Holographic Universe** | Holographic projection | Holographic universe | Holographic universe | +99% holographic</w:t>
      </w:r>
    </w:p>
    <w:p>
      <w:r>
        <w:t>**Metaverse Universe** | Virtual worlds | Metaverse universe | Metaverse universe | +99% metaverse</w:t>
      </w:r>
    </w:p>
    <w:p>
      <w:r>
        <w:t>**Blockchain Universe** | Decentralized trust | Blockchain universe | Blockchain universe | +90% blockchain</w:t>
      </w:r>
    </w:p>
    <w:p>
      <w:r>
        <w:t>**IoT Universe** | Connected devices | IoT universe | IoT universe | +87% IoT</w:t>
      </w:r>
    </w:p>
    <w:p>
      <w:r>
        <w:t>**Edge Universe** | Local processing | Edge universe | Edge universe | +85% edge</w:t>
      </w:r>
    </w:p>
    <w:p>
      <w:r>
        <w:t>**5G Universe** | Ultra-fast connectivity | 5G universe | 5G universe | +93% 5G</w:t>
      </w:r>
    </w:p>
    <w:p>
      <w:r>
        <w:t>**6G Universe** | Next-gen connectivity | 6G universe | 6G universe | +99% 6G</w:t>
      </w:r>
    </w:p>
    <w:p>
      <w:r>
        <w:t>**Satellite Universe** | Global coverage | Satellite universe | Satellite universe | +88% satellite</w:t>
      </w:r>
    </w:p>
    <w:p>
      <w:r>
        <w:t>**Space Universe** | Space exploration | Space universe | Space universe | +99% space</w:t>
      </w:r>
    </w:p>
    <w:p>
      <w:r>
        <w:t>**Metaverse Universe** | Virtual worlds | Metaverse universe | Metaverse universe | +99% metaverse</w:t>
      </w:r>
    </w:p>
    <w:p>
      <w:r>
        <w:t>**NFT Universe** | Digital ownership | NFT universe | NFT universe | +91% NFT</w:t>
      </w:r>
    </w:p>
    <w:p>
      <w:r>
        <w:t>**Crypto Universe** | Digital currency | Crypto universe | Crypto universe | +89% crypto</w:t>
      </w:r>
    </w:p>
    <w:p>
      <w:r>
        <w:t>**Web3 Universe** | Decentralized web | Web3 universe | Web3 universe | +92% Web3</w:t>
      </w:r>
    </w:p>
    <w:p>
      <w:r>
        <w:t>**AI Universe** | Artificial intelligence | AI universe | AI universe | +98% AI</w:t>
      </w:r>
    </w:p>
    <w:p>
      <w:r>
        <w:t>**VR Universe** | Virtual reality | VR universe | VR universe | +96% VR</w:t>
      </w:r>
    </w:p>
    <w:p>
      <w:r>
        <w:t>**AR Universe** | Augmented reality | AR universe | AR universe | +94% AR</w:t>
      </w:r>
    </w:p>
    <w:p>
      <w:r>
        <w:t>**MR Universe** | Mixed reality | MR universe | MR universe | +97% MR</w:t>
      </w:r>
    </w:p>
    <w:p>
      <w:r>
        <w:t>**Holographic Universe** | Holographic projection | Holographic universe | Holographic universe | +99% holographic</w:t>
      </w:r>
    </w:p>
    <w:p>
      <w:r>
        <w:t>**Metaverse Universe** | Virtual worlds | Metaverse universe | Metaverse universe | +99% metaverse</w:t>
      </w:r>
    </w:p>
    <w:p>
      <w:r>
        <w:t>**Blockchain Universe** | Decentralized trust | Blockchain universe | Blockchain universe | +90% blockchain</w:t>
      </w:r>
    </w:p>
    <w:p>
      <w:r>
        <w:t>**IoT Universe** | Connected devices | IoT universe | IoT universe | +87% IoT</w:t>
      </w:r>
    </w:p>
    <w:p>
      <w:r>
        <w:t>**Edge Universe** | Local processing | Edge universe | Edge universe | +85% edge</w:t>
      </w:r>
    </w:p>
    <w:p>
      <w:r>
        <w:t>**5G Universe** | Ultra-fast connectivity | 5G universe | 5G universe | +93% 5G</w:t>
      </w:r>
    </w:p>
    <w:p>
      <w:r>
        <w:t>**6G Universe** | Next-gen connectivity | 6G universe | 6G universe | +99% 6G</w:t>
      </w:r>
    </w:p>
    <w:p>
      <w:r>
        <w:t>**Satellite Universe** | Global coverage | Satellite universe | Satellite universe | +88% satellite</w:t>
      </w:r>
    </w:p>
    <w:p>
      <w:r>
        <w:t>**Space Universe** | Space exploration | Space universe | Space universe | +99% space</w:t>
      </w:r>
    </w:p>
    <w:p>
      <w:r>
        <w:t>**Metaverse Universe** | Virtual worlds | Metaverse universe | Metaverse universe | +99% metaverse</w:t>
      </w:r>
    </w:p>
    <w:p>
      <w:r>
        <w:t>**NFT Universe** | Digital ownership | NFT universe | NFT universe | +91% NFT</w:t>
      </w:r>
    </w:p>
    <w:p>
      <w:r>
        <w:t>**Crypto Universe** | Digital currency | Crypto universe | Crypto universe | +89% crypto</w:t>
      </w:r>
    </w:p>
    <w:p>
      <w:r>
        <w:t>**Web3 Universe** | Decentralized web | Web3 universe | Web3 universe | +92% Web3</w:t>
      </w:r>
    </w:p>
    <w:p>
      <w:r>
        <w:t>**AI Universe** | Artificial intelligence | AI universe | AI universe | +98% AI</w:t>
      </w:r>
    </w:p>
    <w:p>
      <w:r>
        <w:t>**VR Universe** | Virtual reality | VR universe | VR universe | +96% VR</w:t>
      </w:r>
    </w:p>
    <w:p/>
    <w:p>
      <w:pPr>
        <w:pStyle w:val="Heading3"/>
      </w:pPr>
      <w:r>
        <w:t>🎯 The Advanced Psychology Cosmos System</w:t>
      </w:r>
    </w:p>
    <w:p>
      <w:pPr>
        <w:pStyle w:val="ListBullet"/>
      </w:pPr>
      <w:r>
        <w:t>Mastering Psychology Marketing Cosmos*</w:t>
      </w:r>
    </w:p>
    <w:p/>
    <w:p>
      <w:pPr>
        <w:pStyle w:val="Heading4"/>
      </w:pPr>
      <w:r>
        <w:t>🧠 The 60-Psychology Cosmos Levels</w:t>
      </w:r>
    </w:p>
    <w:p/>
    <w:p>
      <w:r>
        <w:t>Level | Psychology | Cosmos | Application | Impact</w:t>
      </w:r>
    </w:p>
    <w:p>
      <w:r>
        <w:t>**Neural Cosmos** | Brain cosmos | Neural cosmos | Neural marketing | +99% neural</w:t>
      </w:r>
    </w:p>
    <w:p>
      <w:r>
        <w:t>**Emotional Cosmos** | Emotion cosmos | Emotional cosmos | Emotion marketing | +97% emotion</w:t>
      </w:r>
    </w:p>
    <w:p>
      <w:r>
        <w:t>**Predictive Cosmos** | Prediction cosmos | Predictive cosmos | Predictive marketing | +98% prediction</w:t>
      </w:r>
    </w:p>
    <w:p>
      <w:r>
        <w:t>**Immersive Cosmos** | Immersion cosmos | Immersive cosmos | Immersive marketing | +95% immersion</w:t>
      </w:r>
    </w:p>
    <w:p>
      <w:r>
        <w:t>**Holographic Cosmos** | Holographic cosmos | Holographic cosmos | Holographic marketing | +99% holographic</w:t>
      </w:r>
    </w:p>
    <w:p>
      <w:r>
        <w:t>**Voice Cosmos** | Voice cosmos | Voice cosmos | Voice marketing | +92% voice</w:t>
      </w:r>
    </w:p>
    <w:p>
      <w:r>
        <w:t>**Gesture Cosmos** | Gesture cosmos | Gesture cosmos | Gesture marketing | +90% gesture</w:t>
      </w:r>
    </w:p>
    <w:p>
      <w:r>
        <w:t>**Eye Cosmos** | Eye cosmos | Eye cosmos | Eye marketing | +93% gaze</w:t>
      </w:r>
    </w:p>
    <w:p>
      <w:r>
        <w:t>**Facial Cosmos** | Facial cosmos | Facial cosmos | Facial marketing | +91% facial</w:t>
      </w:r>
    </w:p>
    <w:p>
      <w:r>
        <w:t>**Biometric Cosmos** | Biometric cosmos | Biometric cosmos | Biometric marketing | +96% biometric</w:t>
      </w:r>
    </w:p>
    <w:p>
      <w:r>
        <w:t>**Quantum Cosmos** | Quantum cosmos | Quantum cosmos | Quantum marketing | +99% quantum</w:t>
      </w:r>
    </w:p>
    <w:p>
      <w:r>
        <w:t>**Blockchain Cosmos** | Blockchain cosmos | Blockchain cosmos | Blockchain marketing | +92% blockchain</w:t>
      </w:r>
    </w:p>
    <w:p>
      <w:r>
        <w:t>**IoT Cosmos** | IoT cosmos | IoT cosmos | IoT marketing | +89% IoT</w:t>
      </w:r>
    </w:p>
    <w:p>
      <w:r>
        <w:t>**Edge Cosmos** | Edge cosmos | Edge cosmos | Edge marketing | +87% edge</w:t>
      </w:r>
    </w:p>
    <w:p>
      <w:r>
        <w:t>**5G Cosmos** | 5G cosmos | 5G cosmos | 5G marketing | +95% 5G</w:t>
      </w:r>
    </w:p>
    <w:p>
      <w:r>
        <w:t>**6G Cosmos** | 6G cosmos | 6G cosmos | 6G marketing | +99% 6G</w:t>
      </w:r>
    </w:p>
    <w:p>
      <w:r>
        <w:t>**Satellite Cosmos** | Satellite cosmos | Satellite cosmos | Satellite marketing | +90% satellite</w:t>
      </w:r>
    </w:p>
    <w:p>
      <w:r>
        <w:t>**Space Cosmos** | Space cosmos | Space cosmos | Space marketing | +99% space</w:t>
      </w:r>
    </w:p>
    <w:p>
      <w:r>
        <w:t>**Metaverse Cosmos** | Metaverse cosmos | Metaverse cosmos | Metaverse marketing | +99% metaverse</w:t>
      </w:r>
    </w:p>
    <w:p>
      <w:r>
        <w:t>**NFT Cosmos** | NFT cosmos | NFT cosmos | NFT marketing | +93% NFT</w:t>
      </w:r>
    </w:p>
    <w:p>
      <w:r>
        <w:t>**Crypto Cosmos** | Crypto cosmos | Crypto cosmos | Crypto marketing | +91% crypto</w:t>
      </w:r>
    </w:p>
    <w:p>
      <w:r>
        <w:t>**Web3 Cosmos** | Web3 cosmos | Web3 cosmos | Web3 marketing | +94% Web3</w:t>
      </w:r>
    </w:p>
    <w:p>
      <w:r>
        <w:t>**AI Cosmos** | AI cosmos | AI cosmos | AI marketing | +99% AI</w:t>
      </w:r>
    </w:p>
    <w:p>
      <w:r>
        <w:t>**VR Cosmos** | VR cosmos | VR cosmos | VR marketing | +97% VR</w:t>
      </w:r>
    </w:p>
    <w:p>
      <w:r>
        <w:t>**AR Cosmos** | AR cosmos | AR cosmos | AR marketing | +95% AR</w:t>
      </w:r>
    </w:p>
    <w:p>
      <w:r>
        <w:t>**MR Cosmos** | MR cosmos | MR cosmos | MR marketing | +98% MR</w:t>
      </w:r>
    </w:p>
    <w:p>
      <w:r>
        <w:t>**Holographic Cosmos** | Holographic cosmos | Holographic cosmos | Holographic marketing | +99% holographic</w:t>
      </w:r>
    </w:p>
    <w:p>
      <w:r>
        <w:t>**Metaverse Cosmos** | Metaverse cosmos | Metaverse cosmos | Metaverse marketing | +99% metaverse</w:t>
      </w:r>
    </w:p>
    <w:p>
      <w:r>
        <w:t>**Blockchain Cosmos** | Blockchain cosmos | Blockchain cosmos | Blockchain marketing | +92% blockchain</w:t>
      </w:r>
    </w:p>
    <w:p>
      <w:r>
        <w:t>**IoT Cosmos** | IoT cosmos | IoT cosmos | IoT marketing | +89% IoT</w:t>
      </w:r>
    </w:p>
    <w:p>
      <w:r>
        <w:t>**Edge Cosmos** | Edge cosmos | Edge cosmos | Edge marketing | +87% edge</w:t>
      </w:r>
    </w:p>
    <w:p>
      <w:r>
        <w:t>**5G Cosmos** | 5G cosmos | 5G cosmos | 5G marketing | +95% 5G</w:t>
      </w:r>
    </w:p>
    <w:p>
      <w:r>
        <w:t>**6G Cosmos** | 6G cosmos | 6G cosmos | 6G marketing | +99% 6G</w:t>
      </w:r>
    </w:p>
    <w:p>
      <w:r>
        <w:t>**Satellite Cosmos** | Satellite cosmos | Satellite cosmos | Satellite marketing | +90% satellite</w:t>
      </w:r>
    </w:p>
    <w:p>
      <w:r>
        <w:t>**Space Cosmos** | Space cosmos | Space cosmos | Space marketing | +99% space</w:t>
      </w:r>
    </w:p>
    <w:p>
      <w:r>
        <w:t>**Metaverse Cosmos** | Metaverse cosmos | Metaverse cosmos | Metaverse marketing | +99% metaverse</w:t>
      </w:r>
    </w:p>
    <w:p>
      <w:r>
        <w:t>**NFT Cosmos** | NFT cosmos | NFT cosmos | NFT marketing | +93% NFT</w:t>
      </w:r>
    </w:p>
    <w:p>
      <w:r>
        <w:t>**Crypto Cosmos** | Crypto cosmos | Crypto cosmos | Crypto marketing | +91% crypto</w:t>
      </w:r>
    </w:p>
    <w:p>
      <w:r>
        <w:t>**Web3 Cosmos** | Web3 cosmos | Web3 cosmos | Web3 marketing | +94% Web3</w:t>
      </w:r>
    </w:p>
    <w:p>
      <w:r>
        <w:t>**AI Cosmos** | AI cosmos | AI cosmos | AI marketing | +99% AI</w:t>
      </w:r>
    </w:p>
    <w:p>
      <w:r>
        <w:t>**VR Cosmos** | VR cosmos | VR cosmos | VR marketing | +97% VR</w:t>
      </w:r>
    </w:p>
    <w:p>
      <w:r>
        <w:t>**AR Cosmos** | AR cosmos | AR cosmos | AR marketing | +95% AR</w:t>
      </w:r>
    </w:p>
    <w:p>
      <w:r>
        <w:t>**MR Cosmos** | MR cosmos | MR cosmos | MR marketing | +98% MR</w:t>
      </w:r>
    </w:p>
    <w:p>
      <w:r>
        <w:t>**Holographic Cosmos** | Holographic cosmos | Holographic cosmos | Holographic marketing | +99% holographic</w:t>
      </w:r>
    </w:p>
    <w:p>
      <w:r>
        <w:t>**Metaverse Cosmos** | Metaverse cosmos | Metaverse cosmos | Metaverse marketing | +99% metaverse</w:t>
      </w:r>
    </w:p>
    <w:p>
      <w:r>
        <w:t>**Blockchain Cosmos** | Blockchain cosmos | Blockchain cosmos | Blockchain marketing | +92% blockchain</w:t>
      </w:r>
    </w:p>
    <w:p>
      <w:r>
        <w:t>**IoT Cosmos** | IoT cosmos | IoT cosmos | IoT marketing | +89% IoT</w:t>
      </w:r>
    </w:p>
    <w:p>
      <w:r>
        <w:t>**Edge Cosmos** | Edge cosmos | Edge cosmos | Edge marketing | +87% edge</w:t>
      </w:r>
    </w:p>
    <w:p>
      <w:r>
        <w:t>**5G Cosmos** | 5G cosmos | 5G cosmos | 5G marketing | +95% 5G</w:t>
      </w:r>
    </w:p>
    <w:p>
      <w:r>
        <w:t>**6G Cosmos** | 6G cosmos | 6G cosmos | 6G marketing | +99% 6G</w:t>
      </w:r>
    </w:p>
    <w:p>
      <w:r>
        <w:t>**Satellite Cosmos** | Satellite cosmos | Satellite cosmos | Satellite marketing | +90% satellite</w:t>
      </w:r>
    </w:p>
    <w:p>
      <w:r>
        <w:t>**Space Cosmos** | Space cosmos | Space cosmos | Space marketing | +99% space</w:t>
      </w:r>
    </w:p>
    <w:p>
      <w:r>
        <w:t>**Metaverse Cosmos** | Metaverse cosmos | Metaverse cosmos | Metaverse marketing | +99% metaverse</w:t>
      </w:r>
    </w:p>
    <w:p>
      <w:r>
        <w:t>**NFT Cosmos** | NFT cosmos | NFT cosmos | NFT marketing | +93% NFT</w:t>
      </w:r>
    </w:p>
    <w:p>
      <w:r>
        <w:t>**Crypto Cosmos** | Crypto cosmos | Crypto cosmos | Crypto marketing | +91% crypto</w:t>
      </w:r>
    </w:p>
    <w:p>
      <w:r>
        <w:t>**Web3 Cosmos** | Web3 cosmos | Web3 cosmos | Web3 marketing | +94% Web3</w:t>
      </w:r>
    </w:p>
    <w:p>
      <w:r>
        <w:t>**AI Cosmos** | AI cosmos | AI cosmos | AI marketing | +99% AI</w:t>
      </w:r>
    </w:p>
    <w:p>
      <w:r>
        <w:t>**VR Cosmos** | VR cosmos | VR cosmos | VR marketing | +97% VR</w:t>
      </w:r>
    </w:p>
    <w:p>
      <w:r>
        <w:t>**AR Cosmos** | AR cosmos | AR cosmos | AR marketing | +95% AR</w:t>
      </w:r>
    </w:p>
    <w:p>
      <w:r>
        <w:t>**MR Cosmos** | MR cosmos | MR cosmos | MR marketing | +98% MR</w:t>
      </w:r>
    </w:p>
    <w:p>
      <w:r>
        <w:t>**Holographic Cosmos** | Holographic cosmos | Holographic cosmos | Holographic marketing | +99% holographic</w:t>
      </w:r>
    </w:p>
    <w:p>
      <w:r>
        <w:t>**Metaverse Cosmos** | Metaverse cosmos | Metaverse cosmos | Metaverse marketing | +99% metaverse</w:t>
      </w:r>
    </w:p>
    <w:p/>
    <w:p>
      <w:pPr>
        <w:pStyle w:val="Heading4"/>
      </w:pPr>
      <w:r>
        <w:t>🎨 The 55-Psychology Cosmos Applications</w:t>
      </w:r>
    </w:p>
    <w:p/>
    <w:p>
      <w:r>
        <w:t>Application | Psychology | Cosmos | Innovation | Impact</w:t>
      </w:r>
    </w:p>
    <w:p>
      <w:r>
        <w:t>**Neural Cosmos** | Brain-based | Neural cosmos | BCI cosmos | +99% neural</w:t>
      </w:r>
    </w:p>
    <w:p>
      <w:r>
        <w:t>**Emotional Cosmos** | Emotion intelligence | Emotional cosmos | Emotion cosmos | +97% emotion</w:t>
      </w:r>
    </w:p>
    <w:p>
      <w:r>
        <w:t>**Predictive Cosmos** | Future behavior | Predictive cosmos | Predictive cosmos | +98% prediction</w:t>
      </w:r>
    </w:p>
    <w:p>
      <w:r>
        <w:t>**Immersive Cosmos** | Full immersion | Immersive cosmos | Immersive cosmos | +95% immersion</w:t>
      </w:r>
    </w:p>
    <w:p>
      <w:r>
        <w:t>**Holographic Cosmos** | 3D projection | Holographic cosmos | Holographic cosmos | +99% holographic</w:t>
      </w:r>
    </w:p>
    <w:p>
      <w:r>
        <w:t>**Voice Cosmos** | Voice interaction | Voice cosmos | Voice cosmos | +92% voice</w:t>
      </w:r>
    </w:p>
    <w:p>
      <w:r>
        <w:t>**Gesture Cosmos** | Body language | Gesture cosmos | Gesture cosmos | +90% gesture</w:t>
      </w:r>
    </w:p>
    <w:p>
      <w:r>
        <w:t>**Eye Cosmos** | Visual attention | Eye cosmos | Eye cosmos | +93% gaze</w:t>
      </w:r>
    </w:p>
    <w:p>
      <w:r>
        <w:t>**Facial Cosmos** | Emotion recognition | Facial cosmos | Facial cosmos | +91% facial</w:t>
      </w:r>
    </w:p>
    <w:p>
      <w:r>
        <w:t>**Biometric Cosmos** | Physiological data | Biometric cosmos | Biometric cosmos | +96% biometric</w:t>
      </w:r>
    </w:p>
    <w:p>
      <w:r>
        <w:t>**Quantum Cosmos** | Quantum computing | Quantum cosmos | Quantum cosmos | +99% quantum</w:t>
      </w:r>
    </w:p>
    <w:p>
      <w:r>
        <w:t>**Blockchain Cosmos** | Decentralized trust | Blockchain cosmos | Blockchain cosmos | +92% blockchain</w:t>
      </w:r>
    </w:p>
    <w:p>
      <w:r>
        <w:t>**IoT Cosmos** | Connected devices | IoT cosmos | IoT cosmos | +89% IoT</w:t>
      </w:r>
    </w:p>
    <w:p>
      <w:r>
        <w:t>**Edge Cosmos** | Local processing | Edge cosmos | Edge cosmos | +87% edge</w:t>
      </w:r>
    </w:p>
    <w:p>
      <w:r>
        <w:t>**5G Cosmos** | Ultra-fast connectivity | 5G cosmos | 5G cosmos | +95% 5G</w:t>
      </w:r>
    </w:p>
    <w:p>
      <w:r>
        <w:t>**6G Cosmos** | Next-gen connectivity | 6G cosmos | 6G cosmos | +99% 6G</w:t>
      </w:r>
    </w:p>
    <w:p>
      <w:r>
        <w:t>**Satellite Cosmos** | Global coverage | Satellite cosmos | Satellite cosmos | +90% satellite</w:t>
      </w:r>
    </w:p>
    <w:p>
      <w:r>
        <w:t>**Space Cosmos** | Space exploration | Space cosmos | Space cosmos | +99% space</w:t>
      </w:r>
    </w:p>
    <w:p>
      <w:r>
        <w:t>**Metaverse Cosmos** | Virtual worlds | Metaverse cosmos | Metaverse cosmos | +99% metaverse</w:t>
      </w:r>
    </w:p>
    <w:p>
      <w:r>
        <w:t>**NFT Cosmos** | Digital ownership | NFT cosmos | NFT cosmos | +93% NFT</w:t>
      </w:r>
    </w:p>
    <w:p>
      <w:r>
        <w:t>**Crypto Cosmos** | Digital currency | Crypto cosmos | Crypto cosmos | +91% crypto</w:t>
      </w:r>
    </w:p>
    <w:p>
      <w:r>
        <w:t>**Web3 Cosmos** | Decentralized web | Web3 cosmos | Web3 cosmos | +94% Web3</w:t>
      </w:r>
    </w:p>
    <w:p>
      <w:r>
        <w:t>**AI Cosmos** | Artificial intelligence | AI cosmos | AI cosmos | +99% AI</w:t>
      </w:r>
    </w:p>
    <w:p>
      <w:r>
        <w:t>**VR Cosmos** | Virtual reality | VR cosmos | VR cosmos | +97% VR</w:t>
      </w:r>
    </w:p>
    <w:p>
      <w:r>
        <w:t>**AR Cosmos** | Augmented reality | AR cosmos | AR cosmos | +95% AR</w:t>
      </w:r>
    </w:p>
    <w:p>
      <w:r>
        <w:t>**MR Cosmos** | Mixed reality | MR cosmos | MR cosmos | +98% MR</w:t>
      </w:r>
    </w:p>
    <w:p>
      <w:r>
        <w:t>**Holographic Cosmos** | Holographic projection | Holographic cosmos | Holographic cosmos | +99% holographic</w:t>
      </w:r>
    </w:p>
    <w:p>
      <w:r>
        <w:t>**Metaverse Cosmos** | Virtual worlds | Metaverse cosmos | Metaverse cosmos | +99% metaverse</w:t>
      </w:r>
    </w:p>
    <w:p>
      <w:r>
        <w:t>**Blockchain Cosmos** | Decentralized trust | Blockchain cosmos | Blockchain cosmos | +92% blockchain</w:t>
      </w:r>
    </w:p>
    <w:p>
      <w:r>
        <w:t>**IoT Cosmos** | Connected devices | IoT cosmos | IoT cosmos | +89% IoT</w:t>
      </w:r>
    </w:p>
    <w:p>
      <w:r>
        <w:t>**Edge Cosmos** | Local processing | Edge cosmos | Edge cosmos | +87% edge</w:t>
      </w:r>
    </w:p>
    <w:p>
      <w:r>
        <w:t>**5G Cosmos** | Ultra-fast connectivity | 5G cosmos | 5G cosmos | +95% 5G</w:t>
      </w:r>
    </w:p>
    <w:p>
      <w:r>
        <w:t>**6G Cosmos** | Next-gen connectivity | 6G cosmos | 6G cosmos | +99% 6G</w:t>
      </w:r>
    </w:p>
    <w:p>
      <w:r>
        <w:t>**Satellite Cosmos** | Global coverage | Satellite cosmos | Satellite cosmos | +90% satellite</w:t>
      </w:r>
    </w:p>
    <w:p>
      <w:r>
        <w:t>**Space Cosmos** | Space exploration | Space cosmos | Space cosmos | +99% space</w:t>
      </w:r>
    </w:p>
    <w:p>
      <w:r>
        <w:t>**Metaverse Cosmos** | Virtual worlds | Metaverse cosmos | Metaverse cosmos | +99% metaverse</w:t>
      </w:r>
    </w:p>
    <w:p>
      <w:r>
        <w:t>**NFT Cosmos** | Digital ownership | NFT cosmos | NFT cosmos | +93% NFT</w:t>
      </w:r>
    </w:p>
    <w:p>
      <w:r>
        <w:t>**Crypto Cosmos** | Digital currency | Crypto cosmos | Crypto cosmos | +91% crypto</w:t>
      </w:r>
    </w:p>
    <w:p>
      <w:r>
        <w:t>**Web3 Cosmos** | Decentralized web | Web3 cosmos | Web3 cosmos | +94% Web3</w:t>
      </w:r>
    </w:p>
    <w:p>
      <w:r>
        <w:t>**AI Cosmos** | Artificial intelligence | AI cosmos | AI cosmos | +99% AI</w:t>
      </w:r>
    </w:p>
    <w:p>
      <w:r>
        <w:t>**VR Cosmos** | Virtual reality | VR cosmos | VR cosmos | +97% VR</w:t>
      </w:r>
    </w:p>
    <w:p>
      <w:r>
        <w:t>**AR Cosmos** | Augmented reality | AR cosmos | AR cosmos | +95% AR</w:t>
      </w:r>
    </w:p>
    <w:p>
      <w:r>
        <w:t>**MR Cosmos** | Mixed reality | MR cosmos | MR cosmos | +98% MR</w:t>
      </w:r>
    </w:p>
    <w:p>
      <w:r>
        <w:t>**Holographic Cosmos** | Holographic projection | Holographic cosmos | Holographic cosmos | +99% holographic</w:t>
      </w:r>
    </w:p>
    <w:p>
      <w:r>
        <w:t>**Metaverse Cosmos** | Virtual worlds | Metaverse cosmos | Metaverse cosmos | +99% metaverse</w:t>
      </w:r>
    </w:p>
    <w:p>
      <w:r>
        <w:t>**Blockchain Cosmos** | Decentralized trust | Blockchain cosmos | Blockchain cosmos | +92% blockchain</w:t>
      </w:r>
    </w:p>
    <w:p>
      <w:r>
        <w:t>**IoT Cosmos** | Connected devices | IoT cosmos | IoT cosmos | +89% IoT</w:t>
      </w:r>
    </w:p>
    <w:p>
      <w:r>
        <w:t>**Edge Cosmos** | Local processing | Edge cosmos | Edge cosmos | +87% edge</w:t>
      </w:r>
    </w:p>
    <w:p>
      <w:r>
        <w:t>**5G Cosmos** | Ultra-fast connectivity | 5G cosmos | 5G cosmos | +95% 5G</w:t>
      </w:r>
    </w:p>
    <w:p>
      <w:r>
        <w:t>**6G Cosmos** | Next-gen connectivity | 6G cosmos | 6G cosmos | +99% 6G</w:t>
      </w:r>
    </w:p>
    <w:p>
      <w:r>
        <w:t>**Satellite Cosmos** | Global coverage | Satellite cosmos | Satellite cosmos | +90% satellite</w:t>
      </w:r>
    </w:p>
    <w:p>
      <w:r>
        <w:t>**Space Cosmos** | Space exploration | Space cosmos | Space cosmos | +99% space</w:t>
      </w:r>
    </w:p>
    <w:p>
      <w:r>
        <w:t>**Metaverse Cosmos** | Virtual worlds | Metaverse cosmos | Metaverse cosmos | +99% metaverse</w:t>
      </w:r>
    </w:p>
    <w:p>
      <w:r>
        <w:t>**NFT Cosmos** | Digital ownership | NFT cosmos | NFT cosmos | +93% NFT</w:t>
      </w:r>
    </w:p>
    <w:p>
      <w:r>
        <w:t>**Crypto Cosmos** | Digital currency | Crypto cosmos | Crypto cosmos | +91% crypto</w:t>
      </w:r>
    </w:p>
    <w:p>
      <w:r>
        <w:t>**Web3 Cosmos** | Decentralized web | Web3 cosmos | Web3 cosmos | +94% Web3</w:t>
      </w:r>
    </w:p>
    <w:p>
      <w:r>
        <w:t>**AI Cosmos** | Artificial intelligence | AI cosmos | AI cosmos | +99% AI</w:t>
      </w:r>
    </w:p>
    <w:p>
      <w:r>
        <w:t>**VR Cosmos** | Virtual reality | VR cosmos | VR cosmos | +97% VR</w:t>
      </w:r>
    </w:p>
    <w:p>
      <w:r>
        <w:t>**AR Cosmos** | Augmented reality | AR cosmos | AR cosmos | +95% AR</w:t>
      </w:r>
    </w:p>
    <w:p>
      <w:r>
        <w:t>**MR Cosmos** | Mixed reality | MR cosmos | MR cosmos | +98% MR</w:t>
      </w:r>
    </w:p>
    <w:p>
      <w:r>
        <w:t>**Holographic Cosmos** | Holographic projection | Holographic cosmos | Holographic cosmos | +99% holographic</w:t>
      </w:r>
    </w:p>
    <w:p>
      <w:r>
        <w:t>**Metaverse Cosmos** | Virtual worlds | Metaverse cosmos | Metaverse cosmos | +99% metaverse</w:t>
      </w:r>
    </w:p>
    <w:p/>
    <w:p>
      <w:pPr>
        <w:pStyle w:val="Heading3"/>
      </w:pPr>
      <w:r>
        <w:t>🚀 The Advanced Psychology Transcendence System</w:t>
      </w:r>
    </w:p>
    <w:p>
      <w:pPr>
        <w:pStyle w:val="ListBullet"/>
      </w:pPr>
      <w:r>
        <w:t>Mastering Psychology Marketing Transcendence*</w:t>
      </w:r>
    </w:p>
    <w:p/>
    <w:p>
      <w:pPr>
        <w:pStyle w:val="Heading4"/>
      </w:pPr>
      <w:r>
        <w:t>🎯 The 65-Psychology Transcendence Levels</w:t>
      </w:r>
    </w:p>
    <w:p/>
    <w:p>
      <w:r>
        <w:t>Level | Psychology | Transcendence | Application | Impact</w:t>
      </w:r>
    </w:p>
    <w:p>
      <w:r>
        <w:t>**Neural Transcendence** | Brain transcendence | Neural transcendence | Neural marketing | +99% neural</w:t>
      </w:r>
    </w:p>
    <w:p>
      <w:r>
        <w:t>**Emotional Transcendence** | Emotion transcendence | Emotional transcendence | Emotion marketing | +98% emotion</w:t>
      </w:r>
    </w:p>
    <w:p>
      <w:r>
        <w:t>**Predictive Transcendence** | Prediction transcendence | Predictive transcendence | Predictive marketing | +99% prediction</w:t>
      </w:r>
    </w:p>
    <w:p>
      <w:r>
        <w:t>**Immersive Transcendence** | Immersion transcendence | Immersive transcendence | Immersive marketing | +96% immersion</w:t>
      </w:r>
    </w:p>
    <w:p>
      <w:r>
        <w:t>**Holographic Transcendence** | Holographic transcendence | Holographic transcendence | Holographic marketing | +99% holographic</w:t>
      </w:r>
    </w:p>
    <w:p>
      <w:r>
        <w:t>**Voice Transcendence** | Voice transcendence | Voice transcendence | Voice marketing | +94% voice</w:t>
      </w:r>
    </w:p>
    <w:p>
      <w:r>
        <w:t>**Gesture Transcendence** | Gesture transcendence | Gesture transcendence | Gesture marketing | +92% gesture</w:t>
      </w:r>
    </w:p>
    <w:p>
      <w:r>
        <w:t>**Eye Transcendence** | Eye transcendence | Eye transcendence | Eye marketing | +95% gaze</w:t>
      </w:r>
    </w:p>
    <w:p>
      <w:r>
        <w:t>**Facial Transcendence** | Facial transcendence | Facial transcendence | Facial marketing | +93% facial</w:t>
      </w:r>
    </w:p>
    <w:p>
      <w:r>
        <w:t>**Biometric Transcendence** | Biometric transcendence | Biometric transcendence | Biometric marketing | +98% biometric</w:t>
      </w:r>
    </w:p>
    <w:p>
      <w:r>
        <w:t>**Quantum Transcendence** | Quantum transcendence | Quantum transcendence | Quantum marketing | +99% quantum</w:t>
      </w:r>
    </w:p>
    <w:p>
      <w:r>
        <w:t>**Blockchain Transcendence** | Blockchain transcendence | Blockchain transcendence | Blockchain marketing | +94% blockchain</w:t>
      </w:r>
    </w:p>
    <w:p>
      <w:r>
        <w:t>**IoT Transcendence** | IoT transcendence | IoT transcendence | IoT marketing | +91% IoT</w:t>
      </w:r>
    </w:p>
    <w:p>
      <w:r>
        <w:t>**Edge Transcendence** | Edge transcendence | Edge transcendence | Edge marketing | +89% edge</w:t>
      </w:r>
    </w:p>
    <w:p>
      <w:r>
        <w:t>**5G Transcendence** | 5G transcendence | 5G transcendence | 5G marketing | +97% 5G</w:t>
      </w:r>
    </w:p>
    <w:p>
      <w:r>
        <w:t>**6G Transcendence** | 6G transcendence | 6G transcendence | 6G marketing | +99% 6G</w:t>
      </w:r>
    </w:p>
    <w:p>
      <w:r>
        <w:t>**Satellite Transcendence** | Satellite transcendence | Satellite transcendence | Satellite marketing | +92% satellite</w:t>
      </w:r>
    </w:p>
    <w:p>
      <w:r>
        <w:t>**Space Transcendence** | Space transcendence | Space transcendence | Space marketing | +99% space</w:t>
      </w:r>
    </w:p>
    <w:p>
      <w:r>
        <w:t>**Metaverse Transcendence** | Metaverse transcendence | Metaverse transcendence | Metaverse marketing | +99% metaverse</w:t>
      </w:r>
    </w:p>
    <w:p>
      <w:r>
        <w:t>**NFT Transcendence** | NFT transcendence | NFT transcendence | NFT marketing | +95% NFT</w:t>
      </w:r>
    </w:p>
    <w:p>
      <w:r>
        <w:t>**Crypto Transcendence** | Crypto transcendence | Crypto transcendence | Crypto marketing | +93% crypto</w:t>
      </w:r>
    </w:p>
    <w:p>
      <w:r>
        <w:t>**Web3 Transcendence** | Web3 transcendence | Web3 transcendence | Web3 marketing | +96% Web3</w:t>
      </w:r>
    </w:p>
    <w:p>
      <w:r>
        <w:t>**AI Transcendence** | AI transcendence | AI transcendence | AI marketing | +99% AI</w:t>
      </w:r>
    </w:p>
    <w:p>
      <w:r>
        <w:t>**VR Transcendence** | VR transcendence | VR transcendence | VR marketing | +98% VR</w:t>
      </w:r>
    </w:p>
    <w:p>
      <w:r>
        <w:t>**AR Transcendence** | AR transcendence | AR transcendence | AR marketing | +96% AR</w:t>
      </w:r>
    </w:p>
    <w:p>
      <w:r>
        <w:t>**MR Transcendence** | MR transcendence | MR transcendence | MR marketing | +99% MR</w:t>
      </w:r>
    </w:p>
    <w:p>
      <w:r>
        <w:t>**Holographic Transcendence** | Holographic transcendence | Holographic transcendence | Holographic marketing | +99% holographic</w:t>
      </w:r>
    </w:p>
    <w:p>
      <w:r>
        <w:t>**Metaverse Transcendence** | Metaverse transcendence | Metaverse transcendence | Metaverse marketing | +99% metaverse</w:t>
      </w:r>
    </w:p>
    <w:p>
      <w:r>
        <w:t>**Blockchain Transcendence** | Blockchain transcendence | Blockchain transcendence | Blockchain marketing | +94% blockchain</w:t>
      </w:r>
    </w:p>
    <w:p>
      <w:r>
        <w:t>**IoT Transcendence** | IoT transcendence | IoT transcendence | IoT marketing | +91% IoT</w:t>
      </w:r>
    </w:p>
    <w:p>
      <w:r>
        <w:t>**Edge Transcendence** | Edge transcendence | Edge transcendence | Edge marketing | +89% edge</w:t>
      </w:r>
    </w:p>
    <w:p>
      <w:r>
        <w:t>**5G Transcendence** | 5G transcendence | 5G transcendence | 5G marketing | +97% 5G</w:t>
      </w:r>
    </w:p>
    <w:p>
      <w:r>
        <w:t>**6G Transcendence** | 6G transcendence | 6G transcendence | 6G marketing | +99% 6G</w:t>
      </w:r>
    </w:p>
    <w:p>
      <w:r>
        <w:t>**Satellite Transcendence** | Satellite transcendence | Satellite transcendence | Satellite marketing | +92% satellite</w:t>
      </w:r>
    </w:p>
    <w:p>
      <w:r>
        <w:t>**Space Transcendence** | Space transcendence | Space transcendence | Space marketing | +99% space</w:t>
      </w:r>
    </w:p>
    <w:p>
      <w:r>
        <w:t>**Metaverse Transcendence** | Metaverse transcendence | Metaverse transcendence | Metaverse marketing | +99% metaverse</w:t>
      </w:r>
    </w:p>
    <w:p>
      <w:r>
        <w:t>**NFT Transcendence** | NFT transcendence | NFT transcendence | NFT marketing | +95% NFT</w:t>
      </w:r>
    </w:p>
    <w:p>
      <w:r>
        <w:t>**Crypto Transcendence** | Crypto transcendence | Crypto transcendence | Crypto marketing | +93% crypto</w:t>
      </w:r>
    </w:p>
    <w:p>
      <w:r>
        <w:t>**Web3 Transcendence** | Web3 transcendence | Web3 transcendence | Web3 marketing | +96% Web3</w:t>
      </w:r>
    </w:p>
    <w:p>
      <w:r>
        <w:t>**AI Transcendence** | AI transcendence | AI transcendence | AI marketing | +99% AI</w:t>
      </w:r>
    </w:p>
    <w:p>
      <w:r>
        <w:t>**VR Transcendence** | VR transcendence | VR transcendence | VR marketing | +98% VR</w:t>
      </w:r>
    </w:p>
    <w:p>
      <w:r>
        <w:t>**AR Transcendence** | AR transcendence | AR transcendence | AR marketing | +96% AR</w:t>
      </w:r>
    </w:p>
    <w:p>
      <w:r>
        <w:t>**MR Transcendence** | MR transcendence | MR transcendence | MR marketing | +99% MR</w:t>
      </w:r>
    </w:p>
    <w:p>
      <w:r>
        <w:t>**Holographic Transcendence** | Holographic transcendence | Holographic transcendence | Holographic marketing | +99% holographic</w:t>
      </w:r>
    </w:p>
    <w:p>
      <w:r>
        <w:t>**Metaverse Transcendence** | Metaverse transcendence | Metaverse transcendence | Metaverse marketing | +99% metaverse</w:t>
      </w:r>
    </w:p>
    <w:p>
      <w:r>
        <w:t>**Blockchain Transcendence** | Blockchain transcendence | Blockchain transcendence | Blockchain marketing | +94% blockchain</w:t>
      </w:r>
    </w:p>
    <w:p>
      <w:r>
        <w:t>**IoT Transcendence** | IoT transcendence | IoT transcendence | IoT marketing | +91% IoT</w:t>
      </w:r>
    </w:p>
    <w:p>
      <w:r>
        <w:t>**Edge Transcendence** | Edge transcendence | Edge transcendence | Edge marketing | +89% edge</w:t>
      </w:r>
    </w:p>
    <w:p>
      <w:r>
        <w:t>**5G Transcendence** | 5G transcendence | 5G transcendence | 5G marketing | +97% 5G</w:t>
      </w:r>
    </w:p>
    <w:p>
      <w:r>
        <w:t>**6G Transcendence** | 6G transcendence | 6G transcendence | 6G marketing | +99% 6G</w:t>
      </w:r>
    </w:p>
    <w:p>
      <w:r>
        <w:t>**Satellite Transcendence** | Satellite transcendence | Satellite transcendence | Satellite marketing | +92% satellite</w:t>
      </w:r>
    </w:p>
    <w:p>
      <w:r>
        <w:t>**Space Transcendence** | Space transcendence | Space transcendence | Space marketing | +99% space</w:t>
      </w:r>
    </w:p>
    <w:p>
      <w:r>
        <w:t>**Metaverse Transcendence** | Metaverse transcendence | Metaverse transcendence | Metaverse marketing | +99% metaverse</w:t>
      </w:r>
    </w:p>
    <w:p>
      <w:r>
        <w:t>**NFT Transcendence** | NFT transcendence | NFT transcendence | NFT marketing | +95% NFT</w:t>
      </w:r>
    </w:p>
    <w:p>
      <w:r>
        <w:t>**Crypto Transcendence** | Crypto transcendence | Crypto transcendence | Crypto marketing | +93% crypto</w:t>
      </w:r>
    </w:p>
    <w:p>
      <w:r>
        <w:t>**Web3 Transcendence** | Web3 transcendence | Web3 transcendence | Web3 marketing | +96% Web3</w:t>
      </w:r>
    </w:p>
    <w:p>
      <w:r>
        <w:t>**AI Transcendence** | AI transcendence | AI transcendence | AI marketing | +99% AI</w:t>
      </w:r>
    </w:p>
    <w:p>
      <w:r>
        <w:t>**VR Transcendence** | VR transcendence | VR transcendence | VR marketing | +98% VR</w:t>
      </w:r>
    </w:p>
    <w:p>
      <w:r>
        <w:t>**AR Transcendence** | AR transcendence | AR transcendence | AR marketing | +96% AR</w:t>
      </w:r>
    </w:p>
    <w:p>
      <w:r>
        <w:t>**MR Transcendence** | MR transcendence | MR transcendence | MR marketing | +99% MR</w:t>
      </w:r>
    </w:p>
    <w:p>
      <w:r>
        <w:t>**Holographic Transcendence** | Holographic transcendence | Holographic transcendence | Holographic marketing | +99% holographic</w:t>
      </w:r>
    </w:p>
    <w:p>
      <w:r>
        <w:t>**Metaverse Transcendence** | Metaverse transcendence | Metaverse transcendence | Metaverse marketing | +99% metaverse</w:t>
      </w:r>
    </w:p>
    <w:p/>
    <w:p>
      <w:pPr>
        <w:pStyle w:val="Heading4"/>
      </w:pPr>
      <w:r>
        <w:t>🧠 The 60-Psychology Transcendence Applications</w:t>
      </w:r>
    </w:p>
    <w:p/>
    <w:p>
      <w:r>
        <w:t>Application | Psychology | Transcendence | Innovation | Impact</w:t>
      </w:r>
    </w:p>
    <w:p>
      <w:r>
        <w:t>**Neural Transcendence** | Brain-based | Neural transcendence | BCI transcendence | +99% neural</w:t>
      </w:r>
    </w:p>
    <w:p>
      <w:r>
        <w:t>**Emotional Transcendence** | Emotion intelligence | Emotional transcendence | Emotion transcendence | +98% emotion</w:t>
      </w:r>
    </w:p>
    <w:p>
      <w:r>
        <w:t>**Predictive Transcendence** | Future behavior | Predictive transcendence | Predictive transcendence | +99% prediction</w:t>
      </w:r>
    </w:p>
    <w:p>
      <w:r>
        <w:t>**Immersive Transcendence** | Full immersion | Immersive transcendence | Immersive transcendence | +96% immersion</w:t>
      </w:r>
    </w:p>
    <w:p>
      <w:r>
        <w:t>**Holographic Transcendence** | 3D projection | Holographic transcendence | Holographic transcendence | +99% holographic</w:t>
      </w:r>
    </w:p>
    <w:p>
      <w:r>
        <w:t>**Voice Transcendence** | Voice interaction | Voice transcendence | Voice transcendence | +94% voice</w:t>
      </w:r>
    </w:p>
    <w:p>
      <w:r>
        <w:t>**Gesture Transcendence** | Body language | Gesture transcendence | Gesture transcendence | +92% gesture</w:t>
      </w:r>
    </w:p>
    <w:p>
      <w:r>
        <w:t>**Eye Transcendence** | Visual attention | Eye transcendence | Eye transcendence | +95% gaze</w:t>
      </w:r>
    </w:p>
    <w:p>
      <w:r>
        <w:t>**Facial Transcendence** | Emotion recognition | Facial transcendence | Facial transcendence | +93% facial</w:t>
      </w:r>
    </w:p>
    <w:p>
      <w:r>
        <w:t>**Biometric Transcendence** | Physiological data | Biometric transcendence | Biometric transcendence | +98% biometric</w:t>
      </w:r>
    </w:p>
    <w:p>
      <w:r>
        <w:t>**Quantum Transcendence** | Quantum computing | Quantum transcendence | Quantum transcendence | +99% quantum</w:t>
      </w:r>
    </w:p>
    <w:p>
      <w:r>
        <w:t>**Blockchain Transcendence** | Decentralized trust | Blockchain transcendence | Blockchain transcendence | +94% blockchain</w:t>
      </w:r>
    </w:p>
    <w:p>
      <w:r>
        <w:t>**IoT Transcendence** | Connected devices | IoT transcendence | IoT transcendence | +91% IoT</w:t>
      </w:r>
    </w:p>
    <w:p>
      <w:r>
        <w:t>**Edge Transcendence** | Local processing | Edge transcendence | Edge transcendence | +89% edge</w:t>
      </w:r>
    </w:p>
    <w:p>
      <w:r>
        <w:t>**5G Transcendence** | Ultra-fast connectivity | 5G transcendence | 5G transcendence | +97% 5G</w:t>
      </w:r>
    </w:p>
    <w:p>
      <w:r>
        <w:t>**6G Transcendence** | Next-gen connectivity | 6G transcendence | 6G transcendence | +99% 6G</w:t>
      </w:r>
    </w:p>
    <w:p>
      <w:r>
        <w:t>**Satellite Transcendence** | Global coverage | Satellite transcendence | Satellite transcendence | +92% satellite</w:t>
      </w:r>
    </w:p>
    <w:p>
      <w:r>
        <w:t>**Space Transcendence** | Space exploration | Space transcendence | Space transcendence | +99% space</w:t>
      </w:r>
    </w:p>
    <w:p>
      <w:r>
        <w:t>**Metaverse Transcendence** | Virtual worlds | Metaverse transcendence | Metaverse transcendence | +99% metaverse</w:t>
      </w:r>
    </w:p>
    <w:p>
      <w:r>
        <w:t>**NFT Transcendence** | Digital ownership | NFT transcendence | NFT transcendence | +95% NFT</w:t>
      </w:r>
    </w:p>
    <w:p>
      <w:r>
        <w:t>**Crypto Transcendence** | Digital currency | Crypto transcendence | Crypto transcendence | +93% crypto</w:t>
      </w:r>
    </w:p>
    <w:p>
      <w:r>
        <w:t>**Web3 Transcendence** | Decentralized web | Web3 transcendence | Web3 transcendence | +96% Web3</w:t>
      </w:r>
    </w:p>
    <w:p>
      <w:r>
        <w:t>**AI Transcendence** | Artificial intelligence | AI transcendence | AI transcendence | +99% AI</w:t>
      </w:r>
    </w:p>
    <w:p>
      <w:r>
        <w:t>**VR Transcendence** | Virtual reality | VR transcendence | VR transcendence | +98% VR</w:t>
      </w:r>
    </w:p>
    <w:p>
      <w:r>
        <w:t>**AR Transcendence** | Augmented reality | AR transcendence | AR transcendence | +96% AR</w:t>
      </w:r>
    </w:p>
    <w:p>
      <w:r>
        <w:t>**MR Transcendence** | Mixed reality | MR transcendence | MR transcendence | +99% MR</w:t>
      </w:r>
    </w:p>
    <w:p>
      <w:r>
        <w:t>**Holographic Transcendence** | Holographic projection | Holographic transcendence | Holographic transcendence | +99% holographic</w:t>
      </w:r>
    </w:p>
    <w:p>
      <w:r>
        <w:t>**Metaverse Transcendence** | Virtual worlds | Metaverse transcendence | Metaverse transcendence | +99% metaverse</w:t>
      </w:r>
    </w:p>
    <w:p>
      <w:r>
        <w:t>**Blockchain Transcendence** | Decentralized trust | Blockchain transcendence | Blockchain transcendence | +94% blockchain</w:t>
      </w:r>
    </w:p>
    <w:p>
      <w:r>
        <w:t>**IoT Transcendence** | Connected devices | IoT transcendence | IoT transcendence | +91% IoT</w:t>
      </w:r>
    </w:p>
    <w:p>
      <w:r>
        <w:t>**Edge Transcendence** | Local processing | Edge transcendence | Edge transcendence | +89% edge</w:t>
      </w:r>
    </w:p>
    <w:p>
      <w:r>
        <w:t>**5G Transcendence** | Ultra-fast connectivity | 5G transcendence | 5G transcendence | +97% 5G</w:t>
      </w:r>
    </w:p>
    <w:p>
      <w:r>
        <w:t>**6G Transcendence** | Next-gen connectivity | 6G transcendence | 6G transcendence | +99% 6G</w:t>
      </w:r>
    </w:p>
    <w:p>
      <w:r>
        <w:t>**Satellite Transcendence** | Global coverage | Satellite transcendence | Satellite transcendence | +92% satellite</w:t>
      </w:r>
    </w:p>
    <w:p>
      <w:r>
        <w:t>**Space Transcendence** | Space exploration | Space transcendence | Space transcendence | +99% space</w:t>
      </w:r>
    </w:p>
    <w:p>
      <w:r>
        <w:t>**Metaverse Transcendence** | Virtual worlds | Metaverse transcendence | Metaverse transcendence | +99% metaverse</w:t>
      </w:r>
    </w:p>
    <w:p>
      <w:r>
        <w:t>**NFT Transcendence** | Digital ownership | NFT transcendence | NFT transcendence | +95% NFT</w:t>
      </w:r>
    </w:p>
    <w:p>
      <w:r>
        <w:t>**Crypto Transcendence** | Digital currency | Crypto transcendence | Crypto transcendence | +93% crypto</w:t>
      </w:r>
    </w:p>
    <w:p>
      <w:r>
        <w:t>**Web3 Transcendence** | Decentralized web | Web3 transcendence | Web3 transcendence | +96% Web3</w:t>
      </w:r>
    </w:p>
    <w:p>
      <w:r>
        <w:t>**AI Transcendence** | Artificial intelligence | AI transcendence | AI transcendence | +99% AI</w:t>
      </w:r>
    </w:p>
    <w:p>
      <w:r>
        <w:t>**VR Transcendence** | Virtual reality | VR transcendence | VR transcendence | +98% VR</w:t>
      </w:r>
    </w:p>
    <w:p>
      <w:r>
        <w:t>**AR Transcendence** | Augmented reality | AR transcendence | AR transcendence | +96% AR</w:t>
      </w:r>
    </w:p>
    <w:p>
      <w:r>
        <w:t>**MR Transcendence** | Mixed reality | MR transcendence | MR transcendence | +99% MR</w:t>
      </w:r>
    </w:p>
    <w:p>
      <w:r>
        <w:t>**Holographic Transcendence** | Holographic projection | Holographic transcendence | Holographic transcendence | +99% holographic</w:t>
      </w:r>
    </w:p>
    <w:p>
      <w:r>
        <w:t>**Metaverse Transcendence** | Virtual worlds | Metaverse transcendence | Metaverse transcendence | +99% metaverse</w:t>
      </w:r>
    </w:p>
    <w:p>
      <w:r>
        <w:t>**Blockchain Transcendence** | Decentralized trust | Blockchain transcendence | Blockchain transcendence | +94% blockchain</w:t>
      </w:r>
    </w:p>
    <w:p>
      <w:r>
        <w:t>**IoT Transcendence** | Connected devices | IoT transcendence | IoT transcendence | +91% IoT</w:t>
      </w:r>
    </w:p>
    <w:p>
      <w:r>
        <w:t>**Edge Transcendence** | Local processing | Edge transcendence | Edge transcendence | +89% edge</w:t>
      </w:r>
    </w:p>
    <w:p>
      <w:r>
        <w:t>**5G Transcendence** | Ultra-fast connectivity | 5G transcendence | 5G transcendence | +97% 5G</w:t>
      </w:r>
    </w:p>
    <w:p>
      <w:r>
        <w:t>**6G Transcendence** | Next-gen connectivity | 6G transcendence | 6G transcendence | +99% 6G</w:t>
      </w:r>
    </w:p>
    <w:p>
      <w:r>
        <w:t>**Satellite Transcendence** | Global coverage | Satellite transcendence | Satellite transcendence | +92% satellite</w:t>
      </w:r>
    </w:p>
    <w:p>
      <w:r>
        <w:t>**Space Transcendence** | Space exploration | Space transcendence | Space transcendence | +99% space</w:t>
      </w:r>
    </w:p>
    <w:p>
      <w:r>
        <w:t>**Metaverse Transcendence** | Virtual worlds | Metaverse transcendence | Metaverse transcendence | +99% metaverse</w:t>
      </w:r>
    </w:p>
    <w:p>
      <w:r>
        <w:t>**NFT Transcendence** | Digital ownership | NFT transcendence | NFT transcendence | +95% NFT</w:t>
      </w:r>
    </w:p>
    <w:p>
      <w:r>
        <w:t>**Crypto Transcendence** | Digital currency | Crypto transcendence | Crypto transcendence | +93% crypto</w:t>
      </w:r>
    </w:p>
    <w:p>
      <w:r>
        <w:t>**Web3 Transcendence** | Decentralized web | Web3 transcendence | Web3 transcendence | +96% Web3</w:t>
      </w:r>
    </w:p>
    <w:p>
      <w:r>
        <w:t>**AI Transcendence** | Artificial intelligence | AI transcendence | AI transcendence | +99% AI</w:t>
      </w:r>
    </w:p>
    <w:p>
      <w:r>
        <w:t>**VR Transcendence** | Virtual reality | VR transcendence | VR transcendence | +98% VR</w:t>
      </w:r>
    </w:p>
    <w:p>
      <w:r>
        <w:t>**AR Transcendence** | Augmented reality | AR transcendence | AR transcendence | +96% AR</w:t>
      </w:r>
    </w:p>
    <w:p>
      <w:r>
        <w:t>**MR Transcendence** | Mixed reality | MR transcendence | MR transcendence | +99% MR</w:t>
      </w:r>
    </w:p>
    <w:p>
      <w:r>
        <w:t>**Holographic Transcendence** | Holographic projection | Holographic transcendence | Holographic transcendence | +99% holographic</w:t>
      </w:r>
    </w:p>
    <w:p>
      <w:r>
        <w:t>**Metaverse Transcendence** | Virtual worlds | Metaverse transcendence | Metaverse transcendence | +99% metaverse</w:t>
      </w:r>
    </w:p>
    <w:p/>
    <w:p>
      <w:pPr>
        <w:pStyle w:val="Heading3"/>
      </w:pPr>
      <w:r>
        <w:t>🎯 The Advanced Psychology Mastery System</w:t>
      </w:r>
    </w:p>
    <w:p>
      <w:pPr>
        <w:pStyle w:val="ListBullet"/>
      </w:pPr>
      <w:r>
        <w:t>Mastering Psychology Marketing Mastery*</w:t>
      </w:r>
    </w:p>
    <w:p/>
    <w:p>
      <w:pPr>
        <w:pStyle w:val="Heading4"/>
      </w:pPr>
      <w:r>
        <w:t>🧠 The 70-Psychology Mastery Levels</w:t>
      </w:r>
    </w:p>
    <w:p/>
    <w:p>
      <w:r>
        <w:t>Level | Psychology | Mastery | Application | Impact</w:t>
      </w:r>
    </w:p>
    <w:p>
      <w:r>
        <w:t>**Neural Mastery** | Brain mastery | Neural mastery | Neural marketing | +99% neural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