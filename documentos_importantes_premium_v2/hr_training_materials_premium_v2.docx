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 Training Materials</w:t>
      </w:r>
    </w:p>
    <w:p>
      <w:pPr>
        <w:jc w:val="center"/>
      </w:pPr>
      <w:r>
        <w:rPr>
          <w:i/>
          <w:sz w:val="28"/>
        </w:rPr>
        <w:t>Análisis Completo y Documentación</w:t>
      </w:r>
    </w:p>
    <w:p>
      <w:pPr>
        <w:jc w:val="center"/>
      </w:pPr>
      <w:r>
        <w:rPr>
          <w:color w:val="95A5A6"/>
          <w:sz w:val="20"/>
        </w:rPr>
        <w:t>Generado: 25 de November de 2025, 10:14</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38,231</w:t>
            </w:r>
          </w:p>
        </w:tc>
        <w:tc>
          <w:tcPr>
            <w:tcW w:type="dxa" w:w="2880"/>
          </w:tcPr>
          <w:p>
            <w:r>
              <w:t>Alto</w:t>
            </w:r>
          </w:p>
        </w:tc>
      </w:tr>
      <w:tr>
        <w:tc>
          <w:tcPr>
            <w:tcW w:type="dxa" w:w="2880"/>
          </w:tcPr>
          <w:p>
            <w:r>
              <w:t>Total de Palabras</w:t>
            </w:r>
          </w:p>
        </w:tc>
        <w:tc>
          <w:tcPr>
            <w:tcW w:type="dxa" w:w="2880"/>
          </w:tcPr>
          <w:p>
            <w:r>
              <w:t>104,262</w:t>
            </w:r>
          </w:p>
        </w:tc>
        <w:tc>
          <w:tcPr>
            <w:tcW w:type="dxa" w:w="2880"/>
          </w:tcPr>
          <w:p>
            <w:r>
              <w:t>Extenso</w:t>
            </w:r>
          </w:p>
        </w:tc>
      </w:tr>
      <w:tr>
        <w:tc>
          <w:tcPr>
            <w:tcW w:type="dxa" w:w="2880"/>
          </w:tcPr>
          <w:p>
            <w:r>
              <w:t>Total de Párrafos</w:t>
            </w:r>
          </w:p>
        </w:tc>
        <w:tc>
          <w:tcPr>
            <w:tcW w:type="dxa" w:w="2880"/>
          </w:tcPr>
          <w:p>
            <w:r>
              <w:t>2,123</w:t>
            </w:r>
          </w:p>
        </w:tc>
        <w:tc>
          <w:tcPr>
            <w:tcW w:type="dxa" w:w="2880"/>
          </w:tcPr>
          <w:p>
            <w:r>
              <w:t>Promedio: 49.1 palabras/párrafo</w:t>
            </w:r>
          </w:p>
        </w:tc>
      </w:tr>
      <w:tr>
        <w:tc>
          <w:tcPr>
            <w:tcW w:type="dxa" w:w="2880"/>
          </w:tcPr>
          <w:p>
            <w:r>
              <w:t>Secciones</w:t>
            </w:r>
          </w:p>
        </w:tc>
        <w:tc>
          <w:tcPr>
            <w:tcW w:type="dxa" w:w="2880"/>
          </w:tcPr>
          <w:p>
            <w:r>
              <w:t>1392</w:t>
            </w:r>
          </w:p>
        </w:tc>
        <w:tc>
          <w:tcPr>
            <w:tcW w:type="dxa" w:w="2880"/>
          </w:tcPr>
          <w:p>
            <w:r>
              <w:t>Promedio: 75 palabras/sección</w:t>
            </w:r>
          </w:p>
        </w:tc>
      </w:tr>
      <w:tr>
        <w:tc>
          <w:tcPr>
            <w:tcW w:type="dxa" w:w="2880"/>
          </w:tcPr>
          <w:p>
            <w:r>
              <w:t>Bloques de Código</w:t>
            </w:r>
          </w:p>
        </w:tc>
        <w:tc>
          <w:tcPr>
            <w:tcW w:type="dxa" w:w="2880"/>
          </w:tcPr>
          <w:p>
            <w:r>
              <w:t>119</w:t>
            </w:r>
          </w:p>
        </w:tc>
        <w:tc>
          <w:tcPr>
            <w:tcW w:type="dxa" w:w="2880"/>
          </w:tcPr>
          <w:p>
            <w:r>
              <w:t>32893 líneas de código</w:t>
            </w:r>
          </w:p>
        </w:tc>
      </w:tr>
      <w:tr>
        <w:tc>
          <w:tcPr>
            <w:tcW w:type="dxa" w:w="2880"/>
          </w:tcPr>
          <w:p>
            <w:r>
              <w:t>Tablas</w:t>
            </w:r>
          </w:p>
        </w:tc>
        <w:tc>
          <w:tcPr>
            <w:tcW w:type="dxa" w:w="2880"/>
          </w:tcPr>
          <w:p>
            <w:r>
              <w:t>120</w:t>
            </w:r>
          </w:p>
        </w:tc>
        <w:tc>
          <w:tcPr>
            <w:tcW w:type="dxa" w:w="2880"/>
          </w:tcPr>
          <w:p>
            <w:r>
              <w:t>Con datos estructurados</w:t>
            </w:r>
          </w:p>
        </w:tc>
      </w:tr>
      <w:tr>
        <w:tc>
          <w:tcPr>
            <w:tcW w:type="dxa" w:w="2880"/>
          </w:tcPr>
          <w:p>
            <w:r>
              <w:t>Enlaces</w:t>
            </w:r>
          </w:p>
        </w:tc>
        <w:tc>
          <w:tcPr>
            <w:tcW w:type="dxa" w:w="2880"/>
          </w:tcPr>
          <w:p>
            <w:r>
              <w:t>27</w:t>
            </w:r>
          </w:p>
        </w:tc>
        <w:tc>
          <w:tcPr>
            <w:tcW w:type="dxa" w:w="2880"/>
          </w:tcPr>
          <w:p>
            <w:r>
              <w:t>Con referencias externas</w:t>
            </w:r>
          </w:p>
        </w:tc>
      </w:tr>
      <w:tr>
        <w:tc>
          <w:tcPr>
            <w:tcW w:type="dxa" w:w="2880"/>
          </w:tcPr>
          <w:p>
            <w:r>
              <w:t>Complejidad</w:t>
            </w:r>
          </w:p>
        </w:tc>
        <w:tc>
          <w:tcPr>
            <w:tcW w:type="dxa" w:w="2880"/>
          </w:tcPr>
          <w:p>
            <w:r>
              <w:t>91.5</w:t>
            </w:r>
          </w:p>
        </w:tc>
        <w:tc>
          <w:tcPr>
            <w:tcW w:type="dxa" w:w="2880"/>
          </w:tcPr>
          <w:p>
            <w:r>
              <w:t>Alta</w:t>
            </w:r>
          </w:p>
        </w:tc>
      </w:tr>
    </w:tbl>
    <w:p/>
    <w:p>
      <w:pPr>
        <w:pStyle w:val="Heading2"/>
      </w:pPr>
      <w:r>
        <w:t>Puntos Clave Detectados</w:t>
      </w:r>
    </w:p>
    <w:p>
      <w:pPr>
        <w:pStyle w:val="ListBullet"/>
      </w:pPr>
      <w:r>
        <w:t>--- title: "Hr Training Materials" category: "03_human_resources" tags: [] created: "2025-10-29" path: "03_human_resources/Training/hr_training_materials.md" ---</w:t>
      </w:r>
    </w:p>
    <w:p>
      <w:pPr>
        <w:pStyle w:val="ListBullet"/>
      </w:pPr>
      <w:r>
        <w:t>**Sistema Integrado:** Ultimate Enhanced Launch Planning System v4.0.0   **Módulo:** HR AI Training System v3.0.0   **Última actualización:** 2024   **Integrado con:** Ecosistema de Playbooks + Suite de RRHH + AI Marketplace + Legal Compliance Suite + Metaverse Training</w:t>
      </w:r>
    </w:p>
    <w:p>
      <w:pPr>
        <w:pStyle w:val="ListBullet"/>
      </w:pPr>
      <w:r>
        <w:t>**Actividades Clave:** - [ ] **Preparación de Documentación**   - Contrato de trabajo firmado   - Políticas de empresa actualizadas   - Manual del empleado digital   - Formularios de beneficios   - Guía de herramientas tecnológicas</w:t>
      </w:r>
    </w:p>
    <w:p>
      <w:pPr>
        <w:pStyle w:val="ListBullet"/>
      </w:pPr>
      <w:r>
        <w:t>- [ ] **Configuración Tecnológica**   - Cuenta de email corporativo   - Acceso a sistemas internos   - Software necesario instalado   - Credenciales de acceso   - Dispositivos de trabajo (laptop, teléfono, etc.)</w:t>
      </w:r>
    </w:p>
    <w:p>
      <w:pPr>
        <w:pStyle w:val="ListBullet"/>
      </w:pPr>
      <w:r>
        <w:t>- [ ] **Preparación del Espacio de Trabajo**   - Escritorio asignado y equipado   - Materiales de oficina   - Tarjeta de identificación   - Llaves de acceso   - Bienvenida personalizada</w:t>
      </w:r>
    </w:p>
    <w:p/>
    <w:p>
      <w:pPr>
        <w:pStyle w:val="Heading2"/>
      </w:pPr>
      <w:r>
        <w:t>Alertas y Riesgos</w:t>
      </w:r>
    </w:p>
    <w:p>
      <w:pPr>
        <w:pStyle w:val="ListNumber"/>
      </w:pPr>
      <w:r>
        <w:t>Pendientes</w:t>
      </w:r>
    </w:p>
    <w:p>
      <w:pPr>
        <w:pStyle w:val="ListBullet"/>
      </w:pPr>
      <w:r>
        <w:t>L15804: [Narrador] "En un mundo donde la tecnología está transformando todo, ¿por qué RRHH debería quedarse atrás?"</w:t>
      </w:r>
    </w:p>
    <w:p>
      <w:pPr>
        <w:pStyle w:val="ListNumber"/>
      </w:pPr>
      <w:r>
        <w:t>Advertencias</w:t>
      </w:r>
    </w:p>
    <w:p>
      <w:pPr>
        <w:pStyle w:val="ListBullet"/>
      </w:pPr>
      <w:r>
        <w:t>L2080: - [ ] **Risk Assessment Matrix**</w:t>
      </w:r>
    </w:p>
    <w:p>
      <w:pPr>
        <w:pStyle w:val="ListBullet"/>
      </w:pPr>
      <w:r>
        <w:t>L2485: - **Desafío:** Risk assessment y fraud detection</w:t>
      </w:r>
    </w:p>
    <w:p>
      <w:pPr>
        <w:pStyle w:val="ListBullet"/>
      </w:pPr>
      <w:r>
        <w:t>L3613: - Risk assessment matrix</w:t>
      </w:r>
    </w:p>
    <w:p>
      <w:pPr>
        <w:pStyle w:val="ListBullet"/>
      </w:pPr>
      <w:r>
        <w:t>L4241: - **Skills especializados** (finanzas, risk management, compliance)</w:t>
      </w:r>
    </w:p>
    <w:p>
      <w:pPr>
        <w:pStyle w:val="ListBullet"/>
      </w:pPr>
      <w:r>
        <w:t>L4261: - **Goldman Sachs:** Implementó AI para risk assessment</w:t>
      </w:r>
    </w:p>
    <w:p>
      <w:pPr>
        <w:pStyle w:val="ListNumber"/>
      </w:pPr>
      <w:r>
        <w:t>Notas críticas</w:t>
      </w:r>
    </w:p>
    <w:p>
      <w:pPr>
        <w:pStyle w:val="ListBullet"/>
      </w:pPr>
      <w:r>
        <w:t>L8080: status: str  # healthy, warning, critical</w:t>
      </w:r>
    </w:p>
    <w:p>
      <w:pPr>
        <w:pStyle w:val="ListBullet"/>
      </w:pPr>
      <w:r>
        <w:t>L8093: 'cpu_usage': {'warning': 70, 'critical': 90},</w:t>
      </w:r>
    </w:p>
    <w:p>
      <w:pPr>
        <w:pStyle w:val="ListBullet"/>
      </w:pPr>
      <w:r>
        <w:t>L8094: 'memory_usage': {'warning': 80, 'critical': 95},</w:t>
      </w:r>
    </w:p>
    <w:p>
      <w:pPr>
        <w:pStyle w:val="ListBullet"/>
      </w:pPr>
      <w:r>
        <w:t>L8095: 'response_time': {'warning': 2.0, 'critical': 5.0},</w:t>
      </w:r>
    </w:p>
    <w:p>
      <w:pPr>
        <w:pStyle w:val="ListBullet"/>
      </w:pPr>
      <w:r>
        <w:t>L8096: 'error_rate': {'warning': 5.0, 'critical': 10.0},</w:t>
      </w:r>
    </w:p>
    <w:p/>
    <w:p>
      <w:pPr>
        <w:pStyle w:val="Heading2"/>
      </w:pPr>
      <w:r>
        <w:t>Palabras Clave Principales</w:t>
      </w:r>
    </w:p>
    <w:p>
      <w:r>
        <w:t>self (1813), description (1038), return (707), import (702), framework (465), performance (435), rrhh (399), data (373), para (357), management (344), analysis (288), desarrollo (281), compliance (274), datos (272), training (258), dict (254), learning (232), metrics (227), sistema (223), analytics (222)</w:t>
      </w:r>
    </w:p>
    <w:p/>
    <w:p/>
    <w:p>
      <w:r>
        <w:drawing>
          <wp:inline xmlns:a="http://schemas.openxmlformats.org/drawingml/2006/main" xmlns:pic="http://schemas.openxmlformats.org/drawingml/2006/picture">
            <wp:extent cx="5486400" cy="4087114"/>
            <wp:docPr id="1" name="Picture 1"/>
            <wp:cNvGraphicFramePr>
              <a:graphicFrameLocks noChangeAspect="1"/>
            </wp:cNvGraphicFramePr>
            <a:graphic>
              <a:graphicData uri="http://schemas.openxmlformats.org/drawingml/2006/picture">
                <pic:pic>
                  <pic:nvPicPr>
                    <pic:cNvPr id="0" name="hr_training_materials_analisis_completo.png"/>
                    <pic:cNvPicPr/>
                  </pic:nvPicPr>
                  <pic:blipFill>
                    <a:blip r:embed="rId9"/>
                    <a:stretch>
                      <a:fillRect/>
                    </a:stretch>
                  </pic:blipFill>
                  <pic:spPr>
                    <a:xfrm>
                      <a:off x="0" y="0"/>
                      <a:ext cx="5486400" cy="4087114"/>
                    </a:xfrm>
                    <a:prstGeom prst="rect"/>
                  </pic:spPr>
                </pic:pic>
              </a:graphicData>
            </a:graphic>
          </wp:inline>
        </w:drawing>
      </w:r>
    </w:p>
    <w:p/>
    <w:p/>
    <w:p>
      <w:r>
        <w:drawing>
          <wp:inline xmlns:a="http://schemas.openxmlformats.org/drawingml/2006/main" xmlns:pic="http://schemas.openxmlformats.org/drawingml/2006/picture">
            <wp:extent cx="5486400" cy="5695424"/>
            <wp:docPr id="2" name="Picture 2"/>
            <wp:cNvGraphicFramePr>
              <a:graphicFrameLocks noChangeAspect="1"/>
            </wp:cNvGraphicFramePr>
            <a:graphic>
              <a:graphicData uri="http://schemas.openxmlformats.org/drawingml/2006/picture">
                <pic:pic>
                  <pic:nvPicPr>
                    <pic:cNvPr id="0" name="hr_training_materials_estructura_mejorada.png"/>
                    <pic:cNvPicPr/>
                  </pic:nvPicPr>
                  <pic:blipFill>
                    <a:blip r:embed="rId10"/>
                    <a:stretch>
                      <a:fillRect/>
                    </a:stretch>
                  </pic:blipFill>
                  <pic:spPr>
                    <a:xfrm>
                      <a:off x="0" y="0"/>
                      <a:ext cx="5486400" cy="569542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hr_training_materials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r>
        <w:t>title: "Hr Training Materials"</w:t>
      </w:r>
    </w:p>
    <w:p>
      <w:r>
        <w:t>category: "03_human_resources"</w:t>
      </w:r>
    </w:p>
    <w:p>
      <w:r>
        <w:t>tags: []</w:t>
      </w:r>
    </w:p>
    <w:p>
      <w:r>
        <w:t>created: "2025-10-29"</w:t>
      </w:r>
    </w:p>
    <w:p>
      <w:r>
        <w:t>path: "03_human_resources/Training/hr_training_materials.md"</w:t>
      </w:r>
    </w:p>
    <w:p/>
    <w:p>
      <w:pPr>
        <w:pStyle w:val="Heading1"/>
      </w:pPr>
      <w:r>
        <w:t>🎓 HR Training Materials</w:t>
      </w:r>
    </w:p>
    <w:p>
      <w:pPr>
        <w:pStyle w:val="Heading2"/>
      </w:pPr>
      <w:r>
        <w:t>Sistema de Próxima Generación de Capacitación en RRHH con IA, Metaverso y Tecnologías Emergentes</w:t>
      </w:r>
    </w:p>
    <w:p/>
    <w:p>
      <w:pPr>
        <w:pStyle w:val="ListBullet"/>
      </w:pPr>
      <w:r>
        <w:t>Sistema Integrado:** Ultimate Enhanced Launch Planning System v4.0.0</w:t>
      </w:r>
    </w:p>
    <w:p>
      <w:pPr>
        <w:pStyle w:val="ListBullet"/>
      </w:pPr>
      <w:r>
        <w:t>Módulo:** HR AI Training System v3.0.0</w:t>
      </w:r>
    </w:p>
    <w:p>
      <w:pPr>
        <w:pStyle w:val="ListBullet"/>
      </w:pPr>
      <w:r>
        <w:t>Última actualización:** 2024</w:t>
      </w:r>
    </w:p>
    <w:p>
      <w:pPr>
        <w:pStyle w:val="ListBullet"/>
      </w:pPr>
      <w:r>
        <w:t>Integrado con:** Ecosistema de Playbooks + Suite de RRHH + AI Marketplace + Legal Compliance Suite + Metaverse Training</w:t>
      </w:r>
    </w:p>
    <w:p/>
    <w:p/>
    <w:p>
      <w:pPr>
        <w:pStyle w:val="Heading2"/>
      </w:pPr>
      <w:r>
        <w:t>📚 **ÍNDICE DE MATERIALES DE PRÓXIMA GENERACIÓN**</w:t>
      </w:r>
    </w:p>
    <w:p/>
    <w:p>
      <w:pPr>
        <w:pStyle w:val="Heading3"/>
      </w:pPr>
      <w:r>
        <w:t>🚀 **Quick Start &amp; Setup**</w:t>
      </w:r>
    </w:p>
    <w:p>
      <w:pPr>
        <w:pStyle w:val="ListBullet"/>
      </w:pPr>
      <w:r>
        <w:t>[⚡ Guía de Inicio Rápido](#-guía-de-inicio-rápido)</w:t>
      </w:r>
    </w:p>
    <w:p>
      <w:pPr>
        <w:pStyle w:val="ListBullet"/>
      </w:pPr>
      <w:r>
        <w:t>[🎯 Configuración del Sistema](#-configuración-del-sistema)</w:t>
      </w:r>
    </w:p>
    <w:p>
      <w:pPr>
        <w:pStyle w:val="ListBullet"/>
      </w:pPr>
      <w:r>
        <w:t>[📊 Dashboard de Capacitación](#-dashboard-de-capacitación)</w:t>
      </w:r>
    </w:p>
    <w:p>
      <w:pPr>
        <w:pStyle w:val="ListBullet"/>
      </w:pPr>
      <w:r>
        <w:t>[🌐 Metaverse Training Setup](#-metaverse-training-setup)</w:t>
      </w:r>
    </w:p>
    <w:p/>
    <w:p>
      <w:pPr>
        <w:pStyle w:val="Heading3"/>
      </w:pPr>
      <w:r>
        <w:t>🎓 **Programas de Capacitación**</w:t>
      </w:r>
    </w:p>
    <w:p>
      <w:pPr>
        <w:pStyle w:val="ListBullet"/>
      </w:pPr>
      <w:r>
        <w:t>[📚 Capacitación Básica de RRHH](#-capacitación-básica-de-rrhh)</w:t>
      </w:r>
    </w:p>
    <w:p>
      <w:pPr>
        <w:pStyle w:val="ListBullet"/>
      </w:pPr>
      <w:r>
        <w:t>[🤖 Capacitación con IA Avanzada](#-capacitación-con-ia-avanzada)</w:t>
      </w:r>
    </w:p>
    <w:p>
      <w:pPr>
        <w:pStyle w:val="ListBullet"/>
      </w:pPr>
      <w:r>
        <w:t>[🎯 Desarrollo de Habilidades](#-desarrollo-de-habilidades)</w:t>
      </w:r>
    </w:p>
    <w:p>
      <w:pPr>
        <w:pStyle w:val="ListBullet"/>
      </w:pPr>
      <w:r>
        <w:t>[⚖️ Cumplimiento y Ética](#️-cumplimiento-y-ética)</w:t>
      </w:r>
    </w:p>
    <w:p>
      <w:pPr>
        <w:pStyle w:val="ListBullet"/>
      </w:pPr>
      <w:r>
        <w:t>[🌐 Metaverse Training](#-metaverse-training)</w:t>
      </w:r>
    </w:p>
    <w:p/>
    <w:p>
      <w:pPr>
        <w:pStyle w:val="Heading3"/>
      </w:pPr>
      <w:r>
        <w:t>🛠️ **Herramientas y Tecnología**</w:t>
      </w:r>
    </w:p>
    <w:p>
      <w:pPr>
        <w:pStyle w:val="ListBullet"/>
      </w:pPr>
      <w:r>
        <w:t>[🔧 Frameworks de Automatización](#-frameworks-de-automatización)</w:t>
      </w:r>
    </w:p>
    <w:p>
      <w:pPr>
        <w:pStyle w:val="ListBullet"/>
      </w:pPr>
      <w:r>
        <w:t>[📱 Plataforma Digital](#-plataforma-digital)</w:t>
      </w:r>
    </w:p>
    <w:p>
      <w:pPr>
        <w:pStyle w:val="ListBullet"/>
      </w:pPr>
      <w:r>
        <w:t>[📊 Analytics Avanzados](#-analytics-avanzados)</w:t>
      </w:r>
    </w:p>
    <w:p>
      <w:pPr>
        <w:pStyle w:val="ListBullet"/>
      </w:pPr>
      <w:r>
        <w:t>[🎮 Gamificación](#-gamificación)</w:t>
      </w:r>
    </w:p>
    <w:p>
      <w:pPr>
        <w:pStyle w:val="ListBullet"/>
      </w:pPr>
      <w:r>
        <w:t>[🤖 AI Marketplace](#-ai-marketplace)</w:t>
      </w:r>
    </w:p>
    <w:p>
      <w:pPr>
        <w:pStyle w:val="ListBullet"/>
      </w:pPr>
      <w:r>
        <w:t>[⚖️ Legal Compliance Suite](#️-legal-compliance-suite)</w:t>
      </w:r>
    </w:p>
    <w:p/>
    <w:p>
      <w:pPr>
        <w:pStyle w:val="Heading3"/>
      </w:pPr>
      <w:r>
        <w:t>🎯 **Programas Especializados**</w:t>
      </w:r>
    </w:p>
    <w:p>
      <w:pPr>
        <w:pStyle w:val="ListBullet"/>
      </w:pPr>
      <w:r>
        <w:t>[👨‍💼 Capacitación para Gerentes](#-capacitación-para-gerentes)</w:t>
      </w:r>
    </w:p>
    <w:p>
      <w:pPr>
        <w:pStyle w:val="ListBullet"/>
      </w:pPr>
      <w:r>
        <w:t>[🎓 Capacitación Ejecutiva](#-capacitación-ejecutiva)</w:t>
      </w:r>
    </w:p>
    <w:p>
      <w:pPr>
        <w:pStyle w:val="ListBullet"/>
      </w:pPr>
      <w:r>
        <w:t>[🔬 Capacitación Técnica](#-capacitación-técnica)</w:t>
      </w:r>
    </w:p>
    <w:p>
      <w:pPr>
        <w:pStyle w:val="ListBullet"/>
      </w:pPr>
      <w:r>
        <w:t>[🌍 Capacitación Global](#-capacitación-global)</w:t>
      </w:r>
    </w:p>
    <w:p>
      <w:pPr>
        <w:pStyle w:val="ListBullet"/>
      </w:pPr>
      <w:r>
        <w:t>[🌐 VR/AR Training](#-vrar-training)</w:t>
      </w:r>
    </w:p>
    <w:p>
      <w:pPr>
        <w:pStyle w:val="ListBullet"/>
      </w:pPr>
      <w:r>
        <w:t>[🤖 AI-Powered Training](#-ai-powered-training)</w:t>
      </w:r>
    </w:p>
    <w:p/>
    <w:p>
      <w:pPr>
        <w:pStyle w:val="Heading3"/>
      </w:pPr>
      <w:r>
        <w:t>🚀 **Tecnologías Emergentes**</w:t>
      </w:r>
    </w:p>
    <w:p>
      <w:pPr>
        <w:pStyle w:val="ListBullet"/>
      </w:pPr>
      <w:r>
        <w:t>[🌐 Metaverse &amp; VR Training](#-metaverse--vr-training)</w:t>
      </w:r>
    </w:p>
    <w:p>
      <w:pPr>
        <w:pStyle w:val="ListBullet"/>
      </w:pPr>
      <w:r>
        <w:t>[🤖 AI Marketplace Integration](#-ai-marketplace-integration)</w:t>
      </w:r>
    </w:p>
    <w:p>
      <w:pPr>
        <w:pStyle w:val="ListBullet"/>
      </w:pPr>
      <w:r>
        <w:t>[⚖️ Legal Compliance Automation](#️-legal-compliance-automation)</w:t>
      </w:r>
    </w:p>
    <w:p>
      <w:pPr>
        <w:pStyle w:val="ListBullet"/>
      </w:pPr>
      <w:r>
        <w:t>[🔮 Predictive Learning](#-predictive-learning)</w:t>
      </w:r>
    </w:p>
    <w:p>
      <w:pPr>
        <w:pStyle w:val="ListBullet"/>
      </w:pPr>
      <w:r>
        <w:t>[🌍 Global Training Network](#-global-training-network)</w:t>
      </w:r>
    </w:p>
    <w:p/>
    <w:p/>
    <w:p>
      <w:pPr>
        <w:pStyle w:val="Heading2"/>
      </w:pPr>
      <w:r>
        <w:t>⚡ **Guía de Inicio Rápido**</w:t>
      </w:r>
    </w:p>
    <w:p/>
    <w:p>
      <w:pPr>
        <w:pStyle w:val="Heading3"/>
      </w:pPr>
      <w:r>
        <w:t>🚀 **Setup en 30 Minutos**</w:t>
      </w:r>
    </w:p>
    <w:p/>
    <w:p>
      <w:pPr>
        <w:pStyle w:val="Heading4"/>
      </w:pPr>
      <w:r>
        <w:t>**Paso 1: Configuración Inicial (10 minutos)**</w:t>
      </w:r>
    </w:p>
    <w:p>
      <w:pPr>
        <w:pStyle w:val="ListBullet"/>
      </w:pPr>
      <w:r>
        <w:t>[ ] **Evaluación de Necesidades**: Identificar necesidades de capacitación</w:t>
      </w:r>
    </w:p>
    <w:p>
      <w:pPr>
        <w:pStyle w:val="ListBullet"/>
      </w:pPr>
      <w:r>
        <w:t>[ ] **Selección de Programa**: Elegir programa de capacitación apropiado</w:t>
      </w:r>
    </w:p>
    <w:p>
      <w:pPr>
        <w:pStyle w:val="ListBullet"/>
      </w:pPr>
      <w:r>
        <w:t>[ ] **Configuración de Usuario**: Configurar perfil de usuario</w:t>
      </w:r>
    </w:p>
    <w:p>
      <w:pPr>
        <w:pStyle w:val="ListBullet"/>
      </w:pPr>
      <w:r>
        <w:t>[ ] **Acceso a Plataforma**: Acceder a la plataforma digital</w:t>
      </w:r>
    </w:p>
    <w:p/>
    <w:p>
      <w:pPr>
        <w:pStyle w:val="Heading4"/>
      </w:pPr>
      <w:r>
        <w:t>**Paso 2: Personalización (10 minutos)**</w:t>
      </w:r>
    </w:p>
    <w:p>
      <w:pPr>
        <w:pStyle w:val="ListBullet"/>
      </w:pPr>
      <w:r>
        <w:t>[ ] **Perfil de Aprendizaje**: Completar perfil de aprendizaje</w:t>
      </w:r>
    </w:p>
    <w:p>
      <w:pPr>
        <w:pStyle w:val="ListBullet"/>
      </w:pPr>
      <w:r>
        <w:t>[ ] **Objetivos de Desarrollo**: Definir objetivos de desarrollo</w:t>
      </w:r>
    </w:p>
    <w:p>
      <w:pPr>
        <w:pStyle w:val="ListBullet"/>
      </w:pPr>
      <w:r>
        <w:t>[ ] **Preferencias de Aprendizaje**: Configurar preferencias</w:t>
      </w:r>
    </w:p>
    <w:p>
      <w:pPr>
        <w:pStyle w:val="ListBullet"/>
      </w:pPr>
      <w:r>
        <w:t>[ ] **Plan de Desarrollo**: Crear plan de desarrollo personalizado</w:t>
      </w:r>
    </w:p>
    <w:p/>
    <w:p>
      <w:pPr>
        <w:pStyle w:val="Heading4"/>
      </w:pPr>
      <w:r>
        <w:t>**Paso 3: Inicio de Capacitación (10 minutos)**</w:t>
      </w:r>
    </w:p>
    <w:p>
      <w:pPr>
        <w:pStyle w:val="ListBullet"/>
      </w:pPr>
      <w:r>
        <w:t>[ ] **Módulo Introductorio**: Completar módulo introductorio</w:t>
      </w:r>
    </w:p>
    <w:p>
      <w:pPr>
        <w:pStyle w:val="ListBullet"/>
      </w:pPr>
      <w:r>
        <w:t>[ ] **Evaluación Inicial**: Realizar evaluación de conocimientos</w:t>
      </w:r>
    </w:p>
    <w:p>
      <w:pPr>
        <w:pStyle w:val="ListBullet"/>
      </w:pPr>
      <w:r>
        <w:t>[ ] **Plan de Estudios**: Revisar plan de estudios personalizado</w:t>
      </w:r>
    </w:p>
    <w:p>
      <w:pPr>
        <w:pStyle w:val="ListBullet"/>
      </w:pPr>
      <w:r>
        <w:t>[ ] **Primera Lección**: Comenzar primera lección</w:t>
      </w:r>
    </w:p>
    <w:p/>
    <w:p>
      <w:pPr>
        <w:pStyle w:val="Heading3"/>
      </w:pPr>
      <w:r>
        <w:t>🎯 **Indicadores de Éxito Rápido**</w:t>
      </w:r>
    </w:p>
    <w:p>
      <w:pPr>
        <w:pStyle w:val="ListBullet"/>
      </w:pPr>
      <w:r>
        <w:t>**Completación de Setup**: 100% en 30 minutos</w:t>
      </w:r>
    </w:p>
    <w:p>
      <w:pPr>
        <w:pStyle w:val="ListBullet"/>
      </w:pPr>
      <w:r>
        <w:t>**Primera Lección**: Completada en 45 minutos</w:t>
      </w:r>
    </w:p>
    <w:p>
      <w:pPr>
        <w:pStyle w:val="ListBullet"/>
      </w:pPr>
      <w:r>
        <w:t>**Satisfacción Inicial**: 90%+ satisfacción</w:t>
      </w:r>
    </w:p>
    <w:p>
      <w:pPr>
        <w:pStyle w:val="ListBullet"/>
      </w:pPr>
      <w:r>
        <w:t>**Engagement**: 85%+ engagement en primera semana</w:t>
      </w:r>
    </w:p>
    <w:p/>
    <w:p/>
    <w:p>
      <w:pPr>
        <w:pStyle w:val="Heading2"/>
      </w:pPr>
      <w:r>
        <w:t>🎯 **Configuración del Sistema**</w:t>
      </w:r>
    </w:p>
    <w:p/>
    <w:p>
      <w:pPr>
        <w:pStyle w:val="Heading3"/>
      </w:pPr>
      <w:r>
        <w:t>🛠️ **Configuración Avanzada**</w:t>
      </w:r>
    </w:p>
    <w:p/>
    <w:p>
      <w:pPr>
        <w:pStyle w:val="Heading4"/>
      </w:pPr>
      <w:r>
        <w:t>**Perfil de Aprendizaje Inteligente**</w:t>
      </w:r>
    </w:p>
    <w:p>
      <w:r>
        <w:t>```markdown</w:t>
      </w:r>
    </w:p>
    <w:p>
      <w:pPr>
        <w:pStyle w:val="Heading1"/>
      </w:pPr>
      <w:r>
        <w:t>Perfil de Aprendizaje Inteligente</w:t>
      </w:r>
    </w:p>
    <w:p/>
    <w:p>
      <w:pPr>
        <w:pStyle w:val="Heading2"/>
      </w:pPr>
      <w:r>
        <w:t>Información Personal</w:t>
      </w:r>
    </w:p>
    <w:p>
      <w:pPr>
        <w:pStyle w:val="ListBullet"/>
      </w:pPr>
      <w:r>
        <w:t>**Nombre**: [NOMBRE]</w:t>
      </w:r>
    </w:p>
    <w:p>
      <w:pPr>
        <w:pStyle w:val="ListBullet"/>
      </w:pPr>
      <w:r>
        <w:t>**Rol**: [ROL]</w:t>
      </w:r>
    </w:p>
    <w:p>
      <w:pPr>
        <w:pStyle w:val="ListBullet"/>
      </w:pPr>
      <w:r>
        <w:t>**Departamento**: [DEPARTAMENTO]</w:t>
      </w:r>
    </w:p>
    <w:p>
      <w:pPr>
        <w:pStyle w:val="ListBullet"/>
      </w:pPr>
      <w:r>
        <w:t>**Experiencia**: [AÑOS] años</w:t>
      </w:r>
    </w:p>
    <w:p>
      <w:pPr>
        <w:pStyle w:val="ListBullet"/>
      </w:pPr>
      <w:r>
        <w:t>**Nivel**: [BÁSICO/INTERMEDIO/AVANZADO/EXPERTO]</w:t>
      </w:r>
    </w:p>
    <w:p/>
    <w:p>
      <w:pPr>
        <w:pStyle w:val="Heading2"/>
      </w:pPr>
      <w:r>
        <w:t>Preferencias de Aprendizaje</w:t>
      </w:r>
    </w:p>
    <w:p>
      <w:pPr>
        <w:pStyle w:val="Heading3"/>
      </w:pPr>
      <w:r>
        <w:t>Estilo de Aprendizaje</w:t>
      </w:r>
    </w:p>
    <w:p>
      <w:pPr>
        <w:pStyle w:val="ListBullet"/>
      </w:pPr>
      <w:r>
        <w:t>[ ] **Visual**: Aprende mejor con imágenes y gráficos</w:t>
      </w:r>
    </w:p>
    <w:p>
      <w:pPr>
        <w:pStyle w:val="ListBullet"/>
      </w:pPr>
      <w:r>
        <w:t>[ ] **Auditivo**: Aprende mejor escuchando</w:t>
      </w:r>
    </w:p>
    <w:p>
      <w:pPr>
        <w:pStyle w:val="ListBullet"/>
      </w:pPr>
      <w:r>
        <w:t>[ ] **Kinestésico**: Aprende mejor haciendo</w:t>
      </w:r>
    </w:p>
    <w:p>
      <w:pPr>
        <w:pStyle w:val="ListBullet"/>
      </w:pPr>
      <w:r>
        <w:t>[ ] **Lectura/Escritura**: Aprende mejor leyendo y escribiendo</w:t>
      </w:r>
    </w:p>
    <w:p/>
    <w:p>
      <w:pPr>
        <w:pStyle w:val="Heading3"/>
      </w:pPr>
      <w:r>
        <w:t>Ritmo de Aprendizaje</w:t>
      </w:r>
    </w:p>
    <w:p>
      <w:pPr>
        <w:pStyle w:val="ListBullet"/>
      </w:pPr>
      <w:r>
        <w:t>[ ] **Rápido**: Prefiere contenido acelerado</w:t>
      </w:r>
    </w:p>
    <w:p>
      <w:pPr>
        <w:pStyle w:val="ListBullet"/>
      </w:pPr>
      <w:r>
        <w:t>[ ] **Moderado**: Prefiere ritmo equilibrado</w:t>
      </w:r>
    </w:p>
    <w:p>
      <w:pPr>
        <w:pStyle w:val="ListBullet"/>
      </w:pPr>
      <w:r>
        <w:t>[ ] **Pausado**: Prefiere tiempo para reflexionar</w:t>
      </w:r>
    </w:p>
    <w:p>
      <w:pPr>
        <w:pStyle w:val="ListBullet"/>
      </w:pPr>
      <w:r>
        <w:t>[ ] **Adaptativo**: Se adapta al contenido</w:t>
      </w:r>
    </w:p>
    <w:p/>
    <w:p>
      <w:pPr>
        <w:pStyle w:val="Heading3"/>
      </w:pPr>
      <w:r>
        <w:t>Horarios Preferidos</w:t>
      </w:r>
    </w:p>
    <w:p>
      <w:pPr>
        <w:pStyle w:val="ListBullet"/>
      </w:pPr>
      <w:r>
        <w:t>[ ] **Mañana**: 6:00 AM - 12:00 PM</w:t>
      </w:r>
    </w:p>
    <w:p>
      <w:pPr>
        <w:pStyle w:val="ListBullet"/>
      </w:pPr>
      <w:r>
        <w:t>[ ] **Tarde**: 12:00 PM - 6:00 PM</w:t>
      </w:r>
    </w:p>
    <w:p>
      <w:pPr>
        <w:pStyle w:val="ListBullet"/>
      </w:pPr>
      <w:r>
        <w:t>[ ] **Noche**: 6:00 PM - 12:00 AM</w:t>
      </w:r>
    </w:p>
    <w:p>
      <w:pPr>
        <w:pStyle w:val="ListBullet"/>
      </w:pPr>
      <w:r>
        <w:t>[ ] **Flexible**: Sin preferencia específica</w:t>
      </w:r>
    </w:p>
    <w:p/>
    <w:p>
      <w:pPr>
        <w:pStyle w:val="Heading2"/>
      </w:pPr>
      <w:r>
        <w:t>Objetivos de Desarrollo</w:t>
      </w:r>
    </w:p>
    <w:p>
      <w:pPr>
        <w:pStyle w:val="Heading3"/>
      </w:pPr>
      <w:r>
        <w:t>Objetivos a Corto Plazo (3 meses)</w:t>
      </w:r>
    </w:p>
    <w:p>
      <w:r>
        <w:t>1. [OBJETIVO 1] - [PRIORIDAD]</w:t>
      </w:r>
    </w:p>
    <w:p>
      <w:r>
        <w:t>2. [OBJETIVO 2] - [PRIORIDAD]</w:t>
      </w:r>
    </w:p>
    <w:p>
      <w:r>
        <w:t>3. [OBJETIVO 3] - [PRIORIDAD]</w:t>
      </w:r>
    </w:p>
    <w:p/>
    <w:p>
      <w:pPr>
        <w:pStyle w:val="Heading3"/>
      </w:pPr>
      <w:r>
        <w:t>Objetivos a Mediano Plazo (6 meses)</w:t>
      </w:r>
    </w:p>
    <w:p>
      <w:r>
        <w:t>1. [OBJETIVO 1] - [PRIORIDAD]</w:t>
      </w:r>
    </w:p>
    <w:p>
      <w:r>
        <w:t>2. [OBJETIVO 2] - [PRIORIDAD]</w:t>
      </w:r>
    </w:p>
    <w:p>
      <w:r>
        <w:t>3. [OBJETIVO 3] - [PRIORIDAD]</w:t>
      </w:r>
    </w:p>
    <w:p/>
    <w:p>
      <w:pPr>
        <w:pStyle w:val="Heading3"/>
      </w:pPr>
      <w:r>
        <w:t>Objetivos a Largo Plazo (12 meses)</w:t>
      </w:r>
    </w:p>
    <w:p>
      <w:r>
        <w:t>1. [OBJETIVO 1] - [PRIORIDAD]</w:t>
      </w:r>
    </w:p>
    <w:p>
      <w:r>
        <w:t>2. [OBJETIVO 2] - [PRIORIDAD]</w:t>
      </w:r>
    </w:p>
    <w:p>
      <w:r>
        <w:t>3. [OBJETIVO 3] - [PRIORIDAD]</w:t>
      </w:r>
    </w:p>
    <w:p/>
    <w:p>
      <w:pPr>
        <w:pStyle w:val="Heading2"/>
      </w:pPr>
      <w:r>
        <w:t>Áreas de Interés</w:t>
      </w:r>
    </w:p>
    <w:p>
      <w:pPr>
        <w:pStyle w:val="Heading3"/>
      </w:pPr>
      <w:r>
        <w:t>Competencias Técnicas</w:t>
      </w:r>
    </w:p>
    <w:p>
      <w:pPr>
        <w:pStyle w:val="ListBullet"/>
      </w:pPr>
      <w:r>
        <w:t>[ ] **Recruitment**: Reclutamiento y selección</w:t>
      </w:r>
    </w:p>
    <w:p>
      <w:pPr>
        <w:pStyle w:val="ListBullet"/>
      </w:pPr>
      <w:r>
        <w:t>[ ] **Performance Management**: Gestión del rendimiento</w:t>
      </w:r>
    </w:p>
    <w:p>
      <w:pPr>
        <w:pStyle w:val="ListBullet"/>
      </w:pPr>
      <w:r>
        <w:t>[ ] **Learning &amp; Development**: Aprendizaje y desarrollo</w:t>
      </w:r>
    </w:p>
    <w:p>
      <w:pPr>
        <w:pStyle w:val="ListBullet"/>
      </w:pPr>
      <w:r>
        <w:t>[ ] **Compensation**: Compensación y beneficios</w:t>
      </w:r>
    </w:p>
    <w:p>
      <w:pPr>
        <w:pStyle w:val="ListBullet"/>
      </w:pPr>
      <w:r>
        <w:t>[ ] **Employee Relations**: Relaciones laborales</w:t>
      </w:r>
    </w:p>
    <w:p>
      <w:pPr>
        <w:pStyle w:val="ListBullet"/>
      </w:pPr>
      <w:r>
        <w:t>[ ] **HR Analytics**: Analytics de RRHH</w:t>
      </w:r>
    </w:p>
    <w:p>
      <w:pPr>
        <w:pStyle w:val="ListBullet"/>
      </w:pPr>
      <w:r>
        <w:t>[ ] **HR Technology**: Tecnología de RRHH</w:t>
      </w:r>
    </w:p>
    <w:p>
      <w:pPr>
        <w:pStyle w:val="ListBullet"/>
      </w:pPr>
      <w:r>
        <w:t>[ ] **Compliance**: Cumplimiento y legal</w:t>
      </w:r>
    </w:p>
    <w:p/>
    <w:p>
      <w:pPr>
        <w:pStyle w:val="Heading3"/>
      </w:pPr>
      <w:r>
        <w:t>Competencias Blandas</w:t>
      </w:r>
    </w:p>
    <w:p>
      <w:pPr>
        <w:pStyle w:val="ListBullet"/>
      </w:pPr>
      <w:r>
        <w:t>[ ] **Leadership**: Liderazgo</w:t>
      </w:r>
    </w:p>
    <w:p>
      <w:pPr>
        <w:pStyle w:val="ListBullet"/>
      </w:pPr>
      <w:r>
        <w:t>[ ] **Communication**: Comunicación</w:t>
      </w:r>
    </w:p>
    <w:p>
      <w:pPr>
        <w:pStyle w:val="ListBullet"/>
      </w:pPr>
      <w:r>
        <w:t>[ ] **Emotional Intelligence**: Inteligencia emocional</w:t>
      </w:r>
    </w:p>
    <w:p>
      <w:pPr>
        <w:pStyle w:val="ListBullet"/>
      </w:pPr>
      <w:r>
        <w:t>[ ] **Problem Solving**: Resolución de problemas</w:t>
      </w:r>
    </w:p>
    <w:p>
      <w:pPr>
        <w:pStyle w:val="ListBullet"/>
      </w:pPr>
      <w:r>
        <w:t>[ ] **Teamwork**: Trabajo en equipo</w:t>
      </w:r>
    </w:p>
    <w:p>
      <w:pPr>
        <w:pStyle w:val="ListBullet"/>
      </w:pPr>
      <w:r>
        <w:t>[ ] **Change Management**: Gestión del cambio</w:t>
      </w:r>
    </w:p>
    <w:p>
      <w:pPr>
        <w:pStyle w:val="ListBullet"/>
      </w:pPr>
      <w:r>
        <w:t>[ ] **Strategic Thinking**: Pensamiento estratégico</w:t>
      </w:r>
    </w:p>
    <w:p>
      <w:pPr>
        <w:pStyle w:val="ListBullet"/>
      </w:pPr>
      <w:r>
        <w:t>[ ] **Innovation**: Innovación</w:t>
      </w:r>
    </w:p>
    <w:p/>
    <w:p>
      <w:pPr>
        <w:pStyle w:val="Heading2"/>
      </w:pPr>
      <w:r>
        <w:t>Configuración de Notificaciones</w:t>
      </w:r>
    </w:p>
    <w:p>
      <w:pPr>
        <w:pStyle w:val="Heading3"/>
      </w:pPr>
      <w:r>
        <w:t>Frecuencia de Recordatorios</w:t>
      </w:r>
    </w:p>
    <w:p>
      <w:pPr>
        <w:pStyle w:val="ListBullet"/>
      </w:pPr>
      <w:r>
        <w:t>[ ] **Diario**: Recordatorios diarios</w:t>
      </w:r>
    </w:p>
    <w:p>
      <w:pPr>
        <w:pStyle w:val="ListBullet"/>
      </w:pPr>
      <w:r>
        <w:t>[ ] **Semanal**: Recordatorios semanales</w:t>
      </w:r>
    </w:p>
    <w:p>
      <w:pPr>
        <w:pStyle w:val="ListBullet"/>
      </w:pPr>
      <w:r>
        <w:t>[ ] **Mensual**: Recordatorios mensuales</w:t>
      </w:r>
    </w:p>
    <w:p>
      <w:pPr>
        <w:pStyle w:val="ListBullet"/>
      </w:pPr>
      <w:r>
        <w:t>[ ] **Personalizado**: Frecuencia personalizada</w:t>
      </w:r>
    </w:p>
    <w:p/>
    <w:p>
      <w:pPr>
        <w:pStyle w:val="Heading3"/>
      </w:pPr>
      <w:r>
        <w:t>Tipos de Notificaciones</w:t>
      </w:r>
    </w:p>
    <w:p>
      <w:pPr>
        <w:pStyle w:val="ListBullet"/>
      </w:pPr>
      <w:r>
        <w:t>[ ] **Email**: Notificaciones por email</w:t>
      </w:r>
    </w:p>
    <w:p>
      <w:pPr>
        <w:pStyle w:val="ListBullet"/>
      </w:pPr>
      <w:r>
        <w:t>[ ] **SMS**: Notificaciones por SMS</w:t>
      </w:r>
    </w:p>
    <w:p>
      <w:pPr>
        <w:pStyle w:val="ListBullet"/>
      </w:pPr>
      <w:r>
        <w:t>[ ] **Push**: Notificaciones push</w:t>
      </w:r>
    </w:p>
    <w:p>
      <w:pPr>
        <w:pStyle w:val="ListBullet"/>
      </w:pPr>
      <w:r>
        <w:t>[ ] **In-app**: Notificaciones en la aplicación</w:t>
      </w:r>
    </w:p>
    <w:p>
      <w:r>
        <w:t>```</w:t>
      </w:r>
    </w:p>
    <w:p/>
    <w:p>
      <w:pPr>
        <w:pStyle w:val="Heading4"/>
      </w:pPr>
      <w:r>
        <w:t>**Configuración de IA Personalizada**</w:t>
      </w:r>
    </w:p>
    <w:p>
      <w:r>
        <w:t>```markdown</w:t>
      </w:r>
    </w:p>
    <w:p>
      <w:pPr>
        <w:pStyle w:val="Heading1"/>
      </w:pPr>
      <w:r>
        <w:t>Configuración de IA Personalizada</w:t>
      </w:r>
    </w:p>
    <w:p/>
    <w:p>
      <w:pPr>
        <w:pStyle w:val="Heading2"/>
      </w:pPr>
      <w:r>
        <w:t>Asistente de IA Personalizado</w:t>
      </w:r>
    </w:p>
    <w:p>
      <w:pPr>
        <w:pStyle w:val="Heading3"/>
      </w:pPr>
      <w:r>
        <w:t>Personalidad del Asistente</w:t>
      </w:r>
    </w:p>
    <w:p>
      <w:pPr>
        <w:pStyle w:val="ListBullet"/>
      </w:pPr>
      <w:r>
        <w:t>[ ] **Profesional**: Formal y estructurado</w:t>
      </w:r>
    </w:p>
    <w:p>
      <w:pPr>
        <w:pStyle w:val="ListBullet"/>
      </w:pPr>
      <w:r>
        <w:t>[ ] **Amigable**: Cercano y conversacional</w:t>
      </w:r>
    </w:p>
    <w:p>
      <w:pPr>
        <w:pStyle w:val="ListBullet"/>
      </w:pPr>
      <w:r>
        <w:t>[ ] **Motivador**: Inspirador y energético</w:t>
      </w:r>
    </w:p>
    <w:p>
      <w:pPr>
        <w:pStyle w:val="ListBullet"/>
      </w:pPr>
      <w:r>
        <w:t>[ ] **Analítico**: Enfocado en datos y métricas</w:t>
      </w:r>
    </w:p>
    <w:p/>
    <w:p>
      <w:pPr>
        <w:pStyle w:val="Heading3"/>
      </w:pPr>
      <w:r>
        <w:t>Nivel de Interacción</w:t>
      </w:r>
    </w:p>
    <w:p>
      <w:pPr>
        <w:pStyle w:val="ListBullet"/>
      </w:pPr>
      <w:r>
        <w:t>[ ] **Bajo**: Interacción mínima</w:t>
      </w:r>
    </w:p>
    <w:p>
      <w:pPr>
        <w:pStyle w:val="ListBullet"/>
      </w:pPr>
      <w:r>
        <w:t>[ ] **Moderado**: Interacción equilibrada</w:t>
      </w:r>
    </w:p>
    <w:p>
      <w:pPr>
        <w:pStyle w:val="ListBullet"/>
      </w:pPr>
      <w:r>
        <w:t>[ ] **Alto**: Interacción frecuente</w:t>
      </w:r>
    </w:p>
    <w:p>
      <w:pPr>
        <w:pStyle w:val="ListBullet"/>
      </w:pPr>
      <w:r>
        <w:t>[ ] **Máximo**: Interacción constante</w:t>
      </w:r>
    </w:p>
    <w:p/>
    <w:p>
      <w:pPr>
        <w:pStyle w:val="Heading3"/>
      </w:pPr>
      <w:r>
        <w:t>Tipos de Ayuda</w:t>
      </w:r>
    </w:p>
    <w:p>
      <w:pPr>
        <w:pStyle w:val="ListBullet"/>
      </w:pPr>
      <w:r>
        <w:t>[ ] **Explicaciones**: Explicaciones detalladas</w:t>
      </w:r>
    </w:p>
    <w:p>
      <w:pPr>
        <w:pStyle w:val="ListBullet"/>
      </w:pPr>
      <w:r>
        <w:t>[ ] **Ejemplos**: Ejemplos prácticos</w:t>
      </w:r>
    </w:p>
    <w:p>
      <w:pPr>
        <w:pStyle w:val="ListBullet"/>
      </w:pPr>
      <w:r>
        <w:t>[ ] **Ejercicios**: Ejercicios adicionales</w:t>
      </w:r>
    </w:p>
    <w:p>
      <w:pPr>
        <w:pStyle w:val="ListBullet"/>
      </w:pPr>
      <w:r>
        <w:t>[ ] **Recursos**: Recursos complementarios</w:t>
      </w:r>
    </w:p>
    <w:p/>
    <w:p>
      <w:pPr>
        <w:pStyle w:val="Heading2"/>
      </w:pPr>
      <w:r>
        <w:t>Recomendaciones Inteligentes</w:t>
      </w:r>
    </w:p>
    <w:p>
      <w:pPr>
        <w:pStyle w:val="Heading3"/>
      </w:pPr>
      <w:r>
        <w:t>Contenido Recomendado</w:t>
      </w:r>
    </w:p>
    <w:p>
      <w:pPr>
        <w:pStyle w:val="ListBullet"/>
      </w:pPr>
      <w:r>
        <w:t>[ ] **Basado en Rol**: Recomendaciones por rol</w:t>
      </w:r>
    </w:p>
    <w:p>
      <w:pPr>
        <w:pStyle w:val="ListBullet"/>
      </w:pPr>
      <w:r>
        <w:t>[ ] **Basado en Intereses**: Recomendaciones por intereses</w:t>
      </w:r>
    </w:p>
    <w:p>
      <w:pPr>
        <w:pStyle w:val="ListBullet"/>
      </w:pPr>
      <w:r>
        <w:t>[ ] **Basado en Progreso**: Recomendaciones por progreso</w:t>
      </w:r>
    </w:p>
    <w:p>
      <w:pPr>
        <w:pStyle w:val="ListBullet"/>
      </w:pPr>
      <w:r>
        <w:t>[ ] **Basado en Tendencias**: Recomendaciones por tendencias</w:t>
      </w:r>
    </w:p>
    <w:p/>
    <w:p>
      <w:pPr>
        <w:pStyle w:val="Heading3"/>
      </w:pPr>
      <w:r>
        <w:t>Rutas de Aprendizaje</w:t>
      </w:r>
    </w:p>
    <w:p>
      <w:pPr>
        <w:pStyle w:val="ListBullet"/>
      </w:pPr>
      <w:r>
        <w:t>[ ] **Lineal**: Progresión secuencial</w:t>
      </w:r>
    </w:p>
    <w:p>
      <w:pPr>
        <w:pStyle w:val="ListBullet"/>
      </w:pPr>
      <w:r>
        <w:t>[ ] **Adaptativa**: Progresión adaptativa</w:t>
      </w:r>
    </w:p>
    <w:p>
      <w:pPr>
        <w:pStyle w:val="ListBullet"/>
      </w:pPr>
      <w:r>
        <w:t>[ ] **Exploratoria**: Progresión exploratoria</w:t>
      </w:r>
    </w:p>
    <w:p>
      <w:pPr>
        <w:pStyle w:val="ListBullet"/>
      </w:pPr>
      <w:r>
        <w:t>[ ] **Personalizada**: Progresión personalizada</w:t>
      </w:r>
    </w:p>
    <w:p>
      <w:r>
        <w:t>```</w:t>
      </w:r>
    </w:p>
    <w:p/>
    <w:p/>
    <w:p>
      <w:pPr>
        <w:pStyle w:val="Heading2"/>
      </w:pPr>
      <w:r>
        <w:t>📊 **Dashboard de Capacitación**</w:t>
      </w:r>
    </w:p>
    <w:p/>
    <w:p>
      <w:pPr>
        <w:pStyle w:val="Heading3"/>
      </w:pPr>
      <w:r>
        <w:t>📈 **Métricas en Tiempo Real**</w:t>
      </w:r>
    </w:p>
    <w:p/>
    <w:p>
      <w:pPr>
        <w:pStyle w:val="Heading4"/>
      </w:pPr>
      <w:r>
        <w:t>**🎯 Progreso Personal**</w:t>
      </w:r>
    </w:p>
    <w:p>
      <w:r>
        <w:t>Métrica | Actual | Target | Progreso | Estado</w:t>
      </w:r>
    </w:p>
    <w:p>
      <w:r>
        <w:t>**Cursos Completados** | [NUMBER] | [NUMBER] | [%] | [🟢/🟡/🔴]</w:t>
      </w:r>
    </w:p>
    <w:p>
      <w:r>
        <w:t>**Horas de Capacitación** | [HOURS] | [HOURS] | [%] | [🟢/🟡/🔴]</w:t>
      </w:r>
    </w:p>
    <w:p>
      <w:r>
        <w:t>**Certificaciones** | [NUMBER] | [NUMBER] | [%] | [🟢/🟡/🔴]</w:t>
      </w:r>
    </w:p>
    <w:p>
      <w:r>
        <w:t>**Puntuación Promedio** | [SCORE] | [SCORE] | [%] | [🟢/🟡/🔴]</w:t>
      </w:r>
    </w:p>
    <w:p>
      <w:r>
        <w:t>**Tiempo de Estudio** | [HOURS] | [HOURS] | [%] | [🟢/🟡/🔴]</w:t>
      </w:r>
    </w:p>
    <w:p/>
    <w:p>
      <w:pPr>
        <w:pStyle w:val="Heading4"/>
      </w:pPr>
      <w:r>
        <w:t>**🎓 Competencias Desarrolladas**</w:t>
      </w:r>
    </w:p>
    <w:p>
      <w:r>
        <w:t>Competencia | Nivel Actual | Nivel Target | Progreso | Estado</w:t>
      </w:r>
    </w:p>
    <w:p>
      <w:r>
        <w:t>**Recruitment** | [LEVEL] | [LEVEL] | [%] | [🟢/🟡/🔴]</w:t>
      </w:r>
    </w:p>
    <w:p>
      <w:r>
        <w:t>**Performance Management** | [LEVEL] | [LEVEL] | [%] | [🟢/🟡/🔴]</w:t>
      </w:r>
    </w:p>
    <w:p>
      <w:r>
        <w:t>**Learning &amp; Development** | [LEVEL] | [LEVEL] | [%] | [🟢/🟡/🔴]</w:t>
      </w:r>
    </w:p>
    <w:p>
      <w:r>
        <w:t>**HR Analytics** | [LEVEL] | [LEVEL] | [%] | [🟢/🟡/🔴]</w:t>
      </w:r>
    </w:p>
    <w:p>
      <w:r>
        <w:t>**Leadership** | [LEVEL] | [LEVEL] | [%] | [🟢/🟡/🔴]</w:t>
      </w:r>
    </w:p>
    <w:p/>
    <w:p>
      <w:pPr>
        <w:pStyle w:val="Heading4"/>
      </w:pPr>
      <w:r>
        <w:t>**📊 Análisis de Rendimiento**</w:t>
      </w:r>
    </w:p>
    <w:p>
      <w:r>
        <w:t>Área | Puntuación | Tendencia | Comparación | Recomendación</w:t>
      </w:r>
    </w:p>
    <w:p>
      <w:r>
        <w:t>**Comprensión** | [SCORE] | [↗️/↘️] | [%] vs Promedio | [RECOMMENDATION]</w:t>
      </w:r>
    </w:p>
    <w:p>
      <w:r>
        <w:t>**Aplicación** | [SCORE] | [↗️/↘️] | [%] vs Promedio | [RECOMMENDATION]</w:t>
      </w:r>
    </w:p>
    <w:p>
      <w:r>
        <w:t>**Retención** | [SCORE] | [↗️/↘️] | [%] vs Promedio | [RECOMMENDATION]</w:t>
      </w:r>
    </w:p>
    <w:p>
      <w:r>
        <w:t>**Velocidad** | [SCORE] | [↗️/↘️] | [%] vs Promedio | [RECOMMENDATION]</w:t>
      </w:r>
    </w:p>
    <w:p/>
    <w:p>
      <w:pPr>
        <w:pStyle w:val="Heading3"/>
      </w:pPr>
      <w:r>
        <w:t>🎯 **Recomendaciones Inteligentes**</w:t>
      </w:r>
    </w:p>
    <w:p>
      <w:pPr>
        <w:pStyle w:val="ListBullet"/>
      </w:pPr>
      <w:r>
        <w:t>**Próximo Curso Recomendado**: [CURSO] - [RAZÓN]</w:t>
      </w:r>
    </w:p>
    <w:p>
      <w:pPr>
        <w:pStyle w:val="ListBullet"/>
      </w:pPr>
      <w:r>
        <w:t>**Área de Mejora**: [ÁREA] - [PLAN DE ACCIÓN]</w:t>
      </w:r>
    </w:p>
    <w:p>
      <w:pPr>
        <w:pStyle w:val="ListBullet"/>
      </w:pPr>
      <w:r>
        <w:t>**Recurso Adicional**: [RECURSO] - [BENEFICIO]</w:t>
      </w:r>
    </w:p>
    <w:p>
      <w:pPr>
        <w:pStyle w:val="ListBullet"/>
      </w:pPr>
      <w:r>
        <w:t>**Ejercicio Práctico**: [EJERCICIO] - [OBJETIVO]</w:t>
      </w:r>
    </w:p>
    <w:p/>
    <w:p/>
    <w:p>
      <w:pPr>
        <w:pStyle w:val="Heading2"/>
      </w:pPr>
      <w:r>
        <w:t>🚀 **PROCESO DE ONBOARDING COMPLETO**</w:t>
      </w:r>
    </w:p>
    <w:p/>
    <w:p>
      <w:pPr>
        <w:pStyle w:val="Heading3"/>
      </w:pPr>
      <w:r>
        <w:t>**Módulo 0: Sistema de Onboarding Integral**</w:t>
      </w:r>
    </w:p>
    <w:p>
      <w:pPr>
        <w:pStyle w:val="ListBullet"/>
      </w:pPr>
      <w:r>
        <w:t>Duración:** 8 horas (distribuidas en 4 semanas)</w:t>
      </w:r>
    </w:p>
    <w:p>
      <w:pPr>
        <w:pStyle w:val="ListBullet"/>
      </w:pPr>
      <w:r>
        <w:t>Dificultad:** Básica a Intermedia</w:t>
      </w:r>
    </w:p>
    <w:p>
      <w:pPr>
        <w:pStyle w:val="ListBullet"/>
      </w:pPr>
      <w:r>
        <w:t>Objetivos:**</w:t>
      </w:r>
    </w:p>
    <w:p>
      <w:pPr>
        <w:pStyle w:val="ListBullet"/>
      </w:pPr>
      <w:r>
        <w:t>Integrar efectivamente nuevos empleados</w:t>
      </w:r>
    </w:p>
    <w:p>
      <w:pPr>
        <w:pStyle w:val="ListBullet"/>
      </w:pPr>
      <w:r>
        <w:t>Acelerar tiempo de productividad</w:t>
      </w:r>
    </w:p>
    <w:p>
      <w:pPr>
        <w:pStyle w:val="ListBullet"/>
      </w:pPr>
      <w:r>
        <w:t>Reducir tasa de rotación temprana</w:t>
      </w:r>
    </w:p>
    <w:p>
      <w:pPr>
        <w:pStyle w:val="ListBullet"/>
      </w:pPr>
      <w:r>
        <w:t>Crear experiencia memorable de incorporación</w:t>
      </w:r>
    </w:p>
    <w:p/>
    <w:p/>
    <w:p>
      <w:pPr>
        <w:pStyle w:val="Heading3"/>
      </w:pPr>
      <w:r>
        <w:t>**📋 FASE 1: PRE-ONBOARDING (Semana -1)**</w:t>
      </w:r>
    </w:p>
    <w:p/>
    <w:p>
      <w:pPr>
        <w:pStyle w:val="Heading4"/>
      </w:pPr>
      <w:r>
        <w:t>**1.1 Preparación Previa (Días -7 a -1)**</w:t>
      </w:r>
    </w:p>
    <w:p>
      <w:pPr>
        <w:pStyle w:val="ListBullet"/>
      </w:pPr>
      <w:r>
        <w:t>Responsable:** RRHH + Supervisor Directo</w:t>
      </w:r>
    </w:p>
    <w:p/>
    <w:p>
      <w:pPr>
        <w:pStyle w:val="ListBullet"/>
      </w:pPr>
      <w:r>
        <w:t>Actividades Clave:**</w:t>
      </w:r>
    </w:p>
    <w:p>
      <w:pPr>
        <w:pStyle w:val="ListBullet"/>
      </w:pPr>
      <w:r>
        <w:t>[ ] **Preparación de Documentación**</w:t>
      </w:r>
    </w:p>
    <w:p>
      <w:pPr>
        <w:pStyle w:val="ListBullet"/>
      </w:pPr>
      <w:r>
        <w:t>Contrato de trabajo firmado</w:t>
      </w:r>
    </w:p>
    <w:p>
      <w:pPr>
        <w:pStyle w:val="ListBullet"/>
      </w:pPr>
      <w:r>
        <w:t>Políticas de empresa actualizadas</w:t>
      </w:r>
    </w:p>
    <w:p>
      <w:pPr>
        <w:pStyle w:val="ListBullet"/>
      </w:pPr>
      <w:r>
        <w:t>Manual del empleado digital</w:t>
      </w:r>
    </w:p>
    <w:p>
      <w:pPr>
        <w:pStyle w:val="ListBullet"/>
      </w:pPr>
      <w:r>
        <w:t>Formularios de beneficios</w:t>
      </w:r>
    </w:p>
    <w:p>
      <w:pPr>
        <w:pStyle w:val="ListBullet"/>
      </w:pPr>
      <w:r>
        <w:t>Guía de herramientas tecnológicas</w:t>
      </w:r>
    </w:p>
    <w:p/>
    <w:p>
      <w:pPr>
        <w:pStyle w:val="ListBullet"/>
      </w:pPr>
      <w:r>
        <w:t>[ ] **Configuración Tecnológica**</w:t>
      </w:r>
    </w:p>
    <w:p>
      <w:pPr>
        <w:pStyle w:val="ListBullet"/>
      </w:pPr>
      <w:r>
        <w:t>Cuenta de email corporativo</w:t>
      </w:r>
    </w:p>
    <w:p>
      <w:pPr>
        <w:pStyle w:val="ListBullet"/>
      </w:pPr>
      <w:r>
        <w:t>Acceso a sistemas internos</w:t>
      </w:r>
    </w:p>
    <w:p>
      <w:pPr>
        <w:pStyle w:val="ListBullet"/>
      </w:pPr>
      <w:r>
        <w:t>Software necesario instalado</w:t>
      </w:r>
    </w:p>
    <w:p>
      <w:pPr>
        <w:pStyle w:val="ListBullet"/>
      </w:pPr>
      <w:r>
        <w:t>Credenciales de acceso</w:t>
      </w:r>
    </w:p>
    <w:p>
      <w:pPr>
        <w:pStyle w:val="ListBullet"/>
      </w:pPr>
      <w:r>
        <w:t>Dispositivos de trabajo (laptop, teléfono, etc.)</w:t>
      </w:r>
    </w:p>
    <w:p/>
    <w:p>
      <w:pPr>
        <w:pStyle w:val="ListBullet"/>
      </w:pPr>
      <w:r>
        <w:t>[ ] **Preparación del Espacio de Trabajo**</w:t>
      </w:r>
    </w:p>
    <w:p>
      <w:pPr>
        <w:pStyle w:val="ListBullet"/>
      </w:pPr>
      <w:r>
        <w:t>Escritorio asignado y equipado</w:t>
      </w:r>
    </w:p>
    <w:p>
      <w:pPr>
        <w:pStyle w:val="ListBullet"/>
      </w:pPr>
      <w:r>
        <w:t>Materiales de oficina</w:t>
      </w:r>
    </w:p>
    <w:p>
      <w:pPr>
        <w:pStyle w:val="ListBullet"/>
      </w:pPr>
      <w:r>
        <w:t>Tarjeta de identificación</w:t>
      </w:r>
    </w:p>
    <w:p>
      <w:pPr>
        <w:pStyle w:val="ListBullet"/>
      </w:pPr>
      <w:r>
        <w:t>Llaves de acceso</w:t>
      </w:r>
    </w:p>
    <w:p>
      <w:pPr>
        <w:pStyle w:val="ListBullet"/>
      </w:pPr>
      <w:r>
        <w:t>Bienvenida personalizada</w:t>
      </w:r>
    </w:p>
    <w:p/>
    <w:p>
      <w:pPr>
        <w:pStyle w:val="ListBullet"/>
      </w:pPr>
      <w:r>
        <w:t>[ ] **Comunicación con el Equipo**</w:t>
      </w:r>
    </w:p>
    <w:p>
      <w:pPr>
        <w:pStyle w:val="ListBullet"/>
      </w:pPr>
      <w:r>
        <w:t>Email de bienvenida al equipo</w:t>
      </w:r>
    </w:p>
    <w:p>
      <w:pPr>
        <w:pStyle w:val="ListBullet"/>
      </w:pPr>
      <w:r>
        <w:t>Presentación del nuevo empleado</w:t>
      </w:r>
    </w:p>
    <w:p>
      <w:pPr>
        <w:pStyle w:val="ListBullet"/>
      </w:pPr>
      <w:r>
        <w:t>Programación de reuniones introductorias</w:t>
      </w:r>
    </w:p>
    <w:p>
      <w:pPr>
        <w:pStyle w:val="ListBullet"/>
      </w:pPr>
      <w:r>
        <w:t>Asignación de mentor/buddy</w:t>
      </w:r>
    </w:p>
    <w:p/>
    <w:p>
      <w:pPr>
        <w:pStyle w:val="ListBullet"/>
      </w:pPr>
      <w:r>
        <w:t>Checklist de Verificación:**</w:t>
      </w:r>
    </w:p>
    <w:p>
      <w:r>
        <w:t>```</w:t>
      </w:r>
    </w:p>
    <w:p>
      <w:r>
        <w:t>□ Documentación legal completada</w:t>
      </w:r>
    </w:p>
    <w:p>
      <w:r>
        <w:t>□ Accesos tecnológicos configurados</w:t>
      </w:r>
    </w:p>
    <w:p>
      <w:r>
        <w:t>□ Espacio físico preparado</w:t>
      </w:r>
    </w:p>
    <w:p>
      <w:r>
        <w:t>□ Equipo informado y preparado</w:t>
      </w:r>
    </w:p>
    <w:p>
      <w:r>
        <w:t>□ Mentor asignado y contactado</w:t>
      </w:r>
    </w:p>
    <w:p>
      <w:r>
        <w:t>□ Plan de primeros 30 días definido</w:t>
      </w:r>
    </w:p>
    <w:p>
      <w:r>
        <w:t>```</w:t>
      </w:r>
    </w:p>
    <w:p/>
    <w:p/>
    <w:p>
      <w:pPr>
        <w:pStyle w:val="Heading3"/>
      </w:pPr>
      <w:r>
        <w:t>**📋 FASE 2: DÍA DE INICIO (Día 1)**</w:t>
      </w:r>
    </w:p>
    <w:p/>
    <w:p>
      <w:pPr>
        <w:pStyle w:val="Heading4"/>
      </w:pPr>
      <w:r>
        <w:t>**2.1 Bienvenida Formal (Primeras 2 horas)**</w:t>
      </w:r>
    </w:p>
    <w:p>
      <w:pPr>
        <w:pStyle w:val="ListBullet"/>
      </w:pPr>
      <w:r>
        <w:t>Responsable:** RRHH + Supervisor Directo</w:t>
      </w:r>
    </w:p>
    <w:p/>
    <w:p>
      <w:pPr>
        <w:pStyle w:val="ListBullet"/>
      </w:pPr>
      <w:r>
        <w:t>Agenda Detallada:**</w:t>
      </w:r>
    </w:p>
    <w:p>
      <w:pPr>
        <w:pStyle w:val="ListBullet"/>
      </w:pPr>
      <w:r>
        <w:t>[ ] **Recepción y Orientación (30 min)**</w:t>
      </w:r>
    </w:p>
    <w:p>
      <w:pPr>
        <w:pStyle w:val="ListBullet"/>
      </w:pPr>
      <w:r>
        <w:t>Bienvenida personal en recepción</w:t>
      </w:r>
    </w:p>
    <w:p>
      <w:pPr>
        <w:pStyle w:val="ListBullet"/>
      </w:pPr>
      <w:r>
        <w:t>Tour por las instalaciones</w:t>
      </w:r>
    </w:p>
    <w:p>
      <w:pPr>
        <w:pStyle w:val="ListBullet"/>
      </w:pPr>
      <w:r>
        <w:t>Presentación del equipo RRHH</w:t>
      </w:r>
    </w:p>
    <w:p>
      <w:pPr>
        <w:pStyle w:val="ListBullet"/>
      </w:pPr>
      <w:r>
        <w:t>Entrega de kit de bienvenida</w:t>
      </w:r>
    </w:p>
    <w:p/>
    <w:p>
      <w:pPr>
        <w:pStyle w:val="ListBullet"/>
      </w:pPr>
      <w:r>
        <w:t>[ ] **Sesión de Documentación (60 min)**</w:t>
      </w:r>
    </w:p>
    <w:p>
      <w:pPr>
        <w:pStyle w:val="ListBullet"/>
      </w:pPr>
      <w:r>
        <w:t>Revisión de contrato y políticas</w:t>
      </w:r>
    </w:p>
    <w:p>
      <w:pPr>
        <w:pStyle w:val="ListBullet"/>
      </w:pPr>
      <w:r>
        <w:t>Completar formularios pendientes</w:t>
      </w:r>
    </w:p>
    <w:p>
      <w:pPr>
        <w:pStyle w:val="ListBullet"/>
      </w:pPr>
      <w:r>
        <w:t>Configuración de beneficios</w:t>
      </w:r>
    </w:p>
    <w:p>
      <w:pPr>
        <w:pStyle w:val="ListBullet"/>
      </w:pPr>
      <w:r>
        <w:t>Firma de acuerdos de confidencialidad</w:t>
      </w:r>
    </w:p>
    <w:p/>
    <w:p>
      <w:pPr>
        <w:pStyle w:val="ListBullet"/>
      </w:pPr>
      <w:r>
        <w:t>[ ] **Configuración Tecnológica (30 min)**</w:t>
      </w:r>
    </w:p>
    <w:p>
      <w:pPr>
        <w:pStyle w:val="ListBullet"/>
      </w:pPr>
      <w:r>
        <w:t>Acceso a sistemas principales</w:t>
      </w:r>
    </w:p>
    <w:p>
      <w:pPr>
        <w:pStyle w:val="ListBullet"/>
      </w:pPr>
      <w:r>
        <w:t>Configuración de email y calendario</w:t>
      </w:r>
    </w:p>
    <w:p>
      <w:pPr>
        <w:pStyle w:val="ListBullet"/>
      </w:pPr>
      <w:r>
        <w:t>Instalación de software específico</w:t>
      </w:r>
    </w:p>
    <w:p>
      <w:pPr>
        <w:pStyle w:val="ListBullet"/>
      </w:pPr>
      <w:r>
        <w:t>Prueba de conectividad y herramientas</w:t>
      </w:r>
    </w:p>
    <w:p/>
    <w:p>
      <w:pPr>
        <w:pStyle w:val="Heading4"/>
      </w:pPr>
      <w:r>
        <w:t>**2.2 Integración al Equipo (Horas 3-6)**</w:t>
      </w:r>
    </w:p>
    <w:p>
      <w:pPr>
        <w:pStyle w:val="ListBullet"/>
      </w:pPr>
      <w:r>
        <w:t>Responsable:** Supervisor Directo + Mentor</w:t>
      </w:r>
    </w:p>
    <w:p/>
    <w:p>
      <w:pPr>
        <w:pStyle w:val="ListBullet"/>
      </w:pPr>
      <w:r>
        <w:t>Actividades:**</w:t>
      </w:r>
    </w:p>
    <w:p>
      <w:pPr>
        <w:pStyle w:val="ListBullet"/>
      </w:pPr>
      <w:r>
        <w:t>[ ] **Presentación al Equipo (30 min)**</w:t>
      </w:r>
    </w:p>
    <w:p>
      <w:pPr>
        <w:pStyle w:val="ListBullet"/>
      </w:pPr>
      <w:r>
        <w:t>Ronda de presentaciones</w:t>
      </w:r>
    </w:p>
    <w:p>
      <w:pPr>
        <w:pStyle w:val="ListBullet"/>
      </w:pPr>
      <w:r>
        <w:t>Descripción de roles y responsabilidades</w:t>
      </w:r>
    </w:p>
    <w:p>
      <w:pPr>
        <w:pStyle w:val="ListBullet"/>
      </w:pPr>
      <w:r>
        <w:t>Dinámicas de integración</w:t>
      </w:r>
    </w:p>
    <w:p>
      <w:pPr>
        <w:pStyle w:val="ListBullet"/>
      </w:pPr>
      <w:r>
        <w:t>Asignación de mentor/buddy</w:t>
      </w:r>
    </w:p>
    <w:p/>
    <w:p>
      <w:pPr>
        <w:pStyle w:val="ListBullet"/>
      </w:pPr>
      <w:r>
        <w:t>[ ] **Orientación del Rol (90 min)**</w:t>
      </w:r>
    </w:p>
    <w:p>
      <w:pPr>
        <w:pStyle w:val="ListBullet"/>
      </w:pPr>
      <w:r>
        <w:t>Descripción detallada del puesto</w:t>
      </w:r>
    </w:p>
    <w:p>
      <w:pPr>
        <w:pStyle w:val="ListBullet"/>
      </w:pPr>
      <w:r>
        <w:t>Objetivos y expectativas</w:t>
      </w:r>
    </w:p>
    <w:p>
      <w:pPr>
        <w:pStyle w:val="ListBullet"/>
      </w:pPr>
      <w:r>
        <w:t>Proceso de evaluación</w:t>
      </w:r>
    </w:p>
    <w:p>
      <w:pPr>
        <w:pStyle w:val="ListBullet"/>
      </w:pPr>
      <w:r>
        <w:t>Oportunidades de desarrollo</w:t>
      </w:r>
    </w:p>
    <w:p/>
    <w:p>
      <w:pPr>
        <w:pStyle w:val="ListBullet"/>
      </w:pPr>
      <w:r>
        <w:t>[ ] **Reunión con Supervisor (60 min)**</w:t>
      </w:r>
    </w:p>
    <w:p>
      <w:pPr>
        <w:pStyle w:val="ListBullet"/>
      </w:pPr>
      <w:r>
        <w:t>Alineación de expectativas</w:t>
      </w:r>
    </w:p>
    <w:p>
      <w:pPr>
        <w:pStyle w:val="ListBullet"/>
      </w:pPr>
      <w:r>
        <w:t>Plan de trabajo inicial</w:t>
      </w:r>
    </w:p>
    <w:p>
      <w:pPr>
        <w:pStyle w:val="ListBullet"/>
      </w:pPr>
      <w:r>
        <w:t>Canales de comunicación</w:t>
      </w:r>
    </w:p>
    <w:p>
      <w:pPr>
        <w:pStyle w:val="ListBullet"/>
      </w:pPr>
      <w:r>
        <w:t>Horarios y políticas</w:t>
      </w:r>
    </w:p>
    <w:p/>
    <w:p>
      <w:pPr>
        <w:pStyle w:val="Heading4"/>
      </w:pPr>
      <w:r>
        <w:t>**2.3 Introducción a la Cultura (Horas 7-8)**</w:t>
      </w:r>
    </w:p>
    <w:p>
      <w:pPr>
        <w:pStyle w:val="ListBullet"/>
      </w:pPr>
      <w:r>
        <w:t>Responsable:** RRHH + Mentor</w:t>
      </w:r>
    </w:p>
    <w:p/>
    <w:p>
      <w:pPr>
        <w:pStyle w:val="ListBullet"/>
      </w:pPr>
      <w:r>
        <w:t>Contenido:**</w:t>
      </w:r>
    </w:p>
    <w:p>
      <w:pPr>
        <w:pStyle w:val="ListBullet"/>
      </w:pPr>
      <w:r>
        <w:t>[ ] **Cultura Organizacional (45 min)**</w:t>
      </w:r>
    </w:p>
    <w:p>
      <w:pPr>
        <w:pStyle w:val="ListBullet"/>
      </w:pPr>
      <w:r>
        <w:t>Misión, visión y valores</w:t>
      </w:r>
    </w:p>
    <w:p>
      <w:pPr>
        <w:pStyle w:val="ListBullet"/>
      </w:pPr>
      <w:r>
        <w:t>Historia de la empresa</w:t>
      </w:r>
    </w:p>
    <w:p>
      <w:pPr>
        <w:pStyle w:val="ListBullet"/>
      </w:pPr>
      <w:r>
        <w:t>Cultura y tradiciones</w:t>
      </w:r>
    </w:p>
    <w:p>
      <w:pPr>
        <w:pStyle w:val="ListBullet"/>
      </w:pPr>
      <w:r>
        <w:t>Código de conducta</w:t>
      </w:r>
    </w:p>
    <w:p/>
    <w:p>
      <w:pPr>
        <w:pStyle w:val="ListBullet"/>
      </w:pPr>
      <w:r>
        <w:t>[ ] **Políticas y Procedimientos (45 min)**</w:t>
      </w:r>
    </w:p>
    <w:p>
      <w:pPr>
        <w:pStyle w:val="ListBullet"/>
      </w:pPr>
      <w:r>
        <w:t>Políticas de RRHH</w:t>
      </w:r>
    </w:p>
    <w:p>
      <w:pPr>
        <w:pStyle w:val="ListBullet"/>
      </w:pPr>
      <w:r>
        <w:t>Procedimientos de seguridad</w:t>
      </w:r>
    </w:p>
    <w:p>
      <w:pPr>
        <w:pStyle w:val="ListBullet"/>
      </w:pPr>
      <w:r>
        <w:t>Políticas de tecnología</w:t>
      </w:r>
    </w:p>
    <w:p>
      <w:pPr>
        <w:pStyle w:val="ListBullet"/>
      </w:pPr>
      <w:r>
        <w:t>Protocolos de comunicación</w:t>
      </w:r>
    </w:p>
    <w:p/>
    <w:p>
      <w:pPr>
        <w:pStyle w:val="ListBullet"/>
      </w:pPr>
      <w:r>
        <w:t>Evaluación del Día 1:**</w:t>
      </w:r>
    </w:p>
    <w:p>
      <w:pPr>
        <w:pStyle w:val="ListBullet"/>
      </w:pPr>
      <w:r>
        <w:t>Encuesta de satisfacción (5 min)</w:t>
      </w:r>
    </w:p>
    <w:p>
      <w:pPr>
        <w:pStyle w:val="ListBullet"/>
      </w:pPr>
      <w:r>
        <w:t>Feedback del mentor</w:t>
      </w:r>
    </w:p>
    <w:p>
      <w:pPr>
        <w:pStyle w:val="ListBullet"/>
      </w:pPr>
      <w:r>
        <w:t>Identificación de necesidades adicionales</w:t>
      </w:r>
    </w:p>
    <w:p/>
    <w:p/>
    <w:p>
      <w:pPr>
        <w:pStyle w:val="Heading3"/>
      </w:pPr>
      <w:r>
        <w:t>**📋 FASE 3: PRIMERA SEMANA**</w:t>
      </w:r>
    </w:p>
    <w:p/>
    <w:p>
      <w:pPr>
        <w:pStyle w:val="Heading4"/>
      </w:pPr>
      <w:r>
        <w:t>**3.1 Días 2-3: Inmersión Profunda**</w:t>
      </w:r>
    </w:p>
    <w:p>
      <w:pPr>
        <w:pStyle w:val="ListBullet"/>
      </w:pPr>
      <w:r>
        <w:t>Responsable:** Mentor + Supervisor</w:t>
      </w:r>
    </w:p>
    <w:p/>
    <w:p>
      <w:pPr>
        <w:pStyle w:val="ListBullet"/>
      </w:pPr>
      <w:r>
        <w:t>Actividades Diarias:**</w:t>
      </w:r>
    </w:p>
    <w:p>
      <w:pPr>
        <w:pStyle w:val="ListBullet"/>
      </w:pPr>
      <w:r>
        <w:t>[ ] **Reuniones de Alineación (30 min/día)**</w:t>
      </w:r>
    </w:p>
    <w:p>
      <w:pPr>
        <w:pStyle w:val="ListBullet"/>
      </w:pPr>
      <w:r>
        <w:t>Revisión de objetivos diarios</w:t>
      </w:r>
    </w:p>
    <w:p>
      <w:pPr>
        <w:pStyle w:val="ListBullet"/>
      </w:pPr>
      <w:r>
        <w:t>Aclaración de dudas</w:t>
      </w:r>
    </w:p>
    <w:p>
      <w:pPr>
        <w:pStyle w:val="ListBullet"/>
      </w:pPr>
      <w:r>
        <w:t>Feedback inmediato</w:t>
      </w:r>
    </w:p>
    <w:p>
      <w:pPr>
        <w:pStyle w:val="ListBullet"/>
      </w:pPr>
      <w:r>
        <w:t>Ajustes de planificación</w:t>
      </w:r>
    </w:p>
    <w:p/>
    <w:p>
      <w:pPr>
        <w:pStyle w:val="ListBullet"/>
      </w:pPr>
      <w:r>
        <w:t>[ ] **Capacitación Técnica (2-3 horas/día)**</w:t>
      </w:r>
    </w:p>
    <w:p>
      <w:pPr>
        <w:pStyle w:val="ListBullet"/>
      </w:pPr>
      <w:r>
        <w:t>Uso de herramientas específicas</w:t>
      </w:r>
    </w:p>
    <w:p>
      <w:pPr>
        <w:pStyle w:val="ListBullet"/>
      </w:pPr>
      <w:r>
        <w:t>Procesos del departamento</w:t>
      </w:r>
    </w:p>
    <w:p>
      <w:pPr>
        <w:pStyle w:val="ListBullet"/>
      </w:pPr>
      <w:r>
        <w:t>Sistemas y plataformas</w:t>
      </w:r>
    </w:p>
    <w:p>
      <w:pPr>
        <w:pStyle w:val="ListBullet"/>
      </w:pPr>
      <w:r>
        <w:t>Procedimientos operativos</w:t>
      </w:r>
    </w:p>
    <w:p/>
    <w:p>
      <w:pPr>
        <w:pStyle w:val="ListBullet"/>
      </w:pPr>
      <w:r>
        <w:t>[ ] **Networking Interno (1 hora/día)**</w:t>
      </w:r>
    </w:p>
    <w:p>
      <w:pPr>
        <w:pStyle w:val="ListBullet"/>
      </w:pPr>
      <w:r>
        <w:t>Reuniones con stakeholders clave</w:t>
      </w:r>
    </w:p>
    <w:p>
      <w:pPr>
        <w:pStyle w:val="ListBullet"/>
      </w:pPr>
      <w:r>
        <w:t>Presentación a otros departamentos</w:t>
      </w:r>
    </w:p>
    <w:p>
      <w:pPr>
        <w:pStyle w:val="ListBullet"/>
      </w:pPr>
      <w:r>
        <w:t>Entendimiento de flujos de trabajo</w:t>
      </w:r>
    </w:p>
    <w:p>
      <w:pPr>
        <w:pStyle w:val="ListBullet"/>
      </w:pPr>
      <w:r>
        <w:t>Identificación de puntos de contacto</w:t>
      </w:r>
    </w:p>
    <w:p/>
    <w:p>
      <w:pPr>
        <w:pStyle w:val="Heading4"/>
      </w:pPr>
      <w:r>
        <w:t>**3.2 Días 4-5: Aplicación Práctica**</w:t>
      </w:r>
    </w:p>
    <w:p>
      <w:pPr>
        <w:pStyle w:val="ListBullet"/>
      </w:pPr>
      <w:r>
        <w:t>Responsable:** Supervisor + Mentor</w:t>
      </w:r>
    </w:p>
    <w:p/>
    <w:p>
      <w:pPr>
        <w:pStyle w:val="ListBullet"/>
      </w:pPr>
      <w:r>
        <w:t>Actividades:**</w:t>
      </w:r>
    </w:p>
    <w:p>
      <w:pPr>
        <w:pStyle w:val="ListBullet"/>
      </w:pPr>
      <w:r>
        <w:t>[ ] **Proyectos Piloto (3-4 horas/día)**</w:t>
      </w:r>
    </w:p>
    <w:p>
      <w:pPr>
        <w:pStyle w:val="ListBullet"/>
      </w:pPr>
      <w:r>
        <w:t>Tareas reales de complejidad baja</w:t>
      </w:r>
    </w:p>
    <w:p>
      <w:pPr>
        <w:pStyle w:val="ListBullet"/>
      </w:pPr>
      <w:r>
        <w:t>Supervisión y coaching</w:t>
      </w:r>
    </w:p>
    <w:p>
      <w:pPr>
        <w:pStyle w:val="ListBullet"/>
      </w:pPr>
      <w:r>
        <w:t>Aplicación de conocimientos</w:t>
      </w:r>
    </w:p>
    <w:p>
      <w:pPr>
        <w:pStyle w:val="ListBullet"/>
      </w:pPr>
      <w:r>
        <w:t>Construcción de confianza</w:t>
      </w:r>
    </w:p>
    <w:p/>
    <w:p>
      <w:pPr>
        <w:pStyle w:val="ListBullet"/>
      </w:pPr>
      <w:r>
        <w:t>[ ] **Sesiones de Feedback (30 min/día)**</w:t>
      </w:r>
    </w:p>
    <w:p>
      <w:pPr>
        <w:pStyle w:val="ListBullet"/>
      </w:pPr>
      <w:r>
        <w:t>Evaluación de progreso</w:t>
      </w:r>
    </w:p>
    <w:p>
      <w:pPr>
        <w:pStyle w:val="ListBullet"/>
      </w:pPr>
      <w:r>
        <w:t>Identificación de fortalezas</w:t>
      </w:r>
    </w:p>
    <w:p>
      <w:pPr>
        <w:pStyle w:val="ListBullet"/>
      </w:pPr>
      <w:r>
        <w:t>Áreas de mejora</w:t>
      </w:r>
    </w:p>
    <w:p>
      <w:pPr>
        <w:pStyle w:val="ListBullet"/>
      </w:pPr>
      <w:r>
        <w:t>Ajustes de plan de desarrollo</w:t>
      </w:r>
    </w:p>
    <w:p/>
    <w:p>
      <w:pPr>
        <w:pStyle w:val="ListBullet"/>
      </w:pPr>
      <w:r>
        <w:t>Entregables de la Semana 1:**</w:t>
      </w:r>
    </w:p>
    <w:p>
      <w:pPr>
        <w:pStyle w:val="ListBullet"/>
      </w:pPr>
      <w:r>
        <w:t>[ ] Completar módulos de capacitación básica</w:t>
      </w:r>
    </w:p>
    <w:p>
      <w:pPr>
        <w:pStyle w:val="ListBullet"/>
      </w:pPr>
      <w:r>
        <w:t>[ ] Realizar primeras tareas asignadas</w:t>
      </w:r>
    </w:p>
    <w:p>
      <w:pPr>
        <w:pStyle w:val="ListBullet"/>
      </w:pPr>
      <w:r>
        <w:t>[ ] Establecer relaciones con el equipo</w:t>
      </w:r>
    </w:p>
    <w:p>
      <w:pPr>
        <w:pStyle w:val="ListBullet"/>
      </w:pPr>
      <w:r>
        <w:t>[ ] Completar evaluación de la semana</w:t>
      </w:r>
    </w:p>
    <w:p/>
    <w:p/>
    <w:p>
      <w:pPr>
        <w:pStyle w:val="Heading3"/>
      </w:pPr>
      <w:r>
        <w:t>**📋 FASE 4: PRIMER MES**</w:t>
      </w:r>
    </w:p>
    <w:p/>
    <w:p>
      <w:pPr>
        <w:pStyle w:val="Heading4"/>
      </w:pPr>
      <w:r>
        <w:t>**4.1 Semana 2: Desarrollo de Competencias**</w:t>
      </w:r>
    </w:p>
    <w:p>
      <w:pPr>
        <w:pStyle w:val="ListBullet"/>
      </w:pPr>
      <w:r>
        <w:t>Responsable:** Supervisor + Mentor + RRHH</w:t>
      </w:r>
    </w:p>
    <w:p/>
    <w:p>
      <w:pPr>
        <w:pStyle w:val="ListBullet"/>
      </w:pPr>
      <w:r>
        <w:t>Objetivos:**</w:t>
      </w:r>
    </w:p>
    <w:p>
      <w:pPr>
        <w:pStyle w:val="ListBullet"/>
      </w:pPr>
      <w:r>
        <w:t>[ ] **Capacitación Especializada**</w:t>
      </w:r>
    </w:p>
    <w:p>
      <w:pPr>
        <w:pStyle w:val="ListBullet"/>
      </w:pPr>
      <w:r>
        <w:t>Módulos específicos del rol</w:t>
      </w:r>
    </w:p>
    <w:p>
      <w:pPr>
        <w:pStyle w:val="ListBullet"/>
      </w:pPr>
      <w:r>
        <w:t>Herramientas avanzadas</w:t>
      </w:r>
    </w:p>
    <w:p>
      <w:pPr>
        <w:pStyle w:val="ListBullet"/>
      </w:pPr>
      <w:r>
        <w:t>Procesos complejos</w:t>
      </w:r>
    </w:p>
    <w:p>
      <w:pPr>
        <w:pStyle w:val="ListBullet"/>
      </w:pPr>
      <w:r>
        <w:t>Mejores prácticas</w:t>
      </w:r>
    </w:p>
    <w:p/>
    <w:p>
      <w:pPr>
        <w:pStyle w:val="ListBullet"/>
      </w:pPr>
      <w:r>
        <w:t>[ ] **Proyectos de Mayor Complejidad**</w:t>
      </w:r>
    </w:p>
    <w:p>
      <w:pPr>
        <w:pStyle w:val="ListBullet"/>
      </w:pPr>
      <w:r>
        <w:t>Tareas de nivel intermedio</w:t>
      </w:r>
    </w:p>
    <w:p>
      <w:pPr>
        <w:pStyle w:val="ListBullet"/>
      </w:pPr>
      <w:r>
        <w:t>Colaboración con equipos</w:t>
      </w:r>
    </w:p>
    <w:p>
      <w:pPr>
        <w:pStyle w:val="ListBullet"/>
      </w:pPr>
      <w:r>
        <w:t>Responsabilidades incrementales</w:t>
      </w:r>
    </w:p>
    <w:p>
      <w:pPr>
        <w:pStyle w:val="ListBullet"/>
      </w:pPr>
      <w:r>
        <w:t>Autonomía gradual</w:t>
      </w:r>
    </w:p>
    <w:p/>
    <w:p>
      <w:pPr>
        <w:pStyle w:val="Heading4"/>
      </w:pPr>
      <w:r>
        <w:t>**4.2 Semana 3: Integración Completa**</w:t>
      </w:r>
    </w:p>
    <w:p>
      <w:pPr>
        <w:pStyle w:val="ListBullet"/>
      </w:pPr>
      <w:r>
        <w:t>Responsable:** Supervisor + Mentor</w:t>
      </w:r>
    </w:p>
    <w:p/>
    <w:p>
      <w:pPr>
        <w:pStyle w:val="ListBullet"/>
      </w:pPr>
      <w:r>
        <w:t>Actividades:**</w:t>
      </w:r>
    </w:p>
    <w:p>
      <w:pPr>
        <w:pStyle w:val="ListBullet"/>
      </w:pPr>
      <w:r>
        <w:t>[ ] **Autonomía Creciente**</w:t>
      </w:r>
    </w:p>
    <w:p>
      <w:pPr>
        <w:pStyle w:val="ListBullet"/>
      </w:pPr>
      <w:r>
        <w:t>Tareas independientes</w:t>
      </w:r>
    </w:p>
    <w:p>
      <w:pPr>
        <w:pStyle w:val="ListBullet"/>
      </w:pPr>
      <w:r>
        <w:t>Toma de decisiones básicas</w:t>
      </w:r>
    </w:p>
    <w:p>
      <w:pPr>
        <w:pStyle w:val="ListBullet"/>
      </w:pPr>
      <w:r>
        <w:t>Resolución de problemas</w:t>
      </w:r>
    </w:p>
    <w:p>
      <w:pPr>
        <w:pStyle w:val="ListBullet"/>
      </w:pPr>
      <w:r>
        <w:t>Contribución a proyectos</w:t>
      </w:r>
    </w:p>
    <w:p/>
    <w:p>
      <w:pPr>
        <w:pStyle w:val="ListBullet"/>
      </w:pPr>
      <w:r>
        <w:t>[ ] **Evaluación Intermedia**</w:t>
      </w:r>
    </w:p>
    <w:p>
      <w:pPr>
        <w:pStyle w:val="ListBullet"/>
      </w:pPr>
      <w:r>
        <w:t>Revisión de objetivos</w:t>
      </w:r>
    </w:p>
    <w:p>
      <w:pPr>
        <w:pStyle w:val="ListBullet"/>
      </w:pPr>
      <w:r>
        <w:t>Evaluación de competencias</w:t>
      </w:r>
    </w:p>
    <w:p>
      <w:pPr>
        <w:pStyle w:val="ListBullet"/>
      </w:pPr>
      <w:r>
        <w:t>Plan de desarrollo</w:t>
      </w:r>
    </w:p>
    <w:p>
      <w:pPr>
        <w:pStyle w:val="ListBullet"/>
      </w:pPr>
      <w:r>
        <w:t>Feedback 360°</w:t>
      </w:r>
    </w:p>
    <w:p/>
    <w:p>
      <w:pPr>
        <w:pStyle w:val="Heading4"/>
      </w:pPr>
      <w:r>
        <w:t>**4.3 Semana 4: Consolidación**</w:t>
      </w:r>
    </w:p>
    <w:p>
      <w:pPr>
        <w:pStyle w:val="ListBullet"/>
      </w:pPr>
      <w:r>
        <w:t>Responsable:** Supervisor + RRHH</w:t>
      </w:r>
    </w:p>
    <w:p/>
    <w:p>
      <w:pPr>
        <w:pStyle w:val="ListBullet"/>
      </w:pPr>
      <w:r>
        <w:t>Actividades:**</w:t>
      </w:r>
    </w:p>
    <w:p>
      <w:pPr>
        <w:pStyle w:val="ListBullet"/>
      </w:pPr>
      <w:r>
        <w:t>[ ] **Evaluación Final del Mes**</w:t>
      </w:r>
    </w:p>
    <w:p>
      <w:pPr>
        <w:pStyle w:val="ListBullet"/>
      </w:pPr>
      <w:r>
        <w:t>Revisión completa de objetivos</w:t>
      </w:r>
    </w:p>
    <w:p>
      <w:pPr>
        <w:pStyle w:val="ListBullet"/>
      </w:pPr>
      <w:r>
        <w:t>Evaluación de integración</w:t>
      </w:r>
    </w:p>
    <w:p>
      <w:pPr>
        <w:pStyle w:val="ListBullet"/>
      </w:pPr>
      <w:r>
        <w:t>Plan de desarrollo a largo plazo</w:t>
      </w:r>
    </w:p>
    <w:p>
      <w:pPr>
        <w:pStyle w:val="ListBullet"/>
      </w:pPr>
      <w:r>
        <w:t>Celebración de logros</w:t>
      </w:r>
    </w:p>
    <w:p/>
    <w:p>
      <w:pPr>
        <w:pStyle w:val="ListBullet"/>
      </w:pPr>
      <w:r>
        <w:t>[ ] **Transición a Operación Normal**</w:t>
      </w:r>
    </w:p>
    <w:p>
      <w:pPr>
        <w:pStyle w:val="ListBullet"/>
      </w:pPr>
      <w:r>
        <w:t>Reducción de supervisión</w:t>
      </w:r>
    </w:p>
    <w:p>
      <w:pPr>
        <w:pStyle w:val="ListBullet"/>
      </w:pPr>
      <w:r>
        <w:t>Responsabilidades completas</w:t>
      </w:r>
    </w:p>
    <w:p>
      <w:pPr>
        <w:pStyle w:val="ListBullet"/>
      </w:pPr>
      <w:r>
        <w:t>Participación en proyectos</w:t>
      </w:r>
    </w:p>
    <w:p>
      <w:pPr>
        <w:pStyle w:val="ListBullet"/>
      </w:pPr>
      <w:r>
        <w:t>Integración cultural completa</w:t>
      </w:r>
    </w:p>
    <w:p/>
    <w:p/>
    <w:p>
      <w:pPr>
        <w:pStyle w:val="Heading3"/>
      </w:pPr>
      <w:r>
        <w:t>**📋 CHECKLIST DE INTEGRACIÓN**</w:t>
      </w:r>
    </w:p>
    <w:p/>
    <w:p>
      <w:pPr>
        <w:pStyle w:val="Heading4"/>
      </w:pPr>
      <w:r>
        <w:t>**Checklist Técnico**</w:t>
      </w:r>
    </w:p>
    <w:p>
      <w:r>
        <w:t>```</w:t>
      </w:r>
    </w:p>
    <w:p>
      <w:r>
        <w:t>□ Acceso a todos los sistemas necesarios</w:t>
      </w:r>
    </w:p>
    <w:p>
      <w:r>
        <w:t>□ Configuración de herramientas de trabajo</w:t>
      </w:r>
    </w:p>
    <w:p>
      <w:r>
        <w:t>□ Capacitación en software específico</w:t>
      </w:r>
    </w:p>
    <w:p>
      <w:r>
        <w:t>□ Conocimiento de procesos operativos</w:t>
      </w:r>
    </w:p>
    <w:p>
      <w:r>
        <w:t>□ Entendimiento de flujos de trabajo</w:t>
      </w:r>
    </w:p>
    <w:p>
      <w:r>
        <w:t>□ Competencia en herramientas de comunicación</w:t>
      </w:r>
    </w:p>
    <w:p>
      <w:r>
        <w:t>```</w:t>
      </w:r>
    </w:p>
    <w:p/>
    <w:p>
      <w:pPr>
        <w:pStyle w:val="Heading4"/>
      </w:pPr>
      <w:r>
        <w:t>**Checklist Cultural**</w:t>
      </w:r>
    </w:p>
    <w:p>
      <w:r>
        <w:t>```</w:t>
      </w:r>
    </w:p>
    <w:p>
      <w:r>
        <w:t>□ Comprensión de misión y valores</w:t>
      </w:r>
    </w:p>
    <w:p>
      <w:r>
        <w:t>□ Integración con el equipo</w:t>
      </w:r>
    </w:p>
    <w:p>
      <w:r>
        <w:t>□ Conocimiento de políticas y procedimientos</w:t>
      </w:r>
    </w:p>
    <w:p>
      <w:r>
        <w:t>□ Participación en actividades culturales</w:t>
      </w:r>
    </w:p>
    <w:p>
      <w:r>
        <w:t>□ Establecimiento de relaciones profesionales</w:t>
      </w:r>
    </w:p>
    <w:p>
      <w:r>
        <w:t>□ Alineación con cultura organizacional</w:t>
      </w:r>
    </w:p>
    <w:p>
      <w:r>
        <w:t>```</w:t>
      </w:r>
    </w:p>
    <w:p/>
    <w:p>
      <w:pPr>
        <w:pStyle w:val="Heading4"/>
      </w:pPr>
      <w:r>
        <w:t>**Checklist de Desarrollo**</w:t>
      </w:r>
    </w:p>
    <w:p>
      <w:r>
        <w:t>```</w:t>
      </w:r>
    </w:p>
    <w:p>
      <w:r>
        <w:t>□ Objetivos claros y medibles</w:t>
      </w:r>
    </w:p>
    <w:p>
      <w:r>
        <w:t>□ Plan de desarrollo personalizado</w:t>
      </w:r>
    </w:p>
    <w:p>
      <w:r>
        <w:t>□ Mentor asignado y activo</w:t>
      </w:r>
    </w:p>
    <w:p>
      <w:r>
        <w:t>□ Oportunidades de aprendizaje identificadas</w:t>
      </w:r>
    </w:p>
    <w:p>
      <w:r>
        <w:t>□ Feedback regular implementado</w:t>
      </w:r>
    </w:p>
    <w:p>
      <w:r>
        <w:t>□ Evaluaciones programadas</w:t>
      </w:r>
    </w:p>
    <w:p>
      <w:r>
        <w:t>```</w:t>
      </w:r>
    </w:p>
    <w:p/>
    <w:p/>
    <w:p>
      <w:pPr>
        <w:pStyle w:val="Heading3"/>
      </w:pPr>
      <w:r>
        <w:t>**📋 MENTORÍA Y ACOMPAÑAMIENTO**</w:t>
      </w:r>
    </w:p>
    <w:p/>
    <w:p>
      <w:pPr>
        <w:pStyle w:val="Heading4"/>
      </w:pPr>
      <w:r>
        <w:t>**Sistema de Mentoría Estructurado**</w:t>
      </w:r>
    </w:p>
    <w:p/>
    <w:p>
      <w:pPr>
        <w:pStyle w:val="ListBullet"/>
      </w:pPr>
      <w:r>
        <w:t>Perfil del Mentor:**</w:t>
      </w:r>
    </w:p>
    <w:p>
      <w:pPr>
        <w:pStyle w:val="ListBullet"/>
      </w:pPr>
      <w:r>
        <w:t>Empleado senior con experiencia mínima de 2 años</w:t>
      </w:r>
    </w:p>
    <w:p>
      <w:pPr>
        <w:pStyle w:val="ListBullet"/>
      </w:pPr>
      <w:r>
        <w:t>Conocimiento profundo del rol y departamento</w:t>
      </w:r>
    </w:p>
    <w:p>
      <w:pPr>
        <w:pStyle w:val="ListBullet"/>
      </w:pPr>
      <w:r>
        <w:t>Habilidades de comunicación y coaching</w:t>
      </w:r>
    </w:p>
    <w:p>
      <w:pPr>
        <w:pStyle w:val="ListBullet"/>
      </w:pPr>
      <w:r>
        <w:t>Compromiso con el desarrollo de otros</w:t>
      </w:r>
    </w:p>
    <w:p>
      <w:pPr>
        <w:pStyle w:val="ListBullet"/>
      </w:pPr>
      <w:r>
        <w:t>Tiempo disponible para dedicación</w:t>
      </w:r>
    </w:p>
    <w:p/>
    <w:p>
      <w:pPr>
        <w:pStyle w:val="ListBullet"/>
      </w:pPr>
      <w:r>
        <w:t>Responsabilidades del Mentor:**</w:t>
      </w:r>
    </w:p>
    <w:p>
      <w:pPr>
        <w:pStyle w:val="ListBullet"/>
      </w:pPr>
      <w:r>
        <w:t>[ ] **Orientación Diaria (15-30 min/día)**</w:t>
      </w:r>
    </w:p>
    <w:p>
      <w:pPr>
        <w:pStyle w:val="ListBullet"/>
      </w:pPr>
      <w:r>
        <w:t>Revisión de progreso</w:t>
      </w:r>
    </w:p>
    <w:p>
      <w:pPr>
        <w:pStyle w:val="ListBullet"/>
      </w:pPr>
      <w:r>
        <w:t>Resolución de dudas</w:t>
      </w:r>
    </w:p>
    <w:p>
      <w:pPr>
        <w:pStyle w:val="ListBullet"/>
      </w:pPr>
      <w:r>
        <w:t>Coaching y apoyo</w:t>
      </w:r>
    </w:p>
    <w:p>
      <w:pPr>
        <w:pStyle w:val="ListBullet"/>
      </w:pPr>
      <w:r>
        <w:t>Feedback constructivo</w:t>
      </w:r>
    </w:p>
    <w:p/>
    <w:p>
      <w:pPr>
        <w:pStyle w:val="ListBullet"/>
      </w:pPr>
      <w:r>
        <w:t>[ ] **Desarrollo de Competencias**</w:t>
      </w:r>
    </w:p>
    <w:p>
      <w:pPr>
        <w:pStyle w:val="ListBullet"/>
      </w:pPr>
      <w:r>
        <w:t>Identificación de brechas</w:t>
      </w:r>
    </w:p>
    <w:p>
      <w:pPr>
        <w:pStyle w:val="ListBullet"/>
      </w:pPr>
      <w:r>
        <w:t>Planificación de aprendizaje</w:t>
      </w:r>
    </w:p>
    <w:p>
      <w:pPr>
        <w:pStyle w:val="ListBullet"/>
      </w:pPr>
      <w:r>
        <w:t>Compartir mejores prácticas</w:t>
      </w:r>
    </w:p>
    <w:p>
      <w:pPr>
        <w:pStyle w:val="ListBullet"/>
      </w:pPr>
      <w:r>
        <w:t>Facilitar networking</w:t>
      </w:r>
    </w:p>
    <w:p/>
    <w:p>
      <w:pPr>
        <w:pStyle w:val="ListBullet"/>
      </w:pPr>
      <w:r>
        <w:t>[ ] **Apoyo Cultural**</w:t>
      </w:r>
    </w:p>
    <w:p>
      <w:pPr>
        <w:pStyle w:val="ListBullet"/>
      </w:pPr>
      <w:r>
        <w:t>Integración a la cultura</w:t>
      </w:r>
    </w:p>
    <w:p>
      <w:pPr>
        <w:pStyle w:val="ListBullet"/>
      </w:pPr>
      <w:r>
        <w:t>Resolución de conflictos</w:t>
      </w:r>
    </w:p>
    <w:p>
      <w:pPr>
        <w:pStyle w:val="ListBullet"/>
      </w:pPr>
      <w:r>
        <w:t>Navegación organizacional</w:t>
      </w:r>
    </w:p>
    <w:p>
      <w:pPr>
        <w:pStyle w:val="ListBullet"/>
      </w:pPr>
      <w:r>
        <w:t>Construcción de relaciones</w:t>
      </w:r>
    </w:p>
    <w:p/>
    <w:p>
      <w:pPr>
        <w:pStyle w:val="ListBullet"/>
      </w:pPr>
      <w:r>
        <w:t>Programa de Capacitación para Mentores:**</w:t>
      </w:r>
    </w:p>
    <w:p>
      <w:pPr>
        <w:pStyle w:val="ListBullet"/>
      </w:pPr>
      <w:r>
        <w:t>[ ] **Módulo 1: Fundamentos de Mentoría (2 horas)**</w:t>
      </w:r>
    </w:p>
    <w:p>
      <w:pPr>
        <w:pStyle w:val="ListBullet"/>
      </w:pPr>
      <w:r>
        <w:t>Roles y responsabilidades</w:t>
      </w:r>
    </w:p>
    <w:p>
      <w:pPr>
        <w:pStyle w:val="ListBullet"/>
      </w:pPr>
      <w:r>
        <w:t>Habilidades de coaching</w:t>
      </w:r>
    </w:p>
    <w:p>
      <w:pPr>
        <w:pStyle w:val="ListBullet"/>
      </w:pPr>
      <w:r>
        <w:t>Técnicas de feedback</w:t>
      </w:r>
    </w:p>
    <w:p>
      <w:pPr>
        <w:pStyle w:val="ListBullet"/>
      </w:pPr>
      <w:r>
        <w:t>Manejo de situaciones difíciles</w:t>
      </w:r>
    </w:p>
    <w:p/>
    <w:p>
      <w:pPr>
        <w:pStyle w:val="ListBullet"/>
      </w:pPr>
      <w:r>
        <w:t>[ ] **Módulo 2: Desarrollo de Competencias (2 horas)**</w:t>
      </w:r>
    </w:p>
    <w:p>
      <w:pPr>
        <w:pStyle w:val="ListBullet"/>
      </w:pPr>
      <w:r>
        <w:t>Identificación de necesidades</w:t>
      </w:r>
    </w:p>
    <w:p>
      <w:pPr>
        <w:pStyle w:val="ListBullet"/>
      </w:pPr>
      <w:r>
        <w:t>Planificación de desarrollo</w:t>
      </w:r>
    </w:p>
    <w:p>
      <w:pPr>
        <w:pStyle w:val="ListBullet"/>
      </w:pPr>
      <w:r>
        <w:t>Evaluación de progreso</w:t>
      </w:r>
    </w:p>
    <w:p>
      <w:pPr>
        <w:pStyle w:val="ListBullet"/>
      </w:pPr>
      <w:r>
        <w:t>Herramientas de apoyo</w:t>
      </w:r>
    </w:p>
    <w:p/>
    <w:p>
      <w:pPr>
        <w:pStyle w:val="ListBullet"/>
      </w:pPr>
      <w:r>
        <w:t>[ ] **Módulo 3: Comunicación Efectiva (2 horas)**</w:t>
      </w:r>
    </w:p>
    <w:p>
      <w:pPr>
        <w:pStyle w:val="ListBullet"/>
      </w:pPr>
      <w:r>
        <w:t>Técnicas de comunicación</w:t>
      </w:r>
    </w:p>
    <w:p>
      <w:pPr>
        <w:pStyle w:val="ListBullet"/>
      </w:pPr>
      <w:r>
        <w:t>Escucha activa</w:t>
      </w:r>
    </w:p>
    <w:p>
      <w:pPr>
        <w:pStyle w:val="ListBullet"/>
      </w:pPr>
      <w:r>
        <w:t>Resolución de conflictos</w:t>
      </w:r>
    </w:p>
    <w:p>
      <w:pPr>
        <w:pStyle w:val="ListBullet"/>
      </w:pPr>
      <w:r>
        <w:t>Construcción de relaciones</w:t>
      </w:r>
    </w:p>
    <w:p/>
    <w:p/>
    <w:p>
      <w:pPr>
        <w:pStyle w:val="Heading3"/>
      </w:pPr>
      <w:r>
        <w:t>**📋 EVALUACIÓN DE ONBOARDING**</w:t>
      </w:r>
    </w:p>
    <w:p/>
    <w:p>
      <w:pPr>
        <w:pStyle w:val="Heading4"/>
      </w:pPr>
      <w:r>
        <w:t>**Métricas de Éxito**</w:t>
      </w:r>
    </w:p>
    <w:p/>
    <w:p>
      <w:pPr>
        <w:pStyle w:val="ListBullet"/>
      </w:pPr>
      <w:r>
        <w:t>Métricas Cuantitativas:**</w:t>
      </w:r>
    </w:p>
    <w:p>
      <w:pPr>
        <w:pStyle w:val="ListBullet"/>
      </w:pPr>
      <w:r>
        <w:t>[ ] **Tiempo de Productividad**</w:t>
      </w:r>
    </w:p>
    <w:p>
      <w:pPr>
        <w:pStyle w:val="ListBullet"/>
      </w:pPr>
      <w:r>
        <w:t>Tiempo promedio para alcanzar productividad completa</w:t>
      </w:r>
    </w:p>
    <w:p>
      <w:pPr>
        <w:pStyle w:val="ListBullet"/>
      </w:pPr>
      <w:r>
        <w:t>Comparación con benchmarks de la industria</w:t>
      </w:r>
    </w:p>
    <w:p>
      <w:pPr>
        <w:pStyle w:val="ListBullet"/>
      </w:pPr>
      <w:r>
        <w:t>Mejora continua del proceso</w:t>
      </w:r>
    </w:p>
    <w:p/>
    <w:p>
      <w:pPr>
        <w:pStyle w:val="ListBullet"/>
      </w:pPr>
      <w:r>
        <w:t>[ ] **Tasa de Retención**</w:t>
      </w:r>
    </w:p>
    <w:p>
      <w:pPr>
        <w:pStyle w:val="ListBullet"/>
      </w:pPr>
      <w:r>
        <w:t>Retención a 30, 60, 90 días</w:t>
      </w:r>
    </w:p>
    <w:p>
      <w:pPr>
        <w:pStyle w:val="ListBullet"/>
      </w:pPr>
      <w:r>
        <w:t>Comparación con empleados sin onboarding estructurado</w:t>
      </w:r>
    </w:p>
    <w:p>
      <w:pPr>
        <w:pStyle w:val="ListBullet"/>
      </w:pPr>
      <w:r>
        <w:t>Análisis de causas de rotación temprana</w:t>
      </w:r>
    </w:p>
    <w:p/>
    <w:p>
      <w:pPr>
        <w:pStyle w:val="ListBullet"/>
      </w:pPr>
      <w:r>
        <w:t>[ ] **Satisfacción del Empleado**</w:t>
      </w:r>
    </w:p>
    <w:p>
      <w:pPr>
        <w:pStyle w:val="ListBullet"/>
      </w:pPr>
      <w:r>
        <w:t>Puntuación de satisfacción con onboarding</w:t>
      </w:r>
    </w:p>
    <w:p>
      <w:pPr>
        <w:pStyle w:val="ListBullet"/>
      </w:pPr>
      <w:r>
        <w:t>NPS (Net Promoter Score) del proceso</w:t>
      </w:r>
    </w:p>
    <w:p>
      <w:pPr>
        <w:pStyle w:val="ListBullet"/>
      </w:pPr>
      <w:r>
        <w:t>Feedback cualitativo</w:t>
      </w:r>
    </w:p>
    <w:p/>
    <w:p>
      <w:pPr>
        <w:pStyle w:val="ListBullet"/>
      </w:pPr>
      <w:r>
        <w:t>Métricas Cualitativas:**</w:t>
      </w:r>
    </w:p>
    <w:p>
      <w:pPr>
        <w:pStyle w:val="ListBullet"/>
      </w:pPr>
      <w:r>
        <w:t>[ ] **Integración Cultural**</w:t>
      </w:r>
    </w:p>
    <w:p>
      <w:pPr>
        <w:pStyle w:val="ListBullet"/>
      </w:pPr>
      <w:r>
        <w:t>Evaluación de adaptación cultural</w:t>
      </w:r>
    </w:p>
    <w:p>
      <w:pPr>
        <w:pStyle w:val="ListBullet"/>
      </w:pPr>
      <w:r>
        <w:t>Participación en actividades</w:t>
      </w:r>
    </w:p>
    <w:p>
      <w:pPr>
        <w:pStyle w:val="ListBullet"/>
      </w:pPr>
      <w:r>
        <w:t>Relaciones establecidas</w:t>
      </w:r>
    </w:p>
    <w:p/>
    <w:p>
      <w:pPr>
        <w:pStyle w:val="ListBullet"/>
      </w:pPr>
      <w:r>
        <w:t>[ ] **Desarrollo de Competencias**</w:t>
      </w:r>
    </w:p>
    <w:p>
      <w:pPr>
        <w:pStyle w:val="ListBullet"/>
      </w:pPr>
      <w:r>
        <w:t>Evaluación de habilidades técnicas</w:t>
      </w:r>
    </w:p>
    <w:p>
      <w:pPr>
        <w:pStyle w:val="ListBullet"/>
      </w:pPr>
      <w:r>
        <w:t>Progreso en objetivos</w:t>
      </w:r>
    </w:p>
    <w:p>
      <w:pPr>
        <w:pStyle w:val="ListBullet"/>
      </w:pPr>
      <w:r>
        <w:t>Aplicación de conocimientos</w:t>
      </w:r>
    </w:p>
    <w:p/>
    <w:p>
      <w:pPr>
        <w:pStyle w:val="Heading4"/>
      </w:pPr>
      <w:r>
        <w:t>**Herramientas de Evaluación**</w:t>
      </w:r>
    </w:p>
    <w:p/>
    <w:p>
      <w:pPr>
        <w:pStyle w:val="ListBullet"/>
      </w:pPr>
      <w:r>
        <w:t>Encuesta de Onboarding (Día 30):**</w:t>
      </w:r>
    </w:p>
    <w:p>
      <w:r>
        <w:t>```</w:t>
      </w:r>
    </w:p>
    <w:p>
      <w:r>
        <w:t>1. ¿Cómo calificarías tu experiencia de onboarding? (1-10)</w:t>
      </w:r>
    </w:p>
    <w:p>
      <w:r>
        <w:t>2. ¿Qué aspectos fueron más útiles?</w:t>
      </w:r>
    </w:p>
    <w:p>
      <w:r>
        <w:t>3. ¿Qué mejoras sugerirías?</w:t>
      </w:r>
    </w:p>
    <w:p>
      <w:r>
        <w:t>4. ¿Te sientes integrado al equipo?</w:t>
      </w:r>
    </w:p>
    <w:p>
      <w:r>
        <w:t>5. ¿Tienes claridad sobre tu rol y responsabilidades?</w:t>
      </w:r>
    </w:p>
    <w:p>
      <w:r>
        <w:t>6. ¿Recomendarías la empresa a otros?</w:t>
      </w:r>
    </w:p>
    <w:p>
      <w:r>
        <w:t>```</w:t>
      </w:r>
    </w:p>
    <w:p/>
    <w:p>
      <w:pPr>
        <w:pStyle w:val="ListBullet"/>
      </w:pPr>
      <w:r>
        <w:t>Evaluación del Supervisor (Día 30):**</w:t>
      </w:r>
    </w:p>
    <w:p>
      <w:r>
        <w:t>```</w:t>
      </w:r>
    </w:p>
    <w:p>
      <w:r>
        <w:t>1. Nivel de productividad alcanzado</w:t>
      </w:r>
    </w:p>
    <w:p>
      <w:r>
        <w:t>2. Integración al equipo</w:t>
      </w:r>
    </w:p>
    <w:p>
      <w:r>
        <w:t>3. Comprensión del rol</w:t>
      </w:r>
    </w:p>
    <w:p>
      <w:r>
        <w:t>4. Calidad del trabajo</w:t>
      </w:r>
    </w:p>
    <w:p>
      <w:r>
        <w:t>5. Actitud y motivación</w:t>
      </w:r>
    </w:p>
    <w:p>
      <w:r>
        <w:t>6. Áreas de desarrollo identificadas</w:t>
      </w:r>
    </w:p>
    <w:p>
      <w:r>
        <w:t>```</w:t>
      </w:r>
    </w:p>
    <w:p/>
    <w:p>
      <w:pPr>
        <w:pStyle w:val="ListBullet"/>
      </w:pPr>
      <w:r>
        <w:t>Evaluación del Mentor (Día 30):**</w:t>
      </w:r>
    </w:p>
    <w:p>
      <w:r>
        <w:t>```</w:t>
      </w:r>
    </w:p>
    <w:p>
      <w:r>
        <w:t>1. Progreso en objetivos de desarrollo</w:t>
      </w:r>
    </w:p>
    <w:p>
      <w:r>
        <w:t>2. Adaptación cultural</w:t>
      </w:r>
    </w:p>
    <w:p>
      <w:r>
        <w:t>3. Habilidades de comunicación</w:t>
      </w:r>
    </w:p>
    <w:p>
      <w:r>
        <w:t>4. Iniciativa y proactividad</w:t>
      </w:r>
    </w:p>
    <w:p>
      <w:r>
        <w:t>5. Calidad de las relaciones establecidas</w:t>
      </w:r>
    </w:p>
    <w:p>
      <w:r>
        <w:t>6. Recomendaciones para desarrollo futuro</w:t>
      </w:r>
    </w:p>
    <w:p>
      <w:r>
        <w:t>```</w:t>
      </w:r>
    </w:p>
    <w:p/>
    <w:p/>
    <w:p>
      <w:pPr>
        <w:pStyle w:val="Heading2"/>
      </w:pPr>
      <w:r>
        <w:t>🎯 **FUNDAMENTOS DE RRHH**</w:t>
      </w:r>
    </w:p>
    <w:p/>
    <w:p>
      <w:pPr>
        <w:pStyle w:val="Heading3"/>
      </w:pPr>
      <w:r>
        <w:t>**Módulo 1: Introducción a RRHH**</w:t>
      </w:r>
    </w:p>
    <w:p>
      <w:pPr>
        <w:pStyle w:val="ListBullet"/>
      </w:pPr>
      <w:r>
        <w:t>Duración:** 2 horas</w:t>
      </w:r>
    </w:p>
    <w:p>
      <w:pPr>
        <w:pStyle w:val="ListBullet"/>
      </w:pPr>
      <w:r>
        <w:t>Dificultad:** Básica</w:t>
      </w:r>
    </w:p>
    <w:p>
      <w:pPr>
        <w:pStyle w:val="ListBullet"/>
      </w:pPr>
      <w:r>
        <w:t>Objetivos:**</w:t>
      </w:r>
    </w:p>
    <w:p>
      <w:pPr>
        <w:pStyle w:val="ListBullet"/>
      </w:pPr>
      <w:r>
        <w:t>Comprender el rol de RRHH en la organización</w:t>
      </w:r>
    </w:p>
    <w:p>
      <w:pPr>
        <w:pStyle w:val="ListBullet"/>
      </w:pPr>
      <w:r>
        <w:t>Identificar las funciones principales de RRHH</w:t>
      </w:r>
    </w:p>
    <w:p>
      <w:pPr>
        <w:pStyle w:val="ListBullet"/>
      </w:pPr>
      <w:r>
        <w:t>Entender el impacto de RRHH en el éxito organizacional</w:t>
      </w:r>
    </w:p>
    <w:p/>
    <w:p>
      <w:pPr>
        <w:pStyle w:val="ListBullet"/>
      </w:pPr>
      <w:r>
        <w:t>Contenido:**</w:t>
      </w:r>
    </w:p>
    <w:p>
      <w:r>
        <w:t>1. **Historia y Evolución de RRHH**</w:t>
      </w:r>
    </w:p>
    <w:p>
      <w:pPr>
        <w:pStyle w:val="ListBullet"/>
      </w:pPr>
      <w:r>
        <w:t>Orígenes de la gestión de personal</w:t>
      </w:r>
    </w:p>
    <w:p>
      <w:pPr>
        <w:pStyle w:val="ListBullet"/>
      </w:pPr>
      <w:r>
        <w:t>Evolución hacia RRHH estratégico</w:t>
      </w:r>
    </w:p>
    <w:p>
      <w:pPr>
        <w:pStyle w:val="ListBullet"/>
      </w:pPr>
      <w:r>
        <w:t>Tendencias actuales y futuras</w:t>
      </w:r>
    </w:p>
    <w:p/>
    <w:p>
      <w:r>
        <w:t>2. **Funciones Principales de RRHH**</w:t>
      </w:r>
    </w:p>
    <w:p>
      <w:pPr>
        <w:pStyle w:val="ListBullet"/>
      </w:pPr>
      <w:r>
        <w:t>Reclutamiento y selección</w:t>
      </w:r>
    </w:p>
    <w:p>
      <w:pPr>
        <w:pStyle w:val="ListBullet"/>
      </w:pPr>
      <w:r>
        <w:t>Capacitación y desarrollo</w:t>
      </w:r>
    </w:p>
    <w:p>
      <w:pPr>
        <w:pStyle w:val="ListBullet"/>
      </w:pPr>
      <w:r>
        <w:t>Evaluación de desempeño</w:t>
      </w:r>
    </w:p>
    <w:p>
      <w:pPr>
        <w:pStyle w:val="ListBullet"/>
      </w:pPr>
      <w:r>
        <w:t>Compensación y beneficios</w:t>
      </w:r>
    </w:p>
    <w:p>
      <w:pPr>
        <w:pStyle w:val="ListBullet"/>
      </w:pPr>
      <w:r>
        <w:t>Relaciones laborales</w:t>
      </w:r>
    </w:p>
    <w:p/>
    <w:p>
      <w:r>
        <w:t>3. **RRHH como Socio Estratégico**</w:t>
      </w:r>
    </w:p>
    <w:p>
      <w:pPr>
        <w:pStyle w:val="ListBullet"/>
      </w:pPr>
      <w:r>
        <w:t>Alineación con objetivos organizacionales</w:t>
      </w:r>
    </w:p>
    <w:p>
      <w:pPr>
        <w:pStyle w:val="ListBullet"/>
      </w:pPr>
      <w:r>
        <w:t>Contribución al éxito del negocio</w:t>
      </w:r>
    </w:p>
    <w:p>
      <w:pPr>
        <w:pStyle w:val="ListBullet"/>
      </w:pPr>
      <w:r>
        <w:t>Medición del impacto de RRHH</w:t>
      </w:r>
    </w:p>
    <w:p/>
    <w:p>
      <w:pPr>
        <w:pStyle w:val="ListBullet"/>
      </w:pPr>
      <w:r>
        <w:t>Actividades Prácticas:**</w:t>
      </w:r>
    </w:p>
    <w:p>
      <w:pPr>
        <w:pStyle w:val="ListBullet"/>
      </w:pPr>
      <w:r>
        <w:t>Análisis de casos de estudio</w:t>
      </w:r>
    </w:p>
    <w:p>
      <w:pPr>
        <w:pStyle w:val="ListBullet"/>
      </w:pPr>
      <w:r>
        <w:t>Ejercicios de identificación de funciones</w:t>
      </w:r>
    </w:p>
    <w:p>
      <w:pPr>
        <w:pStyle w:val="ListBullet"/>
      </w:pPr>
      <w:r>
        <w:t>Discusión grupal sobre el rol estratégico</w:t>
      </w:r>
    </w:p>
    <w:p/>
    <w:p>
      <w:pPr>
        <w:pStyle w:val="ListBullet"/>
      </w:pPr>
      <w:r>
        <w:t>Evaluación:**</w:t>
      </w:r>
    </w:p>
    <w:p>
      <w:pPr>
        <w:pStyle w:val="ListBullet"/>
      </w:pPr>
      <w:r>
        <w:t>Cuestionario de comprensión (80% aprobación)</w:t>
      </w:r>
    </w:p>
    <w:p>
      <w:pPr>
        <w:pStyle w:val="ListBullet"/>
      </w:pPr>
      <w:r>
        <w:t>Participación en actividades prácticas</w:t>
      </w:r>
    </w:p>
    <w:p>
      <w:pPr>
        <w:pStyle w:val="ListBullet"/>
      </w:pPr>
      <w:r>
        <w:t>Reflexión personal sobre el aprendizaje</w:t>
      </w:r>
    </w:p>
    <w:p/>
    <w:p/>
    <w:p>
      <w:pPr>
        <w:pStyle w:val="Heading2"/>
      </w:pPr>
      <w:r>
        <w:t>🎓 **CURSOS DE IA PROFESIONALES**</w:t>
      </w:r>
    </w:p>
    <w:p/>
    <w:p>
      <w:pPr>
        <w:pStyle w:val="Heading3"/>
      </w:pPr>
      <w:r>
        <w:t>**Curso 1: Fundamentos de IA para RRHH**</w:t>
      </w:r>
    </w:p>
    <w:p>
      <w:pPr>
        <w:pStyle w:val="ListBullet"/>
      </w:pPr>
      <w:r>
        <w:t>Duración:** 16 horas (4 módulos de 4 horas)</w:t>
      </w:r>
    </w:p>
    <w:p>
      <w:pPr>
        <w:pStyle w:val="ListBullet"/>
      </w:pPr>
      <w:r>
        <w:t>Dificultad:** Básica a Intermedia</w:t>
      </w:r>
    </w:p>
    <w:p>
      <w:pPr>
        <w:pStyle w:val="ListBullet"/>
      </w:pPr>
      <w:r>
        <w:t>Certificación:** Certificado Profesional en IA para RRHH</w:t>
      </w:r>
    </w:p>
    <w:p>
      <w:pPr>
        <w:pStyle w:val="ListBullet"/>
      </w:pPr>
      <w:r>
        <w:t>Prerrequisitos:** Conocimientos básicos de RRHH</w:t>
      </w:r>
    </w:p>
    <w:p/>
    <w:p>
      <w:pPr>
        <w:pStyle w:val="Heading4"/>
      </w:pPr>
      <w:r>
        <w:t>**Módulo 1.1: Introducción a la Inteligencia Artificial**</w:t>
      </w:r>
    </w:p>
    <w:p>
      <w:pPr>
        <w:pStyle w:val="ListBullet"/>
      </w:pPr>
      <w:r>
        <w:t>Duración:** 4 horas</w:t>
      </w:r>
    </w:p>
    <w:p>
      <w:pPr>
        <w:pStyle w:val="ListBullet"/>
      </w:pPr>
      <w:r>
        <w:t>Objetivos:**</w:t>
      </w:r>
    </w:p>
    <w:p>
      <w:pPr>
        <w:pStyle w:val="ListBullet"/>
      </w:pPr>
      <w:r>
        <w:t>Comprender conceptos fundamentales de IA</w:t>
      </w:r>
    </w:p>
    <w:p>
      <w:pPr>
        <w:pStyle w:val="ListBullet"/>
      </w:pPr>
      <w:r>
        <w:t>Identificar aplicaciones de IA en RRHH</w:t>
      </w:r>
    </w:p>
    <w:p>
      <w:pPr>
        <w:pStyle w:val="ListBullet"/>
      </w:pPr>
      <w:r>
        <w:t>Evaluar el impacto de IA en la gestión de talento</w:t>
      </w:r>
    </w:p>
    <w:p/>
    <w:p>
      <w:pPr>
        <w:pStyle w:val="ListBullet"/>
      </w:pPr>
      <w:r>
        <w:t>Contenido Detallado:**</w:t>
      </w:r>
    </w:p>
    <w:p/>
    <w:p>
      <w:pPr>
        <w:pStyle w:val="ListBullet"/>
      </w:pPr>
      <w:r>
        <w:t>1. Fundamentos de IA (60 min)**</w:t>
      </w:r>
    </w:p>
    <w:p>
      <w:pPr>
        <w:pStyle w:val="ListBullet"/>
      </w:pPr>
      <w:r>
        <w:t>Definición y tipos de inteligencia artificial</w:t>
      </w:r>
    </w:p>
    <w:p>
      <w:pPr>
        <w:pStyle w:val="ListBullet"/>
      </w:pPr>
      <w:r>
        <w:t>Machine Learning vs Deep Learning</w:t>
      </w:r>
    </w:p>
    <w:p>
      <w:pPr>
        <w:pStyle w:val="ListBullet"/>
      </w:pPr>
      <w:r>
        <w:t>Algoritmos supervisados vs no supervisados</w:t>
      </w:r>
    </w:p>
    <w:p>
      <w:pPr>
        <w:pStyle w:val="ListBullet"/>
      </w:pPr>
      <w:r>
        <w:t>Procesamiento de lenguaje natural (NLP)</w:t>
      </w:r>
    </w:p>
    <w:p>
      <w:pPr>
        <w:pStyle w:val="ListBullet"/>
      </w:pPr>
      <w:r>
        <w:t>Computer Vision aplicada a RRHH</w:t>
      </w:r>
    </w:p>
    <w:p/>
    <w:p>
      <w:pPr>
        <w:pStyle w:val="ListBullet"/>
      </w:pPr>
      <w:r>
        <w:t>2. Historia y Evolución de IA en RRHH (45 min)**</w:t>
      </w:r>
    </w:p>
    <w:p>
      <w:pPr>
        <w:pStyle w:val="ListBullet"/>
      </w:pPr>
      <w:r>
        <w:t>Evolución desde sistemas expertos hasta IA moderna</w:t>
      </w:r>
    </w:p>
    <w:p>
      <w:pPr>
        <w:pStyle w:val="ListBullet"/>
      </w:pPr>
      <w:r>
        <w:t>Casos de éxito en implementación de IA</w:t>
      </w:r>
    </w:p>
    <w:p>
      <w:pPr>
        <w:pStyle w:val="ListBullet"/>
      </w:pPr>
      <w:r>
        <w:t>Tendencias actuales y futuras</w:t>
      </w:r>
    </w:p>
    <w:p>
      <w:pPr>
        <w:pStyle w:val="ListBullet"/>
      </w:pPr>
      <w:r>
        <w:t>ROI de implementación de IA</w:t>
      </w:r>
    </w:p>
    <w:p/>
    <w:p>
      <w:pPr>
        <w:pStyle w:val="ListBullet"/>
      </w:pPr>
      <w:r>
        <w:t>3. Aplicaciones Específicas en RRHH (90 min)**</w:t>
      </w:r>
    </w:p>
    <w:p>
      <w:pPr>
        <w:pStyle w:val="ListBullet"/>
      </w:pPr>
      <w:r>
        <w:t>**Reclutamiento Inteligente:**</w:t>
      </w:r>
    </w:p>
    <w:p>
      <w:pPr>
        <w:pStyle w:val="ListBullet"/>
      </w:pPr>
      <w:r>
        <w:t>Screening automatizado de CVs</w:t>
      </w:r>
    </w:p>
    <w:p>
      <w:pPr>
        <w:pStyle w:val="ListBullet"/>
      </w:pPr>
      <w:r>
        <w:t>Matching de candidatos con posiciones</w:t>
      </w:r>
    </w:p>
    <w:p>
      <w:pPr>
        <w:pStyle w:val="ListBullet"/>
      </w:pPr>
      <w:r>
        <w:t>Chatbots para reclutamiento</w:t>
      </w:r>
    </w:p>
    <w:p>
      <w:pPr>
        <w:pStyle w:val="ListBullet"/>
      </w:pPr>
      <w:r>
        <w:t>Video entrevistas con IA</w:t>
      </w:r>
    </w:p>
    <w:p/>
    <w:p>
      <w:pPr>
        <w:pStyle w:val="ListBullet"/>
      </w:pPr>
      <w:r>
        <w:t>**Evaluación de Desempeño:**</w:t>
      </w:r>
    </w:p>
    <w:p>
      <w:pPr>
        <w:pStyle w:val="ListBullet"/>
      </w:pPr>
      <w:r>
        <w:t>Análisis de feedback 360°</w:t>
      </w:r>
    </w:p>
    <w:p>
      <w:pPr>
        <w:pStyle w:val="ListBullet"/>
      </w:pPr>
      <w:r>
        <w:t>Predicción de rendimiento</w:t>
      </w:r>
    </w:p>
    <w:p>
      <w:pPr>
        <w:pStyle w:val="ListBullet"/>
      </w:pPr>
      <w:r>
        <w:t>Identificación de potencial</w:t>
      </w:r>
    </w:p>
    <w:p>
      <w:pPr>
        <w:pStyle w:val="ListBullet"/>
      </w:pPr>
      <w:r>
        <w:t>Recomendaciones de desarrollo</w:t>
      </w:r>
    </w:p>
    <w:p/>
    <w:p>
      <w:pPr>
        <w:pStyle w:val="ListBullet"/>
      </w:pPr>
      <w:r>
        <w:t>**Retención y Engagement:**</w:t>
      </w:r>
    </w:p>
    <w:p>
      <w:pPr>
        <w:pStyle w:val="ListBullet"/>
      </w:pPr>
      <w:r>
        <w:t>Predicción de rotación</w:t>
      </w:r>
    </w:p>
    <w:p>
      <w:pPr>
        <w:pStyle w:val="ListBullet"/>
      </w:pPr>
      <w:r>
        <w:t>Análisis de sentimientos</w:t>
      </w:r>
    </w:p>
    <w:p>
      <w:pPr>
        <w:pStyle w:val="ListBullet"/>
      </w:pPr>
      <w:r>
        <w:t>Personalización de beneficios</w:t>
      </w:r>
    </w:p>
    <w:p>
      <w:pPr>
        <w:pStyle w:val="ListBullet"/>
      </w:pPr>
      <w:r>
        <w:t>Detección temprana de problemas</w:t>
      </w:r>
    </w:p>
    <w:p/>
    <w:p>
      <w:pPr>
        <w:pStyle w:val="ListBullet"/>
      </w:pPr>
      <w:r>
        <w:t>4. Casos de Estudio Prácticos (45 min)**</w:t>
      </w:r>
    </w:p>
    <w:p>
      <w:pPr>
        <w:pStyle w:val="ListBullet"/>
      </w:pPr>
      <w:r>
        <w:t>Estudio de caso: Google - Implementación de IA en reclutamiento</w:t>
      </w:r>
    </w:p>
    <w:p>
      <w:pPr>
        <w:pStyle w:val="ListBullet"/>
      </w:pPr>
      <w:r>
        <w:t>Estudio de caso: IBM - Watson para RRHH</w:t>
      </w:r>
    </w:p>
    <w:p>
      <w:pPr>
        <w:pStyle w:val="ListBullet"/>
      </w:pPr>
      <w:r>
        <w:t>Estudio de caso: Unilever - Uso de IA en selección</w:t>
      </w:r>
    </w:p>
    <w:p>
      <w:pPr>
        <w:pStyle w:val="ListBullet"/>
      </w:pPr>
      <w:r>
        <w:t>Análisis de ROI y métricas de éxito</w:t>
      </w:r>
    </w:p>
    <w:p/>
    <w:p>
      <w:pPr>
        <w:pStyle w:val="ListBullet"/>
      </w:pPr>
      <w:r>
        <w:t>Actividades Prácticas:**</w:t>
      </w:r>
    </w:p>
    <w:p>
      <w:pPr>
        <w:pStyle w:val="ListBullet"/>
      </w:pPr>
      <w:r>
        <w:t>[ ] **Ejercicio 1: Análisis de Herramientas de IA (30 min)**</w:t>
      </w:r>
    </w:p>
    <w:p>
      <w:pPr>
        <w:pStyle w:val="ListBullet"/>
      </w:pPr>
      <w:r>
        <w:t>Evaluación de 3 herramientas de IA para RRHH</w:t>
      </w:r>
    </w:p>
    <w:p>
      <w:pPr>
        <w:pStyle w:val="ListBullet"/>
      </w:pPr>
      <w:r>
        <w:t>Comparación de funcionalidades</w:t>
      </w:r>
    </w:p>
    <w:p>
      <w:pPr>
        <w:pStyle w:val="ListBullet"/>
      </w:pPr>
      <w:r>
        <w:t>Identificación de casos de uso</w:t>
      </w:r>
    </w:p>
    <w:p/>
    <w:p>
      <w:pPr>
        <w:pStyle w:val="ListBullet"/>
      </w:pPr>
      <w:r>
        <w:t>[ ] **Ejercicio 2: Mapeo de Procesos (30 min)**</w:t>
      </w:r>
    </w:p>
    <w:p>
      <w:pPr>
        <w:pStyle w:val="ListBullet"/>
      </w:pPr>
      <w:r>
        <w:t>Identificación de procesos RRHH candidatos para IA</w:t>
      </w:r>
    </w:p>
    <w:p>
      <w:pPr>
        <w:pStyle w:val="ListBullet"/>
      </w:pPr>
      <w:r>
        <w:t>Análisis de viabilidad</w:t>
      </w:r>
    </w:p>
    <w:p>
      <w:pPr>
        <w:pStyle w:val="ListBullet"/>
      </w:pPr>
      <w:r>
        <w:t>Estimación de impacto</w:t>
      </w:r>
    </w:p>
    <w:p/>
    <w:p>
      <w:pPr>
        <w:pStyle w:val="ListBullet"/>
      </w:pPr>
      <w:r>
        <w:t>[ ] **Ejercicio 3: Plan de Implementación (30 min)**</w:t>
      </w:r>
    </w:p>
    <w:p>
      <w:pPr>
        <w:pStyle w:val="ListBullet"/>
      </w:pPr>
      <w:r>
        <w:t>Desarrollo de roadmap de IA</w:t>
      </w:r>
    </w:p>
    <w:p>
      <w:pPr>
        <w:pStyle w:val="ListBullet"/>
      </w:pPr>
      <w:r>
        <w:t>Identificación de stakeholders</w:t>
      </w:r>
    </w:p>
    <w:p>
      <w:pPr>
        <w:pStyle w:val="ListBullet"/>
      </w:pPr>
      <w:r>
        <w:t>Planificación de recursos</w:t>
      </w:r>
    </w:p>
    <w:p/>
    <w:p>
      <w:pPr>
        <w:pStyle w:val="ListBullet"/>
      </w:pPr>
      <w:r>
        <w:t>Evaluación:**</w:t>
      </w:r>
    </w:p>
    <w:p>
      <w:pPr>
        <w:pStyle w:val="ListBullet"/>
      </w:pPr>
      <w:r>
        <w:t>Examen teórico (40%): Conceptos fundamentales</w:t>
      </w:r>
    </w:p>
    <w:p>
      <w:pPr>
        <w:pStyle w:val="ListBullet"/>
      </w:pPr>
      <w:r>
        <w:t>Proyecto práctico (40%): Plan de implementación de IA</w:t>
      </w:r>
    </w:p>
    <w:p>
      <w:pPr>
        <w:pStyle w:val="ListBullet"/>
      </w:pPr>
      <w:r>
        <w:t>Participación (20%): Discusiones y ejercicios</w:t>
      </w:r>
    </w:p>
    <w:p/>
    <w:p/>
    <w:p>
      <w:pPr>
        <w:pStyle w:val="Heading4"/>
      </w:pPr>
      <w:r>
        <w:t>**Módulo 1.2: Machine Learning para RRHH**</w:t>
      </w:r>
    </w:p>
    <w:p>
      <w:pPr>
        <w:pStyle w:val="ListBullet"/>
      </w:pPr>
      <w:r>
        <w:t>Duración:** 4 horas</w:t>
      </w:r>
    </w:p>
    <w:p>
      <w:pPr>
        <w:pStyle w:val="ListBullet"/>
      </w:pPr>
      <w:r>
        <w:t>Objetivos:**</w:t>
      </w:r>
    </w:p>
    <w:p>
      <w:pPr>
        <w:pStyle w:val="ListBullet"/>
      </w:pPr>
      <w:r>
        <w:t>Comprender algoritmos de ML aplicados a RRHH</w:t>
      </w:r>
    </w:p>
    <w:p>
      <w:pPr>
        <w:pStyle w:val="ListBullet"/>
      </w:pPr>
      <w:r>
        <w:t>Interpretar resultados de modelos predictivos</w:t>
      </w:r>
    </w:p>
    <w:p>
      <w:pPr>
        <w:pStyle w:val="ListBullet"/>
      </w:pPr>
      <w:r>
        <w:t>Aplicar ML para optimización de procesos</w:t>
      </w:r>
    </w:p>
    <w:p/>
    <w:p>
      <w:pPr>
        <w:pStyle w:val="ListBullet"/>
      </w:pPr>
      <w:r>
        <w:t>Contenido Detallado:**</w:t>
      </w:r>
    </w:p>
    <w:p/>
    <w:p>
      <w:pPr>
        <w:pStyle w:val="ListBullet"/>
      </w:pPr>
      <w:r>
        <w:t>1. Algoritmos de Machine Learning (90 min)**</w:t>
      </w:r>
    </w:p>
    <w:p>
      <w:pPr>
        <w:pStyle w:val="ListBullet"/>
      </w:pPr>
      <w:r>
        <w:t>**Algoritmos Supervisados:**</w:t>
      </w:r>
    </w:p>
    <w:p>
      <w:pPr>
        <w:pStyle w:val="ListBullet"/>
      </w:pPr>
      <w:r>
        <w:t>Regresión lineal para predicción de salarios</w:t>
      </w:r>
    </w:p>
    <w:p>
      <w:pPr>
        <w:pStyle w:val="ListBullet"/>
      </w:pPr>
      <w:r>
        <w:t>Árboles de decisión para evaluación de candidatos</w:t>
      </w:r>
    </w:p>
    <w:p>
      <w:pPr>
        <w:pStyle w:val="ListBullet"/>
      </w:pPr>
      <w:r>
        <w:t>Random Forest para predicción de rotación</w:t>
      </w:r>
    </w:p>
    <w:p>
      <w:pPr>
        <w:pStyle w:val="ListBullet"/>
      </w:pPr>
      <w:r>
        <w:t>SVM para clasificación de desempeño</w:t>
      </w:r>
    </w:p>
    <w:p/>
    <w:p>
      <w:pPr>
        <w:pStyle w:val="ListBullet"/>
      </w:pPr>
      <w:r>
        <w:t>**Algoritmos No Supervisados:**</w:t>
      </w:r>
    </w:p>
    <w:p>
      <w:pPr>
        <w:pStyle w:val="ListBullet"/>
      </w:pPr>
      <w:r>
        <w:t>Clustering para segmentación de empleados</w:t>
      </w:r>
    </w:p>
    <w:p>
      <w:pPr>
        <w:pStyle w:val="ListBullet"/>
      </w:pPr>
      <w:r>
        <w:t>Análisis de componentes principales (PCA)</w:t>
      </w:r>
    </w:p>
    <w:p>
      <w:pPr>
        <w:pStyle w:val="ListBullet"/>
      </w:pPr>
      <w:r>
        <w:t>Detección de anomalías en comportamiento</w:t>
      </w:r>
    </w:p>
    <w:p/>
    <w:p>
      <w:pPr>
        <w:pStyle w:val="ListBullet"/>
      </w:pPr>
      <w:r>
        <w:t>**Algoritmos de Deep Learning:**</w:t>
      </w:r>
    </w:p>
    <w:p>
      <w:pPr>
        <w:pStyle w:val="ListBullet"/>
      </w:pPr>
      <w:r>
        <w:t>Redes neuronales para análisis de texto</w:t>
      </w:r>
    </w:p>
    <w:p>
      <w:pPr>
        <w:pStyle w:val="ListBullet"/>
      </w:pPr>
      <w:r>
        <w:t>CNN para análisis de video entrevistas</w:t>
      </w:r>
    </w:p>
    <w:p>
      <w:pPr>
        <w:pStyle w:val="ListBullet"/>
      </w:pPr>
      <w:r>
        <w:t>RNN para análisis de secuencias temporales</w:t>
      </w:r>
    </w:p>
    <w:p/>
    <w:p>
      <w:pPr>
        <w:pStyle w:val="ListBullet"/>
      </w:pPr>
      <w:r>
        <w:t>2. Preparación de Datos (60 min)**</w:t>
      </w:r>
    </w:p>
    <w:p>
      <w:pPr>
        <w:pStyle w:val="ListBullet"/>
      </w:pPr>
      <w:r>
        <w:t>**Fuentes de Datos en RRHH:**</w:t>
      </w:r>
    </w:p>
    <w:p>
      <w:pPr>
        <w:pStyle w:val="ListBullet"/>
      </w:pPr>
      <w:r>
        <w:t>Sistemas HRIS</w:t>
      </w:r>
    </w:p>
    <w:p>
      <w:pPr>
        <w:pStyle w:val="ListBullet"/>
      </w:pPr>
      <w:r>
        <w:t>Plataformas de evaluación</w:t>
      </w:r>
    </w:p>
    <w:p>
      <w:pPr>
        <w:pStyle w:val="ListBullet"/>
      </w:pPr>
      <w:r>
        <w:t>Redes sociales profesionales</w:t>
      </w:r>
    </w:p>
    <w:p>
      <w:pPr>
        <w:pStyle w:val="ListBullet"/>
      </w:pPr>
      <w:r>
        <w:t>Datos de performance</w:t>
      </w:r>
    </w:p>
    <w:p/>
    <w:p>
      <w:pPr>
        <w:pStyle w:val="ListBullet"/>
      </w:pPr>
      <w:r>
        <w:t>**Limpieza y Preprocesamiento:**</w:t>
      </w:r>
    </w:p>
    <w:p>
      <w:pPr>
        <w:pStyle w:val="ListBullet"/>
      </w:pPr>
      <w:r>
        <w:t>Manejo de datos faltantes</w:t>
      </w:r>
    </w:p>
    <w:p>
      <w:pPr>
        <w:pStyle w:val="ListBullet"/>
      </w:pPr>
      <w:r>
        <w:t>Normalización y estandarización</w:t>
      </w:r>
    </w:p>
    <w:p>
      <w:pPr>
        <w:pStyle w:val="ListBullet"/>
      </w:pPr>
      <w:r>
        <w:t>Codificación de variables categóricas</w:t>
      </w:r>
    </w:p>
    <w:p>
      <w:pPr>
        <w:pStyle w:val="ListBullet"/>
      </w:pPr>
      <w:r>
        <w:t>Balanceo de datasets</w:t>
      </w:r>
    </w:p>
    <w:p/>
    <w:p>
      <w:pPr>
        <w:pStyle w:val="ListBullet"/>
      </w:pPr>
      <w:r>
        <w:t>**Feature Engineering:**</w:t>
      </w:r>
    </w:p>
    <w:p>
      <w:pPr>
        <w:pStyle w:val="ListBullet"/>
      </w:pPr>
      <w:r>
        <w:t>Creación de variables derivadas</w:t>
      </w:r>
    </w:p>
    <w:p>
      <w:pPr>
        <w:pStyle w:val="ListBullet"/>
      </w:pPr>
      <w:r>
        <w:t>Selección de características relevantes</w:t>
      </w:r>
    </w:p>
    <w:p>
      <w:pPr>
        <w:pStyle w:val="ListBullet"/>
      </w:pPr>
      <w:r>
        <w:t>Reducción de dimensionalidad</w:t>
      </w:r>
    </w:p>
    <w:p/>
    <w:p>
      <w:pPr>
        <w:pStyle w:val="ListBullet"/>
      </w:pPr>
      <w:r>
        <w:t>3. Modelos Predictivos Específicos (90 min)**</w:t>
      </w:r>
    </w:p>
    <w:p>
      <w:pPr>
        <w:pStyle w:val="ListBullet"/>
      </w:pPr>
      <w:r>
        <w:t>**Modelo de Predicción de Rotación:**</w:t>
      </w:r>
    </w:p>
    <w:p>
      <w:pPr>
        <w:pStyle w:val="ListBullet"/>
      </w:pPr>
      <w:r>
        <w:t>Variables predictoras clave</w:t>
      </w:r>
    </w:p>
    <w:p>
      <w:pPr>
        <w:pStyle w:val="ListBullet"/>
      </w:pPr>
      <w:r>
        <w:t>Métricas de evaluación</w:t>
      </w:r>
    </w:p>
    <w:p>
      <w:pPr>
        <w:pStyle w:val="ListBullet"/>
      </w:pPr>
      <w:r>
        <w:t>Interpretación de resultados</w:t>
      </w:r>
    </w:p>
    <w:p>
      <w:pPr>
        <w:pStyle w:val="ListBullet"/>
      </w:pPr>
      <w:r>
        <w:t>Acciones preventivas</w:t>
      </w:r>
    </w:p>
    <w:p/>
    <w:p>
      <w:pPr>
        <w:pStyle w:val="ListBullet"/>
      </w:pPr>
      <w:r>
        <w:t>**Modelo de Matching Candidato-Posición:**</w:t>
      </w:r>
    </w:p>
    <w:p>
      <w:pPr>
        <w:pStyle w:val="ListBullet"/>
      </w:pPr>
      <w:r>
        <w:t>Algoritmos de recomendación</w:t>
      </w:r>
    </w:p>
    <w:p>
      <w:pPr>
        <w:pStyle w:val="ListBullet"/>
      </w:pPr>
      <w:r>
        <w:t>Evaluación de fit cultural</w:t>
      </w:r>
    </w:p>
    <w:p>
      <w:pPr>
        <w:pStyle w:val="ListBullet"/>
      </w:pPr>
      <w:r>
        <w:t>Predicción de éxito en el rol</w:t>
      </w:r>
    </w:p>
    <w:p>
      <w:pPr>
        <w:pStyle w:val="ListBullet"/>
      </w:pPr>
      <w:r>
        <w:t>Optimización de matching</w:t>
      </w:r>
    </w:p>
    <w:p/>
    <w:p>
      <w:pPr>
        <w:pStyle w:val="ListBullet"/>
      </w:pPr>
      <w:r>
        <w:t>**Modelo de Predicción de Desempeño:**</w:t>
      </w:r>
    </w:p>
    <w:p>
      <w:pPr>
        <w:pStyle w:val="ListBullet"/>
      </w:pPr>
      <w:r>
        <w:t>Factores de alto rendimiento</w:t>
      </w:r>
    </w:p>
    <w:p>
      <w:pPr>
        <w:pStyle w:val="ListBullet"/>
      </w:pPr>
      <w:r>
        <w:t>Predicción de potencial</w:t>
      </w:r>
    </w:p>
    <w:p>
      <w:pPr>
        <w:pStyle w:val="ListBullet"/>
      </w:pPr>
      <w:r>
        <w:t>Identificación de riesgos</w:t>
      </w:r>
    </w:p>
    <w:p>
      <w:pPr>
        <w:pStyle w:val="ListBullet"/>
      </w:pPr>
      <w:r>
        <w:t>Planes de desarrollo personalizados</w:t>
      </w:r>
    </w:p>
    <w:p/>
    <w:p>
      <w:pPr>
        <w:pStyle w:val="ListBullet"/>
      </w:pPr>
      <w:r>
        <w:t>Actividades Prácticas:**</w:t>
      </w:r>
    </w:p>
    <w:p>
      <w:pPr>
        <w:pStyle w:val="ListBullet"/>
      </w:pPr>
      <w:r>
        <w:t>[ ] **Ejercicio 1: Análisis de Dataset (45 min)**</w:t>
      </w:r>
    </w:p>
    <w:p>
      <w:pPr>
        <w:pStyle w:val="ListBullet"/>
      </w:pPr>
      <w:r>
        <w:t>Exploración de datos de empleados</w:t>
      </w:r>
    </w:p>
    <w:p>
      <w:pPr>
        <w:pStyle w:val="ListBullet"/>
      </w:pPr>
      <w:r>
        <w:t>Identificación de patrones</w:t>
      </w:r>
    </w:p>
    <w:p>
      <w:pPr>
        <w:pStyle w:val="ListBullet"/>
      </w:pPr>
      <w:r>
        <w:t>Preparación para modelado</w:t>
      </w:r>
    </w:p>
    <w:p/>
    <w:p>
      <w:pPr>
        <w:pStyle w:val="ListBullet"/>
      </w:pPr>
      <w:r>
        <w:t>[ ] **Ejercicio 2: Construcción de Modelo (60 min)**</w:t>
      </w:r>
    </w:p>
    <w:p>
      <w:pPr>
        <w:pStyle w:val="ListBullet"/>
      </w:pPr>
      <w:r>
        <w:t>Desarrollo de modelo predictivo</w:t>
      </w:r>
    </w:p>
    <w:p>
      <w:pPr>
        <w:pStyle w:val="ListBullet"/>
      </w:pPr>
      <w:r>
        <w:t>Evaluación de performance</w:t>
      </w:r>
    </w:p>
    <w:p>
      <w:pPr>
        <w:pStyle w:val="ListBullet"/>
      </w:pPr>
      <w:r>
        <w:t>Interpretación de resultados</w:t>
      </w:r>
    </w:p>
    <w:p/>
    <w:p>
      <w:pPr>
        <w:pStyle w:val="ListBullet"/>
      </w:pPr>
      <w:r>
        <w:t>[ ] **Ejercicio 3: Implementación Práctica (45 min)**</w:t>
      </w:r>
    </w:p>
    <w:p>
      <w:pPr>
        <w:pStyle w:val="ListBullet"/>
      </w:pPr>
      <w:r>
        <w:t>Aplicación de modelo a caso real</w:t>
      </w:r>
    </w:p>
    <w:p>
      <w:pPr>
        <w:pStyle w:val="ListBullet"/>
      </w:pPr>
      <w:r>
        <w:t>Generación de insights</w:t>
      </w:r>
    </w:p>
    <w:p>
      <w:pPr>
        <w:pStyle w:val="ListBullet"/>
      </w:pPr>
      <w:r>
        <w:t>Recomendaciones de acción</w:t>
      </w:r>
    </w:p>
    <w:p/>
    <w:p>
      <w:pPr>
        <w:pStyle w:val="ListBullet"/>
      </w:pPr>
      <w:r>
        <w:t>Evaluación:**</w:t>
      </w:r>
    </w:p>
    <w:p>
      <w:pPr>
        <w:pStyle w:val="ListBullet"/>
      </w:pPr>
      <w:r>
        <w:t>Proyecto de modelado (60%): Desarrollo de modelo predictivo</w:t>
      </w:r>
    </w:p>
    <w:p>
      <w:pPr>
        <w:pStyle w:val="ListBullet"/>
      </w:pPr>
      <w:r>
        <w:t>Análisis de resultados (30%): Interpretación y recomendaciones</w:t>
      </w:r>
    </w:p>
    <w:p>
      <w:pPr>
        <w:pStyle w:val="ListBullet"/>
      </w:pPr>
      <w:r>
        <w:t>Presentación (10%): Comunicación de hallazgos</w:t>
      </w:r>
    </w:p>
    <w:p/>
    <w:p/>
    <w:p>
      <w:pPr>
        <w:pStyle w:val="Heading4"/>
      </w:pPr>
      <w:r>
        <w:t>**Módulo 1.3: NLP y Análisis de Texto**</w:t>
      </w:r>
    </w:p>
    <w:p>
      <w:pPr>
        <w:pStyle w:val="ListBullet"/>
      </w:pPr>
      <w:r>
        <w:t>Duración:** 4 horas</w:t>
      </w:r>
    </w:p>
    <w:p>
      <w:pPr>
        <w:pStyle w:val="ListBullet"/>
      </w:pPr>
      <w:r>
        <w:t>Objetivos:**</w:t>
      </w:r>
    </w:p>
    <w:p>
      <w:pPr>
        <w:pStyle w:val="ListBullet"/>
      </w:pPr>
      <w:r>
        <w:t>Dominar técnicas de NLP para RRHH</w:t>
      </w:r>
    </w:p>
    <w:p>
      <w:pPr>
        <w:pStyle w:val="ListBullet"/>
      </w:pPr>
      <w:r>
        <w:t>Analizar feedback y comunicación</w:t>
      </w:r>
    </w:p>
    <w:p>
      <w:pPr>
        <w:pStyle w:val="ListBullet"/>
      </w:pPr>
      <w:r>
        <w:t>Extraer insights de datos no estructurados</w:t>
      </w:r>
    </w:p>
    <w:p/>
    <w:p>
      <w:pPr>
        <w:pStyle w:val="ListBullet"/>
      </w:pPr>
      <w:r>
        <w:t>Contenido Detallado:**</w:t>
      </w:r>
    </w:p>
    <w:p/>
    <w:p>
      <w:pPr>
        <w:pStyle w:val="ListBullet"/>
      </w:pPr>
      <w:r>
        <w:t>1. Fundamentos de NLP (60 min)**</w:t>
      </w:r>
    </w:p>
    <w:p>
      <w:pPr>
        <w:pStyle w:val="ListBullet"/>
      </w:pPr>
      <w:r>
        <w:t>**Procesamiento de Texto:**</w:t>
      </w:r>
    </w:p>
    <w:p>
      <w:pPr>
        <w:pStyle w:val="ListBullet"/>
      </w:pPr>
      <w:r>
        <w:t>Tokenización y normalización</w:t>
      </w:r>
    </w:p>
    <w:p>
      <w:pPr>
        <w:pStyle w:val="ListBullet"/>
      </w:pPr>
      <w:r>
        <w:t>Eliminación de stop words</w:t>
      </w:r>
    </w:p>
    <w:p>
      <w:pPr>
        <w:pStyle w:val="ListBullet"/>
      </w:pPr>
      <w:r>
        <w:t>Stemming y lemmatización</w:t>
      </w:r>
    </w:p>
    <w:p>
      <w:pPr>
        <w:pStyle w:val="ListBullet"/>
      </w:pPr>
      <w:r>
        <w:t>N-gramas y bag of words</w:t>
      </w:r>
    </w:p>
    <w:p/>
    <w:p>
      <w:pPr>
        <w:pStyle w:val="ListBullet"/>
      </w:pPr>
      <w:r>
        <w:t>**Representación de Texto:**</w:t>
      </w:r>
    </w:p>
    <w:p>
      <w:pPr>
        <w:pStyle w:val="ListBullet"/>
      </w:pPr>
      <w:r>
        <w:t>TF-IDF (Term Frequency-Inverse Document Frequency)</w:t>
      </w:r>
    </w:p>
    <w:p>
      <w:pPr>
        <w:pStyle w:val="ListBullet"/>
      </w:pPr>
      <w:r>
        <w:t>Word2Vec y embeddings</w:t>
      </w:r>
    </w:p>
    <w:p>
      <w:pPr>
        <w:pStyle w:val="ListBullet"/>
      </w:pPr>
      <w:r>
        <w:t>BERT y modelos transformer</w:t>
      </w:r>
    </w:p>
    <w:p>
      <w:pPr>
        <w:pStyle w:val="ListBullet"/>
      </w:pPr>
      <w:r>
        <w:t>Análisis de sentimientos</w:t>
      </w:r>
    </w:p>
    <w:p/>
    <w:p>
      <w:pPr>
        <w:pStyle w:val="ListBullet"/>
      </w:pPr>
      <w:r>
        <w:t>2. Aplicaciones en RRHH (120 min)**</w:t>
      </w:r>
    </w:p>
    <w:p>
      <w:pPr>
        <w:pStyle w:val="ListBullet"/>
      </w:pPr>
      <w:r>
        <w:t>**Análisis de CVs y Perfiles:**</w:t>
      </w:r>
    </w:p>
    <w:p>
      <w:pPr>
        <w:pStyle w:val="ListBullet"/>
      </w:pPr>
      <w:r>
        <w:t>Extracción de habilidades</w:t>
      </w:r>
    </w:p>
    <w:p>
      <w:pPr>
        <w:pStyle w:val="ListBullet"/>
      </w:pPr>
      <w:r>
        <w:t>Clasificación de experiencia</w:t>
      </w:r>
    </w:p>
    <w:p>
      <w:pPr>
        <w:pStyle w:val="ListBullet"/>
      </w:pPr>
      <w:r>
        <w:t>Matching automático</w:t>
      </w:r>
    </w:p>
    <w:p>
      <w:pPr>
        <w:pStyle w:val="ListBullet"/>
      </w:pPr>
      <w:r>
        <w:t>Detección de inconsistencias</w:t>
      </w:r>
    </w:p>
    <w:p/>
    <w:p>
      <w:pPr>
        <w:pStyle w:val="ListBullet"/>
      </w:pPr>
      <w:r>
        <w:t>**Análisis de Feedback:**</w:t>
      </w:r>
    </w:p>
    <w:p>
      <w:pPr>
        <w:pStyle w:val="ListBullet"/>
      </w:pPr>
      <w:r>
        <w:t>Procesamiento de evaluaciones 360°</w:t>
      </w:r>
    </w:p>
    <w:p>
      <w:pPr>
        <w:pStyle w:val="ListBullet"/>
      </w:pPr>
      <w:r>
        <w:t>Análisis de encuestas de engagement</w:t>
      </w:r>
    </w:p>
    <w:p>
      <w:pPr>
        <w:pStyle w:val="ListBullet"/>
      </w:pPr>
      <w:r>
        <w:t>Detección de patrones en comentarios</w:t>
      </w:r>
    </w:p>
    <w:p>
      <w:pPr>
        <w:pStyle w:val="ListBullet"/>
      </w:pPr>
      <w:r>
        <w:t>Identificación de temas recurrentes</w:t>
      </w:r>
    </w:p>
    <w:p/>
    <w:p>
      <w:pPr>
        <w:pStyle w:val="ListBullet"/>
      </w:pPr>
      <w:r>
        <w:t>**Análisis de Comunicación:**</w:t>
      </w:r>
    </w:p>
    <w:p>
      <w:pPr>
        <w:pStyle w:val="ListBullet"/>
      </w:pPr>
      <w:r>
        <w:t>Análisis de emails corporativos</w:t>
      </w:r>
    </w:p>
    <w:p>
      <w:pPr>
        <w:pStyle w:val="ListBullet"/>
      </w:pPr>
      <w:r>
        <w:t>Monitoreo de sentimientos</w:t>
      </w:r>
    </w:p>
    <w:p>
      <w:pPr>
        <w:pStyle w:val="ListBullet"/>
      </w:pPr>
      <w:r>
        <w:t>Detección de conflictos</w:t>
      </w:r>
    </w:p>
    <w:p>
      <w:pPr>
        <w:pStyle w:val="ListBullet"/>
      </w:pPr>
      <w:r>
        <w:t>Análisis de reuniones</w:t>
      </w:r>
    </w:p>
    <w:p/>
    <w:p>
      <w:pPr>
        <w:pStyle w:val="ListBullet"/>
      </w:pPr>
      <w:r>
        <w:t>**Análisis de Redes Sociales:**</w:t>
      </w:r>
    </w:p>
    <w:p>
      <w:pPr>
        <w:pStyle w:val="ListBullet"/>
      </w:pPr>
      <w:r>
        <w:t>Monitoreo de employer branding</w:t>
      </w:r>
    </w:p>
    <w:p>
      <w:pPr>
        <w:pStyle w:val="ListBullet"/>
      </w:pPr>
      <w:r>
        <w:t>Análisis de reviews de empleados</w:t>
      </w:r>
    </w:p>
    <w:p>
      <w:pPr>
        <w:pStyle w:val="ListBullet"/>
      </w:pPr>
      <w:r>
        <w:t>Detección de tendencias</w:t>
      </w:r>
    </w:p>
    <w:p>
      <w:pPr>
        <w:pStyle w:val="ListBullet"/>
      </w:pPr>
      <w:r>
        <w:t>Gestión de reputación</w:t>
      </w:r>
    </w:p>
    <w:p/>
    <w:p>
      <w:pPr>
        <w:pStyle w:val="ListBullet"/>
      </w:pPr>
      <w:r>
        <w:t>3. Herramientas y Plataformas (60 min)**</w:t>
      </w:r>
    </w:p>
    <w:p>
      <w:pPr>
        <w:pStyle w:val="ListBullet"/>
      </w:pPr>
      <w:r>
        <w:t>**Herramientas Open Source:**</w:t>
      </w:r>
    </w:p>
    <w:p>
      <w:pPr>
        <w:pStyle w:val="ListBullet"/>
      </w:pPr>
      <w:r>
        <w:t>NLTK y spaCy</w:t>
      </w:r>
    </w:p>
    <w:p>
      <w:pPr>
        <w:pStyle w:val="ListBullet"/>
      </w:pPr>
      <w:r>
        <w:t>Scikit-learn para NLP</w:t>
      </w:r>
    </w:p>
    <w:p>
      <w:pPr>
        <w:pStyle w:val="ListBullet"/>
      </w:pPr>
      <w:r>
        <w:t>Gensim para topic modeling</w:t>
      </w:r>
    </w:p>
    <w:p>
      <w:pPr>
        <w:pStyle w:val="ListBullet"/>
      </w:pPr>
      <w:r>
        <w:t>Transformers de Hugging Face</w:t>
      </w:r>
    </w:p>
    <w:p/>
    <w:p>
      <w:pPr>
        <w:pStyle w:val="ListBullet"/>
      </w:pPr>
      <w:r>
        <w:t>**Plataformas Comerciales:**</w:t>
      </w:r>
    </w:p>
    <w:p>
      <w:pPr>
        <w:pStyle w:val="ListBullet"/>
      </w:pPr>
      <w:r>
        <w:t>IBM Watson NLP</w:t>
      </w:r>
    </w:p>
    <w:p>
      <w:pPr>
        <w:pStyle w:val="ListBullet"/>
      </w:pPr>
      <w:r>
        <w:t>Google Cloud Natural Language</w:t>
      </w:r>
    </w:p>
    <w:p>
      <w:pPr>
        <w:pStyle w:val="ListBullet"/>
      </w:pPr>
      <w:r>
        <w:t>Amazon Comprehend</w:t>
      </w:r>
    </w:p>
    <w:p>
      <w:pPr>
        <w:pStyle w:val="ListBullet"/>
      </w:pPr>
      <w:r>
        <w:t>Microsoft Azure Cognitive Services</w:t>
      </w:r>
    </w:p>
    <w:p/>
    <w:p>
      <w:pPr>
        <w:pStyle w:val="ListBullet"/>
      </w:pPr>
      <w:r>
        <w:t>**Herramientas Específicas para RRHH:**</w:t>
      </w:r>
    </w:p>
    <w:p>
      <w:pPr>
        <w:pStyle w:val="ListBullet"/>
      </w:pPr>
      <w:r>
        <w:t>Textio para job descriptions</w:t>
      </w:r>
    </w:p>
    <w:p>
      <w:pPr>
        <w:pStyle w:val="ListBullet"/>
      </w:pPr>
      <w:r>
        <w:t>Pymetrics para evaluación</w:t>
      </w:r>
    </w:p>
    <w:p>
      <w:pPr>
        <w:pStyle w:val="ListBullet"/>
      </w:pPr>
      <w:r>
        <w:t>HireVue para video análisis</w:t>
      </w:r>
    </w:p>
    <w:p>
      <w:pPr>
        <w:pStyle w:val="ListBullet"/>
      </w:pPr>
      <w:r>
        <w:t>Glint para engagement</w:t>
      </w:r>
    </w:p>
    <w:p/>
    <w:p>
      <w:pPr>
        <w:pStyle w:val="ListBullet"/>
      </w:pPr>
      <w:r>
        <w:t>Actividades Prácticas:**</w:t>
      </w:r>
    </w:p>
    <w:p>
      <w:pPr>
        <w:pStyle w:val="ListBullet"/>
      </w:pPr>
      <w:r>
        <w:t>[ ] **Ejercicio 1: Análisis de Sentimientos (45 min)**</w:t>
      </w:r>
    </w:p>
    <w:p>
      <w:pPr>
        <w:pStyle w:val="ListBullet"/>
      </w:pPr>
      <w:r>
        <w:t>Procesamiento de feedback de empleados</w:t>
      </w:r>
    </w:p>
    <w:p>
      <w:pPr>
        <w:pStyle w:val="ListBullet"/>
      </w:pPr>
      <w:r>
        <w:t>Clasificación de sentimientos</w:t>
      </w:r>
    </w:p>
    <w:p>
      <w:pPr>
        <w:pStyle w:val="ListBullet"/>
      </w:pPr>
      <w:r>
        <w:t>Identificación de temas</w:t>
      </w:r>
    </w:p>
    <w:p/>
    <w:p>
      <w:pPr>
        <w:pStyle w:val="ListBullet"/>
      </w:pPr>
      <w:r>
        <w:t>[ ] **Ejercicio 2: Extracción de Información (45 min)**</w:t>
      </w:r>
    </w:p>
    <w:p>
      <w:pPr>
        <w:pStyle w:val="ListBullet"/>
      </w:pPr>
      <w:r>
        <w:t>Análisis de CVs</w:t>
      </w:r>
    </w:p>
    <w:p>
      <w:pPr>
        <w:pStyle w:val="ListBullet"/>
      </w:pPr>
      <w:r>
        <w:t>Extracción de habilidades</w:t>
      </w:r>
    </w:p>
    <w:p>
      <w:pPr>
        <w:pStyle w:val="ListBullet"/>
      </w:pPr>
      <w:r>
        <w:t>Clasificación de experiencia</w:t>
      </w:r>
    </w:p>
    <w:p/>
    <w:p>
      <w:pPr>
        <w:pStyle w:val="ListBullet"/>
      </w:pPr>
      <w:r>
        <w:t>[ ] **Ejercicio 3: Análisis de Comunicación (30 min)**</w:t>
      </w:r>
    </w:p>
    <w:p>
      <w:pPr>
        <w:pStyle w:val="ListBullet"/>
      </w:pPr>
      <w:r>
        <w:t>Procesamiento de emails</w:t>
      </w:r>
    </w:p>
    <w:p>
      <w:pPr>
        <w:pStyle w:val="ListBullet"/>
      </w:pPr>
      <w:r>
        <w:t>Detección de patrones</w:t>
      </w:r>
    </w:p>
    <w:p>
      <w:pPr>
        <w:pStyle w:val="ListBullet"/>
      </w:pPr>
      <w:r>
        <w:t>Generación de insights</w:t>
      </w:r>
    </w:p>
    <w:p/>
    <w:p>
      <w:pPr>
        <w:pStyle w:val="ListBullet"/>
      </w:pPr>
      <w:r>
        <w:t>Evaluación:**</w:t>
      </w:r>
    </w:p>
    <w:p>
      <w:pPr>
        <w:pStyle w:val="ListBullet"/>
      </w:pPr>
      <w:r>
        <w:t>Proyecto de NLP (70%): Análisis completo de dataset de texto</w:t>
      </w:r>
    </w:p>
    <w:p>
      <w:pPr>
        <w:pStyle w:val="ListBullet"/>
      </w:pPr>
      <w:r>
        <w:t>Interpretación de resultados (20%): Insights y recomendaciones</w:t>
      </w:r>
    </w:p>
    <w:p>
      <w:pPr>
        <w:pStyle w:val="ListBullet"/>
      </w:pPr>
      <w:r>
        <w:t>Uso de herramientas (10%): Competencia técnica</w:t>
      </w:r>
    </w:p>
    <w:p/>
    <w:p/>
    <w:p>
      <w:pPr>
        <w:pStyle w:val="Heading4"/>
      </w:pPr>
      <w:r>
        <w:t>**Módulo 1.4: Ética y Gobernanza de IA**</w:t>
      </w:r>
    </w:p>
    <w:p>
      <w:pPr>
        <w:pStyle w:val="ListBullet"/>
      </w:pPr>
      <w:r>
        <w:t>Duración:** 4 horas</w:t>
      </w:r>
    </w:p>
    <w:p>
      <w:pPr>
        <w:pStyle w:val="ListBullet"/>
      </w:pPr>
      <w:r>
        <w:t>Objetivos:**</w:t>
      </w:r>
    </w:p>
    <w:p>
      <w:pPr>
        <w:pStyle w:val="ListBullet"/>
      </w:pPr>
      <w:r>
        <w:t>Comprender implicaciones éticas de IA en RRHH</w:t>
      </w:r>
    </w:p>
    <w:p>
      <w:pPr>
        <w:pStyle w:val="ListBullet"/>
      </w:pPr>
      <w:r>
        <w:t>Implementar prácticas de IA responsable</w:t>
      </w:r>
    </w:p>
    <w:p>
      <w:pPr>
        <w:pStyle w:val="ListBullet"/>
      </w:pPr>
      <w:r>
        <w:t>Desarrollar marcos de gobernanza</w:t>
      </w:r>
    </w:p>
    <w:p/>
    <w:p>
      <w:pPr>
        <w:pStyle w:val="ListBullet"/>
      </w:pPr>
      <w:r>
        <w:t>Contenido Detallado:**</w:t>
      </w:r>
    </w:p>
    <w:p/>
    <w:p>
      <w:pPr>
        <w:pStyle w:val="ListBullet"/>
      </w:pPr>
      <w:r>
        <w:t>1. Ética en IA para RRHH (90 min)**</w:t>
      </w:r>
    </w:p>
    <w:p>
      <w:pPr>
        <w:pStyle w:val="ListBullet"/>
      </w:pPr>
      <w:r>
        <w:t>**Principios Éticos:**</w:t>
      </w:r>
    </w:p>
    <w:p>
      <w:pPr>
        <w:pStyle w:val="ListBullet"/>
      </w:pPr>
      <w:r>
        <w:t>Transparencia y explicabilidad</w:t>
      </w:r>
    </w:p>
    <w:p>
      <w:pPr>
        <w:pStyle w:val="ListBullet"/>
      </w:pPr>
      <w:r>
        <w:t>Equidad y no discriminación</w:t>
      </w:r>
    </w:p>
    <w:p>
      <w:pPr>
        <w:pStyle w:val="ListBullet"/>
      </w:pPr>
      <w:r>
        <w:t>Privacidad y protección de datos</w:t>
      </w:r>
    </w:p>
    <w:p>
      <w:pPr>
        <w:pStyle w:val="ListBullet"/>
      </w:pPr>
      <w:r>
        <w:t>Responsabilidad y accountability</w:t>
      </w:r>
    </w:p>
    <w:p/>
    <w:p>
      <w:pPr>
        <w:pStyle w:val="ListBullet"/>
      </w:pPr>
      <w:r>
        <w:t>**Sesgos en IA:**</w:t>
      </w:r>
    </w:p>
    <w:p>
      <w:pPr>
        <w:pStyle w:val="ListBullet"/>
      </w:pPr>
      <w:r>
        <w:t>Tipos de sesgos algorítmicos</w:t>
      </w:r>
    </w:p>
    <w:p>
      <w:pPr>
        <w:pStyle w:val="ListBullet"/>
      </w:pPr>
      <w:r>
        <w:t>Sesgos en datos de entrenamiento</w:t>
      </w:r>
    </w:p>
    <w:p>
      <w:pPr>
        <w:pStyle w:val="ListBullet"/>
      </w:pPr>
      <w:r>
        <w:t>Sesgos en diseño de algoritmos</w:t>
      </w:r>
    </w:p>
    <w:p>
      <w:pPr>
        <w:pStyle w:val="ListBullet"/>
      </w:pPr>
      <w:r>
        <w:t>Impacto en decisiones de RRHH</w:t>
      </w:r>
    </w:p>
    <w:p/>
    <w:p>
      <w:pPr>
        <w:pStyle w:val="ListBullet"/>
      </w:pPr>
      <w:r>
        <w:t>**Casos de Estudio Éticos:**</w:t>
      </w:r>
    </w:p>
    <w:p>
      <w:pPr>
        <w:pStyle w:val="ListBullet"/>
      </w:pPr>
      <w:r>
        <w:t>Amazon: Sesgo de género en reclutamiento</w:t>
      </w:r>
    </w:p>
    <w:p>
      <w:pPr>
        <w:pStyle w:val="ListBullet"/>
      </w:pPr>
      <w:r>
        <w:t>Facebook: Discriminación en anuncios</w:t>
      </w:r>
    </w:p>
    <w:p>
      <w:pPr>
        <w:pStyle w:val="ListBullet"/>
      </w:pPr>
      <w:r>
        <w:t>Uber: Sesgos en evaluación de conductores</w:t>
      </w:r>
    </w:p>
    <w:p>
      <w:pPr>
        <w:pStyle w:val="ListBullet"/>
      </w:pPr>
      <w:r>
        <w:t>Lecciones aprendidas</w:t>
      </w:r>
    </w:p>
    <w:p/>
    <w:p>
      <w:pPr>
        <w:pStyle w:val="ListBullet"/>
      </w:pPr>
      <w:r>
        <w:t>2. Marco Legal y Regulatorio (60 min)**</w:t>
      </w:r>
    </w:p>
    <w:p>
      <w:pPr>
        <w:pStyle w:val="ListBullet"/>
      </w:pPr>
      <w:r>
        <w:t>**Regulaciones Internacionales:**</w:t>
      </w:r>
    </w:p>
    <w:p>
      <w:pPr>
        <w:pStyle w:val="ListBullet"/>
      </w:pPr>
      <w:r>
        <w:t>GDPR (Europa)</w:t>
      </w:r>
    </w:p>
    <w:p>
      <w:pPr>
        <w:pStyle w:val="ListBullet"/>
      </w:pPr>
      <w:r>
        <w:t>CCPA (California)</w:t>
      </w:r>
    </w:p>
    <w:p>
      <w:pPr>
        <w:pStyle w:val="ListBullet"/>
      </w:pPr>
      <w:r>
        <w:t>LGPD (Brasil)</w:t>
      </w:r>
    </w:p>
    <w:p>
      <w:pPr>
        <w:pStyle w:val="ListBullet"/>
      </w:pPr>
      <w:r>
        <w:t>Regulaciones emergentes</w:t>
      </w:r>
    </w:p>
    <w:p/>
    <w:p>
      <w:pPr>
        <w:pStyle w:val="ListBullet"/>
      </w:pPr>
      <w:r>
        <w:t>**Compliance en RRHH:**</w:t>
      </w:r>
    </w:p>
    <w:p>
      <w:pPr>
        <w:pStyle w:val="ListBullet"/>
      </w:pPr>
      <w:r>
        <w:t>Protección de datos personales</w:t>
      </w:r>
    </w:p>
    <w:p>
      <w:pPr>
        <w:pStyle w:val="ListBullet"/>
      </w:pPr>
      <w:r>
        <w:t>Derechos de los empleados</w:t>
      </w:r>
    </w:p>
    <w:p>
      <w:pPr>
        <w:pStyle w:val="ListBullet"/>
      </w:pPr>
      <w:r>
        <w:t>Transparencia en decisiones</w:t>
      </w:r>
    </w:p>
    <w:p>
      <w:pPr>
        <w:pStyle w:val="ListBullet"/>
      </w:pPr>
      <w:r>
        <w:t>Auditoría de algoritmos</w:t>
      </w:r>
    </w:p>
    <w:p/>
    <w:p>
      <w:pPr>
        <w:pStyle w:val="ListBullet"/>
      </w:pPr>
      <w:r>
        <w:t>**Mejores Prácticas:**</w:t>
      </w:r>
    </w:p>
    <w:p>
      <w:pPr>
        <w:pStyle w:val="ListBullet"/>
      </w:pPr>
      <w:r>
        <w:t>Privacy by design</w:t>
      </w:r>
    </w:p>
    <w:p>
      <w:pPr>
        <w:pStyle w:val="ListBullet"/>
      </w:pPr>
      <w:r>
        <w:t>Algorithmic impact assessments</w:t>
      </w:r>
    </w:p>
    <w:p>
      <w:pPr>
        <w:pStyle w:val="ListBullet"/>
      </w:pPr>
      <w:r>
        <w:t>Human-in-the-loop systems</w:t>
      </w:r>
    </w:p>
    <w:p>
      <w:pPr>
        <w:pStyle w:val="ListBullet"/>
      </w:pPr>
      <w:r>
        <w:t>Regular audits y monitoring</w:t>
      </w:r>
    </w:p>
    <w:p/>
    <w:p>
      <w:pPr>
        <w:pStyle w:val="ListBullet"/>
      </w:pPr>
      <w:r>
        <w:t>3. Gobernanza de IA (90 min)**</w:t>
      </w:r>
    </w:p>
    <w:p>
      <w:pPr>
        <w:pStyle w:val="ListBullet"/>
      </w:pPr>
      <w:r>
        <w:t>**Estructura de Gobernanza:**</w:t>
      </w:r>
    </w:p>
    <w:p>
      <w:pPr>
        <w:pStyle w:val="ListBullet"/>
      </w:pPr>
      <w:r>
        <w:t>Comité de ética de IA</w:t>
      </w:r>
    </w:p>
    <w:p>
      <w:pPr>
        <w:pStyle w:val="ListBullet"/>
      </w:pPr>
      <w:r>
        <w:t>Roles y responsabilidades</w:t>
      </w:r>
    </w:p>
    <w:p>
      <w:pPr>
        <w:pStyle w:val="ListBullet"/>
      </w:pPr>
      <w:r>
        <w:t>Procesos de aprobación</w:t>
      </w:r>
    </w:p>
    <w:p>
      <w:pPr>
        <w:pStyle w:val="ListBullet"/>
      </w:pPr>
      <w:r>
        <w:t>Escalamiento de decisiones</w:t>
      </w:r>
    </w:p>
    <w:p/>
    <w:p>
      <w:pPr>
        <w:pStyle w:val="ListBullet"/>
      </w:pPr>
      <w:r>
        <w:t>**Implementación Práctica:**</w:t>
      </w:r>
    </w:p>
    <w:p>
      <w:pPr>
        <w:pStyle w:val="ListBullet"/>
      </w:pPr>
      <w:r>
        <w:t>Políticas de IA responsable</w:t>
      </w:r>
    </w:p>
    <w:p>
      <w:pPr>
        <w:pStyle w:val="ListBullet"/>
      </w:pPr>
      <w:r>
        <w:t>Procedimientos de evaluación</w:t>
      </w:r>
    </w:p>
    <w:p>
      <w:pPr>
        <w:pStyle w:val="ListBullet"/>
      </w:pPr>
      <w:r>
        <w:t>Capacitación de equipos</w:t>
      </w:r>
    </w:p>
    <w:p>
      <w:pPr>
        <w:pStyle w:val="ListBullet"/>
      </w:pPr>
      <w:r>
        <w:t>Monitoreo continuo</w:t>
      </w:r>
    </w:p>
    <w:p/>
    <w:p>
      <w:pPr>
        <w:pStyle w:val="ListBullet"/>
      </w:pPr>
      <w:r>
        <w:t>**Herramientas de Gobernanza:**</w:t>
      </w:r>
    </w:p>
    <w:p>
      <w:pPr>
        <w:pStyle w:val="ListBullet"/>
      </w:pPr>
      <w:r>
        <w:t>AI ethics frameworks</w:t>
      </w:r>
    </w:p>
    <w:p>
      <w:pPr>
        <w:pStyle w:val="ListBullet"/>
      </w:pPr>
      <w:r>
        <w:t>Bias detection tools</w:t>
      </w:r>
    </w:p>
    <w:p>
      <w:pPr>
        <w:pStyle w:val="ListBullet"/>
      </w:pPr>
      <w:r>
        <w:t>Explainability platforms</w:t>
      </w:r>
    </w:p>
    <w:p>
      <w:pPr>
        <w:pStyle w:val="ListBullet"/>
      </w:pPr>
      <w:r>
        <w:t>Audit trails</w:t>
      </w:r>
    </w:p>
    <w:p/>
    <w:p>
      <w:pPr>
        <w:pStyle w:val="ListBullet"/>
      </w:pPr>
      <w:r>
        <w:t>Actividades Prácticas:**</w:t>
      </w:r>
    </w:p>
    <w:p>
      <w:pPr>
        <w:pStyle w:val="ListBullet"/>
      </w:pPr>
      <w:r>
        <w:t>[ ] **Ejercicio 1: Evaluación Ética (45 min)**</w:t>
      </w:r>
    </w:p>
    <w:p>
      <w:pPr>
        <w:pStyle w:val="ListBullet"/>
      </w:pPr>
      <w:r>
        <w:t>Análisis de caso de IA en RRHH</w:t>
      </w:r>
    </w:p>
    <w:p>
      <w:pPr>
        <w:pStyle w:val="ListBullet"/>
      </w:pPr>
      <w:r>
        <w:t>Identificación de riesgos éticos</w:t>
      </w:r>
    </w:p>
    <w:p>
      <w:pPr>
        <w:pStyle w:val="ListBullet"/>
      </w:pPr>
      <w:r>
        <w:t>Propuesta de mitigaciones</w:t>
      </w:r>
    </w:p>
    <w:p/>
    <w:p>
      <w:pPr>
        <w:pStyle w:val="ListBullet"/>
      </w:pPr>
      <w:r>
        <w:t>[ ] **Ejercicio 2: Desarrollo de Políticas (45 min)**</w:t>
      </w:r>
    </w:p>
    <w:p>
      <w:pPr>
        <w:pStyle w:val="ListBullet"/>
      </w:pPr>
      <w:r>
        <w:t>Creación de política de IA ética</w:t>
      </w:r>
    </w:p>
    <w:p>
      <w:pPr>
        <w:pStyle w:val="ListBullet"/>
      </w:pPr>
      <w:r>
        <w:t>Definición de procedimientos</w:t>
      </w:r>
    </w:p>
    <w:p>
      <w:pPr>
        <w:pStyle w:val="ListBullet"/>
      </w:pPr>
      <w:r>
        <w:t>Establecimiento de controles</w:t>
      </w:r>
    </w:p>
    <w:p/>
    <w:p>
      <w:pPr>
        <w:pStyle w:val="ListBullet"/>
      </w:pPr>
      <w:r>
        <w:t>[ ] **Ejercicio 3: Plan de Gobernanza (30 min)**</w:t>
      </w:r>
    </w:p>
    <w:p>
      <w:pPr>
        <w:pStyle w:val="ListBullet"/>
      </w:pPr>
      <w:r>
        <w:t>Diseño de estructura de gobernanza</w:t>
      </w:r>
    </w:p>
    <w:p>
      <w:pPr>
        <w:pStyle w:val="ListBullet"/>
      </w:pPr>
      <w:r>
        <w:t>Asignación de roles</w:t>
      </w:r>
    </w:p>
    <w:p>
      <w:pPr>
        <w:pStyle w:val="ListBullet"/>
      </w:pPr>
      <w:r>
        <w:t>Definición de procesos</w:t>
      </w:r>
    </w:p>
    <w:p/>
    <w:p>
      <w:pPr>
        <w:pStyle w:val="ListBullet"/>
      </w:pPr>
      <w:r>
        <w:t>Evaluación:**</w:t>
      </w:r>
    </w:p>
    <w:p>
      <w:pPr>
        <w:pStyle w:val="ListBullet"/>
      </w:pPr>
      <w:r>
        <w:t>Análisis de caso ético (50%): Evaluación completa de situación</w:t>
      </w:r>
    </w:p>
    <w:p>
      <w:pPr>
        <w:pStyle w:val="ListBullet"/>
      </w:pPr>
      <w:r>
        <w:t>Desarrollo de políticas (30%): Políticas y procedimientos</w:t>
      </w:r>
    </w:p>
    <w:p>
      <w:pPr>
        <w:pStyle w:val="ListBullet"/>
      </w:pPr>
      <w:r>
        <w:t>Plan de gobernanza (20%): Estructura y procesos</w:t>
      </w:r>
    </w:p>
    <w:p/>
    <w:p/>
    <w:p>
      <w:pPr>
        <w:pStyle w:val="Heading3"/>
      </w:pPr>
      <w:r>
        <w:t>**Curso 2: IA en Reclutamiento y Selección**</w:t>
      </w:r>
    </w:p>
    <w:p>
      <w:pPr>
        <w:pStyle w:val="ListBullet"/>
      </w:pPr>
      <w:r>
        <w:t>Duración:** 12 horas (3 módulos de 4 horas)</w:t>
      </w:r>
    </w:p>
    <w:p>
      <w:pPr>
        <w:pStyle w:val="ListBullet"/>
      </w:pPr>
      <w:r>
        <w:t>Dificultad:** Intermedia</w:t>
      </w:r>
    </w:p>
    <w:p>
      <w:pPr>
        <w:pStyle w:val="ListBullet"/>
      </w:pPr>
      <w:r>
        <w:t>Certificación:** Especialista en IA para Reclutamiento</w:t>
      </w:r>
    </w:p>
    <w:p>
      <w:pPr>
        <w:pStyle w:val="ListBullet"/>
      </w:pPr>
      <w:r>
        <w:t>Prerrequisitos:** Fundamentos de IA para RRHH</w:t>
      </w:r>
    </w:p>
    <w:p/>
    <w:p>
      <w:pPr>
        <w:pStyle w:val="Heading4"/>
      </w:pPr>
      <w:r>
        <w:t>**Módulo 2.1: Reclutamiento Inteligente**</w:t>
      </w:r>
    </w:p>
    <w:p>
      <w:pPr>
        <w:pStyle w:val="ListBullet"/>
      </w:pPr>
      <w:r>
        <w:t>Duración:** 4 horas</w:t>
      </w:r>
    </w:p>
    <w:p>
      <w:pPr>
        <w:pStyle w:val="ListBullet"/>
      </w:pPr>
      <w:r>
        <w:t>Objetivos:**</w:t>
      </w:r>
    </w:p>
    <w:p>
      <w:pPr>
        <w:pStyle w:val="ListBullet"/>
      </w:pPr>
      <w:r>
        <w:t>Dominar herramientas de IA para reclutamiento</w:t>
      </w:r>
    </w:p>
    <w:p>
      <w:pPr>
        <w:pStyle w:val="ListBullet"/>
      </w:pPr>
      <w:r>
        <w:t>Optimizar procesos de sourcing</w:t>
      </w:r>
    </w:p>
    <w:p>
      <w:pPr>
        <w:pStyle w:val="ListBullet"/>
      </w:pPr>
      <w:r>
        <w:t>Mejorar calidad de candidatos</w:t>
      </w:r>
    </w:p>
    <w:p/>
    <w:p>
      <w:pPr>
        <w:pStyle w:val="ListBullet"/>
      </w:pPr>
      <w:r>
        <w:t>Contenido Detallado:**</w:t>
      </w:r>
    </w:p>
    <w:p/>
    <w:p>
      <w:pPr>
        <w:pStyle w:val="ListBullet"/>
      </w:pPr>
      <w:r>
        <w:t>1. Sourcing Inteligente (90 min)**</w:t>
      </w:r>
    </w:p>
    <w:p>
      <w:pPr>
        <w:pStyle w:val="ListBullet"/>
      </w:pPr>
      <w:r>
        <w:t>**Plataformas de Sourcing con IA:**</w:t>
      </w:r>
    </w:p>
    <w:p>
      <w:pPr>
        <w:pStyle w:val="ListBullet"/>
      </w:pPr>
      <w:r>
        <w:t>LinkedIn Recruiter con IA</w:t>
      </w:r>
    </w:p>
    <w:p>
      <w:pPr>
        <w:pStyle w:val="ListBullet"/>
      </w:pPr>
      <w:r>
        <w:t>Entelo y sourcing predictivo</w:t>
      </w:r>
    </w:p>
    <w:p>
      <w:pPr>
        <w:pStyle w:val="ListBullet"/>
      </w:pPr>
      <w:r>
        <w:t>Hiretual y automation</w:t>
      </w:r>
    </w:p>
    <w:p>
      <w:pPr>
        <w:pStyle w:val="ListBullet"/>
      </w:pPr>
      <w:r>
        <w:t>Gem y engagement inteligente</w:t>
      </w:r>
    </w:p>
    <w:p/>
    <w:p>
      <w:pPr>
        <w:pStyle w:val="ListBullet"/>
      </w:pPr>
      <w:r>
        <w:t>**Algoritmos de Matching:**</w:t>
      </w:r>
    </w:p>
    <w:p>
      <w:pPr>
        <w:pStyle w:val="ListBullet"/>
      </w:pPr>
      <w:r>
        <w:t>Matching basado en skills</w:t>
      </w:r>
    </w:p>
    <w:p>
      <w:pPr>
        <w:pStyle w:val="ListBullet"/>
      </w:pPr>
      <w:r>
        <w:t>Análisis de fit cultural</w:t>
      </w:r>
    </w:p>
    <w:p>
      <w:pPr>
        <w:pStyle w:val="ListBullet"/>
      </w:pPr>
      <w:r>
        <w:t>Predicción de éxito</w:t>
      </w:r>
    </w:p>
    <w:p>
      <w:pPr>
        <w:pStyle w:val="ListBullet"/>
      </w:pPr>
      <w:r>
        <w:t>Scoring de candidatos</w:t>
      </w:r>
    </w:p>
    <w:p/>
    <w:p>
      <w:pPr>
        <w:pStyle w:val="ListBullet"/>
      </w:pPr>
      <w:r>
        <w:t>**Diversidad e Inclusión:**</w:t>
      </w:r>
    </w:p>
    <w:p>
      <w:pPr>
        <w:pStyle w:val="ListBullet"/>
      </w:pPr>
      <w:r>
        <w:t>Eliminación de sesgos en sourcing</w:t>
      </w:r>
    </w:p>
    <w:p>
      <w:pPr>
        <w:pStyle w:val="ListBullet"/>
      </w:pPr>
      <w:r>
        <w:t>Promoción de diversidad</w:t>
      </w:r>
    </w:p>
    <w:p>
      <w:pPr>
        <w:pStyle w:val="ListBullet"/>
      </w:pPr>
      <w:r>
        <w:t>Análisis de representación</w:t>
      </w:r>
    </w:p>
    <w:p>
      <w:pPr>
        <w:pStyle w:val="ListBullet"/>
      </w:pPr>
      <w:r>
        <w:t>Métricas de inclusión</w:t>
      </w:r>
    </w:p>
    <w:p/>
    <w:p>
      <w:pPr>
        <w:pStyle w:val="ListBullet"/>
      </w:pPr>
      <w:r>
        <w:t>2. Screening Automatizado (90 min)**</w:t>
      </w:r>
    </w:p>
    <w:p>
      <w:pPr>
        <w:pStyle w:val="ListBullet"/>
      </w:pPr>
      <w:r>
        <w:t>**Análisis de CVs:**</w:t>
      </w:r>
    </w:p>
    <w:p>
      <w:pPr>
        <w:pStyle w:val="ListBullet"/>
      </w:pPr>
      <w:r>
        <w:t>Parsing inteligente de CVs</w:t>
      </w:r>
    </w:p>
    <w:p>
      <w:pPr>
        <w:pStyle w:val="ListBullet"/>
      </w:pPr>
      <w:r>
        <w:t>Extracción de información</w:t>
      </w:r>
    </w:p>
    <w:p>
      <w:pPr>
        <w:pStyle w:val="ListBullet"/>
      </w:pPr>
      <w:r>
        <w:t>Clasificación automática</w:t>
      </w:r>
    </w:p>
    <w:p>
      <w:pPr>
        <w:pStyle w:val="ListBullet"/>
      </w:pPr>
      <w:r>
        <w:t>Ranking de candidatos</w:t>
      </w:r>
    </w:p>
    <w:p/>
    <w:p>
      <w:pPr>
        <w:pStyle w:val="ListBullet"/>
      </w:pPr>
      <w:r>
        <w:t>**Evaluación de Habilidades:**</w:t>
      </w:r>
    </w:p>
    <w:p>
      <w:pPr>
        <w:pStyle w:val="ListBullet"/>
      </w:pPr>
      <w:r>
        <w:t>Tests automatizados</w:t>
      </w:r>
    </w:p>
    <w:p>
      <w:pPr>
        <w:pStyle w:val="ListBullet"/>
      </w:pPr>
      <w:r>
        <w:t>Evaluación de coding</w:t>
      </w:r>
    </w:p>
    <w:p>
      <w:pPr>
        <w:pStyle w:val="ListBullet"/>
      </w:pPr>
      <w:r>
        <w:t>Análisis de portfolios</w:t>
      </w:r>
    </w:p>
    <w:p>
      <w:pPr>
        <w:pStyle w:val="ListBullet"/>
      </w:pPr>
      <w:r>
        <w:t>Assessment de soft skills</w:t>
      </w:r>
    </w:p>
    <w:p/>
    <w:p>
      <w:pPr>
        <w:pStyle w:val="ListBullet"/>
      </w:pPr>
      <w:r>
        <w:t>**Verificación de Información:**</w:t>
      </w:r>
    </w:p>
    <w:p>
      <w:pPr>
        <w:pStyle w:val="ListBullet"/>
      </w:pPr>
      <w:r>
        <w:t>Validación de credenciales</w:t>
      </w:r>
    </w:p>
    <w:p>
      <w:pPr>
        <w:pStyle w:val="ListBullet"/>
      </w:pPr>
      <w:r>
        <w:t>Verificación de experiencia</w:t>
      </w:r>
    </w:p>
    <w:p>
      <w:pPr>
        <w:pStyle w:val="ListBullet"/>
      </w:pPr>
      <w:r>
        <w:t>Análisis de redes sociales</w:t>
      </w:r>
    </w:p>
    <w:p>
      <w:pPr>
        <w:pStyle w:val="ListBullet"/>
      </w:pPr>
      <w:r>
        <w:t>Background checks automatizados</w:t>
      </w:r>
    </w:p>
    <w:p/>
    <w:p>
      <w:pPr>
        <w:pStyle w:val="ListBullet"/>
      </w:pPr>
      <w:r>
        <w:t>3. Chatbots y Automatización (60 min)**</w:t>
      </w:r>
    </w:p>
    <w:p>
      <w:pPr>
        <w:pStyle w:val="ListBullet"/>
      </w:pPr>
      <w:r>
        <w:t>**Chatbots de Reclutamiento:**</w:t>
      </w:r>
    </w:p>
    <w:p>
      <w:pPr>
        <w:pStyle w:val="ListBullet"/>
      </w:pPr>
      <w:r>
        <w:t>Diseño de conversaciones</w:t>
      </w:r>
    </w:p>
    <w:p>
      <w:pPr>
        <w:pStyle w:val="ListBullet"/>
      </w:pPr>
      <w:r>
        <w:t>Integración con ATS</w:t>
      </w:r>
    </w:p>
    <w:p>
      <w:pPr>
        <w:pStyle w:val="ListBullet"/>
      </w:pPr>
      <w:r>
        <w:t>Personalización de experiencia</w:t>
      </w:r>
    </w:p>
    <w:p>
      <w:pPr>
        <w:pStyle w:val="ListBullet"/>
      </w:pPr>
      <w:r>
        <w:t>Métricas de engagement</w:t>
      </w:r>
    </w:p>
    <w:p/>
    <w:p>
      <w:pPr>
        <w:pStyle w:val="ListBullet"/>
      </w:pPr>
      <w:r>
        <w:t>**Automatización de Procesos:**</w:t>
      </w:r>
    </w:p>
    <w:p>
      <w:pPr>
        <w:pStyle w:val="ListBullet"/>
      </w:pPr>
      <w:r>
        <w:t>Workflow automation</w:t>
      </w:r>
    </w:p>
    <w:p>
      <w:pPr>
        <w:pStyle w:val="ListBullet"/>
      </w:pPr>
      <w:r>
        <w:t>Notificaciones inteligentes</w:t>
      </w:r>
    </w:p>
    <w:p>
      <w:pPr>
        <w:pStyle w:val="ListBullet"/>
      </w:pPr>
      <w:r>
        <w:t>Scheduling automatizado</w:t>
      </w:r>
    </w:p>
    <w:p>
      <w:pPr>
        <w:pStyle w:val="ListBullet"/>
      </w:pPr>
      <w:r>
        <w:t>Follow-up automático</w:t>
      </w:r>
    </w:p>
    <w:p/>
    <w:p>
      <w:pPr>
        <w:pStyle w:val="ListBullet"/>
      </w:pPr>
      <w:r>
        <w:t>Actividades Prácticas:**</w:t>
      </w:r>
    </w:p>
    <w:p>
      <w:pPr>
        <w:pStyle w:val="ListBullet"/>
      </w:pPr>
      <w:r>
        <w:t>[ ] **Ejercicio 1: Configuración de Sourcing (60 min)**</w:t>
      </w:r>
    </w:p>
    <w:p>
      <w:pPr>
        <w:pStyle w:val="ListBullet"/>
      </w:pPr>
      <w:r>
        <w:t>Setup de herramientas de sourcing</w:t>
      </w:r>
    </w:p>
    <w:p>
      <w:pPr>
        <w:pStyle w:val="ListBullet"/>
      </w:pPr>
      <w:r>
        <w:t>Configuración de criterios</w:t>
      </w:r>
    </w:p>
    <w:p>
      <w:pPr>
        <w:pStyle w:val="ListBullet"/>
      </w:pPr>
      <w:r>
        <w:t>Prueba de algoritmos</w:t>
      </w:r>
    </w:p>
    <w:p/>
    <w:p>
      <w:pPr>
        <w:pStyle w:val="ListBullet"/>
      </w:pPr>
      <w:r>
        <w:t>[ ] **Ejercicio 2: Análisis de CVs (60 min)**</w:t>
      </w:r>
    </w:p>
    <w:p>
      <w:pPr>
        <w:pStyle w:val="ListBullet"/>
      </w:pPr>
      <w:r>
        <w:t>Procesamiento de CVs con IA</w:t>
      </w:r>
    </w:p>
    <w:p>
      <w:pPr>
        <w:pStyle w:val="ListBullet"/>
      </w:pPr>
      <w:r>
        <w:t>Evaluación de resultados</w:t>
      </w:r>
    </w:p>
    <w:p>
      <w:pPr>
        <w:pStyle w:val="ListBullet"/>
      </w:pPr>
      <w:r>
        <w:t>Ajuste de parámetros</w:t>
      </w:r>
    </w:p>
    <w:p/>
    <w:p>
      <w:pPr>
        <w:pStyle w:val="ListBullet"/>
      </w:pPr>
      <w:r>
        <w:t>[ ] **Ejercicio 3: Chatbot de Reclutamiento (60 min)**</w:t>
      </w:r>
    </w:p>
    <w:p>
      <w:pPr>
        <w:pStyle w:val="ListBullet"/>
      </w:pPr>
      <w:r>
        <w:t>Diseño de flujo conversacional</w:t>
      </w:r>
    </w:p>
    <w:p>
      <w:pPr>
        <w:pStyle w:val="ListBullet"/>
      </w:pPr>
      <w:r>
        <w:t>Implementación básica</w:t>
      </w:r>
    </w:p>
    <w:p>
      <w:pPr>
        <w:pStyle w:val="ListBullet"/>
      </w:pPr>
      <w:r>
        <w:t>Testing y optimización</w:t>
      </w:r>
    </w:p>
    <w:p/>
    <w:p>
      <w:pPr>
        <w:pStyle w:val="ListBullet"/>
      </w:pPr>
      <w:r>
        <w:t>Evaluación:**</w:t>
      </w:r>
    </w:p>
    <w:p>
      <w:pPr>
        <w:pStyle w:val="ListBullet"/>
      </w:pPr>
      <w:r>
        <w:t>Proyecto de sourcing (50%): Implementación de sourcing inteligente</w:t>
      </w:r>
    </w:p>
    <w:p>
      <w:pPr>
        <w:pStyle w:val="ListBullet"/>
      </w:pPr>
      <w:r>
        <w:t>Análisis de resultados (30%): Evaluación de efectividad</w:t>
      </w:r>
    </w:p>
    <w:p>
      <w:pPr>
        <w:pStyle w:val="ListBullet"/>
      </w:pPr>
      <w:r>
        <w:t>Optimización (20%): Mejoras y ajustes</w:t>
      </w:r>
    </w:p>
    <w:p/>
    <w:p/>
    <w:p>
      <w:pPr>
        <w:pStyle w:val="Heading4"/>
      </w:pPr>
      <w:r>
        <w:t>**Módulo 2.2: Evaluación con IA**</w:t>
      </w:r>
    </w:p>
    <w:p>
      <w:pPr>
        <w:pStyle w:val="ListBullet"/>
      </w:pPr>
      <w:r>
        <w:t>Duración:** 4 horas</w:t>
      </w:r>
    </w:p>
    <w:p>
      <w:pPr>
        <w:pStyle w:val="ListBullet"/>
      </w:pPr>
      <w:r>
        <w:t>Objetivos:**</w:t>
      </w:r>
    </w:p>
    <w:p>
      <w:pPr>
        <w:pStyle w:val="ListBullet"/>
      </w:pPr>
      <w:r>
        <w:t>Implementar evaluaciones automatizadas</w:t>
      </w:r>
    </w:p>
    <w:p>
      <w:pPr>
        <w:pStyle w:val="ListBullet"/>
      </w:pPr>
      <w:r>
        <w:t>Interpretar resultados de IA</w:t>
      </w:r>
    </w:p>
    <w:p>
      <w:pPr>
        <w:pStyle w:val="ListBullet"/>
      </w:pPr>
      <w:r>
        <w:t>Optimizar procesos de selección</w:t>
      </w:r>
    </w:p>
    <w:p/>
    <w:p>
      <w:pPr>
        <w:pStyle w:val="ListBullet"/>
      </w:pPr>
      <w:r>
        <w:t>Contenido Detallado:**</w:t>
      </w:r>
    </w:p>
    <w:p/>
    <w:p>
      <w:pPr>
        <w:pStyle w:val="ListBullet"/>
      </w:pPr>
      <w:r>
        <w:t>1. Video Entrevistas con IA (90 min)**</w:t>
      </w:r>
    </w:p>
    <w:p>
      <w:pPr>
        <w:pStyle w:val="ListBullet"/>
      </w:pPr>
      <w:r>
        <w:t>**Análisis de Video:**</w:t>
      </w:r>
    </w:p>
    <w:p>
      <w:pPr>
        <w:pStyle w:val="ListBullet"/>
      </w:pPr>
      <w:r>
        <w:t>Computer vision aplicada</w:t>
      </w:r>
    </w:p>
    <w:p>
      <w:pPr>
        <w:pStyle w:val="ListBullet"/>
      </w:pPr>
      <w:r>
        <w:t>Análisis de expresiones faciales</w:t>
      </w:r>
    </w:p>
    <w:p>
      <w:pPr>
        <w:pStyle w:val="ListBullet"/>
      </w:pPr>
      <w:r>
        <w:t>Detección de emociones</w:t>
      </w:r>
    </w:p>
    <w:p>
      <w:pPr>
        <w:pStyle w:val="ListBullet"/>
      </w:pPr>
      <w:r>
        <w:t>Análisis de lenguaje corporal</w:t>
      </w:r>
    </w:p>
    <w:p/>
    <w:p>
      <w:pPr>
        <w:pStyle w:val="ListBullet"/>
      </w:pPr>
      <w:r>
        <w:t>**Análisis de Audio:**</w:t>
      </w:r>
    </w:p>
    <w:p>
      <w:pPr>
        <w:pStyle w:val="ListBullet"/>
      </w:pPr>
      <w:r>
        <w:t>Procesamiento de voz</w:t>
      </w:r>
    </w:p>
    <w:p>
      <w:pPr>
        <w:pStyle w:val="ListBullet"/>
      </w:pPr>
      <w:r>
        <w:t>Análisis de tono</w:t>
      </w:r>
    </w:p>
    <w:p>
      <w:pPr>
        <w:pStyle w:val="ListBullet"/>
      </w:pPr>
      <w:r>
        <w:t>Detección de estrés</w:t>
      </w:r>
    </w:p>
    <w:p>
      <w:pPr>
        <w:pStyle w:val="ListBullet"/>
      </w:pPr>
      <w:r>
        <w:t>Evaluación de comunicación</w:t>
      </w:r>
    </w:p>
    <w:p/>
    <w:p>
      <w:pPr>
        <w:pStyle w:val="ListBullet"/>
      </w:pPr>
      <w:r>
        <w:t>**Plataformas Disponibles:**</w:t>
      </w:r>
    </w:p>
    <w:p>
      <w:pPr>
        <w:pStyle w:val="ListBullet"/>
      </w:pPr>
      <w:r>
        <w:t>HireVue y análisis avanzado</w:t>
      </w:r>
    </w:p>
    <w:p>
      <w:pPr>
        <w:pStyle w:val="ListBullet"/>
      </w:pPr>
      <w:r>
        <w:t>MyInterview y automatización</w:t>
      </w:r>
    </w:p>
    <w:p>
      <w:pPr>
        <w:pStyle w:val="ListBullet"/>
      </w:pPr>
      <w:r>
        <w:t>SparkHire y integración</w:t>
      </w:r>
    </w:p>
    <w:p>
      <w:pPr>
        <w:pStyle w:val="ListBullet"/>
      </w:pPr>
      <w:r>
        <w:t>VidCruiter y analytics</w:t>
      </w:r>
    </w:p>
    <w:p/>
    <w:p>
      <w:pPr>
        <w:pStyle w:val="ListBullet"/>
      </w:pPr>
      <w:r>
        <w:t>2. Evaluación de Habilidades Técnicas (90 min)**</w:t>
      </w:r>
    </w:p>
    <w:p>
      <w:pPr>
        <w:pStyle w:val="ListBullet"/>
      </w:pPr>
      <w:r>
        <w:t>**Coding Assessments:**</w:t>
      </w:r>
    </w:p>
    <w:p>
      <w:pPr>
        <w:pStyle w:val="ListBullet"/>
      </w:pPr>
      <w:r>
        <w:t>HackerRank y evaluación automática</w:t>
      </w:r>
    </w:p>
    <w:p>
      <w:pPr>
        <w:pStyle w:val="ListBullet"/>
      </w:pPr>
      <w:r>
        <w:t>Codility y análisis de código</w:t>
      </w:r>
    </w:p>
    <w:p>
      <w:pPr>
        <w:pStyle w:val="ListBullet"/>
      </w:pPr>
      <w:r>
        <w:t>LeetCode y ranking</w:t>
      </w:r>
    </w:p>
    <w:p>
      <w:pPr>
        <w:pStyle w:val="ListBullet"/>
      </w:pPr>
      <w:r>
        <w:t>CodeSignal y screening</w:t>
      </w:r>
    </w:p>
    <w:p/>
    <w:p>
      <w:pPr>
        <w:pStyle w:val="ListBullet"/>
      </w:pPr>
      <w:r>
        <w:t>**Evaluación de Soft Skills:**</w:t>
      </w:r>
    </w:p>
    <w:p>
      <w:pPr>
        <w:pStyle w:val="ListBullet"/>
      </w:pPr>
      <w:r>
        <w:t>Pymetrics y neurociencia</w:t>
      </w:r>
    </w:p>
    <w:p>
      <w:pPr>
        <w:pStyle w:val="ListBullet"/>
      </w:pPr>
      <w:r>
        <w:t>Plum y assessment cognitivo</w:t>
      </w:r>
    </w:p>
    <w:p>
      <w:pPr>
        <w:pStyle w:val="ListBullet"/>
      </w:pPr>
      <w:r>
        <w:t>Traitify y personalidad</w:t>
      </w:r>
    </w:p>
    <w:p>
      <w:pPr>
        <w:pStyle w:val="ListBullet"/>
      </w:pPr>
      <w:r>
        <w:t>Criteria y habilidades</w:t>
      </w:r>
    </w:p>
    <w:p/>
    <w:p>
      <w:pPr>
        <w:pStyle w:val="ListBullet"/>
      </w:pPr>
      <w:r>
        <w:t>**Gamificación:**</w:t>
      </w:r>
    </w:p>
    <w:p>
      <w:pPr>
        <w:pStyle w:val="ListBullet"/>
      </w:pPr>
      <w:r>
        <w:t>Juegos de evaluación</w:t>
      </w:r>
    </w:p>
    <w:p>
      <w:pPr>
        <w:pStyle w:val="ListBullet"/>
      </w:pPr>
      <w:r>
        <w:t>Simulaciones de trabajo</w:t>
      </w:r>
    </w:p>
    <w:p>
      <w:pPr>
        <w:pStyle w:val="ListBullet"/>
      </w:pPr>
      <w:r>
        <w:t>Challenges interactivos</w:t>
      </w:r>
    </w:p>
    <w:p>
      <w:pPr>
        <w:pStyle w:val="ListBullet"/>
      </w:pPr>
      <w:r>
        <w:t>Leaderboards y engagement</w:t>
      </w:r>
    </w:p>
    <w:p/>
    <w:p>
      <w:pPr>
        <w:pStyle w:val="ListBullet"/>
      </w:pPr>
      <w:r>
        <w:t>3. Análisis Predictivo de Rendimiento (60 min)**</w:t>
      </w:r>
    </w:p>
    <w:p>
      <w:pPr>
        <w:pStyle w:val="ListBullet"/>
      </w:pPr>
      <w:r>
        <w:t>**Modelos Predictivos:**</w:t>
      </w:r>
    </w:p>
    <w:p>
      <w:pPr>
        <w:pStyle w:val="ListBullet"/>
      </w:pPr>
      <w:r>
        <w:t>Predicción de éxito en el rol</w:t>
      </w:r>
    </w:p>
    <w:p>
      <w:pPr>
        <w:pStyle w:val="ListBullet"/>
      </w:pPr>
      <w:r>
        <w:t>Análisis de fit cultural</w:t>
      </w:r>
    </w:p>
    <w:p>
      <w:pPr>
        <w:pStyle w:val="ListBullet"/>
      </w:pPr>
      <w:r>
        <w:t>Predicción de retención</w:t>
      </w:r>
    </w:p>
    <w:p>
      <w:pPr>
        <w:pStyle w:val="ListBullet"/>
      </w:pPr>
      <w:r>
        <w:t>Evaluación de potencial</w:t>
      </w:r>
    </w:p>
    <w:p/>
    <w:p>
      <w:pPr>
        <w:pStyle w:val="ListBullet"/>
      </w:pPr>
      <w:r>
        <w:t>**Métricas y KPIs:**</w:t>
      </w:r>
    </w:p>
    <w:p>
      <w:pPr>
        <w:pStyle w:val="ListBullet"/>
      </w:pPr>
      <w:r>
        <w:t>Quality of hire</w:t>
      </w:r>
    </w:p>
    <w:p>
      <w:pPr>
        <w:pStyle w:val="ListBullet"/>
      </w:pPr>
      <w:r>
        <w:t>Time to productivity</w:t>
      </w:r>
    </w:p>
    <w:p>
      <w:pPr>
        <w:pStyle w:val="ListBullet"/>
      </w:pPr>
      <w:r>
        <w:t>Retention rates</w:t>
      </w:r>
    </w:p>
    <w:p>
      <w:pPr>
        <w:pStyle w:val="ListBullet"/>
      </w:pPr>
      <w:r>
        <w:t>Performance correlation</w:t>
      </w:r>
    </w:p>
    <w:p/>
    <w:p>
      <w:pPr>
        <w:pStyle w:val="ListBullet"/>
      </w:pPr>
      <w:r>
        <w:t>Actividades Prácticas:**</w:t>
      </w:r>
    </w:p>
    <w:p>
      <w:pPr>
        <w:pStyle w:val="ListBullet"/>
      </w:pPr>
      <w:r>
        <w:t>[ ] **Ejercicio 1: Análisis de Video Entrevista (60 min)**</w:t>
      </w:r>
    </w:p>
    <w:p>
      <w:pPr>
        <w:pStyle w:val="ListBullet"/>
      </w:pPr>
      <w:r>
        <w:t>Procesamiento de video con IA</w:t>
      </w:r>
    </w:p>
    <w:p>
      <w:pPr>
        <w:pStyle w:val="ListBullet"/>
      </w:pPr>
      <w:r>
        <w:t>Interpretación de resultados</w:t>
      </w:r>
    </w:p>
    <w:p>
      <w:pPr>
        <w:pStyle w:val="ListBullet"/>
      </w:pPr>
      <w:r>
        <w:t>Comparación con evaluación humana</w:t>
      </w:r>
    </w:p>
    <w:p/>
    <w:p>
      <w:pPr>
        <w:pStyle w:val="ListBullet"/>
      </w:pPr>
      <w:r>
        <w:t>[ ] **Ejercicio 2: Evaluación Técnica (60 min)**</w:t>
      </w:r>
    </w:p>
    <w:p>
      <w:pPr>
        <w:pStyle w:val="ListBullet"/>
      </w:pPr>
      <w:r>
        <w:t>Setup de coding assessment</w:t>
      </w:r>
    </w:p>
    <w:p>
      <w:pPr>
        <w:pStyle w:val="ListBullet"/>
      </w:pPr>
      <w:r>
        <w:t>Análisis de resultados</w:t>
      </w:r>
    </w:p>
    <w:p>
      <w:pPr>
        <w:pStyle w:val="ListBullet"/>
      </w:pPr>
      <w:r>
        <w:t>Calibración de criterios</w:t>
      </w:r>
    </w:p>
    <w:p/>
    <w:p>
      <w:pPr>
        <w:pStyle w:val="ListBullet"/>
      </w:pPr>
      <w:r>
        <w:t>[ ] **Ejercicio 3: Modelo Predictivo (60 min)**</w:t>
      </w:r>
    </w:p>
    <w:p>
      <w:pPr>
        <w:pStyle w:val="ListBullet"/>
      </w:pPr>
      <w:r>
        <w:t>Desarrollo de modelo de predicción</w:t>
      </w:r>
    </w:p>
    <w:p>
      <w:pPr>
        <w:pStyle w:val="ListBullet"/>
      </w:pPr>
      <w:r>
        <w:t>Validación de resultados</w:t>
      </w:r>
    </w:p>
    <w:p>
      <w:pPr>
        <w:pStyle w:val="ListBullet"/>
      </w:pPr>
      <w:r>
        <w:t>Implementación práctica</w:t>
      </w:r>
    </w:p>
    <w:p/>
    <w:p>
      <w:pPr>
        <w:pStyle w:val="ListBullet"/>
      </w:pPr>
      <w:r>
        <w:t>Evaluación:**</w:t>
      </w:r>
    </w:p>
    <w:p>
      <w:pPr>
        <w:pStyle w:val="ListBullet"/>
      </w:pPr>
      <w:r>
        <w:t>Implementación de evaluación (60%): Sistema completo de evaluación</w:t>
      </w:r>
    </w:p>
    <w:p>
      <w:pPr>
        <w:pStyle w:val="ListBullet"/>
      </w:pPr>
      <w:r>
        <w:t>Análisis de efectividad (25%): Métricas y resultados</w:t>
      </w:r>
    </w:p>
    <w:p>
      <w:pPr>
        <w:pStyle w:val="ListBullet"/>
      </w:pPr>
      <w:r>
        <w:t>Optimización (15%): Mejoras y ajustes</w:t>
      </w:r>
    </w:p>
    <w:p/>
    <w:p/>
    <w:p>
      <w:pPr>
        <w:pStyle w:val="Heading4"/>
      </w:pPr>
      <w:r>
        <w:t>**Módulo 2.3: Optimización de Procesos**</w:t>
      </w:r>
    </w:p>
    <w:p>
      <w:pPr>
        <w:pStyle w:val="ListBullet"/>
      </w:pPr>
      <w:r>
        <w:t>Duración:** 4 horas</w:t>
      </w:r>
    </w:p>
    <w:p>
      <w:pPr>
        <w:pStyle w:val="ListBullet"/>
      </w:pPr>
      <w:r>
        <w:t>Objetivos:**</w:t>
      </w:r>
    </w:p>
    <w:p>
      <w:pPr>
        <w:pStyle w:val="ListBullet"/>
      </w:pPr>
      <w:r>
        <w:t>Optimizar end-to-end del proceso de reclutamiento</w:t>
      </w:r>
    </w:p>
    <w:p>
      <w:pPr>
        <w:pStyle w:val="ListBullet"/>
      </w:pPr>
      <w:r>
        <w:t>Implementar analytics avanzados</w:t>
      </w:r>
    </w:p>
    <w:p>
      <w:pPr>
        <w:pStyle w:val="ListBullet"/>
      </w:pPr>
      <w:r>
        <w:t>Medir ROI de IA en reclutamiento</w:t>
      </w:r>
    </w:p>
    <w:p/>
    <w:p>
      <w:pPr>
        <w:pStyle w:val="ListBullet"/>
      </w:pPr>
      <w:r>
        <w:t>Contenido Detallado:**</w:t>
      </w:r>
    </w:p>
    <w:p/>
    <w:p>
      <w:pPr>
        <w:pStyle w:val="ListBullet"/>
      </w:pPr>
      <w:r>
        <w:t>1. Analytics Avanzados (90 min)**</w:t>
      </w:r>
    </w:p>
    <w:p>
      <w:pPr>
        <w:pStyle w:val="ListBullet"/>
      </w:pPr>
      <w:r>
        <w:t>**Métricas de Reclutamiento:**</w:t>
      </w:r>
    </w:p>
    <w:p>
      <w:pPr>
        <w:pStyle w:val="ListBullet"/>
      </w:pPr>
      <w:r>
        <w:t>Source effectiveness</w:t>
      </w:r>
    </w:p>
    <w:p>
      <w:pPr>
        <w:pStyle w:val="ListBullet"/>
      </w:pPr>
      <w:r>
        <w:t>Conversion rates</w:t>
      </w:r>
    </w:p>
    <w:p>
      <w:pPr>
        <w:pStyle w:val="ListBullet"/>
      </w:pPr>
      <w:r>
        <w:t>Time to hire</w:t>
      </w:r>
    </w:p>
    <w:p>
      <w:pPr>
        <w:pStyle w:val="ListBullet"/>
      </w:pPr>
      <w:r>
        <w:t>Cost per hire</w:t>
      </w:r>
    </w:p>
    <w:p/>
    <w:p>
      <w:pPr>
        <w:pStyle w:val="ListBullet"/>
      </w:pPr>
      <w:r>
        <w:t>**Predictive Analytics:**</w:t>
      </w:r>
    </w:p>
    <w:p>
      <w:pPr>
        <w:pStyle w:val="ListBullet"/>
      </w:pPr>
      <w:r>
        <w:t>Forecasting de necesidades</w:t>
      </w:r>
    </w:p>
    <w:p>
      <w:pPr>
        <w:pStyle w:val="ListBullet"/>
      </w:pPr>
      <w:r>
        <w:t>Análisis de tendencias</w:t>
      </w:r>
    </w:p>
    <w:p>
      <w:pPr>
        <w:pStyle w:val="ListBullet"/>
      </w:pPr>
      <w:r>
        <w:t>Optimización de timing</w:t>
      </w:r>
    </w:p>
    <w:p>
      <w:pPr>
        <w:pStyle w:val="ListBullet"/>
      </w:pPr>
      <w:r>
        <w:t>Resource planning</w:t>
      </w:r>
    </w:p>
    <w:p/>
    <w:p>
      <w:pPr>
        <w:pStyle w:val="ListBullet"/>
      </w:pPr>
      <w:r>
        <w:t>**Dashboards y Reporting:**</w:t>
      </w:r>
    </w:p>
    <w:p>
      <w:pPr>
        <w:pStyle w:val="ListBullet"/>
      </w:pPr>
      <w:r>
        <w:t>Real-time dashboards</w:t>
      </w:r>
    </w:p>
    <w:p>
      <w:pPr>
        <w:pStyle w:val="ListBullet"/>
      </w:pPr>
      <w:r>
        <w:t>Automated reporting</w:t>
      </w:r>
    </w:p>
    <w:p>
      <w:pPr>
        <w:pStyle w:val="ListBullet"/>
      </w:pPr>
      <w:r>
        <w:t>Executive summaries</w:t>
      </w:r>
    </w:p>
    <w:p>
      <w:pPr>
        <w:pStyle w:val="ListBullet"/>
      </w:pPr>
      <w:r>
        <w:t>Actionable insights</w:t>
      </w:r>
    </w:p>
    <w:p/>
    <w:p>
      <w:pPr>
        <w:pStyle w:val="ListBullet"/>
      </w:pPr>
      <w:r>
        <w:t>2. Optimización de Procesos (90 min)**</w:t>
      </w:r>
    </w:p>
    <w:p>
      <w:pPr>
        <w:pStyle w:val="ListBullet"/>
      </w:pPr>
      <w:r>
        <w:t>**Workflow Optimization:**</w:t>
      </w:r>
    </w:p>
    <w:p>
      <w:pPr>
        <w:pStyle w:val="ListBullet"/>
      </w:pPr>
      <w:r>
        <w:t>Process mapping</w:t>
      </w:r>
    </w:p>
    <w:p>
      <w:pPr>
        <w:pStyle w:val="ListBullet"/>
      </w:pPr>
      <w:r>
        <w:t>Bottleneck identification</w:t>
      </w:r>
    </w:p>
    <w:p>
      <w:pPr>
        <w:pStyle w:val="ListBullet"/>
      </w:pPr>
      <w:r>
        <w:t>Automation opportunities</w:t>
      </w:r>
    </w:p>
    <w:p>
      <w:pPr>
        <w:pStyle w:val="ListBullet"/>
      </w:pPr>
      <w:r>
        <w:t>Efficiency improvements</w:t>
      </w:r>
    </w:p>
    <w:p/>
    <w:p>
      <w:pPr>
        <w:pStyle w:val="ListBullet"/>
      </w:pPr>
      <w:r>
        <w:t>**Candidate Experience:**</w:t>
      </w:r>
    </w:p>
    <w:p>
      <w:pPr>
        <w:pStyle w:val="ListBullet"/>
      </w:pPr>
      <w:r>
        <w:t>Journey mapping</w:t>
      </w:r>
    </w:p>
    <w:p>
      <w:pPr>
        <w:pStyle w:val="ListBullet"/>
      </w:pPr>
      <w:r>
        <w:t>Touchpoint optimization</w:t>
      </w:r>
    </w:p>
    <w:p>
      <w:pPr>
        <w:pStyle w:val="ListBullet"/>
      </w:pPr>
      <w:r>
        <w:t>Feedback loops</w:t>
      </w:r>
    </w:p>
    <w:p>
      <w:pPr>
        <w:pStyle w:val="ListBullet"/>
      </w:pPr>
      <w:r>
        <w:t>Experience metrics</w:t>
      </w:r>
    </w:p>
    <w:p/>
    <w:p>
      <w:pPr>
        <w:pStyle w:val="ListBullet"/>
      </w:pPr>
      <w:r>
        <w:t>**Stakeholder Management:**</w:t>
      </w:r>
    </w:p>
    <w:p>
      <w:pPr>
        <w:pStyle w:val="ListBullet"/>
      </w:pPr>
      <w:r>
        <w:t>Hiring manager satisfaction</w:t>
      </w:r>
    </w:p>
    <w:p>
      <w:pPr>
        <w:pStyle w:val="ListBullet"/>
      </w:pPr>
      <w:r>
        <w:t>Recruiter productivity</w:t>
      </w:r>
    </w:p>
    <w:p>
      <w:pPr>
        <w:pStyle w:val="ListBullet"/>
      </w:pPr>
      <w:r>
        <w:t>Candidate satisfaction</w:t>
      </w:r>
    </w:p>
    <w:p>
      <w:pPr>
        <w:pStyle w:val="ListBullet"/>
      </w:pPr>
      <w:r>
        <w:t>Team collaboration</w:t>
      </w:r>
    </w:p>
    <w:p/>
    <w:p>
      <w:pPr>
        <w:pStyle w:val="ListBullet"/>
      </w:pPr>
      <w:r>
        <w:t>3. ROI y Business Impact (60 min)**</w:t>
      </w:r>
    </w:p>
    <w:p>
      <w:pPr>
        <w:pStyle w:val="ListBullet"/>
      </w:pPr>
      <w:r>
        <w:t>**Medición de ROI:**</w:t>
      </w:r>
    </w:p>
    <w:p>
      <w:pPr>
        <w:pStyle w:val="ListBullet"/>
      </w:pPr>
      <w:r>
        <w:t>Cost savings calculation</w:t>
      </w:r>
    </w:p>
    <w:p>
      <w:pPr>
        <w:pStyle w:val="ListBullet"/>
      </w:pPr>
      <w:r>
        <w:t>Quality improvements</w:t>
      </w:r>
    </w:p>
    <w:p>
      <w:pPr>
        <w:pStyle w:val="ListBullet"/>
      </w:pPr>
      <w:r>
        <w:t>Time savings</w:t>
      </w:r>
    </w:p>
    <w:p>
      <w:pPr>
        <w:pStyle w:val="ListBullet"/>
      </w:pPr>
      <w:r>
        <w:t>Productivity gains</w:t>
      </w:r>
    </w:p>
    <w:p/>
    <w:p>
      <w:pPr>
        <w:pStyle w:val="ListBullet"/>
      </w:pPr>
      <w:r>
        <w:t>**Business Impact:**</w:t>
      </w:r>
    </w:p>
    <w:p>
      <w:pPr>
        <w:pStyle w:val="ListBullet"/>
      </w:pPr>
      <w:r>
        <w:t>Revenue impact</w:t>
      </w:r>
    </w:p>
    <w:p>
      <w:pPr>
        <w:pStyle w:val="ListBullet"/>
      </w:pPr>
      <w:r>
        <w:t>Competitive advantage</w:t>
      </w:r>
    </w:p>
    <w:p>
      <w:pPr>
        <w:pStyle w:val="ListBullet"/>
      </w:pPr>
      <w:r>
        <w:t>Market positioning</w:t>
      </w:r>
    </w:p>
    <w:p>
      <w:pPr>
        <w:pStyle w:val="ListBullet"/>
      </w:pPr>
      <w:r>
        <w:t>Strategic value</w:t>
      </w:r>
    </w:p>
    <w:p/>
    <w:p>
      <w:pPr>
        <w:pStyle w:val="ListBullet"/>
      </w:pPr>
      <w:r>
        <w:t>Actividades Prácticas:**</w:t>
      </w:r>
    </w:p>
    <w:p>
      <w:pPr>
        <w:pStyle w:val="ListBullet"/>
      </w:pPr>
      <w:r>
        <w:t>[ ] **Ejercicio 1: Análisis de Procesos (60 min)**</w:t>
      </w:r>
    </w:p>
    <w:p>
      <w:pPr>
        <w:pStyle w:val="ListBullet"/>
      </w:pPr>
      <w:r>
        <w:t>Mapeo de proceso actual</w:t>
      </w:r>
    </w:p>
    <w:p>
      <w:pPr>
        <w:pStyle w:val="ListBullet"/>
      </w:pPr>
      <w:r>
        <w:t>Identificación de mejoras</w:t>
      </w:r>
    </w:p>
    <w:p>
      <w:pPr>
        <w:pStyle w:val="ListBullet"/>
      </w:pPr>
      <w:r>
        <w:t>Propuesta de optimización</w:t>
      </w:r>
    </w:p>
    <w:p/>
    <w:p>
      <w:pPr>
        <w:pStyle w:val="ListBullet"/>
      </w:pPr>
      <w:r>
        <w:t>[ ] **Ejercicio 2: Dashboard de Analytics (60 min)**</w:t>
      </w:r>
    </w:p>
    <w:p>
      <w:pPr>
        <w:pStyle w:val="ListBullet"/>
      </w:pPr>
      <w:r>
        <w:t>Diseño de dashboard</w:t>
      </w:r>
    </w:p>
    <w:p>
      <w:pPr>
        <w:pStyle w:val="ListBullet"/>
      </w:pPr>
      <w:r>
        <w:t>Selección de métricas</w:t>
      </w:r>
    </w:p>
    <w:p>
      <w:pPr>
        <w:pStyle w:val="ListBullet"/>
      </w:pPr>
      <w:r>
        <w:t>Implementación básica</w:t>
      </w:r>
    </w:p>
    <w:p/>
    <w:p>
      <w:pPr>
        <w:pStyle w:val="ListBullet"/>
      </w:pPr>
      <w:r>
        <w:t>[ ] **Ejercicio 3: Cálculo de ROI (60 min)**</w:t>
      </w:r>
    </w:p>
    <w:p>
      <w:pPr>
        <w:pStyle w:val="ListBullet"/>
      </w:pPr>
      <w:r>
        <w:t>Análisis de costos</w:t>
      </w:r>
    </w:p>
    <w:p>
      <w:pPr>
        <w:pStyle w:val="ListBullet"/>
      </w:pPr>
      <w:r>
        <w:t>Cálculo de beneficios</w:t>
      </w:r>
    </w:p>
    <w:p>
      <w:pPr>
        <w:pStyle w:val="ListBullet"/>
      </w:pPr>
      <w:r>
        <w:t>Presentación de resultados</w:t>
      </w:r>
    </w:p>
    <w:p/>
    <w:p>
      <w:pPr>
        <w:pStyle w:val="ListBullet"/>
      </w:pPr>
      <w:r>
        <w:t>Evaluación:**</w:t>
      </w:r>
    </w:p>
    <w:p>
      <w:pPr>
        <w:pStyle w:val="ListBullet"/>
      </w:pPr>
      <w:r>
        <w:t>Proyecto de optimización (70%): Plan completo de optimización</w:t>
      </w:r>
    </w:p>
    <w:p>
      <w:pPr>
        <w:pStyle w:val="ListBullet"/>
      </w:pPr>
      <w:r>
        <w:t>Dashboard de analytics (20%): Implementación y métricas</w:t>
      </w:r>
    </w:p>
    <w:p>
      <w:pPr>
        <w:pStyle w:val="ListBullet"/>
      </w:pPr>
      <w:r>
        <w:t>Análisis de ROI (10%): Cálculos y presentación</w:t>
      </w:r>
    </w:p>
    <w:p/>
    <w:p/>
    <w:p>
      <w:pPr>
        <w:pStyle w:val="Heading3"/>
      </w:pPr>
      <w:r>
        <w:t>**Curso 3: Analytics Predictivo Avanzado**</w:t>
      </w:r>
    </w:p>
    <w:p>
      <w:pPr>
        <w:pStyle w:val="ListBullet"/>
      </w:pPr>
      <w:r>
        <w:t>Duración:** 12 horas (3 módulos de 4 horas)</w:t>
      </w:r>
    </w:p>
    <w:p>
      <w:pPr>
        <w:pStyle w:val="ListBullet"/>
      </w:pPr>
      <w:r>
        <w:t>Dificultad:** Avanzada</w:t>
      </w:r>
    </w:p>
    <w:p>
      <w:pPr>
        <w:pStyle w:val="ListBullet"/>
      </w:pPr>
      <w:r>
        <w:t>Certificación:** Analista Predictivo en RRHH</w:t>
      </w:r>
    </w:p>
    <w:p>
      <w:pPr>
        <w:pStyle w:val="ListBullet"/>
      </w:pPr>
      <w:r>
        <w:t>Prerrequisitos:** Machine Learning para RRHH</w:t>
      </w:r>
    </w:p>
    <w:p/>
    <w:p>
      <w:pPr>
        <w:pStyle w:val="Heading4"/>
      </w:pPr>
      <w:r>
        <w:t>**Módulo 3.1: Modelos Predictivos Avanzados**</w:t>
      </w:r>
    </w:p>
    <w:p>
      <w:pPr>
        <w:pStyle w:val="ListBullet"/>
      </w:pPr>
      <w:r>
        <w:t>Duración:** 4 horas</w:t>
      </w:r>
    </w:p>
    <w:p>
      <w:pPr>
        <w:pStyle w:val="ListBullet"/>
      </w:pPr>
      <w:r>
        <w:t>Objetivos:**</w:t>
      </w:r>
    </w:p>
    <w:p>
      <w:pPr>
        <w:pStyle w:val="ListBullet"/>
      </w:pPr>
      <w:r>
        <w:t>Desarrollar modelos predictivos complejos</w:t>
      </w:r>
    </w:p>
    <w:p>
      <w:pPr>
        <w:pStyle w:val="ListBullet"/>
      </w:pPr>
      <w:r>
        <w:t>Implementar ensemble methods</w:t>
      </w:r>
    </w:p>
    <w:p>
      <w:pPr>
        <w:pStyle w:val="ListBullet"/>
      </w:pPr>
      <w:r>
        <w:t>Optimizar performance de modelos</w:t>
      </w:r>
    </w:p>
    <w:p/>
    <w:p>
      <w:pPr>
        <w:pStyle w:val="ListBullet"/>
      </w:pPr>
      <w:r>
        <w:t>Contenido Detallado:**</w:t>
      </w:r>
    </w:p>
    <w:p/>
    <w:p>
      <w:pPr>
        <w:pStyle w:val="ListBullet"/>
      </w:pPr>
      <w:r>
        <w:t>1. Ensemble Methods (90 min)**</w:t>
      </w:r>
    </w:p>
    <w:p>
      <w:pPr>
        <w:pStyle w:val="ListBullet"/>
      </w:pPr>
      <w:r>
        <w:t>**Bagging y Boosting:**</w:t>
      </w:r>
    </w:p>
    <w:p>
      <w:pPr>
        <w:pStyle w:val="ListBullet"/>
      </w:pPr>
      <w:r>
        <w:t>Random Forest para RRHH</w:t>
      </w:r>
    </w:p>
    <w:p>
      <w:pPr>
        <w:pStyle w:val="ListBullet"/>
      </w:pPr>
      <w:r>
        <w:t>Gradient Boosting</w:t>
      </w:r>
    </w:p>
    <w:p>
      <w:pPr>
        <w:pStyle w:val="ListBullet"/>
      </w:pPr>
      <w:r>
        <w:t>XGBoost y LightGBM</w:t>
      </w:r>
    </w:p>
    <w:p>
      <w:pPr>
        <w:pStyle w:val="ListBullet"/>
      </w:pPr>
      <w:r>
        <w:t>Stacking y blending</w:t>
      </w:r>
    </w:p>
    <w:p/>
    <w:p>
      <w:pPr>
        <w:pStyle w:val="ListBullet"/>
      </w:pPr>
      <w:r>
        <w:t>**Aplicaciones en RRHH:**</w:t>
      </w:r>
    </w:p>
    <w:p>
      <w:pPr>
        <w:pStyle w:val="ListBullet"/>
      </w:pPr>
      <w:r>
        <w:t>Predicción de rotación con ensemble</w:t>
      </w:r>
    </w:p>
    <w:p>
      <w:pPr>
        <w:pStyle w:val="ListBullet"/>
      </w:pPr>
      <w:r>
        <w:t>Evaluación de candidatos</w:t>
      </w:r>
    </w:p>
    <w:p>
      <w:pPr>
        <w:pStyle w:val="ListBullet"/>
      </w:pPr>
      <w:r>
        <w:t>Predicción de desempeño</w:t>
      </w:r>
    </w:p>
    <w:p>
      <w:pPr>
        <w:pStyle w:val="ListBullet"/>
      </w:pPr>
      <w:r>
        <w:t>Análisis de engagement</w:t>
      </w:r>
    </w:p>
    <w:p/>
    <w:p>
      <w:pPr>
        <w:pStyle w:val="ListBullet"/>
      </w:pPr>
      <w:r>
        <w:t>2. Deep Learning para RRHH (90 min)**</w:t>
      </w:r>
    </w:p>
    <w:p>
      <w:pPr>
        <w:pStyle w:val="ListBullet"/>
      </w:pPr>
      <w:r>
        <w:t>**Redes Neuronales:**</w:t>
      </w:r>
    </w:p>
    <w:p>
      <w:pPr>
        <w:pStyle w:val="ListBullet"/>
      </w:pPr>
      <w:r>
        <w:t>Arquitecturas básicas</w:t>
      </w:r>
    </w:p>
    <w:p>
      <w:pPr>
        <w:pStyle w:val="ListBullet"/>
      </w:pPr>
      <w:r>
        <w:t>Optimización de hiperparámetros</w:t>
      </w:r>
    </w:p>
    <w:p>
      <w:pPr>
        <w:pStyle w:val="ListBullet"/>
      </w:pPr>
      <w:r>
        <w:t>Regularización y dropout</w:t>
      </w:r>
    </w:p>
    <w:p>
      <w:pPr>
        <w:pStyle w:val="ListBullet"/>
      </w:pPr>
      <w:r>
        <w:t>Transfer learning</w:t>
      </w:r>
    </w:p>
    <w:p/>
    <w:p>
      <w:pPr>
        <w:pStyle w:val="ListBullet"/>
      </w:pPr>
      <w:r>
        <w:t>**Aplicaciones Específicas:**</w:t>
      </w:r>
    </w:p>
    <w:p>
      <w:pPr>
        <w:pStyle w:val="ListBullet"/>
      </w:pPr>
      <w:r>
        <w:t>Análisis de texto con RNN</w:t>
      </w:r>
    </w:p>
    <w:p>
      <w:pPr>
        <w:pStyle w:val="ListBullet"/>
      </w:pPr>
      <w:r>
        <w:t>Computer vision para RRHH</w:t>
      </w:r>
    </w:p>
    <w:p>
      <w:pPr>
        <w:pStyle w:val="ListBullet"/>
      </w:pPr>
      <w:r>
        <w:t>Análisis de secuencias temporales</w:t>
      </w:r>
    </w:p>
    <w:p>
      <w:pPr>
        <w:pStyle w:val="ListBullet"/>
      </w:pPr>
      <w:r>
        <w:t>Embeddings de empleados</w:t>
      </w:r>
    </w:p>
    <w:p/>
    <w:p>
      <w:pPr>
        <w:pStyle w:val="ListBullet"/>
      </w:pPr>
      <w:r>
        <w:t>3. Modelos de Series Temporales (60 min)**</w:t>
      </w:r>
    </w:p>
    <w:p>
      <w:pPr>
        <w:pStyle w:val="ListBullet"/>
      </w:pPr>
      <w:r>
        <w:t>**Análisis Temporal:**</w:t>
      </w:r>
    </w:p>
    <w:p>
      <w:pPr>
        <w:pStyle w:val="ListBullet"/>
      </w:pPr>
      <w:r>
        <w:t>ARIMA y variantes</w:t>
      </w:r>
    </w:p>
    <w:p>
      <w:pPr>
        <w:pStyle w:val="ListBullet"/>
      </w:pPr>
      <w:r>
        <w:t>Prophet para forecasting</w:t>
      </w:r>
    </w:p>
    <w:p>
      <w:pPr>
        <w:pStyle w:val="ListBullet"/>
      </w:pPr>
      <w:r>
        <w:t>LSTM para secuencias</w:t>
      </w:r>
    </w:p>
    <w:p>
      <w:pPr>
        <w:pStyle w:val="ListBullet"/>
      </w:pPr>
      <w:r>
        <w:t>Análisis de estacionalidad</w:t>
      </w:r>
    </w:p>
    <w:p/>
    <w:p>
      <w:pPr>
        <w:pStyle w:val="ListBullet"/>
      </w:pPr>
      <w:r>
        <w:t>**Aplicaciones:**</w:t>
      </w:r>
    </w:p>
    <w:p>
      <w:pPr>
        <w:pStyle w:val="ListBullet"/>
      </w:pPr>
      <w:r>
        <w:t>Forecasting de necesidades</w:t>
      </w:r>
    </w:p>
    <w:p>
      <w:pPr>
        <w:pStyle w:val="ListBullet"/>
      </w:pPr>
      <w:r>
        <w:t>Predicción de rotación estacional</w:t>
      </w:r>
    </w:p>
    <w:p>
      <w:pPr>
        <w:pStyle w:val="ListBullet"/>
      </w:pPr>
      <w:r>
        <w:t>Análisis de tendencias</w:t>
      </w:r>
    </w:p>
    <w:p>
      <w:pPr>
        <w:pStyle w:val="ListBullet"/>
      </w:pPr>
      <w:r>
        <w:t>Planificación de recursos</w:t>
      </w:r>
    </w:p>
    <w:p/>
    <w:p>
      <w:pPr>
        <w:pStyle w:val="ListBullet"/>
      </w:pPr>
      <w:r>
        <w:t>Actividades Prácticas:**</w:t>
      </w:r>
    </w:p>
    <w:p>
      <w:pPr>
        <w:pStyle w:val="ListBullet"/>
      </w:pPr>
      <w:r>
        <w:t>[ ] **Ejercicio 1: Ensemble Model (90 min)**</w:t>
      </w:r>
    </w:p>
    <w:p>
      <w:pPr>
        <w:pStyle w:val="ListBullet"/>
      </w:pPr>
      <w:r>
        <w:t>Desarrollo de modelo ensemble</w:t>
      </w:r>
    </w:p>
    <w:p>
      <w:pPr>
        <w:pStyle w:val="ListBullet"/>
      </w:pPr>
      <w:r>
        <w:t>Comparación de performance</w:t>
      </w:r>
    </w:p>
    <w:p>
      <w:pPr>
        <w:pStyle w:val="ListBullet"/>
      </w:pPr>
      <w:r>
        <w:t>Optimización de parámetros</w:t>
      </w:r>
    </w:p>
    <w:p/>
    <w:p>
      <w:pPr>
        <w:pStyle w:val="ListBullet"/>
      </w:pPr>
      <w:r>
        <w:t>[ ] **Ejercicio 2: Deep Learning Model (90 min)**</w:t>
      </w:r>
    </w:p>
    <w:p>
      <w:pPr>
        <w:pStyle w:val="ListBullet"/>
      </w:pPr>
      <w:r>
        <w:t>Implementación de red neuronal</w:t>
      </w:r>
    </w:p>
    <w:p>
      <w:pPr>
        <w:pStyle w:val="ListBullet"/>
      </w:pPr>
      <w:r>
        <w:t>Training y validation</w:t>
      </w:r>
    </w:p>
    <w:p>
      <w:pPr>
        <w:pStyle w:val="ListBullet"/>
      </w:pPr>
      <w:r>
        <w:t>Análisis de resultados</w:t>
      </w:r>
    </w:p>
    <w:p/>
    <w:p>
      <w:pPr>
        <w:pStyle w:val="ListBullet"/>
      </w:pPr>
      <w:r>
        <w:t>Evaluación:**</w:t>
      </w:r>
    </w:p>
    <w:p>
      <w:pPr>
        <w:pStyle w:val="ListBullet"/>
      </w:pPr>
      <w:r>
        <w:t>Proyecto de modelado avanzado (80%): Modelo completo con ensemble</w:t>
      </w:r>
    </w:p>
    <w:p>
      <w:pPr>
        <w:pStyle w:val="ListBullet"/>
      </w:pPr>
      <w:r>
        <w:t>Análisis de performance (20%): Comparación y optimización</w:t>
      </w:r>
    </w:p>
    <w:p/>
    <w:p/>
    <w:p>
      <w:pPr>
        <w:pStyle w:val="Heading4"/>
      </w:pPr>
      <w:r>
        <w:t>**Módulo 3.2: Feature Engineering Avanzado**</w:t>
      </w:r>
    </w:p>
    <w:p>
      <w:pPr>
        <w:pStyle w:val="ListBullet"/>
      </w:pPr>
      <w:r>
        <w:t>Duración:** 4 horas</w:t>
      </w:r>
    </w:p>
    <w:p>
      <w:pPr>
        <w:pStyle w:val="ListBullet"/>
      </w:pPr>
      <w:r>
        <w:t>Objetivos:**</w:t>
      </w:r>
    </w:p>
    <w:p>
      <w:pPr>
        <w:pStyle w:val="ListBullet"/>
      </w:pPr>
      <w:r>
        <w:t>Dominar técnicas avanzadas de feature engineering</w:t>
      </w:r>
    </w:p>
    <w:p>
      <w:pPr>
        <w:pStyle w:val="ListBullet"/>
      </w:pPr>
      <w:r>
        <w:t>Crear features derivadas efectivas</w:t>
      </w:r>
    </w:p>
    <w:p>
      <w:pPr>
        <w:pStyle w:val="ListBullet"/>
      </w:pPr>
      <w:r>
        <w:t>Optimizar selección de variables</w:t>
      </w:r>
    </w:p>
    <w:p/>
    <w:p>
      <w:pPr>
        <w:pStyle w:val="ListBullet"/>
      </w:pPr>
      <w:r>
        <w:t>Contenido Detallado:**</w:t>
      </w:r>
    </w:p>
    <w:p/>
    <w:p>
      <w:pPr>
        <w:pStyle w:val="ListBullet"/>
      </w:pPr>
      <w:r>
        <w:t>1. Feature Engineering Creativo (90 min)**</w:t>
      </w:r>
    </w:p>
    <w:p>
      <w:pPr>
        <w:pStyle w:val="ListBullet"/>
      </w:pPr>
      <w:r>
        <w:t>**Features Derivadas:**</w:t>
      </w:r>
    </w:p>
    <w:p>
      <w:pPr>
        <w:pStyle w:val="ListBullet"/>
      </w:pPr>
      <w:r>
        <w:t>Ratios y proporciones</w:t>
      </w:r>
    </w:p>
    <w:p>
      <w:pPr>
        <w:pStyle w:val="ListBullet"/>
      </w:pPr>
      <w:r>
        <w:t>Features temporales</w:t>
      </w:r>
    </w:p>
    <w:p>
      <w:pPr>
        <w:pStyle w:val="ListBullet"/>
      </w:pPr>
      <w:r>
        <w:t>Features de interacción</w:t>
      </w:r>
    </w:p>
    <w:p>
      <w:pPr>
        <w:pStyle w:val="ListBullet"/>
      </w:pPr>
      <w:r>
        <w:t>Features de agregación</w:t>
      </w:r>
    </w:p>
    <w:p/>
    <w:p>
      <w:pPr>
        <w:pStyle w:val="ListBullet"/>
      </w:pPr>
      <w:r>
        <w:t>**Domain-Specific Features:**</w:t>
      </w:r>
    </w:p>
    <w:p>
      <w:pPr>
        <w:pStyle w:val="ListBullet"/>
      </w:pPr>
      <w:r>
        <w:t>Features de RRHH específicas</w:t>
      </w:r>
    </w:p>
    <w:p>
      <w:pPr>
        <w:pStyle w:val="ListBullet"/>
      </w:pPr>
      <w:r>
        <w:t>Features de comportamiento</w:t>
      </w:r>
    </w:p>
    <w:p>
      <w:pPr>
        <w:pStyle w:val="ListBullet"/>
      </w:pPr>
      <w:r>
        <w:t>Features de red social</w:t>
      </w:r>
    </w:p>
    <w:p>
      <w:pPr>
        <w:pStyle w:val="ListBullet"/>
      </w:pPr>
      <w:r>
        <w:t>Features de contexto</w:t>
      </w:r>
    </w:p>
    <w:p/>
    <w:p>
      <w:pPr>
        <w:pStyle w:val="ListBullet"/>
      </w:pPr>
      <w:r>
        <w:t>2. Selección de Variables (90 min)**</w:t>
      </w:r>
    </w:p>
    <w:p>
      <w:pPr>
        <w:pStyle w:val="ListBullet"/>
      </w:pPr>
      <w:r>
        <w:t>**Métodos de Selección:**</w:t>
      </w:r>
    </w:p>
    <w:p>
      <w:pPr>
        <w:pStyle w:val="ListBullet"/>
      </w:pPr>
      <w:r>
        <w:t>Filter methods</w:t>
      </w:r>
    </w:p>
    <w:p>
      <w:pPr>
        <w:pStyle w:val="ListBullet"/>
      </w:pPr>
      <w:r>
        <w:t>Wrapper methods</w:t>
      </w:r>
    </w:p>
    <w:p>
      <w:pPr>
        <w:pStyle w:val="ListBullet"/>
      </w:pPr>
      <w:r>
        <w:t>Embedded methods</w:t>
      </w:r>
    </w:p>
    <w:p>
      <w:pPr>
        <w:pStyle w:val="ListBullet"/>
      </w:pPr>
      <w:r>
        <w:t>Recursive feature elimination</w:t>
      </w:r>
    </w:p>
    <w:p/>
    <w:p>
      <w:pPr>
        <w:pStyle w:val="ListBullet"/>
      </w:pPr>
      <w:r>
        <w:t>**Evaluación de Features:**</w:t>
      </w:r>
    </w:p>
    <w:p>
      <w:pPr>
        <w:pStyle w:val="ListBullet"/>
      </w:pPr>
      <w:r>
        <w:t>Feature importance</w:t>
      </w:r>
    </w:p>
    <w:p>
      <w:pPr>
        <w:pStyle w:val="ListBullet"/>
      </w:pPr>
      <w:r>
        <w:t>Permutation importance</w:t>
      </w:r>
    </w:p>
    <w:p>
      <w:pPr>
        <w:pStyle w:val="ListBullet"/>
      </w:pPr>
      <w:r>
        <w:t>SHAP values</w:t>
      </w:r>
    </w:p>
    <w:p>
      <w:pPr>
        <w:pStyle w:val="ListBullet"/>
      </w:pPr>
      <w:r>
        <w:t>Feature correlation analysis</w:t>
      </w:r>
    </w:p>
    <w:p/>
    <w:p>
      <w:pPr>
        <w:pStyle w:val="ListBullet"/>
      </w:pPr>
      <w:r>
        <w:t>3. Dimensionality Reduction (60 min)**</w:t>
      </w:r>
    </w:p>
    <w:p>
      <w:pPr>
        <w:pStyle w:val="ListBullet"/>
      </w:pPr>
      <w:r>
        <w:t>**Técnicas de Reducción:**</w:t>
      </w:r>
    </w:p>
    <w:p>
      <w:pPr>
        <w:pStyle w:val="ListBullet"/>
      </w:pPr>
      <w:r>
        <w:t>PCA y variantes</w:t>
      </w:r>
    </w:p>
    <w:p>
      <w:pPr>
        <w:pStyle w:val="ListBullet"/>
      </w:pPr>
      <w:r>
        <w:t>t-SNE y UMAP</w:t>
      </w:r>
    </w:p>
    <w:p>
      <w:pPr>
        <w:pStyle w:val="ListBullet"/>
      </w:pPr>
      <w:r>
        <w:t>Autoencoders</w:t>
      </w:r>
    </w:p>
    <w:p>
      <w:pPr>
        <w:pStyle w:val="ListBullet"/>
      </w:pPr>
      <w:r>
        <w:t>Factor analysis</w:t>
      </w:r>
    </w:p>
    <w:p/>
    <w:p>
      <w:pPr>
        <w:pStyle w:val="ListBullet"/>
      </w:pPr>
      <w:r>
        <w:t>Actividades Prácticas:**</w:t>
      </w:r>
    </w:p>
    <w:p>
      <w:pPr>
        <w:pStyle w:val="ListBullet"/>
      </w:pPr>
      <w:r>
        <w:t>[ ] **Ejercicio 1: Feature Engineering (90 min)**</w:t>
      </w:r>
    </w:p>
    <w:p>
      <w:pPr>
        <w:pStyle w:val="ListBullet"/>
      </w:pPr>
      <w:r>
        <w:t>Creación de features derivadas</w:t>
      </w:r>
    </w:p>
    <w:p>
      <w:pPr>
        <w:pStyle w:val="ListBullet"/>
      </w:pPr>
      <w:r>
        <w:t>Análisis de correlaciones</w:t>
      </w:r>
    </w:p>
    <w:p>
      <w:pPr>
        <w:pStyle w:val="ListBullet"/>
      </w:pPr>
      <w:r>
        <w:t>Selección de features</w:t>
      </w:r>
    </w:p>
    <w:p/>
    <w:p>
      <w:pPr>
        <w:pStyle w:val="ListBullet"/>
      </w:pPr>
      <w:r>
        <w:t>[ ] **Ejercicio 2: Dimensionality Reduction (90 min)**</w:t>
      </w:r>
    </w:p>
    <w:p>
      <w:pPr>
        <w:pStyle w:val="ListBullet"/>
      </w:pPr>
      <w:r>
        <w:t>Aplicación de técnicas de reducción</w:t>
      </w:r>
    </w:p>
    <w:p>
      <w:pPr>
        <w:pStyle w:val="ListBullet"/>
      </w:pPr>
      <w:r>
        <w:t>Visualización de resultados</w:t>
      </w:r>
    </w:p>
    <w:p>
      <w:pPr>
        <w:pStyle w:val="ListBullet"/>
      </w:pPr>
      <w:r>
        <w:t>Análisis de interpretabilidad</w:t>
      </w:r>
    </w:p>
    <w:p/>
    <w:p>
      <w:pPr>
        <w:pStyle w:val="ListBullet"/>
      </w:pPr>
      <w:r>
        <w:t>Evaluación:**</w:t>
      </w:r>
    </w:p>
    <w:p>
      <w:pPr>
        <w:pStyle w:val="ListBullet"/>
      </w:pPr>
      <w:r>
        <w:t>Proyecto de feature engineering (70%): Features creativas y efectivas</w:t>
      </w:r>
    </w:p>
    <w:p>
      <w:pPr>
        <w:pStyle w:val="ListBullet"/>
      </w:pPr>
      <w:r>
        <w:t>Análisis de impacto (30%): Mejora en performance del modelo</w:t>
      </w:r>
    </w:p>
    <w:p/>
    <w:p/>
    <w:p>
      <w:pPr>
        <w:pStyle w:val="Heading4"/>
      </w:pPr>
      <w:r>
        <w:t>**Módulo 3.3: Model Deployment y MLOps**</w:t>
      </w:r>
    </w:p>
    <w:p>
      <w:pPr>
        <w:pStyle w:val="ListBullet"/>
      </w:pPr>
      <w:r>
        <w:t>Duración:** 4 horas</w:t>
      </w:r>
    </w:p>
    <w:p>
      <w:pPr>
        <w:pStyle w:val="ListBullet"/>
      </w:pPr>
      <w:r>
        <w:t>Objetivos:**</w:t>
      </w:r>
    </w:p>
    <w:p>
      <w:pPr>
        <w:pStyle w:val="ListBullet"/>
      </w:pPr>
      <w:r>
        <w:t>Implementar modelos en producción</w:t>
      </w:r>
    </w:p>
    <w:p>
      <w:pPr>
        <w:pStyle w:val="ListBullet"/>
      </w:pPr>
      <w:r>
        <w:t>Establecer pipelines de ML</w:t>
      </w:r>
    </w:p>
    <w:p>
      <w:pPr>
        <w:pStyle w:val="ListBullet"/>
      </w:pPr>
      <w:r>
        <w:t>Monitorear performance de modelos</w:t>
      </w:r>
    </w:p>
    <w:p/>
    <w:p>
      <w:pPr>
        <w:pStyle w:val="ListBullet"/>
      </w:pPr>
      <w:r>
        <w:t>Contenido Detallado:**</w:t>
      </w:r>
    </w:p>
    <w:p/>
    <w:p>
      <w:pPr>
        <w:pStyle w:val="ListBullet"/>
      </w:pPr>
      <w:r>
        <w:t>1. Model Deployment (90 min)**</w:t>
      </w:r>
    </w:p>
    <w:p>
      <w:pPr>
        <w:pStyle w:val="ListBullet"/>
      </w:pPr>
      <w:r>
        <w:t>**Estrategias de Deployment:**</w:t>
      </w:r>
    </w:p>
    <w:p>
      <w:pPr>
        <w:pStyle w:val="ListBullet"/>
      </w:pPr>
      <w:r>
        <w:t>Batch vs real-time</w:t>
      </w:r>
    </w:p>
    <w:p>
      <w:pPr>
        <w:pStyle w:val="ListBullet"/>
      </w:pPr>
      <w:r>
        <w:t>A/B testing de modelos</w:t>
      </w:r>
    </w:p>
    <w:p>
      <w:pPr>
        <w:pStyle w:val="ListBullet"/>
      </w:pPr>
      <w:r>
        <w:t>Canary deployments</w:t>
      </w:r>
    </w:p>
    <w:p>
      <w:pPr>
        <w:pStyle w:val="ListBullet"/>
      </w:pPr>
      <w:r>
        <w:t>Blue-green deployments</w:t>
      </w:r>
    </w:p>
    <w:p/>
    <w:p>
      <w:pPr>
        <w:pStyle w:val="ListBullet"/>
      </w:pPr>
      <w:r>
        <w:t>**Plataformas de Deployment:**</w:t>
      </w:r>
    </w:p>
    <w:p>
      <w:pPr>
        <w:pStyle w:val="ListBullet"/>
      </w:pPr>
      <w:r>
        <w:t>AWS SageMaker</w:t>
      </w:r>
    </w:p>
    <w:p>
      <w:pPr>
        <w:pStyle w:val="ListBullet"/>
      </w:pPr>
      <w:r>
        <w:t>Google Cloud AI Platform</w:t>
      </w:r>
    </w:p>
    <w:p>
      <w:pPr>
        <w:pStyle w:val="ListBullet"/>
      </w:pPr>
      <w:r>
        <w:t>Azure Machine Learning</w:t>
      </w:r>
    </w:p>
    <w:p>
      <w:pPr>
        <w:pStyle w:val="ListBullet"/>
      </w:pPr>
      <w:r>
        <w:t>MLflow y MLOps</w:t>
      </w:r>
    </w:p>
    <w:p/>
    <w:p>
      <w:pPr>
        <w:pStyle w:val="ListBullet"/>
      </w:pPr>
      <w:r>
        <w:t>2. MLOps para RRHH (90 min)**</w:t>
      </w:r>
    </w:p>
    <w:p>
      <w:pPr>
        <w:pStyle w:val="ListBullet"/>
      </w:pPr>
      <w:r>
        <w:t>**CI/CD para ML:**</w:t>
      </w:r>
    </w:p>
    <w:p>
      <w:pPr>
        <w:pStyle w:val="ListBullet"/>
      </w:pPr>
      <w:r>
        <w:t>Versionado de modelos</w:t>
      </w:r>
    </w:p>
    <w:p>
      <w:pPr>
        <w:pStyle w:val="ListBullet"/>
      </w:pPr>
      <w:r>
        <w:t>Automated testing</w:t>
      </w:r>
    </w:p>
    <w:p>
      <w:pPr>
        <w:pStyle w:val="ListBullet"/>
      </w:pPr>
      <w:r>
        <w:t>Continuous integration</w:t>
      </w:r>
    </w:p>
    <w:p>
      <w:pPr>
        <w:pStyle w:val="ListBullet"/>
      </w:pPr>
      <w:r>
        <w:t>Continuous deployment</w:t>
      </w:r>
    </w:p>
    <w:p/>
    <w:p>
      <w:pPr>
        <w:pStyle w:val="ListBullet"/>
      </w:pPr>
      <w:r>
        <w:t>**Monitoreo de Modelos:**</w:t>
      </w:r>
    </w:p>
    <w:p>
      <w:pPr>
        <w:pStyle w:val="ListBullet"/>
      </w:pPr>
      <w:r>
        <w:t>Model drift detection</w:t>
      </w:r>
    </w:p>
    <w:p>
      <w:pPr>
        <w:pStyle w:val="ListBullet"/>
      </w:pPr>
      <w:r>
        <w:t>Performance monitoring</w:t>
      </w:r>
    </w:p>
    <w:p>
      <w:pPr>
        <w:pStyle w:val="ListBullet"/>
      </w:pPr>
      <w:r>
        <w:t>Data quality monitoring</w:t>
      </w:r>
    </w:p>
    <w:p>
      <w:pPr>
        <w:pStyle w:val="ListBullet"/>
      </w:pPr>
      <w:r>
        <w:t>Alert systems</w:t>
      </w:r>
    </w:p>
    <w:p/>
    <w:p>
      <w:pPr>
        <w:pStyle w:val="ListBullet"/>
      </w:pPr>
      <w:r>
        <w:t>3. Governance y Compliance (60 min)**</w:t>
      </w:r>
    </w:p>
    <w:p>
      <w:pPr>
        <w:pStyle w:val="ListBullet"/>
      </w:pPr>
      <w:r>
        <w:t>**Model Governance:**</w:t>
      </w:r>
    </w:p>
    <w:p>
      <w:pPr>
        <w:pStyle w:val="ListBullet"/>
      </w:pPr>
      <w:r>
        <w:t>Model registry</w:t>
      </w:r>
    </w:p>
    <w:p>
      <w:pPr>
        <w:pStyle w:val="ListBullet"/>
      </w:pPr>
      <w:r>
        <w:t>Approval workflows</w:t>
      </w:r>
    </w:p>
    <w:p>
      <w:pPr>
        <w:pStyle w:val="ListBullet"/>
      </w:pPr>
      <w:r>
        <w:t>Audit trails</w:t>
      </w:r>
    </w:p>
    <w:p>
      <w:pPr>
        <w:pStyle w:val="ListBullet"/>
      </w:pPr>
      <w:r>
        <w:t>Documentation standards</w:t>
      </w:r>
    </w:p>
    <w:p/>
    <w:p>
      <w:pPr>
        <w:pStyle w:val="ListBullet"/>
      </w:pPr>
      <w:r>
        <w:t>**Compliance:**</w:t>
      </w:r>
    </w:p>
    <w:p>
      <w:pPr>
        <w:pStyle w:val="ListBullet"/>
      </w:pPr>
      <w:r>
        <w:t>GDPR compliance</w:t>
      </w:r>
    </w:p>
    <w:p>
      <w:pPr>
        <w:pStyle w:val="ListBullet"/>
      </w:pPr>
      <w:r>
        <w:t>Model explainability</w:t>
      </w:r>
    </w:p>
    <w:p>
      <w:pPr>
        <w:pStyle w:val="ListBullet"/>
      </w:pPr>
      <w:r>
        <w:t>Bias monitoring</w:t>
      </w:r>
    </w:p>
    <w:p>
      <w:pPr>
        <w:pStyle w:val="ListBullet"/>
      </w:pPr>
      <w:r>
        <w:t>Privacy protection</w:t>
      </w:r>
    </w:p>
    <w:p/>
    <w:p>
      <w:pPr>
        <w:pStyle w:val="ListBullet"/>
      </w:pPr>
      <w:r>
        <w:t>Actividades Prácticas:**</w:t>
      </w:r>
    </w:p>
    <w:p>
      <w:pPr>
        <w:pStyle w:val="ListBullet"/>
      </w:pPr>
      <w:r>
        <w:t>[ ] **Ejercicio 1: Model Deployment (90 min)**</w:t>
      </w:r>
    </w:p>
    <w:p>
      <w:pPr>
        <w:pStyle w:val="ListBullet"/>
      </w:pPr>
      <w:r>
        <w:t>Deployment de modelo en cloud</w:t>
      </w:r>
    </w:p>
    <w:p>
      <w:pPr>
        <w:pStyle w:val="ListBullet"/>
      </w:pPr>
      <w:r>
        <w:t>Setup de API endpoints</w:t>
      </w:r>
    </w:p>
    <w:p>
      <w:pPr>
        <w:pStyle w:val="ListBullet"/>
      </w:pPr>
      <w:r>
        <w:t>Testing de integración</w:t>
      </w:r>
    </w:p>
    <w:p/>
    <w:p>
      <w:pPr>
        <w:pStyle w:val="ListBullet"/>
      </w:pPr>
      <w:r>
        <w:t>[ ] **Ejercicio 2: MLOps Pipeline (90 min)**</w:t>
      </w:r>
    </w:p>
    <w:p>
      <w:pPr>
        <w:pStyle w:val="ListBullet"/>
      </w:pPr>
      <w:r>
        <w:t>Setup de pipeline CI/CD</w:t>
      </w:r>
    </w:p>
    <w:p>
      <w:pPr>
        <w:pStyle w:val="ListBullet"/>
      </w:pPr>
      <w:r>
        <w:t>Configuración de monitoreo</w:t>
      </w:r>
    </w:p>
    <w:p>
      <w:pPr>
        <w:pStyle w:val="ListBullet"/>
      </w:pPr>
      <w:r>
        <w:t>Implementación de alertas</w:t>
      </w:r>
    </w:p>
    <w:p/>
    <w:p>
      <w:pPr>
        <w:pStyle w:val="ListBullet"/>
      </w:pPr>
      <w:r>
        <w:t>Evaluación:**</w:t>
      </w:r>
    </w:p>
    <w:p>
      <w:pPr>
        <w:pStyle w:val="ListBullet"/>
      </w:pPr>
      <w:r>
        <w:t>Proyecto de deployment (60%): Modelo en producción</w:t>
      </w:r>
    </w:p>
    <w:p>
      <w:pPr>
        <w:pStyle w:val="ListBullet"/>
      </w:pPr>
      <w:r>
        <w:t>Pipeline MLOps (30%): Automatización completa</w:t>
      </w:r>
    </w:p>
    <w:p>
      <w:pPr>
        <w:pStyle w:val="ListBullet"/>
      </w:pPr>
      <w:r>
        <w:t>Monitoreo (10%): Sistema de alertas</w:t>
      </w:r>
    </w:p>
    <w:p/>
    <w:p/>
    <w:p>
      <w:pPr>
        <w:pStyle w:val="Heading3"/>
      </w:pPr>
      <w:r>
        <w:t>**Curso 4: Automatización de Procesos RRHH**</w:t>
      </w:r>
    </w:p>
    <w:p>
      <w:pPr>
        <w:pStyle w:val="ListBullet"/>
      </w:pPr>
      <w:r>
        <w:t>Duración:** 10 horas (2 módulos de 5 horas)</w:t>
      </w:r>
    </w:p>
    <w:p>
      <w:pPr>
        <w:pStyle w:val="ListBullet"/>
      </w:pPr>
      <w:r>
        <w:t>Dificultad:** Intermedia a Avanzada</w:t>
      </w:r>
    </w:p>
    <w:p>
      <w:pPr>
        <w:pStyle w:val="ListBullet"/>
      </w:pPr>
      <w:r>
        <w:t>Certificación:** Especialista en Automatización RRHH</w:t>
      </w:r>
    </w:p>
    <w:p>
      <w:pPr>
        <w:pStyle w:val="ListBullet"/>
      </w:pPr>
      <w:r>
        <w:t>Prerrequisitos:** Fundamentos de IA para RRHH</w:t>
      </w:r>
    </w:p>
    <w:p/>
    <w:p>
      <w:pPr>
        <w:pStyle w:val="Heading4"/>
      </w:pPr>
      <w:r>
        <w:t>**Módulo 4.1: RPA y Automatización de Procesos**</w:t>
      </w:r>
    </w:p>
    <w:p>
      <w:pPr>
        <w:pStyle w:val="ListBullet"/>
      </w:pPr>
      <w:r>
        <w:t>Duración:** 5 horas</w:t>
      </w:r>
    </w:p>
    <w:p>
      <w:pPr>
        <w:pStyle w:val="ListBullet"/>
      </w:pPr>
      <w:r>
        <w:t>Objetivos:**</w:t>
      </w:r>
    </w:p>
    <w:p>
      <w:pPr>
        <w:pStyle w:val="ListBullet"/>
      </w:pPr>
      <w:r>
        <w:t>Implementar RPA en procesos RRHH</w:t>
      </w:r>
    </w:p>
    <w:p>
      <w:pPr>
        <w:pStyle w:val="ListBullet"/>
      </w:pPr>
      <w:r>
        <w:t>Automatizar workflows complejos</w:t>
      </w:r>
    </w:p>
    <w:p>
      <w:pPr>
        <w:pStyle w:val="ListBullet"/>
      </w:pPr>
      <w:r>
        <w:t>Optimizar eficiencia operacional</w:t>
      </w:r>
    </w:p>
    <w:p/>
    <w:p>
      <w:pPr>
        <w:pStyle w:val="ListBullet"/>
      </w:pPr>
      <w:r>
        <w:t>Contenido Detallado:**</w:t>
      </w:r>
    </w:p>
    <w:p/>
    <w:p>
      <w:pPr>
        <w:pStyle w:val="ListBullet"/>
      </w:pPr>
      <w:r>
        <w:t>1. Fundamentos de RPA (90 min)**</w:t>
      </w:r>
    </w:p>
    <w:p>
      <w:pPr>
        <w:pStyle w:val="ListBullet"/>
      </w:pPr>
      <w:r>
        <w:t>**Conceptos de RPA:**</w:t>
      </w:r>
    </w:p>
    <w:p>
      <w:pPr>
        <w:pStyle w:val="ListBullet"/>
      </w:pPr>
      <w:r>
        <w:t>Definición y alcance</w:t>
      </w:r>
    </w:p>
    <w:p>
      <w:pPr>
        <w:pStyle w:val="ListBullet"/>
      </w:pPr>
      <w:r>
        <w:t>Diferencias con IA</w:t>
      </w:r>
    </w:p>
    <w:p>
      <w:pPr>
        <w:pStyle w:val="ListBullet"/>
      </w:pPr>
      <w:r>
        <w:t>Tipos de automatización</w:t>
      </w:r>
    </w:p>
    <w:p>
      <w:pPr>
        <w:pStyle w:val="ListBullet"/>
      </w:pPr>
      <w:r>
        <w:t>ROI de RPA</w:t>
      </w:r>
    </w:p>
    <w:p/>
    <w:p>
      <w:pPr>
        <w:pStyle w:val="ListBullet"/>
      </w:pPr>
      <w:r>
        <w:t>**Herramientas de RPA:**</w:t>
      </w:r>
    </w:p>
    <w:p>
      <w:pPr>
        <w:pStyle w:val="ListBullet"/>
      </w:pPr>
      <w:r>
        <w:t>UiPath y automation</w:t>
      </w:r>
    </w:p>
    <w:p>
      <w:pPr>
        <w:pStyle w:val="ListBullet"/>
      </w:pPr>
      <w:r>
        <w:t>Automation Anywhere</w:t>
      </w:r>
    </w:p>
    <w:p>
      <w:pPr>
        <w:pStyle w:val="ListBullet"/>
      </w:pPr>
      <w:r>
        <w:t>Blue Prism</w:t>
      </w:r>
    </w:p>
    <w:p>
      <w:pPr>
        <w:pStyle w:val="ListBullet"/>
      </w:pPr>
      <w:r>
        <w:t>Microsoft Power Automate</w:t>
      </w:r>
    </w:p>
    <w:p/>
    <w:p>
      <w:pPr>
        <w:pStyle w:val="ListBullet"/>
      </w:pPr>
      <w:r>
        <w:t>2. Procesos RRHH Candidatos para RPA (120 min)**</w:t>
      </w:r>
    </w:p>
    <w:p>
      <w:pPr>
        <w:pStyle w:val="ListBullet"/>
      </w:pPr>
      <w:r>
        <w:t>**Onboarding Automatizado:**</w:t>
      </w:r>
    </w:p>
    <w:p>
      <w:pPr>
        <w:pStyle w:val="ListBullet"/>
      </w:pPr>
      <w:r>
        <w:t>Creación de cuentas</w:t>
      </w:r>
    </w:p>
    <w:p>
      <w:pPr>
        <w:pStyle w:val="ListBullet"/>
      </w:pPr>
      <w:r>
        <w:t>Configuración de sistemas</w:t>
      </w:r>
    </w:p>
    <w:p>
      <w:pPr>
        <w:pStyle w:val="ListBullet"/>
      </w:pPr>
      <w:r>
        <w:t>Envío de documentación</w:t>
      </w:r>
    </w:p>
    <w:p>
      <w:pPr>
        <w:pStyle w:val="ListBullet"/>
      </w:pPr>
      <w:r>
        <w:t>Setup de beneficios</w:t>
      </w:r>
    </w:p>
    <w:p/>
    <w:p>
      <w:pPr>
        <w:pStyle w:val="ListBullet"/>
      </w:pPr>
      <w:r>
        <w:t>**Payroll y Benefits:**</w:t>
      </w:r>
    </w:p>
    <w:p>
      <w:pPr>
        <w:pStyle w:val="ListBullet"/>
      </w:pPr>
      <w:r>
        <w:t>Procesamiento de nómina</w:t>
      </w:r>
    </w:p>
    <w:p>
      <w:pPr>
        <w:pStyle w:val="ListBullet"/>
      </w:pPr>
      <w:r>
        <w:t>Cálculo de beneficios</w:t>
      </w:r>
    </w:p>
    <w:p>
      <w:pPr>
        <w:pStyle w:val="ListBullet"/>
      </w:pPr>
      <w:r>
        <w:t>Actualización de datos</w:t>
      </w:r>
    </w:p>
    <w:p>
      <w:pPr>
        <w:pStyle w:val="ListBullet"/>
      </w:pPr>
      <w:r>
        <w:t>Generación de reportes</w:t>
      </w:r>
    </w:p>
    <w:p/>
    <w:p>
      <w:pPr>
        <w:pStyle w:val="ListBullet"/>
      </w:pPr>
      <w:r>
        <w:t>**Compliance y Reporting:**</w:t>
      </w:r>
    </w:p>
    <w:p>
      <w:pPr>
        <w:pStyle w:val="ListBullet"/>
      </w:pPr>
      <w:r>
        <w:t>Generación de reportes regulatorios</w:t>
      </w:r>
    </w:p>
    <w:p>
      <w:pPr>
        <w:pStyle w:val="ListBullet"/>
      </w:pPr>
      <w:r>
        <w:t>Monitoreo de compliance</w:t>
      </w:r>
    </w:p>
    <w:p>
      <w:pPr>
        <w:pStyle w:val="ListBullet"/>
      </w:pPr>
      <w:r>
        <w:t>Actualización de políticas</w:t>
      </w:r>
    </w:p>
    <w:p>
      <w:pPr>
        <w:pStyle w:val="ListBullet"/>
      </w:pPr>
      <w:r>
        <w:t>Auditorías automatizadas</w:t>
      </w:r>
    </w:p>
    <w:p/>
    <w:p>
      <w:pPr>
        <w:pStyle w:val="ListBullet"/>
      </w:pPr>
      <w:r>
        <w:t>3. Implementación Práctica (90 min)**</w:t>
      </w:r>
    </w:p>
    <w:p>
      <w:pPr>
        <w:pStyle w:val="ListBullet"/>
      </w:pPr>
      <w:r>
        <w:t>**Planificación de Proyecto:**</w:t>
      </w:r>
    </w:p>
    <w:p>
      <w:pPr>
        <w:pStyle w:val="ListBullet"/>
      </w:pPr>
      <w:r>
        <w:t>Identificación de procesos</w:t>
      </w:r>
    </w:p>
    <w:p>
      <w:pPr>
        <w:pStyle w:val="ListBullet"/>
      </w:pPr>
      <w:r>
        <w:t>Análisis de viabilidad</w:t>
      </w:r>
    </w:p>
    <w:p>
      <w:pPr>
        <w:pStyle w:val="ListBullet"/>
      </w:pPr>
      <w:r>
        <w:t>Estimación de esfuerzo</w:t>
      </w:r>
    </w:p>
    <w:p>
      <w:pPr>
        <w:pStyle w:val="ListBullet"/>
      </w:pPr>
      <w:r>
        <w:t>Plan de implementación</w:t>
      </w:r>
    </w:p>
    <w:p/>
    <w:p>
      <w:pPr>
        <w:pStyle w:val="ListBullet"/>
      </w:pPr>
      <w:r>
        <w:t>**Desarrollo de Bots:**</w:t>
      </w:r>
    </w:p>
    <w:p>
      <w:pPr>
        <w:pStyle w:val="ListBullet"/>
      </w:pPr>
      <w:r>
        <w:t>Diseño de workflows</w:t>
      </w:r>
    </w:p>
    <w:p>
      <w:pPr>
        <w:pStyle w:val="ListBullet"/>
      </w:pPr>
      <w:r>
        <w:t>Desarrollo de automatizaciones</w:t>
      </w:r>
    </w:p>
    <w:p>
      <w:pPr>
        <w:pStyle w:val="ListBullet"/>
      </w:pPr>
      <w:r>
        <w:t>Testing y validación</w:t>
      </w:r>
    </w:p>
    <w:p>
      <w:pPr>
        <w:pStyle w:val="ListBullet"/>
      </w:pPr>
      <w:r>
        <w:t>Deployment y monitoreo</w:t>
      </w:r>
    </w:p>
    <w:p/>
    <w:p>
      <w:pPr>
        <w:pStyle w:val="ListBullet"/>
      </w:pPr>
      <w:r>
        <w:t>Actividades Prácticas:**</w:t>
      </w:r>
    </w:p>
    <w:p>
      <w:pPr>
        <w:pStyle w:val="ListBullet"/>
      </w:pPr>
      <w:r>
        <w:t>[ ] **Ejercicio 1: Análisis de Procesos (60 min)**</w:t>
      </w:r>
    </w:p>
    <w:p>
      <w:pPr>
        <w:pStyle w:val="ListBullet"/>
      </w:pPr>
      <w:r>
        <w:t>Mapeo de procesos RRHH</w:t>
      </w:r>
    </w:p>
    <w:p>
      <w:pPr>
        <w:pStyle w:val="ListBullet"/>
      </w:pPr>
      <w:r>
        <w:t>Identificación de oportunidades</w:t>
      </w:r>
    </w:p>
    <w:p>
      <w:pPr>
        <w:pStyle w:val="ListBullet"/>
      </w:pPr>
      <w:r>
        <w:t>Priorización de automatización</w:t>
      </w:r>
    </w:p>
    <w:p/>
    <w:p>
      <w:pPr>
        <w:pStyle w:val="ListBullet"/>
      </w:pPr>
      <w:r>
        <w:t>[ ] **Ejercicio 2: Desarrollo de Bot (90 min)**</w:t>
      </w:r>
    </w:p>
    <w:p>
      <w:pPr>
        <w:pStyle w:val="ListBullet"/>
      </w:pPr>
      <w:r>
        <w:t>Creación de bot básico</w:t>
      </w:r>
    </w:p>
    <w:p>
      <w:pPr>
        <w:pStyle w:val="ListBullet"/>
      </w:pPr>
      <w:r>
        <w:t>Testing de funcionalidad</w:t>
      </w:r>
    </w:p>
    <w:p>
      <w:pPr>
        <w:pStyle w:val="ListBullet"/>
      </w:pPr>
      <w:r>
        <w:t>Optimización de performance</w:t>
      </w:r>
    </w:p>
    <w:p/>
    <w:p>
      <w:pPr>
        <w:pStyle w:val="ListBullet"/>
      </w:pPr>
      <w:r>
        <w:t>[ ] **Ejercicio 3: Plan de Implementación (60 min)**</w:t>
      </w:r>
    </w:p>
    <w:p>
      <w:pPr>
        <w:pStyle w:val="ListBullet"/>
      </w:pPr>
      <w:r>
        <w:t>Roadmap de automatización</w:t>
      </w:r>
    </w:p>
    <w:p>
      <w:pPr>
        <w:pStyle w:val="ListBullet"/>
      </w:pPr>
      <w:r>
        <w:t>Estimación de recursos</w:t>
      </w:r>
    </w:p>
    <w:p>
      <w:pPr>
        <w:pStyle w:val="ListBullet"/>
      </w:pPr>
      <w:r>
        <w:t>Plan de roll-out</w:t>
      </w:r>
    </w:p>
    <w:p/>
    <w:p>
      <w:pPr>
        <w:pStyle w:val="ListBullet"/>
      </w:pPr>
      <w:r>
        <w:t>Evaluación:**</w:t>
      </w:r>
    </w:p>
    <w:p>
      <w:pPr>
        <w:pStyle w:val="ListBullet"/>
      </w:pPr>
      <w:r>
        <w:t>Proyecto de automatización (70%): Bot funcional</w:t>
      </w:r>
    </w:p>
    <w:p>
      <w:pPr>
        <w:pStyle w:val="ListBullet"/>
      </w:pPr>
      <w:r>
        <w:t>Análisis de procesos (20%): Identificación y priorización</w:t>
      </w:r>
    </w:p>
    <w:p>
      <w:pPr>
        <w:pStyle w:val="ListBullet"/>
      </w:pPr>
      <w:r>
        <w:t>Plan de implementación (10%): Roadmap detallado</w:t>
      </w:r>
    </w:p>
    <w:p/>
    <w:p/>
    <w:p>
      <w:pPr>
        <w:pStyle w:val="Heading4"/>
      </w:pPr>
      <w:r>
        <w:t>**Módulo 4.2: Workflow Automation Avanzado**</w:t>
      </w:r>
    </w:p>
    <w:p>
      <w:pPr>
        <w:pStyle w:val="ListBullet"/>
      </w:pPr>
      <w:r>
        <w:t>Duración:** 5 horas</w:t>
      </w:r>
    </w:p>
    <w:p>
      <w:pPr>
        <w:pStyle w:val="ListBullet"/>
      </w:pPr>
      <w:r>
        <w:t>Objetivos:**</w:t>
      </w:r>
    </w:p>
    <w:p>
      <w:pPr>
        <w:pStyle w:val="ListBullet"/>
      </w:pPr>
      <w:r>
        <w:t>Diseñar workflows complejos</w:t>
      </w:r>
    </w:p>
    <w:p>
      <w:pPr>
        <w:pStyle w:val="ListBullet"/>
      </w:pPr>
      <w:r>
        <w:t>Integrar múltiples sistemas</w:t>
      </w:r>
    </w:p>
    <w:p>
      <w:pPr>
        <w:pStyle w:val="ListBullet"/>
      </w:pPr>
      <w:r>
        <w:t>Implementar automation inteligente</w:t>
      </w:r>
    </w:p>
    <w:p/>
    <w:p>
      <w:pPr>
        <w:pStyle w:val="ListBullet"/>
      </w:pPr>
      <w:r>
        <w:t>Contenido Detallado:**</w:t>
      </w:r>
    </w:p>
    <w:p/>
    <w:p>
      <w:pPr>
        <w:pStyle w:val="ListBullet"/>
      </w:pPr>
      <w:r>
        <w:t>1. Workflow Design Avanzado (90 min)**</w:t>
      </w:r>
    </w:p>
    <w:p>
      <w:pPr>
        <w:pStyle w:val="ListBullet"/>
      </w:pPr>
      <w:r>
        <w:t>**Arquitectura de Workflows:**</w:t>
      </w:r>
    </w:p>
    <w:p>
      <w:pPr>
        <w:pStyle w:val="ListBullet"/>
      </w:pPr>
      <w:r>
        <w:t>Diseño de procesos complejos</w:t>
      </w:r>
    </w:p>
    <w:p>
      <w:pPr>
        <w:pStyle w:val="ListBullet"/>
      </w:pPr>
      <w:r>
        <w:t>Manejo de excepciones</w:t>
      </w:r>
    </w:p>
    <w:p>
      <w:pPr>
        <w:pStyle w:val="ListBullet"/>
      </w:pPr>
      <w:r>
        <w:t>Escalamiento automático</w:t>
      </w:r>
    </w:p>
    <w:p>
      <w:pPr>
        <w:pStyle w:val="ListBullet"/>
      </w:pPr>
      <w:r>
        <w:t>Error handling</w:t>
      </w:r>
    </w:p>
    <w:p/>
    <w:p>
      <w:pPr>
        <w:pStyle w:val="ListBullet"/>
      </w:pPr>
      <w:r>
        <w:t>**Integración de Sistemas:**</w:t>
      </w:r>
    </w:p>
    <w:p>
      <w:pPr>
        <w:pStyle w:val="ListBullet"/>
      </w:pPr>
      <w:r>
        <w:t>APIs y webhooks</w:t>
      </w:r>
    </w:p>
    <w:p>
      <w:pPr>
        <w:pStyle w:val="ListBullet"/>
      </w:pPr>
      <w:r>
        <w:t>Middleware de integración</w:t>
      </w:r>
    </w:p>
    <w:p>
      <w:pPr>
        <w:pStyle w:val="ListBullet"/>
      </w:pPr>
      <w:r>
        <w:t>Data synchronization</w:t>
      </w:r>
    </w:p>
    <w:p>
      <w:pPr>
        <w:pStyle w:val="ListBullet"/>
      </w:pPr>
      <w:r>
        <w:t>Real-time processing</w:t>
      </w:r>
    </w:p>
    <w:p/>
    <w:p>
      <w:pPr>
        <w:pStyle w:val="ListBullet"/>
      </w:pPr>
      <w:r>
        <w:t>2. Intelligent Automation (120 min)**</w:t>
      </w:r>
    </w:p>
    <w:p>
      <w:pPr>
        <w:pStyle w:val="ListBullet"/>
      </w:pPr>
      <w:r>
        <w:t>**IA + RPA:**</w:t>
      </w:r>
    </w:p>
    <w:p>
      <w:pPr>
        <w:pStyle w:val="ListBullet"/>
      </w:pPr>
      <w:r>
        <w:t>Cognitive automation</w:t>
      </w:r>
    </w:p>
    <w:p>
      <w:pPr>
        <w:pStyle w:val="ListBullet"/>
      </w:pPr>
      <w:r>
        <w:t>Document processing</w:t>
      </w:r>
    </w:p>
    <w:p>
      <w:pPr>
        <w:pStyle w:val="ListBullet"/>
      </w:pPr>
      <w:r>
        <w:t>Decision automation</w:t>
      </w:r>
    </w:p>
    <w:p>
      <w:pPr>
        <w:pStyle w:val="ListBullet"/>
      </w:pPr>
      <w:r>
        <w:t>Learning workflows</w:t>
      </w:r>
    </w:p>
    <w:p/>
    <w:p>
      <w:pPr>
        <w:pStyle w:val="ListBullet"/>
      </w:pPr>
      <w:r>
        <w:t>**Aplicaciones Avanzadas:**</w:t>
      </w:r>
    </w:p>
    <w:p>
      <w:pPr>
        <w:pStyle w:val="ListBullet"/>
      </w:pPr>
      <w:r>
        <w:t>Chatbots inteligentes</w:t>
      </w:r>
    </w:p>
    <w:p>
      <w:pPr>
        <w:pStyle w:val="ListBullet"/>
      </w:pPr>
      <w:r>
        <w:t>Virtual assistants</w:t>
      </w:r>
    </w:p>
    <w:p>
      <w:pPr>
        <w:pStyle w:val="ListBullet"/>
      </w:pPr>
      <w:r>
        <w:t>Predictive automation</w:t>
      </w:r>
    </w:p>
    <w:p>
      <w:pPr>
        <w:pStyle w:val="ListBullet"/>
      </w:pPr>
      <w:r>
        <w:t>Self-healing processes</w:t>
      </w:r>
    </w:p>
    <w:p/>
    <w:p>
      <w:pPr>
        <w:pStyle w:val="ListBullet"/>
      </w:pPr>
      <w:r>
        <w:t>3. Monitoring y Optimization (90 min)**</w:t>
      </w:r>
    </w:p>
    <w:p>
      <w:pPr>
        <w:pStyle w:val="ListBullet"/>
      </w:pPr>
      <w:r>
        <w:t>**Performance Monitoring:**</w:t>
      </w:r>
    </w:p>
    <w:p>
      <w:pPr>
        <w:pStyle w:val="ListBullet"/>
      </w:pPr>
      <w:r>
        <w:t>Métricas de automation</w:t>
      </w:r>
    </w:p>
    <w:p>
      <w:pPr>
        <w:pStyle w:val="ListBullet"/>
      </w:pPr>
      <w:r>
        <w:t>SLA monitoring</w:t>
      </w:r>
    </w:p>
    <w:p>
      <w:pPr>
        <w:pStyle w:val="ListBullet"/>
      </w:pPr>
      <w:r>
        <w:t>Error tracking</w:t>
      </w:r>
    </w:p>
    <w:p>
      <w:pPr>
        <w:pStyle w:val="ListBullet"/>
      </w:pPr>
      <w:r>
        <w:t>Performance optimization</w:t>
      </w:r>
    </w:p>
    <w:p/>
    <w:p>
      <w:pPr>
        <w:pStyle w:val="ListBullet"/>
      </w:pPr>
      <w:r>
        <w:t>**Continuous Improvement:**</w:t>
      </w:r>
    </w:p>
    <w:p>
      <w:pPr>
        <w:pStyle w:val="ListBullet"/>
      </w:pPr>
      <w:r>
        <w:t>Process mining</w:t>
      </w:r>
    </w:p>
    <w:p>
      <w:pPr>
        <w:pStyle w:val="ListBullet"/>
      </w:pPr>
      <w:r>
        <w:t>Optimization algorithms</w:t>
      </w:r>
    </w:p>
    <w:p>
      <w:pPr>
        <w:pStyle w:val="ListBullet"/>
      </w:pPr>
      <w:r>
        <w:t>A/B testing</w:t>
      </w:r>
    </w:p>
    <w:p>
      <w:pPr>
        <w:pStyle w:val="ListBullet"/>
      </w:pPr>
      <w:r>
        <w:t>Feedback loops</w:t>
      </w:r>
    </w:p>
    <w:p/>
    <w:p>
      <w:pPr>
        <w:pStyle w:val="ListBullet"/>
      </w:pPr>
      <w:r>
        <w:t>Actividades Prácticas:**</w:t>
      </w:r>
    </w:p>
    <w:p>
      <w:pPr>
        <w:pStyle w:val="ListBullet"/>
      </w:pPr>
      <w:r>
        <w:t>[ ] **Ejercicio 1: Workflow Complejo (90 min)**</w:t>
      </w:r>
    </w:p>
    <w:p>
      <w:pPr>
        <w:pStyle w:val="ListBullet"/>
      </w:pPr>
      <w:r>
        <w:t>Diseño de workflow end-to-end</w:t>
      </w:r>
    </w:p>
    <w:p>
      <w:pPr>
        <w:pStyle w:val="ListBullet"/>
      </w:pPr>
      <w:r>
        <w:t>Integración de sistemas</w:t>
      </w:r>
    </w:p>
    <w:p>
      <w:pPr>
        <w:pStyle w:val="ListBullet"/>
      </w:pPr>
      <w:r>
        <w:t>Manejo de excepciones</w:t>
      </w:r>
    </w:p>
    <w:p/>
    <w:p>
      <w:pPr>
        <w:pStyle w:val="ListBullet"/>
      </w:pPr>
      <w:r>
        <w:t>[ ] **Ejercicio 2: Automation Inteligente (90 min)**</w:t>
      </w:r>
    </w:p>
    <w:p>
      <w:pPr>
        <w:pStyle w:val="ListBullet"/>
      </w:pPr>
      <w:r>
        <w:t>Implementación de IA en RPA</w:t>
      </w:r>
    </w:p>
    <w:p>
      <w:pPr>
        <w:pStyle w:val="ListBullet"/>
      </w:pPr>
      <w:r>
        <w:t>Document processing</w:t>
      </w:r>
    </w:p>
    <w:p>
      <w:pPr>
        <w:pStyle w:val="ListBullet"/>
      </w:pPr>
      <w:r>
        <w:t>Decision automation</w:t>
      </w:r>
    </w:p>
    <w:p/>
    <w:p>
      <w:pPr>
        <w:pStyle w:val="ListBullet"/>
      </w:pPr>
      <w:r>
        <w:t>[ ] **Ejercicio 3: Monitoring Setup (60 min)**</w:t>
      </w:r>
    </w:p>
    <w:p>
      <w:pPr>
        <w:pStyle w:val="ListBullet"/>
      </w:pPr>
      <w:r>
        <w:t>Configuración de métricas</w:t>
      </w:r>
    </w:p>
    <w:p>
      <w:pPr>
        <w:pStyle w:val="ListBullet"/>
      </w:pPr>
      <w:r>
        <w:t>Dashboard de monitoreo</w:t>
      </w:r>
    </w:p>
    <w:p>
      <w:pPr>
        <w:pStyle w:val="ListBullet"/>
      </w:pPr>
      <w:r>
        <w:t>Sistema de alertas</w:t>
      </w:r>
    </w:p>
    <w:p/>
    <w:p>
      <w:pPr>
        <w:pStyle w:val="ListBullet"/>
      </w:pPr>
      <w:r>
        <w:t>Evaluación:**</w:t>
      </w:r>
    </w:p>
    <w:p>
      <w:pPr>
        <w:pStyle w:val="ListBullet"/>
      </w:pPr>
      <w:r>
        <w:t>Proyecto de workflow avanzado (60%): Sistema completo</w:t>
      </w:r>
    </w:p>
    <w:p>
      <w:pPr>
        <w:pStyle w:val="ListBullet"/>
      </w:pPr>
      <w:r>
        <w:t>Automation inteligente (25%): IA integrada</w:t>
      </w:r>
    </w:p>
    <w:p>
      <w:pPr>
        <w:pStyle w:val="ListBullet"/>
      </w:pPr>
      <w:r>
        <w:t>Sistema de monitoreo (15%): Métricas y alertas</w:t>
      </w:r>
    </w:p>
    <w:p/>
    <w:p/>
    <w:p>
      <w:pPr>
        <w:pStyle w:val="Heading2"/>
      </w:pPr>
      <w:r>
        <w:t>🎥 **WEBINARS DE IA PROFESIONALES**</w:t>
      </w:r>
    </w:p>
    <w:p/>
    <w:p>
      <w:pPr>
        <w:pStyle w:val="Heading3"/>
      </w:pPr>
      <w:r>
        <w:t>**Webinar 1: Transformación Digital en RRHH**</w:t>
      </w:r>
    </w:p>
    <w:p>
      <w:pPr>
        <w:pStyle w:val="ListBullet"/>
      </w:pPr>
      <w:r>
        <w:t>Duración:** 90 minutos</w:t>
      </w:r>
    </w:p>
    <w:p>
      <w:pPr>
        <w:pStyle w:val="ListBullet"/>
      </w:pPr>
      <w:r>
        <w:t>Formato:** Online en vivo + Grabación</w:t>
      </w:r>
    </w:p>
    <w:p>
      <w:pPr>
        <w:pStyle w:val="ListBullet"/>
      </w:pPr>
      <w:r>
        <w:t>Audiencia:** Profesionales de RRHH, Gerentes, Directores</w:t>
      </w:r>
    </w:p>
    <w:p>
      <w:pPr>
        <w:pStyle w:val="ListBullet"/>
      </w:pPr>
      <w:r>
        <w:t>Certificación:** Certificado de Participación</w:t>
      </w:r>
    </w:p>
    <w:p/>
    <w:p>
      <w:pPr>
        <w:pStyle w:val="Heading4"/>
      </w:pPr>
      <w:r>
        <w:t>**Agenda Detallada:**</w:t>
      </w:r>
    </w:p>
    <w:p/>
    <w:p>
      <w:pPr>
        <w:pStyle w:val="ListBullet"/>
      </w:pPr>
      <w:r>
        <w:t>Bloque 1: Introducción y Contexto (20 min)**</w:t>
      </w:r>
    </w:p>
    <w:p>
      <w:pPr>
        <w:pStyle w:val="ListBullet"/>
      </w:pPr>
      <w:r>
        <w:t>**Bienvenida y Presentación (5 min)**</w:t>
      </w:r>
    </w:p>
    <w:p>
      <w:pPr>
        <w:pStyle w:val="ListBullet"/>
      </w:pPr>
      <w:r>
        <w:t>Presentación del facilitador</w:t>
      </w:r>
    </w:p>
    <w:p>
      <w:pPr>
        <w:pStyle w:val="ListBullet"/>
      </w:pPr>
      <w:r>
        <w:t>Objetivos del webinar</w:t>
      </w:r>
    </w:p>
    <w:p>
      <w:pPr>
        <w:pStyle w:val="ListBullet"/>
      </w:pPr>
      <w:r>
        <w:t>Agenda y metodología</w:t>
      </w:r>
    </w:p>
    <w:p>
      <w:pPr>
        <w:pStyle w:val="ListBullet"/>
      </w:pPr>
      <w:r>
        <w:t>Expectativas de los participantes</w:t>
      </w:r>
    </w:p>
    <w:p/>
    <w:p>
      <w:pPr>
        <w:pStyle w:val="ListBullet"/>
      </w:pPr>
      <w:r>
        <w:t>**Estado Actual de RRHH (15 min)**</w:t>
      </w:r>
    </w:p>
    <w:p>
      <w:pPr>
        <w:pStyle w:val="ListBullet"/>
      </w:pPr>
      <w:r>
        <w:t>Desafíos actuales en RRHH</w:t>
      </w:r>
    </w:p>
    <w:p>
      <w:pPr>
        <w:pStyle w:val="ListBullet"/>
      </w:pPr>
      <w:r>
        <w:t>Tendencias del mercado laboral</w:t>
      </w:r>
    </w:p>
    <w:p>
      <w:pPr>
        <w:pStyle w:val="ListBullet"/>
      </w:pPr>
      <w:r>
        <w:t>Necesidad de transformación digital</w:t>
      </w:r>
    </w:p>
    <w:p>
      <w:pPr>
        <w:pStyle w:val="ListBullet"/>
      </w:pPr>
      <w:r>
        <w:t>Casos de éxito en la industria</w:t>
      </w:r>
    </w:p>
    <w:p/>
    <w:p>
      <w:pPr>
        <w:pStyle w:val="ListBullet"/>
      </w:pPr>
      <w:r>
        <w:t>Bloque 2: Fundamentos de Transformación Digital (25 min)**</w:t>
      </w:r>
    </w:p>
    <w:p>
      <w:pPr>
        <w:pStyle w:val="ListBullet"/>
      </w:pPr>
      <w:r>
        <w:t>**¿Qué es la Transformación Digital en RRHH? (10 min)**</w:t>
      </w:r>
    </w:p>
    <w:p>
      <w:pPr>
        <w:pStyle w:val="ListBullet"/>
      </w:pPr>
      <w:r>
        <w:t>Definición y alcance</w:t>
      </w:r>
    </w:p>
    <w:p>
      <w:pPr>
        <w:pStyle w:val="ListBullet"/>
      </w:pPr>
      <w:r>
        <w:t>Diferencias con digitalización</w:t>
      </w:r>
    </w:p>
    <w:p>
      <w:pPr>
        <w:pStyle w:val="ListBullet"/>
      </w:pPr>
      <w:r>
        <w:t>Componentes clave</w:t>
      </w:r>
    </w:p>
    <w:p>
      <w:pPr>
        <w:pStyle w:val="ListBullet"/>
      </w:pPr>
      <w:r>
        <w:t>Impacto en la cultura organizacional</w:t>
      </w:r>
    </w:p>
    <w:p/>
    <w:p>
      <w:pPr>
        <w:pStyle w:val="ListBullet"/>
      </w:pPr>
      <w:r>
        <w:t>**Tecnologías Habilitadoras (15 min)**</w:t>
      </w:r>
    </w:p>
    <w:p>
      <w:pPr>
        <w:pStyle w:val="ListBullet"/>
      </w:pPr>
      <w:r>
        <w:t>Inteligencia Artificial y Machine Learning</w:t>
      </w:r>
    </w:p>
    <w:p>
      <w:pPr>
        <w:pStyle w:val="ListBullet"/>
      </w:pPr>
      <w:r>
        <w:t>Big Data y Analytics</w:t>
      </w:r>
    </w:p>
    <w:p>
      <w:pPr>
        <w:pStyle w:val="ListBullet"/>
      </w:pPr>
      <w:r>
        <w:t>Cloud Computing</w:t>
      </w:r>
    </w:p>
    <w:p>
      <w:pPr>
        <w:pStyle w:val="ListBullet"/>
      </w:pPr>
      <w:r>
        <w:t>Automatización de Procesos (RPA)</w:t>
      </w:r>
    </w:p>
    <w:p>
      <w:pPr>
        <w:pStyle w:val="ListBullet"/>
      </w:pPr>
      <w:r>
        <w:t>Internet de las Cosas (IoT)</w:t>
      </w:r>
    </w:p>
    <w:p/>
    <w:p>
      <w:pPr>
        <w:pStyle w:val="ListBullet"/>
      </w:pPr>
      <w:r>
        <w:t>Bloque 3: Casos de Estudio Prácticos (30 min)**</w:t>
      </w:r>
    </w:p>
    <w:p>
      <w:pPr>
        <w:pStyle w:val="ListBullet"/>
      </w:pPr>
      <w:r>
        <w:t>**Caso 1: Automatización de Reclutamiento (10 min)**</w:t>
      </w:r>
    </w:p>
    <w:p>
      <w:pPr>
        <w:pStyle w:val="ListBullet"/>
      </w:pPr>
      <w:r>
        <w:t>Empresa: TechCorp (500 empleados)</w:t>
      </w:r>
    </w:p>
    <w:p>
      <w:pPr>
        <w:pStyle w:val="ListBullet"/>
      </w:pPr>
      <w:r>
        <w:t>Desafío: Proceso de reclutamiento lento y costoso</w:t>
      </w:r>
    </w:p>
    <w:p>
      <w:pPr>
        <w:pStyle w:val="ListBullet"/>
      </w:pPr>
      <w:r>
        <w:t>Solución: IA para screening de CVs</w:t>
      </w:r>
    </w:p>
    <w:p>
      <w:pPr>
        <w:pStyle w:val="ListBullet"/>
      </w:pPr>
      <w:r>
        <w:t>Resultados: 60% reducción en tiempo de contratación</w:t>
      </w:r>
    </w:p>
    <w:p/>
    <w:p>
      <w:pPr>
        <w:pStyle w:val="ListBullet"/>
      </w:pPr>
      <w:r>
        <w:t>**Caso 2: Predicción de Rotación (10 min)**</w:t>
      </w:r>
    </w:p>
    <w:p>
      <w:pPr>
        <w:pStyle w:val="ListBullet"/>
      </w:pPr>
      <w:r>
        <w:t>Empresa: RetailMax (2,000 empleados)</w:t>
      </w:r>
    </w:p>
    <w:p>
      <w:pPr>
        <w:pStyle w:val="ListBullet"/>
      </w:pPr>
      <w:r>
        <w:t>Desafío: Alta rotación de empleados</w:t>
      </w:r>
    </w:p>
    <w:p>
      <w:pPr>
        <w:pStyle w:val="ListBullet"/>
      </w:pPr>
      <w:r>
        <w:t>Solución: Modelo predictivo de rotación</w:t>
      </w:r>
    </w:p>
    <w:p>
      <w:pPr>
        <w:pStyle w:val="ListBullet"/>
      </w:pPr>
      <w:r>
        <w:t>Resultados: 40% reducción en rotación</w:t>
      </w:r>
    </w:p>
    <w:p/>
    <w:p>
      <w:pPr>
        <w:pStyle w:val="ListBullet"/>
      </w:pPr>
      <w:r>
        <w:t>**Caso 3: Personalización de Desarrollo (10 min)**</w:t>
      </w:r>
    </w:p>
    <w:p>
      <w:pPr>
        <w:pStyle w:val="ListBullet"/>
      </w:pPr>
      <w:r>
        <w:t>Empresa: FinancePro (1,500 empleados)</w:t>
      </w:r>
    </w:p>
    <w:p>
      <w:pPr>
        <w:pStyle w:val="ListBullet"/>
      </w:pPr>
      <w:r>
        <w:t>Desafío: Programas de desarrollo genéricos</w:t>
      </w:r>
    </w:p>
    <w:p>
      <w:pPr>
        <w:pStyle w:val="ListBullet"/>
      </w:pPr>
      <w:r>
        <w:t>Solución: IA para recomendaciones personalizadas</w:t>
      </w:r>
    </w:p>
    <w:p>
      <w:pPr>
        <w:pStyle w:val="ListBullet"/>
      </w:pPr>
      <w:r>
        <w:t>Resultados: 80% mejora en engagement</w:t>
      </w:r>
    </w:p>
    <w:p/>
    <w:p>
      <w:pPr>
        <w:pStyle w:val="ListBullet"/>
      </w:pPr>
      <w:r>
        <w:t>Bloque 4: Roadmap de Implementación (15 min)**</w:t>
      </w:r>
    </w:p>
    <w:p>
      <w:pPr>
        <w:pStyle w:val="ListBullet"/>
      </w:pPr>
      <w:r>
        <w:t>**Fases de Transformación (10 min)**</w:t>
      </w:r>
    </w:p>
    <w:p>
      <w:pPr>
        <w:pStyle w:val="ListBullet"/>
      </w:pPr>
      <w:r>
        <w:t>Fase 1: Evaluación y Preparación (1-3 meses)</w:t>
      </w:r>
    </w:p>
    <w:p>
      <w:pPr>
        <w:pStyle w:val="ListBullet"/>
      </w:pPr>
      <w:r>
        <w:t>Fase 2: Piloto y Pruebas (3-6 meses)</w:t>
      </w:r>
    </w:p>
    <w:p>
      <w:pPr>
        <w:pStyle w:val="ListBullet"/>
      </w:pPr>
      <w:r>
        <w:t>Fase 3: Implementación Gradual (6-12 meses)</w:t>
      </w:r>
    </w:p>
    <w:p>
      <w:pPr>
        <w:pStyle w:val="ListBullet"/>
      </w:pPr>
      <w:r>
        <w:t>Fase 4: Optimización y Escalamiento (12+ meses)</w:t>
      </w:r>
    </w:p>
    <w:p/>
    <w:p>
      <w:pPr>
        <w:pStyle w:val="ListBullet"/>
      </w:pPr>
      <w:r>
        <w:t>**Factores Críticos de Éxito (5 min)**</w:t>
      </w:r>
    </w:p>
    <w:p>
      <w:pPr>
        <w:pStyle w:val="ListBullet"/>
      </w:pPr>
      <w:r>
        <w:t>Liderazgo comprometido</w:t>
      </w:r>
    </w:p>
    <w:p>
      <w:pPr>
        <w:pStyle w:val="ListBullet"/>
      </w:pPr>
      <w:r>
        <w:t>Cultura de innovación</w:t>
      </w:r>
    </w:p>
    <w:p>
      <w:pPr>
        <w:pStyle w:val="ListBullet"/>
      </w:pPr>
      <w:r>
        <w:t>Inversión en capacitación</w:t>
      </w:r>
    </w:p>
    <w:p>
      <w:pPr>
        <w:pStyle w:val="ListBullet"/>
      </w:pPr>
      <w:r>
        <w:t>Gestión del cambio</w:t>
      </w:r>
    </w:p>
    <w:p/>
    <w:p>
      <w:pPr>
        <w:pStyle w:val="Heading4"/>
      </w:pPr>
      <w:r>
        <w:t>**Materiales de Apoyo:**</w:t>
      </w:r>
    </w:p>
    <w:p>
      <w:pPr>
        <w:pStyle w:val="ListBullet"/>
      </w:pPr>
      <w:r>
        <w:t>[ ] **Presentación Interactiva (60 slides)**</w:t>
      </w:r>
    </w:p>
    <w:p>
      <w:pPr>
        <w:pStyle w:val="ListBullet"/>
      </w:pPr>
      <w:r>
        <w:t>Contenido visual atractivo</w:t>
      </w:r>
    </w:p>
    <w:p>
      <w:pPr>
        <w:pStyle w:val="ListBullet"/>
      </w:pPr>
      <w:r>
        <w:t>Gráficos y diagramas</w:t>
      </w:r>
    </w:p>
    <w:p>
      <w:pPr>
        <w:pStyle w:val="ListBullet"/>
      </w:pPr>
      <w:r>
        <w:t>Casos de estudio con datos</w:t>
      </w:r>
    </w:p>
    <w:p>
      <w:pPr>
        <w:pStyle w:val="ListBullet"/>
      </w:pPr>
      <w:r>
        <w:t>Infografías explicativas</w:t>
      </w:r>
    </w:p>
    <w:p/>
    <w:p>
      <w:pPr>
        <w:pStyle w:val="ListBullet"/>
      </w:pPr>
      <w:r>
        <w:t>[ ] **Kit de Recursos Digitales**</w:t>
      </w:r>
    </w:p>
    <w:p>
      <w:pPr>
        <w:pStyle w:val="ListBullet"/>
      </w:pPr>
      <w:r>
        <w:t>Checklist de transformación digital</w:t>
      </w:r>
    </w:p>
    <w:p>
      <w:pPr>
        <w:pStyle w:val="ListBullet"/>
      </w:pPr>
      <w:r>
        <w:t>Template de roadmap</w:t>
      </w:r>
    </w:p>
    <w:p>
      <w:pPr>
        <w:pStyle w:val="ListBullet"/>
      </w:pPr>
      <w:r>
        <w:t>Lista de herramientas recomendadas</w:t>
      </w:r>
    </w:p>
    <w:p>
      <w:pPr>
        <w:pStyle w:val="ListBullet"/>
      </w:pPr>
      <w:r>
        <w:t>Guía de mejores prácticas</w:t>
      </w:r>
    </w:p>
    <w:p/>
    <w:p>
      <w:pPr>
        <w:pStyle w:val="ListBullet"/>
      </w:pPr>
      <w:r>
        <w:t>[ ] **Sesión de Q&amp;A (15 min)**</w:t>
      </w:r>
    </w:p>
    <w:p>
      <w:pPr>
        <w:pStyle w:val="ListBullet"/>
      </w:pPr>
      <w:r>
        <w:t>Preguntas y respuestas en vivo</w:t>
      </w:r>
    </w:p>
    <w:p>
      <w:pPr>
        <w:pStyle w:val="ListBullet"/>
      </w:pPr>
      <w:r>
        <w:t>Casos específicos de los participantes</w:t>
      </w:r>
    </w:p>
    <w:p>
      <w:pPr>
        <w:pStyle w:val="ListBullet"/>
      </w:pPr>
      <w:r>
        <w:t>Recomendaciones personalizadas</w:t>
      </w:r>
    </w:p>
    <w:p>
      <w:pPr>
        <w:pStyle w:val="ListBullet"/>
      </w:pPr>
      <w:r>
        <w:t>Networking entre participantes</w:t>
      </w:r>
    </w:p>
    <w:p/>
    <w:p>
      <w:pPr>
        <w:pStyle w:val="Heading4"/>
      </w:pPr>
      <w:r>
        <w:t>**Evaluación y Seguimiento:**</w:t>
      </w:r>
    </w:p>
    <w:p>
      <w:pPr>
        <w:pStyle w:val="ListBullet"/>
      </w:pPr>
      <w:r>
        <w:t>**Encuesta de Satisfacción**</w:t>
      </w:r>
    </w:p>
    <w:p>
      <w:pPr>
        <w:pStyle w:val="ListBullet"/>
      </w:pPr>
      <w:r>
        <w:t>Calificación del contenido (1-10)</w:t>
      </w:r>
    </w:p>
    <w:p>
      <w:pPr>
        <w:pStyle w:val="ListBullet"/>
      </w:pPr>
      <w:r>
        <w:t>Utilidad de los casos de estudio</w:t>
      </w:r>
    </w:p>
    <w:p>
      <w:pPr>
        <w:pStyle w:val="ListBullet"/>
      </w:pPr>
      <w:r>
        <w:t>Calidad de la presentación</w:t>
      </w:r>
    </w:p>
    <w:p>
      <w:pPr>
        <w:pStyle w:val="ListBullet"/>
      </w:pPr>
      <w:r>
        <w:t>Recomendaciones de mejora</w:t>
      </w:r>
    </w:p>
    <w:p/>
    <w:p>
      <w:pPr>
        <w:pStyle w:val="ListBullet"/>
      </w:pPr>
      <w:r>
        <w:t>**Plan de Acción Personal**</w:t>
      </w:r>
    </w:p>
    <w:p>
      <w:pPr>
        <w:pStyle w:val="ListBullet"/>
      </w:pPr>
      <w:r>
        <w:t>Identificación de oportunidades</w:t>
      </w:r>
    </w:p>
    <w:p>
      <w:pPr>
        <w:pStyle w:val="ListBullet"/>
      </w:pPr>
      <w:r>
        <w:t>Priorización de iniciativas</w:t>
      </w:r>
    </w:p>
    <w:p>
      <w:pPr>
        <w:pStyle w:val="ListBullet"/>
      </w:pPr>
      <w:r>
        <w:t>Estimación de recursos</w:t>
      </w:r>
    </w:p>
    <w:p>
      <w:pPr>
        <w:pStyle w:val="ListBullet"/>
      </w:pPr>
      <w:r>
        <w:t>Timeline de implementación</w:t>
      </w:r>
    </w:p>
    <w:p/>
    <w:p/>
    <w:p>
      <w:pPr>
        <w:pStyle w:val="Heading3"/>
      </w:pPr>
      <w:r>
        <w:t>**Webinar 2: IA y Futuro del Trabajo**</w:t>
      </w:r>
    </w:p>
    <w:p>
      <w:pPr>
        <w:pStyle w:val="ListBullet"/>
      </w:pPr>
      <w:r>
        <w:t>Duración:** 75 minutos</w:t>
      </w:r>
    </w:p>
    <w:p>
      <w:pPr>
        <w:pStyle w:val="ListBullet"/>
      </w:pPr>
      <w:r>
        <w:t>Formato:** Online en vivo + Grabación</w:t>
      </w:r>
    </w:p>
    <w:p>
      <w:pPr>
        <w:pStyle w:val="ListBullet"/>
      </w:pPr>
      <w:r>
        <w:t>Audiencia:** Ejecutivos, Estrategas de RRHH, Consultores</w:t>
      </w:r>
    </w:p>
    <w:p>
      <w:pPr>
        <w:pStyle w:val="ListBullet"/>
      </w:pPr>
      <w:r>
        <w:t>Certificación:** Certificado de Participación</w:t>
      </w:r>
    </w:p>
    <w:p/>
    <w:p>
      <w:pPr>
        <w:pStyle w:val="Heading4"/>
      </w:pPr>
      <w:r>
        <w:t>**Agenda Detallada:**</w:t>
      </w:r>
    </w:p>
    <w:p/>
    <w:p>
      <w:pPr>
        <w:pStyle w:val="ListBullet"/>
      </w:pPr>
      <w:r>
        <w:t>Bloque 1: El Futuro del Trabajo (20 min)**</w:t>
      </w:r>
    </w:p>
    <w:p>
      <w:pPr>
        <w:pStyle w:val="ListBullet"/>
      </w:pPr>
      <w:r>
        <w:t>**Tendencias Globales (10 min)**</w:t>
      </w:r>
    </w:p>
    <w:p>
      <w:pPr>
        <w:pStyle w:val="ListBullet"/>
      </w:pPr>
      <w:r>
        <w:t>Automatización y empleo</w:t>
      </w:r>
    </w:p>
    <w:p>
      <w:pPr>
        <w:pStyle w:val="ListBullet"/>
      </w:pPr>
      <w:r>
        <w:t>Nuevas formas de trabajo</w:t>
      </w:r>
    </w:p>
    <w:p>
      <w:pPr>
        <w:pStyle w:val="ListBullet"/>
      </w:pPr>
      <w:r>
        <w:t>Habilidades del futuro</w:t>
      </w:r>
    </w:p>
    <w:p>
      <w:pPr>
        <w:pStyle w:val="ListBullet"/>
      </w:pPr>
      <w:r>
        <w:t>Demografía laboral</w:t>
      </w:r>
    </w:p>
    <w:p/>
    <w:p>
      <w:pPr>
        <w:pStyle w:val="ListBullet"/>
      </w:pPr>
      <w:r>
        <w:t>**Impacto de IA en el Trabajo (10 min)**</w:t>
      </w:r>
    </w:p>
    <w:p>
      <w:pPr>
        <w:pStyle w:val="ListBullet"/>
      </w:pPr>
      <w:r>
        <w:t>Trabajos que desaparecerán</w:t>
      </w:r>
    </w:p>
    <w:p>
      <w:pPr>
        <w:pStyle w:val="ListBullet"/>
      </w:pPr>
      <w:r>
        <w:t>Nuevos roles emergentes</w:t>
      </w:r>
    </w:p>
    <w:p>
      <w:pPr>
        <w:pStyle w:val="ListBullet"/>
      </w:pPr>
      <w:r>
        <w:t>Transformación de roles existentes</w:t>
      </w:r>
    </w:p>
    <w:p>
      <w:pPr>
        <w:pStyle w:val="ListBullet"/>
      </w:pPr>
      <w:r>
        <w:t>Habilidades humanas vs artificiales</w:t>
      </w:r>
    </w:p>
    <w:p/>
    <w:p>
      <w:pPr>
        <w:pStyle w:val="ListBullet"/>
      </w:pPr>
      <w:r>
        <w:t>Bloque 2: IA en la Gestión de Talento (25 min)**</w:t>
      </w:r>
    </w:p>
    <w:p>
      <w:pPr>
        <w:pStyle w:val="ListBullet"/>
      </w:pPr>
      <w:r>
        <w:t>**Reclutamiento del Futuro (8 min)**</w:t>
      </w:r>
    </w:p>
    <w:p>
      <w:pPr>
        <w:pStyle w:val="ListBullet"/>
      </w:pPr>
      <w:r>
        <w:t>Matching inteligente candidato-posición</w:t>
      </w:r>
    </w:p>
    <w:p>
      <w:pPr>
        <w:pStyle w:val="ListBullet"/>
      </w:pPr>
      <w:r>
        <w:t>Evaluación predictiva de potencial</w:t>
      </w:r>
    </w:p>
    <w:p>
      <w:pPr>
        <w:pStyle w:val="ListBullet"/>
      </w:pPr>
      <w:r>
        <w:t>Diversidad e inclusión con IA</w:t>
      </w:r>
    </w:p>
    <w:p>
      <w:pPr>
        <w:pStyle w:val="ListBullet"/>
      </w:pPr>
      <w:r>
        <w:t>Experiencia del candidato</w:t>
      </w:r>
    </w:p>
    <w:p/>
    <w:p>
      <w:pPr>
        <w:pStyle w:val="ListBullet"/>
      </w:pPr>
      <w:r>
        <w:t>**Desarrollo y Aprendizaje (8 min)**</w:t>
      </w:r>
    </w:p>
    <w:p>
      <w:pPr>
        <w:pStyle w:val="ListBullet"/>
      </w:pPr>
      <w:r>
        <w:t>Rutas de aprendizaje personalizadas</w:t>
      </w:r>
    </w:p>
    <w:p>
      <w:pPr>
        <w:pStyle w:val="ListBullet"/>
      </w:pPr>
      <w:r>
        <w:t>Micro-learning adaptativo</w:t>
      </w:r>
    </w:p>
    <w:p>
      <w:pPr>
        <w:pStyle w:val="ListBullet"/>
      </w:pPr>
      <w:r>
        <w:t>Predicción de necesidades de skills</w:t>
      </w:r>
    </w:p>
    <w:p>
      <w:pPr>
        <w:pStyle w:val="ListBullet"/>
      </w:pPr>
      <w:r>
        <w:t>Realidad virtual y aumentada</w:t>
      </w:r>
    </w:p>
    <w:p/>
    <w:p>
      <w:pPr>
        <w:pStyle w:val="ListBullet"/>
      </w:pPr>
      <w:r>
        <w:t>**Retención y Engagement (9 min)**</w:t>
      </w:r>
    </w:p>
    <w:p>
      <w:pPr>
        <w:pStyle w:val="ListBullet"/>
      </w:pPr>
      <w:r>
        <w:t>Predicción de rotación</w:t>
      </w:r>
    </w:p>
    <w:p>
      <w:pPr>
        <w:pStyle w:val="ListBullet"/>
      </w:pPr>
      <w:r>
        <w:t>Personalización de beneficios</w:t>
      </w:r>
    </w:p>
    <w:p>
      <w:pPr>
        <w:pStyle w:val="ListBullet"/>
      </w:pPr>
      <w:r>
        <w:t>Análisis de sentimientos</w:t>
      </w:r>
    </w:p>
    <w:p>
      <w:pPr>
        <w:pStyle w:val="ListBullet"/>
      </w:pPr>
      <w:r>
        <w:t>Intervenciones proactivas</w:t>
      </w:r>
    </w:p>
    <w:p/>
    <w:p>
      <w:pPr>
        <w:pStyle w:val="ListBullet"/>
      </w:pPr>
      <w:r>
        <w:t>Bloque 3: Preparación para el Futuro (20 min)**</w:t>
      </w:r>
    </w:p>
    <w:p>
      <w:pPr>
        <w:pStyle w:val="ListBullet"/>
      </w:pPr>
      <w:r>
        <w:t>**Estrategias Organizacionales (10 min)**</w:t>
      </w:r>
    </w:p>
    <w:p>
      <w:pPr>
        <w:pStyle w:val="ListBullet"/>
      </w:pPr>
      <w:r>
        <w:t>Reskilling y upskilling masivo</w:t>
      </w:r>
    </w:p>
    <w:p>
      <w:pPr>
        <w:pStyle w:val="ListBullet"/>
      </w:pPr>
      <w:r>
        <w:t>Cultura de aprendizaje continuo</w:t>
      </w:r>
    </w:p>
    <w:p>
      <w:pPr>
        <w:pStyle w:val="ListBullet"/>
      </w:pPr>
      <w:r>
        <w:t>Colaboración humano-IA</w:t>
      </w:r>
    </w:p>
    <w:p>
      <w:pPr>
        <w:pStyle w:val="ListBullet"/>
      </w:pPr>
      <w:r>
        <w:t>Liderazgo en la era digital</w:t>
      </w:r>
    </w:p>
    <w:p/>
    <w:p>
      <w:pPr>
        <w:pStyle w:val="ListBullet"/>
      </w:pPr>
      <w:r>
        <w:t>**Preparación Individual (10 min)**</w:t>
      </w:r>
    </w:p>
    <w:p>
      <w:pPr>
        <w:pStyle w:val="ListBullet"/>
      </w:pPr>
      <w:r>
        <w:t>Habilidades técnicas emergentes</w:t>
      </w:r>
    </w:p>
    <w:p>
      <w:pPr>
        <w:pStyle w:val="ListBullet"/>
      </w:pPr>
      <w:r>
        <w:t>Soft skills críticas</w:t>
      </w:r>
    </w:p>
    <w:p>
      <w:pPr>
        <w:pStyle w:val="ListBullet"/>
      </w:pPr>
      <w:r>
        <w:t>Mentalidad de crecimiento</w:t>
      </w:r>
    </w:p>
    <w:p>
      <w:pPr>
        <w:pStyle w:val="ListBullet"/>
      </w:pPr>
      <w:r>
        <w:t>Adaptabilidad y flexibilidad</w:t>
      </w:r>
    </w:p>
    <w:p/>
    <w:p>
      <w:pPr>
        <w:pStyle w:val="ListBullet"/>
      </w:pPr>
      <w:r>
        <w:t>Bloque 4: Panel de Expertos (10 min)**</w:t>
      </w:r>
    </w:p>
    <w:p>
      <w:pPr>
        <w:pStyle w:val="ListBullet"/>
      </w:pPr>
      <w:r>
        <w:t>**Discusión Moderada**</w:t>
      </w:r>
    </w:p>
    <w:p>
      <w:pPr>
        <w:pStyle w:val="ListBullet"/>
      </w:pPr>
      <w:r>
        <w:t>Perspectivas de diferentes industrias</w:t>
      </w:r>
    </w:p>
    <w:p>
      <w:pPr>
        <w:pStyle w:val="ListBullet"/>
      </w:pPr>
      <w:r>
        <w:t>Desafíos y oportunidades</w:t>
      </w:r>
    </w:p>
    <w:p>
      <w:pPr>
        <w:pStyle w:val="ListBullet"/>
      </w:pPr>
      <w:r>
        <w:t>Recomendaciones prácticas</w:t>
      </w:r>
    </w:p>
    <w:p>
      <w:pPr>
        <w:pStyle w:val="ListBullet"/>
      </w:pPr>
      <w:r>
        <w:t>Tendencias futuras</w:t>
      </w:r>
    </w:p>
    <w:p/>
    <w:p>
      <w:pPr>
        <w:pStyle w:val="Heading4"/>
      </w:pPr>
      <w:r>
        <w:t>**Materiales de Apoyo:**</w:t>
      </w:r>
    </w:p>
    <w:p>
      <w:pPr>
        <w:pStyle w:val="ListBullet"/>
      </w:pPr>
      <w:r>
        <w:t>[ ] **Reporte de Tendencias**</w:t>
      </w:r>
    </w:p>
    <w:p>
      <w:pPr>
        <w:pStyle w:val="ListBullet"/>
      </w:pPr>
      <w:r>
        <w:t>Análisis de mercado laboral</w:t>
      </w:r>
    </w:p>
    <w:p>
      <w:pPr>
        <w:pStyle w:val="ListBullet"/>
      </w:pPr>
      <w:r>
        <w:t>Predicciones de expertos</w:t>
      </w:r>
    </w:p>
    <w:p>
      <w:pPr>
        <w:pStyle w:val="ListBullet"/>
      </w:pPr>
      <w:r>
        <w:t>Datos de investigación</w:t>
      </w:r>
    </w:p>
    <w:p>
      <w:pPr>
        <w:pStyle w:val="ListBullet"/>
      </w:pPr>
      <w:r>
        <w:t>Recomendaciones estratégicas</w:t>
      </w:r>
    </w:p>
    <w:p/>
    <w:p>
      <w:pPr>
        <w:pStyle w:val="ListBullet"/>
      </w:pPr>
      <w:r>
        <w:t>[ ] **Toolkit de Preparación**</w:t>
      </w:r>
    </w:p>
    <w:p>
      <w:pPr>
        <w:pStyle w:val="ListBullet"/>
      </w:pPr>
      <w:r>
        <w:t>Assessment de habilidades futuras</w:t>
      </w:r>
    </w:p>
    <w:p>
      <w:pPr>
        <w:pStyle w:val="ListBullet"/>
      </w:pPr>
      <w:r>
        <w:t>Plan de desarrollo personal</w:t>
      </w:r>
    </w:p>
    <w:p>
      <w:pPr>
        <w:pStyle w:val="ListBullet"/>
      </w:pPr>
      <w:r>
        <w:t>Recursos de aprendizaje</w:t>
      </w:r>
    </w:p>
    <w:p>
      <w:pPr>
        <w:pStyle w:val="ListBullet"/>
      </w:pPr>
      <w:r>
        <w:t>Red de contactos profesionales</w:t>
      </w:r>
    </w:p>
    <w:p/>
    <w:p>
      <w:pPr>
        <w:pStyle w:val="Heading4"/>
      </w:pPr>
      <w:r>
        <w:t>**Actividades Interactivas:**</w:t>
      </w:r>
    </w:p>
    <w:p>
      <w:pPr>
        <w:pStyle w:val="ListBullet"/>
      </w:pPr>
      <w:r>
        <w:t>[ ] **Polling en Tiempo Real**</w:t>
      </w:r>
    </w:p>
    <w:p>
      <w:pPr>
        <w:pStyle w:val="ListBullet"/>
      </w:pPr>
      <w:r>
        <w:t>Opiniones sobre tendencias</w:t>
      </w:r>
    </w:p>
    <w:p>
      <w:pPr>
        <w:pStyle w:val="ListBullet"/>
      </w:pPr>
      <w:r>
        <w:t>Nivel de preparación actual</w:t>
      </w:r>
    </w:p>
    <w:p>
      <w:pPr>
        <w:pStyle w:val="ListBullet"/>
      </w:pPr>
      <w:r>
        <w:t>Prioridades de desarrollo</w:t>
      </w:r>
    </w:p>
    <w:p>
      <w:pPr>
        <w:pStyle w:val="ListBullet"/>
      </w:pPr>
      <w:r>
        <w:t>Expectativas del futuro</w:t>
      </w:r>
    </w:p>
    <w:p/>
    <w:p>
      <w:pPr>
        <w:pStyle w:val="ListBullet"/>
      </w:pPr>
      <w:r>
        <w:t>[ ] **Breakout Rooms (10 min)**</w:t>
      </w:r>
    </w:p>
    <w:p>
      <w:pPr>
        <w:pStyle w:val="ListBullet"/>
      </w:pPr>
      <w:r>
        <w:t>Discusión en grupos pequeños</w:t>
      </w:r>
    </w:p>
    <w:p>
      <w:pPr>
        <w:pStyle w:val="ListBullet"/>
      </w:pPr>
      <w:r>
        <w:t>Intercambio de experiencias</w:t>
      </w:r>
    </w:p>
    <w:p>
      <w:pPr>
        <w:pStyle w:val="ListBullet"/>
      </w:pPr>
      <w:r>
        <w:t>Identificación de desafíos</w:t>
      </w:r>
    </w:p>
    <w:p>
      <w:pPr>
        <w:pStyle w:val="ListBullet"/>
      </w:pPr>
      <w:r>
        <w:t>Propuesta de soluciones</w:t>
      </w:r>
    </w:p>
    <w:p/>
    <w:p/>
    <w:p>
      <w:pPr>
        <w:pStyle w:val="Heading3"/>
      </w:pPr>
      <w:r>
        <w:t>**Webinar 3: ROI de IA en RRHH**</w:t>
      </w:r>
    </w:p>
    <w:p>
      <w:pPr>
        <w:pStyle w:val="ListBullet"/>
      </w:pPr>
      <w:r>
        <w:t>Duración:** 60 minutos</w:t>
      </w:r>
    </w:p>
    <w:p>
      <w:pPr>
        <w:pStyle w:val="ListBullet"/>
      </w:pPr>
      <w:r>
        <w:t>Formato:** Online en vivo + Grabación</w:t>
      </w:r>
    </w:p>
    <w:p>
      <w:pPr>
        <w:pStyle w:val="ListBullet"/>
      </w:pPr>
      <w:r>
        <w:t>Audiencia:** CFOs, Directores de RRHH, Analistas de Negocio</w:t>
      </w:r>
    </w:p>
    <w:p>
      <w:pPr>
        <w:pStyle w:val="ListBullet"/>
      </w:pPr>
      <w:r>
        <w:t>Certificación:** Certificado de Participación</w:t>
      </w:r>
    </w:p>
    <w:p/>
    <w:p>
      <w:pPr>
        <w:pStyle w:val="Heading4"/>
      </w:pPr>
      <w:r>
        <w:t>**Agenda Detallada:**</w:t>
      </w:r>
    </w:p>
    <w:p/>
    <w:p>
      <w:pPr>
        <w:pStyle w:val="ListBullet"/>
      </w:pPr>
      <w:r>
        <w:t>Bloque 1: Fundamentos de ROI en IA (15 min)**</w:t>
      </w:r>
    </w:p>
    <w:p>
      <w:pPr>
        <w:pStyle w:val="ListBullet"/>
      </w:pPr>
      <w:r>
        <w:t>**Métricas de RRHH (8 min)**</w:t>
      </w:r>
    </w:p>
    <w:p>
      <w:pPr>
        <w:pStyle w:val="ListBullet"/>
      </w:pPr>
      <w:r>
        <w:t>Métricas tradicionales vs modernas</w:t>
      </w:r>
    </w:p>
    <w:p>
      <w:pPr>
        <w:pStyle w:val="ListBullet"/>
      </w:pPr>
      <w:r>
        <w:t>KPIs de impacto de IA</w:t>
      </w:r>
    </w:p>
    <w:p>
      <w:pPr>
        <w:pStyle w:val="ListBullet"/>
      </w:pPr>
      <w:r>
        <w:t>Benchmarks de la industria</w:t>
      </w:r>
    </w:p>
    <w:p>
      <w:pPr>
        <w:pStyle w:val="ListBullet"/>
      </w:pPr>
      <w:r>
        <w:t>Establecimiento de baseline</w:t>
      </w:r>
    </w:p>
    <w:p/>
    <w:p>
      <w:pPr>
        <w:pStyle w:val="ListBullet"/>
      </w:pPr>
      <w:r>
        <w:t>**Cálculo de ROI (7 min)**</w:t>
      </w:r>
    </w:p>
    <w:p>
      <w:pPr>
        <w:pStyle w:val="ListBullet"/>
      </w:pPr>
      <w:r>
        <w:t>Fórmulas de ROI</w:t>
      </w:r>
    </w:p>
    <w:p>
      <w:pPr>
        <w:pStyle w:val="ListBullet"/>
      </w:pPr>
      <w:r>
        <w:t>Costos directos e indirectos</w:t>
      </w:r>
    </w:p>
    <w:p>
      <w:pPr>
        <w:pStyle w:val="ListBullet"/>
      </w:pPr>
      <w:r>
        <w:t>Beneficios cuantificables</w:t>
      </w:r>
    </w:p>
    <w:p>
      <w:pPr>
        <w:pStyle w:val="ListBullet"/>
      </w:pPr>
      <w:r>
        <w:t>Horizonte temporal</w:t>
      </w:r>
    </w:p>
    <w:p/>
    <w:p>
      <w:pPr>
        <w:pStyle w:val="ListBullet"/>
      </w:pPr>
      <w:r>
        <w:t>Bloque 2: Casos de ROI por Área (25 min)**</w:t>
      </w:r>
    </w:p>
    <w:p>
      <w:pPr>
        <w:pStyle w:val="ListBullet"/>
      </w:pPr>
      <w:r>
        <w:t>**Reclutamiento Inteligente (8 min)**</w:t>
      </w:r>
    </w:p>
    <w:p>
      <w:pPr>
        <w:pStyle w:val="ListBullet"/>
      </w:pPr>
      <w:r>
        <w:t>Reducción de costos por contratación</w:t>
      </w:r>
    </w:p>
    <w:p>
      <w:pPr>
        <w:pStyle w:val="ListBullet"/>
      </w:pPr>
      <w:r>
        <w:t>Mejora en calidad de hire</w:t>
      </w:r>
    </w:p>
    <w:p>
      <w:pPr>
        <w:pStyle w:val="ListBullet"/>
      </w:pPr>
      <w:r>
        <w:t>Reducción de tiempo de contratación</w:t>
      </w:r>
    </w:p>
    <w:p>
      <w:pPr>
        <w:pStyle w:val="ListBullet"/>
      </w:pPr>
      <w:r>
        <w:t>Caso: 300% ROI en 12 meses</w:t>
      </w:r>
    </w:p>
    <w:p/>
    <w:p>
      <w:pPr>
        <w:pStyle w:val="ListBullet"/>
      </w:pPr>
      <w:r>
        <w:t>**Automatización de Procesos (8 min)**</w:t>
      </w:r>
    </w:p>
    <w:p>
      <w:pPr>
        <w:pStyle w:val="ListBullet"/>
      </w:pPr>
      <w:r>
        <w:t>Ahorro en tiempo administrativo</w:t>
      </w:r>
    </w:p>
    <w:p>
      <w:pPr>
        <w:pStyle w:val="ListBullet"/>
      </w:pPr>
      <w:r>
        <w:t>Reducción de errores</w:t>
      </w:r>
    </w:p>
    <w:p>
      <w:pPr>
        <w:pStyle w:val="ListBullet"/>
      </w:pPr>
      <w:r>
        <w:t>Mejora en compliance</w:t>
      </w:r>
    </w:p>
    <w:p>
      <w:pPr>
        <w:pStyle w:val="ListBullet"/>
      </w:pPr>
      <w:r>
        <w:t>Caso: 250% ROI en 6 meses</w:t>
      </w:r>
    </w:p>
    <w:p/>
    <w:p>
      <w:pPr>
        <w:pStyle w:val="ListBullet"/>
      </w:pPr>
      <w:r>
        <w:t>**Analytics Predictivo (9 min)**</w:t>
      </w:r>
    </w:p>
    <w:p>
      <w:pPr>
        <w:pStyle w:val="ListBullet"/>
      </w:pPr>
      <w:r>
        <w:t>Reducción de rotación</w:t>
      </w:r>
    </w:p>
    <w:p>
      <w:pPr>
        <w:pStyle w:val="ListBullet"/>
      </w:pPr>
      <w:r>
        <w:t>Mejora en productividad</w:t>
      </w:r>
    </w:p>
    <w:p>
      <w:pPr>
        <w:pStyle w:val="ListBullet"/>
      </w:pPr>
      <w:r>
        <w:t>Optimización de recursos</w:t>
      </w:r>
    </w:p>
    <w:p>
      <w:pPr>
        <w:pStyle w:val="ListBullet"/>
      </w:pPr>
      <w:r>
        <w:t>Caso: 400% ROI en 18 meses</w:t>
      </w:r>
    </w:p>
    <w:p/>
    <w:p>
      <w:pPr>
        <w:pStyle w:val="ListBullet"/>
      </w:pPr>
      <w:r>
        <w:t>Bloque 3: Implementación y Medición (15 min)**</w:t>
      </w:r>
    </w:p>
    <w:p>
      <w:pPr>
        <w:pStyle w:val="ListBullet"/>
      </w:pPr>
      <w:r>
        <w:t>**Planificación de Inversión (8 min)**</w:t>
      </w:r>
    </w:p>
    <w:p>
      <w:pPr>
        <w:pStyle w:val="ListBullet"/>
      </w:pPr>
      <w:r>
        <w:t>Presupuesto y recursos</w:t>
      </w:r>
    </w:p>
    <w:p>
      <w:pPr>
        <w:pStyle w:val="ListBullet"/>
      </w:pPr>
      <w:r>
        <w:t>Timeline de implementación</w:t>
      </w:r>
    </w:p>
    <w:p>
      <w:pPr>
        <w:pStyle w:val="ListBullet"/>
      </w:pPr>
      <w:r>
        <w:t>Gestión de riesgos</w:t>
      </w:r>
    </w:p>
    <w:p>
      <w:pPr>
        <w:pStyle w:val="ListBullet"/>
      </w:pPr>
      <w:r>
        <w:t>Expectativas realistas</w:t>
      </w:r>
    </w:p>
    <w:p/>
    <w:p>
      <w:pPr>
        <w:pStyle w:val="ListBullet"/>
      </w:pPr>
      <w:r>
        <w:t>**Sistema de Medición (7 min)**</w:t>
      </w:r>
    </w:p>
    <w:p>
      <w:pPr>
        <w:pStyle w:val="ListBullet"/>
      </w:pPr>
      <w:r>
        <w:t>Dashboard de métricas</w:t>
      </w:r>
    </w:p>
    <w:p>
      <w:pPr>
        <w:pStyle w:val="ListBullet"/>
      </w:pPr>
      <w:r>
        <w:t>Reportes automáticos</w:t>
      </w:r>
    </w:p>
    <w:p>
      <w:pPr>
        <w:pStyle w:val="ListBullet"/>
      </w:pPr>
      <w:r>
        <w:t>Análisis de tendencias</w:t>
      </w:r>
    </w:p>
    <w:p>
      <w:pPr>
        <w:pStyle w:val="ListBullet"/>
      </w:pPr>
      <w:r>
        <w:t>Ajustes y optimización</w:t>
      </w:r>
    </w:p>
    <w:p/>
    <w:p>
      <w:pPr>
        <w:pStyle w:val="ListBullet"/>
      </w:pPr>
      <w:r>
        <w:t>Bloque 4: Q&amp;A y Networking (5 min)**</w:t>
      </w:r>
    </w:p>
    <w:p>
      <w:pPr>
        <w:pStyle w:val="ListBullet"/>
      </w:pPr>
      <w:r>
        <w:t>**Preguntas Específicas**</w:t>
      </w:r>
    </w:p>
    <w:p>
      <w:pPr>
        <w:pStyle w:val="ListBullet"/>
      </w:pPr>
      <w:r>
        <w:t>Casos particulares</w:t>
      </w:r>
    </w:p>
    <w:p>
      <w:pPr>
        <w:pStyle w:val="ListBullet"/>
      </w:pPr>
      <w:r>
        <w:t>Desafíos de implementación</w:t>
      </w:r>
    </w:p>
    <w:p>
      <w:pPr>
        <w:pStyle w:val="ListBullet"/>
      </w:pPr>
      <w:r>
        <w:t>Recomendaciones personalizadas</w:t>
      </w:r>
    </w:p>
    <w:p>
      <w:pPr>
        <w:pStyle w:val="ListBullet"/>
      </w:pPr>
      <w:r>
        <w:t>Contactos para seguimiento</w:t>
      </w:r>
    </w:p>
    <w:p/>
    <w:p>
      <w:pPr>
        <w:pStyle w:val="Heading4"/>
      </w:pPr>
      <w:r>
        <w:t>**Materiales de Apoyo:**</w:t>
      </w:r>
    </w:p>
    <w:p>
      <w:pPr>
        <w:pStyle w:val="ListBullet"/>
      </w:pPr>
      <w:r>
        <w:t>[ ] **Calculadora de ROI**</w:t>
      </w:r>
    </w:p>
    <w:p>
      <w:pPr>
        <w:pStyle w:val="ListBullet"/>
      </w:pPr>
      <w:r>
        <w:t>Template Excel interactivo</w:t>
      </w:r>
    </w:p>
    <w:p>
      <w:pPr>
        <w:pStyle w:val="ListBullet"/>
      </w:pPr>
      <w:r>
        <w:t>Fórmulas preconfiguradas</w:t>
      </w:r>
    </w:p>
    <w:p>
      <w:pPr>
        <w:pStyle w:val="ListBullet"/>
      </w:pPr>
      <w:r>
        <w:t>Escenarios de análisis</w:t>
      </w:r>
    </w:p>
    <w:p>
      <w:pPr>
        <w:pStyle w:val="ListBullet"/>
      </w:pPr>
      <w:r>
        <w:t>Gráficos automáticos</w:t>
      </w:r>
    </w:p>
    <w:p/>
    <w:p>
      <w:pPr>
        <w:pStyle w:val="ListBullet"/>
      </w:pPr>
      <w:r>
        <w:t>[ ] **Dashboard de Métricas**</w:t>
      </w:r>
    </w:p>
    <w:p>
      <w:pPr>
        <w:pStyle w:val="ListBullet"/>
      </w:pPr>
      <w:r>
        <w:t>KPIs de IA en RRHH</w:t>
      </w:r>
    </w:p>
    <w:p>
      <w:pPr>
        <w:pStyle w:val="ListBullet"/>
      </w:pPr>
      <w:r>
        <w:t>Métricas de comparación</w:t>
      </w:r>
    </w:p>
    <w:p>
      <w:pPr>
        <w:pStyle w:val="ListBullet"/>
      </w:pPr>
      <w:r>
        <w:t>Tendencias de la industria</w:t>
      </w:r>
    </w:p>
    <w:p>
      <w:pPr>
        <w:pStyle w:val="ListBullet"/>
      </w:pPr>
      <w:r>
        <w:t>Benchmarks por tamaño de empresa</w:t>
      </w:r>
    </w:p>
    <w:p/>
    <w:p>
      <w:pPr>
        <w:pStyle w:val="ListBullet"/>
      </w:pPr>
      <w:r>
        <w:t>[ ] **Guía de Implementación**</w:t>
      </w:r>
    </w:p>
    <w:p>
      <w:pPr>
        <w:pStyle w:val="ListBullet"/>
      </w:pPr>
      <w:r>
        <w:t>Checklist de preparación</w:t>
      </w:r>
    </w:p>
    <w:p>
      <w:pPr>
        <w:pStyle w:val="ListBullet"/>
      </w:pPr>
      <w:r>
        <w:t>Timeline detallado</w:t>
      </w:r>
    </w:p>
    <w:p>
      <w:pPr>
        <w:pStyle w:val="ListBullet"/>
      </w:pPr>
      <w:r>
        <w:t>Roles y responsabilidades</w:t>
      </w:r>
    </w:p>
    <w:p>
      <w:pPr>
        <w:pStyle w:val="ListBullet"/>
      </w:pPr>
      <w:r>
        <w:t>Gestión de stakeholders</w:t>
      </w:r>
    </w:p>
    <w:p/>
    <w:p>
      <w:pPr>
        <w:pStyle w:val="Heading4"/>
      </w:pPr>
      <w:r>
        <w:t>**Herramientas Interactivas:**</w:t>
      </w:r>
    </w:p>
    <w:p>
      <w:pPr>
        <w:pStyle w:val="ListBullet"/>
      </w:pPr>
      <w:r>
        <w:t>[ ] **Simulador de ROI**</w:t>
      </w:r>
    </w:p>
    <w:p>
      <w:pPr>
        <w:pStyle w:val="ListBullet"/>
      </w:pPr>
      <w:r>
        <w:t>Input de datos de la empresa</w:t>
      </w:r>
    </w:p>
    <w:p>
      <w:pPr>
        <w:pStyle w:val="ListBullet"/>
      </w:pPr>
      <w:r>
        <w:t>Cálculo automático de ROI</w:t>
      </w:r>
    </w:p>
    <w:p>
      <w:pPr>
        <w:pStyle w:val="ListBullet"/>
      </w:pPr>
      <w:r>
        <w:t>Comparación de escenarios</w:t>
      </w:r>
    </w:p>
    <w:p>
      <w:pPr>
        <w:pStyle w:val="ListBullet"/>
      </w:pPr>
      <w:r>
        <w:t>Recomendaciones personalizadas</w:t>
      </w:r>
    </w:p>
    <w:p/>
    <w:p>
      <w:pPr>
        <w:pStyle w:val="ListBullet"/>
      </w:pPr>
      <w:r>
        <w:t>[ ] **Assessment de Preparación**</w:t>
      </w:r>
    </w:p>
    <w:p>
      <w:pPr>
        <w:pStyle w:val="ListBullet"/>
      </w:pPr>
      <w:r>
        <w:t>Evaluación de madurez digital</w:t>
      </w:r>
    </w:p>
    <w:p>
      <w:pPr>
        <w:pStyle w:val="ListBullet"/>
      </w:pPr>
      <w:r>
        <w:t>Identificación de gaps</w:t>
      </w:r>
    </w:p>
    <w:p>
      <w:pPr>
        <w:pStyle w:val="ListBullet"/>
      </w:pPr>
      <w:r>
        <w:t>Recomendaciones de mejora</w:t>
      </w:r>
    </w:p>
    <w:p>
      <w:pPr>
        <w:pStyle w:val="ListBullet"/>
      </w:pPr>
      <w:r>
        <w:t>Plan de acción personalizado</w:t>
      </w:r>
    </w:p>
    <w:p/>
    <w:p/>
    <w:p>
      <w:pPr>
        <w:pStyle w:val="Heading3"/>
      </w:pPr>
      <w:r>
        <w:t>**Webinar 4: Ética y Gobernanza de IA en RRHH**</w:t>
      </w:r>
    </w:p>
    <w:p>
      <w:pPr>
        <w:pStyle w:val="ListBullet"/>
      </w:pPr>
      <w:r>
        <w:t>Duración:** 80 minutos</w:t>
      </w:r>
    </w:p>
    <w:p>
      <w:pPr>
        <w:pStyle w:val="ListBullet"/>
      </w:pPr>
      <w:r>
        <w:t>Formato:** Online en vivo + Grabación</w:t>
      </w:r>
    </w:p>
    <w:p>
      <w:pPr>
        <w:pStyle w:val="ListBullet"/>
      </w:pPr>
      <w:r>
        <w:t>Audiencia:** Compliance, Legal, RRHH, Ética Corporativa</w:t>
      </w:r>
    </w:p>
    <w:p>
      <w:pPr>
        <w:pStyle w:val="ListBullet"/>
      </w:pPr>
      <w:r>
        <w:t>Certificación:** Certificado de Participación</w:t>
      </w:r>
    </w:p>
    <w:p/>
    <w:p>
      <w:pPr>
        <w:pStyle w:val="Heading4"/>
      </w:pPr>
      <w:r>
        <w:t>**Agenda Detallada:**</w:t>
      </w:r>
    </w:p>
    <w:p/>
    <w:p>
      <w:pPr>
        <w:pStyle w:val="ListBullet"/>
      </w:pPr>
      <w:r>
        <w:t>Bloque 1: Fundamentos Éticos (20 min)**</w:t>
      </w:r>
    </w:p>
    <w:p>
      <w:pPr>
        <w:pStyle w:val="ListBullet"/>
      </w:pPr>
      <w:r>
        <w:t>**Principios de IA Ética (10 min)**</w:t>
      </w:r>
    </w:p>
    <w:p>
      <w:pPr>
        <w:pStyle w:val="ListBullet"/>
      </w:pPr>
      <w:r>
        <w:t>Transparencia y explicabilidad</w:t>
      </w:r>
    </w:p>
    <w:p>
      <w:pPr>
        <w:pStyle w:val="ListBullet"/>
      </w:pPr>
      <w:r>
        <w:t>Equidad y no discriminación</w:t>
      </w:r>
    </w:p>
    <w:p>
      <w:pPr>
        <w:pStyle w:val="ListBullet"/>
      </w:pPr>
      <w:r>
        <w:t>Privacidad y protección de datos</w:t>
      </w:r>
    </w:p>
    <w:p>
      <w:pPr>
        <w:pStyle w:val="ListBullet"/>
      </w:pPr>
      <w:r>
        <w:t>Responsabilidad y accountability</w:t>
      </w:r>
    </w:p>
    <w:p/>
    <w:p>
      <w:pPr>
        <w:pStyle w:val="ListBullet"/>
      </w:pPr>
      <w:r>
        <w:t>**Sesgos en IA (10 min)**</w:t>
      </w:r>
    </w:p>
    <w:p>
      <w:pPr>
        <w:pStyle w:val="ListBullet"/>
      </w:pPr>
      <w:r>
        <w:t>Tipos de sesgos algorítmicos</w:t>
      </w:r>
    </w:p>
    <w:p>
      <w:pPr>
        <w:pStyle w:val="ListBullet"/>
      </w:pPr>
      <w:r>
        <w:t>Impacto en decisiones de RRHH</w:t>
      </w:r>
    </w:p>
    <w:p>
      <w:pPr>
        <w:pStyle w:val="ListBullet"/>
      </w:pPr>
      <w:r>
        <w:t>Casos de discriminación</w:t>
      </w:r>
    </w:p>
    <w:p>
      <w:pPr>
        <w:pStyle w:val="ListBullet"/>
      </w:pPr>
      <w:r>
        <w:t>Estrategias de mitigación</w:t>
      </w:r>
    </w:p>
    <w:p/>
    <w:p>
      <w:pPr>
        <w:pStyle w:val="ListBullet"/>
      </w:pPr>
      <w:r>
        <w:t>Bloque 2: Marco Legal y Regulatorio (20 min)**</w:t>
      </w:r>
    </w:p>
    <w:p>
      <w:pPr>
        <w:pStyle w:val="ListBullet"/>
      </w:pPr>
      <w:r>
        <w:t>**Regulaciones Internacionales (10 min)**</w:t>
      </w:r>
    </w:p>
    <w:p>
      <w:pPr>
        <w:pStyle w:val="ListBullet"/>
      </w:pPr>
      <w:r>
        <w:t>GDPR y protección de datos</w:t>
      </w:r>
    </w:p>
    <w:p>
      <w:pPr>
        <w:pStyle w:val="ListBullet"/>
      </w:pPr>
      <w:r>
        <w:t>Regulaciones emergentes</w:t>
      </w:r>
    </w:p>
    <w:p>
      <w:pPr>
        <w:pStyle w:val="ListBullet"/>
      </w:pPr>
      <w:r>
        <w:t>Compliance en diferentes jurisdicciones</w:t>
      </w:r>
    </w:p>
    <w:p>
      <w:pPr>
        <w:pStyle w:val="ListBullet"/>
      </w:pPr>
      <w:r>
        <w:t>Actualizaciones regulatorias</w:t>
      </w:r>
    </w:p>
    <w:p/>
    <w:p>
      <w:pPr>
        <w:pStyle w:val="ListBullet"/>
      </w:pPr>
      <w:r>
        <w:t>**Implicaciones para RRHH (10 min)**</w:t>
      </w:r>
    </w:p>
    <w:p>
      <w:pPr>
        <w:pStyle w:val="ListBullet"/>
      </w:pPr>
      <w:r>
        <w:t>Derechos de los empleados</w:t>
      </w:r>
    </w:p>
    <w:p>
      <w:pPr>
        <w:pStyle w:val="ListBullet"/>
      </w:pPr>
      <w:r>
        <w:t>Transparencia en decisiones</w:t>
      </w:r>
    </w:p>
    <w:p>
      <w:pPr>
        <w:pStyle w:val="ListBullet"/>
      </w:pPr>
      <w:r>
        <w:t>Auditoría de algoritmos</w:t>
      </w:r>
    </w:p>
    <w:p>
      <w:pPr>
        <w:pStyle w:val="ListBullet"/>
      </w:pPr>
      <w:r>
        <w:t>Responsabilidad legal</w:t>
      </w:r>
    </w:p>
    <w:p/>
    <w:p>
      <w:pPr>
        <w:pStyle w:val="ListBullet"/>
      </w:pPr>
      <w:r>
        <w:t>Bloque 3: Gobernanza Práctica (25 min)**</w:t>
      </w:r>
    </w:p>
    <w:p>
      <w:pPr>
        <w:pStyle w:val="ListBullet"/>
      </w:pPr>
      <w:r>
        <w:t>**Estructura de Gobernanza (12 min)**</w:t>
      </w:r>
    </w:p>
    <w:p>
      <w:pPr>
        <w:pStyle w:val="ListBullet"/>
      </w:pPr>
      <w:r>
        <w:t>Comité de ética de IA</w:t>
      </w:r>
    </w:p>
    <w:p>
      <w:pPr>
        <w:pStyle w:val="ListBullet"/>
      </w:pPr>
      <w:r>
        <w:t>Roles y responsabilidades</w:t>
      </w:r>
    </w:p>
    <w:p>
      <w:pPr>
        <w:pStyle w:val="ListBullet"/>
      </w:pPr>
      <w:r>
        <w:t>Procesos de aprobación</w:t>
      </w:r>
    </w:p>
    <w:p>
      <w:pPr>
        <w:pStyle w:val="ListBullet"/>
      </w:pPr>
      <w:r>
        <w:t>Escalamiento de decisiones</w:t>
      </w:r>
    </w:p>
    <w:p/>
    <w:p>
      <w:pPr>
        <w:pStyle w:val="ListBullet"/>
      </w:pPr>
      <w:r>
        <w:t>**Implementación de Controles (13 min)**</w:t>
      </w:r>
    </w:p>
    <w:p>
      <w:pPr>
        <w:pStyle w:val="ListBullet"/>
      </w:pPr>
      <w:r>
        <w:t>Políticas de IA responsable</w:t>
      </w:r>
    </w:p>
    <w:p>
      <w:pPr>
        <w:pStyle w:val="ListBullet"/>
      </w:pPr>
      <w:r>
        <w:t>Procedimientos de evaluación</w:t>
      </w:r>
    </w:p>
    <w:p>
      <w:pPr>
        <w:pStyle w:val="ListBullet"/>
      </w:pPr>
      <w:r>
        <w:t>Monitoreo continuo</w:t>
      </w:r>
    </w:p>
    <w:p>
      <w:pPr>
        <w:pStyle w:val="ListBullet"/>
      </w:pPr>
      <w:r>
        <w:t>Auditorías regulares</w:t>
      </w:r>
    </w:p>
    <w:p/>
    <w:p>
      <w:pPr>
        <w:pStyle w:val="ListBullet"/>
      </w:pPr>
      <w:r>
        <w:t>Bloque 4: Casos de Estudio y Mejores Prácticas (15 min)**</w:t>
      </w:r>
    </w:p>
    <w:p>
      <w:pPr>
        <w:pStyle w:val="ListBullet"/>
      </w:pPr>
      <w:r>
        <w:t>**Casos de Éxito (8 min)**</w:t>
      </w:r>
    </w:p>
    <w:p>
      <w:pPr>
        <w:pStyle w:val="ListBullet"/>
      </w:pPr>
      <w:r>
        <w:t>Empresas líderes en ética de IA</w:t>
      </w:r>
    </w:p>
    <w:p>
      <w:pPr>
        <w:pStyle w:val="ListBullet"/>
      </w:pPr>
      <w:r>
        <w:t>Estrategias implementadas</w:t>
      </w:r>
    </w:p>
    <w:p>
      <w:pPr>
        <w:pStyle w:val="ListBullet"/>
      </w:pPr>
      <w:r>
        <w:t>Resultados obtenidos</w:t>
      </w:r>
    </w:p>
    <w:p>
      <w:pPr>
        <w:pStyle w:val="ListBullet"/>
      </w:pPr>
      <w:r>
        <w:t>Lecciones aprendidas</w:t>
      </w:r>
    </w:p>
    <w:p/>
    <w:p>
      <w:pPr>
        <w:pStyle w:val="ListBullet"/>
      </w:pPr>
      <w:r>
        <w:t>**Mejores Prácticas (7 min)**</w:t>
      </w:r>
    </w:p>
    <w:p>
      <w:pPr>
        <w:pStyle w:val="ListBullet"/>
      </w:pPr>
      <w:r>
        <w:t>Checklist de implementación</w:t>
      </w:r>
    </w:p>
    <w:p>
      <w:pPr>
        <w:pStyle w:val="ListBullet"/>
      </w:pPr>
      <w:r>
        <w:t>Herramientas recomendadas</w:t>
      </w:r>
    </w:p>
    <w:p>
      <w:pPr>
        <w:pStyle w:val="ListBullet"/>
      </w:pPr>
      <w:r>
        <w:t>Capacitación de equipos</w:t>
      </w:r>
    </w:p>
    <w:p>
      <w:pPr>
        <w:pStyle w:val="ListBullet"/>
      </w:pPr>
      <w:r>
        <w:t>Cultura ética</w:t>
      </w:r>
    </w:p>
    <w:p/>
    <w:p>
      <w:pPr>
        <w:pStyle w:val="Heading4"/>
      </w:pPr>
      <w:r>
        <w:t>**Materiales de Apoyo:**</w:t>
      </w:r>
    </w:p>
    <w:p>
      <w:pPr>
        <w:pStyle w:val="ListBullet"/>
      </w:pPr>
      <w:r>
        <w:t>[ ] **Framework de Ética de IA**</w:t>
      </w:r>
    </w:p>
    <w:p>
      <w:pPr>
        <w:pStyle w:val="ListBullet"/>
      </w:pPr>
      <w:r>
        <w:t>Principios y directrices</w:t>
      </w:r>
    </w:p>
    <w:p>
      <w:pPr>
        <w:pStyle w:val="ListBullet"/>
      </w:pPr>
      <w:r>
        <w:t>Checklist de evaluación</w:t>
      </w:r>
    </w:p>
    <w:p>
      <w:pPr>
        <w:pStyle w:val="ListBullet"/>
      </w:pPr>
      <w:r>
        <w:t>Template de políticas</w:t>
      </w:r>
    </w:p>
    <w:p>
      <w:pPr>
        <w:pStyle w:val="ListBullet"/>
      </w:pPr>
      <w:r>
        <w:t>Procedimientos de compliance</w:t>
      </w:r>
    </w:p>
    <w:p/>
    <w:p>
      <w:pPr>
        <w:pStyle w:val="ListBullet"/>
      </w:pPr>
      <w:r>
        <w:t>[ ] **Guía de Gobernanza**</w:t>
      </w:r>
    </w:p>
    <w:p>
      <w:pPr>
        <w:pStyle w:val="ListBullet"/>
      </w:pPr>
      <w:r>
        <w:t>Estructura organizacional</w:t>
      </w:r>
    </w:p>
    <w:p>
      <w:pPr>
        <w:pStyle w:val="ListBullet"/>
      </w:pPr>
      <w:r>
        <w:t>Roles y responsabilidades</w:t>
      </w:r>
    </w:p>
    <w:p>
      <w:pPr>
        <w:pStyle w:val="ListBullet"/>
      </w:pPr>
      <w:r>
        <w:t>Procesos de decisión</w:t>
      </w:r>
    </w:p>
    <w:p>
      <w:pPr>
        <w:pStyle w:val="ListBullet"/>
      </w:pPr>
      <w:r>
        <w:t>Escalamiento y reporting</w:t>
      </w:r>
    </w:p>
    <w:p/>
    <w:p>
      <w:pPr>
        <w:pStyle w:val="ListBullet"/>
      </w:pPr>
      <w:r>
        <w:t>[ ] **Toolkit de Compliance**</w:t>
      </w:r>
    </w:p>
    <w:p>
      <w:pPr>
        <w:pStyle w:val="ListBullet"/>
      </w:pPr>
      <w:r>
        <w:t>Regulaciones por región</w:t>
      </w:r>
    </w:p>
    <w:p>
      <w:pPr>
        <w:pStyle w:val="ListBullet"/>
      </w:pPr>
      <w:r>
        <w:t>Checklist de cumplimiento</w:t>
      </w:r>
    </w:p>
    <w:p>
      <w:pPr>
        <w:pStyle w:val="ListBullet"/>
      </w:pPr>
      <w:r>
        <w:t>Template de documentación</w:t>
      </w:r>
    </w:p>
    <w:p>
      <w:pPr>
        <w:pStyle w:val="ListBullet"/>
      </w:pPr>
      <w:r>
        <w:t>Procedimientos de auditoría</w:t>
      </w:r>
    </w:p>
    <w:p/>
    <w:p>
      <w:pPr>
        <w:pStyle w:val="Heading4"/>
      </w:pPr>
      <w:r>
        <w:t>**Actividades Interactivas:**</w:t>
      </w:r>
    </w:p>
    <w:p>
      <w:pPr>
        <w:pStyle w:val="ListBullet"/>
      </w:pPr>
      <w:r>
        <w:t>[ ] **Análisis de Casos Éticos**</w:t>
      </w:r>
    </w:p>
    <w:p>
      <w:pPr>
        <w:pStyle w:val="ListBullet"/>
      </w:pPr>
      <w:r>
        <w:t>Discusión de dilemas éticos</w:t>
      </w:r>
    </w:p>
    <w:p>
      <w:pPr>
        <w:pStyle w:val="ListBullet"/>
      </w:pPr>
      <w:r>
        <w:t>Evaluación de decisiones</w:t>
      </w:r>
    </w:p>
    <w:p>
      <w:pPr>
        <w:pStyle w:val="ListBullet"/>
      </w:pPr>
      <w:r>
        <w:t>Propuesta de soluciones</w:t>
      </w:r>
    </w:p>
    <w:p>
      <w:pPr>
        <w:pStyle w:val="ListBullet"/>
      </w:pPr>
      <w:r>
        <w:t>Aprendizaje colaborativo</w:t>
      </w:r>
    </w:p>
    <w:p/>
    <w:p>
      <w:pPr>
        <w:pStyle w:val="ListBullet"/>
      </w:pPr>
      <w:r>
        <w:t>[ ] **Assessment de Riesgos**</w:t>
      </w:r>
    </w:p>
    <w:p>
      <w:pPr>
        <w:pStyle w:val="ListBullet"/>
      </w:pPr>
      <w:r>
        <w:t>Identificación de riesgos éticos</w:t>
      </w:r>
    </w:p>
    <w:p>
      <w:pPr>
        <w:pStyle w:val="ListBullet"/>
      </w:pPr>
      <w:r>
        <w:t>Evaluación de impacto</w:t>
      </w:r>
    </w:p>
    <w:p>
      <w:pPr>
        <w:pStyle w:val="ListBullet"/>
      </w:pPr>
      <w:r>
        <w:t>Estrategias de mitigación</w:t>
      </w:r>
    </w:p>
    <w:p>
      <w:pPr>
        <w:pStyle w:val="ListBullet"/>
      </w:pPr>
      <w:r>
        <w:t>Plan de acción</w:t>
      </w:r>
    </w:p>
    <w:p/>
    <w:p/>
    <w:p>
      <w:pPr>
        <w:pStyle w:val="Heading3"/>
      </w:pPr>
      <w:r>
        <w:t>**Webinar 5: Implementación Exitosa de IA en RRHH**</w:t>
      </w:r>
    </w:p>
    <w:p>
      <w:pPr>
        <w:pStyle w:val="ListBullet"/>
      </w:pPr>
      <w:r>
        <w:t>Duración:** 90 minutos</w:t>
      </w:r>
    </w:p>
    <w:p>
      <w:pPr>
        <w:pStyle w:val="ListBullet"/>
      </w:pPr>
      <w:r>
        <w:t>Formato:** Online en vivo + Grabación</w:t>
      </w:r>
    </w:p>
    <w:p>
      <w:pPr>
        <w:pStyle w:val="ListBullet"/>
      </w:pPr>
      <w:r>
        <w:t>Audiencia:** Project Managers, Change Managers, RRHH</w:t>
      </w:r>
    </w:p>
    <w:p>
      <w:pPr>
        <w:pStyle w:val="ListBullet"/>
      </w:pPr>
      <w:r>
        <w:t>Certificación:** Certificado de Participación</w:t>
      </w:r>
    </w:p>
    <w:p/>
    <w:p>
      <w:pPr>
        <w:pStyle w:val="Heading4"/>
      </w:pPr>
      <w:r>
        <w:t>**Agenda Detallada:**</w:t>
      </w:r>
    </w:p>
    <w:p/>
    <w:p>
      <w:pPr>
        <w:pStyle w:val="ListBullet"/>
      </w:pPr>
      <w:r>
        <w:t>Bloque 1: Preparación y Planificación (20 min)**</w:t>
      </w:r>
    </w:p>
    <w:p>
      <w:pPr>
        <w:pStyle w:val="ListBullet"/>
      </w:pPr>
      <w:r>
        <w:t>**Evaluación de Preparación (10 min)**</w:t>
      </w:r>
    </w:p>
    <w:p>
      <w:pPr>
        <w:pStyle w:val="ListBullet"/>
      </w:pPr>
      <w:r>
        <w:t>Maturity assessment</w:t>
      </w:r>
    </w:p>
    <w:p>
      <w:pPr>
        <w:pStyle w:val="ListBullet"/>
      </w:pPr>
      <w:r>
        <w:t>Identificación de gaps</w:t>
      </w:r>
    </w:p>
    <w:p>
      <w:pPr>
        <w:pStyle w:val="ListBullet"/>
      </w:pPr>
      <w:r>
        <w:t>Recursos disponibles</w:t>
      </w:r>
    </w:p>
    <w:p>
      <w:pPr>
        <w:pStyle w:val="ListBullet"/>
      </w:pPr>
      <w:r>
        <w:t>Stakeholder analysis</w:t>
      </w:r>
    </w:p>
    <w:p/>
    <w:p>
      <w:pPr>
        <w:pStyle w:val="ListBullet"/>
      </w:pPr>
      <w:r>
        <w:t>**Planificación Estratégica (10 min)**</w:t>
      </w:r>
    </w:p>
    <w:p>
      <w:pPr>
        <w:pStyle w:val="ListBullet"/>
      </w:pPr>
      <w:r>
        <w:t>Definición de objetivos</w:t>
      </w:r>
    </w:p>
    <w:p>
      <w:pPr>
        <w:pStyle w:val="ListBullet"/>
      </w:pPr>
      <w:r>
        <w:t>Selección de casos de uso</w:t>
      </w:r>
    </w:p>
    <w:p>
      <w:pPr>
        <w:pStyle w:val="ListBullet"/>
      </w:pPr>
      <w:r>
        <w:t>Priorización de proyectos</w:t>
      </w:r>
    </w:p>
    <w:p>
      <w:pPr>
        <w:pStyle w:val="ListBullet"/>
      </w:pPr>
      <w:r>
        <w:t>Timeline y recursos</w:t>
      </w:r>
    </w:p>
    <w:p/>
    <w:p>
      <w:pPr>
        <w:pStyle w:val="ListBullet"/>
      </w:pPr>
      <w:r>
        <w:t>Bloque 2: Gestión de Proyecto (25 min)**</w:t>
      </w:r>
    </w:p>
    <w:p>
      <w:pPr>
        <w:pStyle w:val="ListBullet"/>
      </w:pPr>
      <w:r>
        <w:t>**Metodología de Implementación (12 min)**</w:t>
      </w:r>
    </w:p>
    <w:p>
      <w:pPr>
        <w:pStyle w:val="ListBullet"/>
      </w:pPr>
      <w:r>
        <w:t>Agile vs Waterfall</w:t>
      </w:r>
    </w:p>
    <w:p>
      <w:pPr>
        <w:pStyle w:val="ListBullet"/>
      </w:pPr>
      <w:r>
        <w:t>Fases de implementación</w:t>
      </w:r>
    </w:p>
    <w:p>
      <w:pPr>
        <w:pStyle w:val="ListBullet"/>
      </w:pPr>
      <w:r>
        <w:t>Gestión de riesgos</w:t>
      </w:r>
    </w:p>
    <w:p>
      <w:pPr>
        <w:pStyle w:val="ListBullet"/>
      </w:pPr>
      <w:r>
        <w:t>Comunicación y reporting</w:t>
      </w:r>
    </w:p>
    <w:p/>
    <w:p>
      <w:pPr>
        <w:pStyle w:val="ListBullet"/>
      </w:pPr>
      <w:r>
        <w:t>**Gestión del Cambio (13 min)**</w:t>
      </w:r>
    </w:p>
    <w:p>
      <w:pPr>
        <w:pStyle w:val="ListBullet"/>
      </w:pPr>
      <w:r>
        <w:t>Resistencia al cambio</w:t>
      </w:r>
    </w:p>
    <w:p>
      <w:pPr>
        <w:pStyle w:val="ListBullet"/>
      </w:pPr>
      <w:r>
        <w:t>Estrategias de adopción</w:t>
      </w:r>
    </w:p>
    <w:p>
      <w:pPr>
        <w:pStyle w:val="ListBullet"/>
      </w:pPr>
      <w:r>
        <w:t>Capacitación y soporte</w:t>
      </w:r>
    </w:p>
    <w:p>
      <w:pPr>
        <w:pStyle w:val="ListBullet"/>
      </w:pPr>
      <w:r>
        <w:t>Celebración de éxitos</w:t>
      </w:r>
    </w:p>
    <w:p/>
    <w:p>
      <w:pPr>
        <w:pStyle w:val="ListBullet"/>
      </w:pPr>
      <w:r>
        <w:t>Bloque 3: Aspectos Técnicos (25 min)**</w:t>
      </w:r>
    </w:p>
    <w:p>
      <w:pPr>
        <w:pStyle w:val="ListBullet"/>
      </w:pPr>
      <w:r>
        <w:t>**Selección de Tecnología (12 min)**</w:t>
      </w:r>
    </w:p>
    <w:p>
      <w:pPr>
        <w:pStyle w:val="ListBullet"/>
      </w:pPr>
      <w:r>
        <w:t>Criterios de evaluación</w:t>
      </w:r>
    </w:p>
    <w:p>
      <w:pPr>
        <w:pStyle w:val="ListBullet"/>
      </w:pPr>
      <w:r>
        <w:t>Build vs Buy</w:t>
      </w:r>
    </w:p>
    <w:p>
      <w:pPr>
        <w:pStyle w:val="ListBullet"/>
      </w:pPr>
      <w:r>
        <w:t>Integración con sistemas existentes</w:t>
      </w:r>
    </w:p>
    <w:p>
      <w:pPr>
        <w:pStyle w:val="ListBullet"/>
      </w:pPr>
      <w:r>
        <w:t>Escalabilidad y mantenimiento</w:t>
      </w:r>
    </w:p>
    <w:p/>
    <w:p>
      <w:pPr>
        <w:pStyle w:val="ListBullet"/>
      </w:pPr>
      <w:r>
        <w:t>**Data y Calidad (13 min)**</w:t>
      </w:r>
    </w:p>
    <w:p>
      <w:pPr>
        <w:pStyle w:val="ListBullet"/>
      </w:pPr>
      <w:r>
        <w:t>Preparación de datos</w:t>
      </w:r>
    </w:p>
    <w:p>
      <w:pPr>
        <w:pStyle w:val="ListBullet"/>
      </w:pPr>
      <w:r>
        <w:t>Calidad y limpieza</w:t>
      </w:r>
    </w:p>
    <w:p>
      <w:pPr>
        <w:pStyle w:val="ListBullet"/>
      </w:pPr>
      <w:r>
        <w:t>Seguridad y privacidad</w:t>
      </w:r>
    </w:p>
    <w:p>
      <w:pPr>
        <w:pStyle w:val="ListBullet"/>
      </w:pPr>
      <w:r>
        <w:t>Governance de datos</w:t>
      </w:r>
    </w:p>
    <w:p/>
    <w:p>
      <w:pPr>
        <w:pStyle w:val="ListBullet"/>
      </w:pPr>
      <w:r>
        <w:t>Bloque 4: Optimización y Escalamiento (20 min)**</w:t>
      </w:r>
    </w:p>
    <w:p>
      <w:pPr>
        <w:pStyle w:val="ListBullet"/>
      </w:pPr>
      <w:r>
        <w:t>**Medición de Éxito (10 min)**</w:t>
      </w:r>
    </w:p>
    <w:p>
      <w:pPr>
        <w:pStyle w:val="ListBullet"/>
      </w:pPr>
      <w:r>
        <w:t>KPIs y métricas</w:t>
      </w:r>
    </w:p>
    <w:p>
      <w:pPr>
        <w:pStyle w:val="ListBullet"/>
      </w:pPr>
      <w:r>
        <w:t>Feedback de usuarios</w:t>
      </w:r>
    </w:p>
    <w:p>
      <w:pPr>
        <w:pStyle w:val="ListBullet"/>
      </w:pPr>
      <w:r>
        <w:t>Análisis de ROI</w:t>
      </w:r>
    </w:p>
    <w:p>
      <w:pPr>
        <w:pStyle w:val="ListBullet"/>
      </w:pPr>
      <w:r>
        <w:t>Ajustes y mejoras</w:t>
      </w:r>
    </w:p>
    <w:p/>
    <w:p>
      <w:pPr>
        <w:pStyle w:val="ListBullet"/>
      </w:pPr>
      <w:r>
        <w:t>**Escalamiento (10 min)**</w:t>
      </w:r>
    </w:p>
    <w:p>
      <w:pPr>
        <w:pStyle w:val="ListBullet"/>
      </w:pPr>
      <w:r>
        <w:t>Expansión a otros procesos</w:t>
      </w:r>
    </w:p>
    <w:p>
      <w:pPr>
        <w:pStyle w:val="ListBullet"/>
      </w:pPr>
      <w:r>
        <w:t>Replicación en otras áreas</w:t>
      </w:r>
    </w:p>
    <w:p>
      <w:pPr>
        <w:pStyle w:val="ListBullet"/>
      </w:pPr>
      <w:r>
        <w:t>Lecciones aprendidas</w:t>
      </w:r>
    </w:p>
    <w:p>
      <w:pPr>
        <w:pStyle w:val="ListBullet"/>
      </w:pPr>
      <w:r>
        <w:t>Mejores prácticas</w:t>
      </w:r>
    </w:p>
    <w:p/>
    <w:p>
      <w:pPr>
        <w:pStyle w:val="Heading4"/>
      </w:pPr>
      <w:r>
        <w:t>**Materiales de Apoyo:**</w:t>
      </w:r>
    </w:p>
    <w:p>
      <w:pPr>
        <w:pStyle w:val="ListBullet"/>
      </w:pPr>
      <w:r>
        <w:t>[ ] **Project Charter Template**</w:t>
      </w:r>
    </w:p>
    <w:p>
      <w:pPr>
        <w:pStyle w:val="ListBullet"/>
      </w:pPr>
      <w:r>
        <w:t>Definición de proyecto</w:t>
      </w:r>
    </w:p>
    <w:p>
      <w:pPr>
        <w:pStyle w:val="ListBullet"/>
      </w:pPr>
      <w:r>
        <w:t>Objetivos y alcance</w:t>
      </w:r>
    </w:p>
    <w:p>
      <w:pPr>
        <w:pStyle w:val="ListBullet"/>
      </w:pPr>
      <w:r>
        <w:t>Roles y responsabilidades</w:t>
      </w:r>
    </w:p>
    <w:p>
      <w:pPr>
        <w:pStyle w:val="ListBullet"/>
      </w:pPr>
      <w:r>
        <w:t>Timeline y milestones</w:t>
      </w:r>
    </w:p>
    <w:p/>
    <w:p>
      <w:pPr>
        <w:pStyle w:val="ListBullet"/>
      </w:pPr>
      <w:r>
        <w:t>[ ] **Change Management Toolkit**</w:t>
      </w:r>
    </w:p>
    <w:p>
      <w:pPr>
        <w:pStyle w:val="ListBullet"/>
      </w:pPr>
      <w:r>
        <w:t>Estrategias de comunicación</w:t>
      </w:r>
    </w:p>
    <w:p>
      <w:pPr>
        <w:pStyle w:val="ListBullet"/>
      </w:pPr>
      <w:r>
        <w:t>Plan de capacitación</w:t>
      </w:r>
    </w:p>
    <w:p>
      <w:pPr>
        <w:pStyle w:val="ListBullet"/>
      </w:pPr>
      <w:r>
        <w:t>Gestión de resistencia</w:t>
      </w:r>
    </w:p>
    <w:p>
      <w:pPr>
        <w:pStyle w:val="ListBullet"/>
      </w:pPr>
      <w:r>
        <w:t>Celebración de éxitos</w:t>
      </w:r>
    </w:p>
    <w:p/>
    <w:p>
      <w:pPr>
        <w:pStyle w:val="ListBullet"/>
      </w:pPr>
      <w:r>
        <w:t>[ ] **Technical Implementation Guide**</w:t>
      </w:r>
    </w:p>
    <w:p>
      <w:pPr>
        <w:pStyle w:val="ListBullet"/>
      </w:pPr>
      <w:r>
        <w:t>Checklist técnico</w:t>
      </w:r>
    </w:p>
    <w:p>
      <w:pPr>
        <w:pStyle w:val="ListBullet"/>
      </w:pPr>
      <w:r>
        <w:t>Criterios de selección</w:t>
      </w:r>
    </w:p>
    <w:p>
      <w:pPr>
        <w:pStyle w:val="ListBullet"/>
      </w:pPr>
      <w:r>
        <w:t>Procesos de integración</w:t>
      </w:r>
    </w:p>
    <w:p>
      <w:pPr>
        <w:pStyle w:val="ListBullet"/>
      </w:pPr>
      <w:r>
        <w:t>Testing y validación</w:t>
      </w:r>
    </w:p>
    <w:p/>
    <w:p>
      <w:pPr>
        <w:pStyle w:val="Heading4"/>
      </w:pPr>
      <w:r>
        <w:t>**Herramientas Interactivas:**</w:t>
      </w:r>
    </w:p>
    <w:p>
      <w:pPr>
        <w:pStyle w:val="ListBullet"/>
      </w:pPr>
      <w:r>
        <w:t>[ ] **Project Planning Tool**</w:t>
      </w:r>
    </w:p>
    <w:p>
      <w:pPr>
        <w:pStyle w:val="ListBullet"/>
      </w:pPr>
      <w:r>
        <w:t>Timeline interactivo</w:t>
      </w:r>
    </w:p>
    <w:p>
      <w:pPr>
        <w:pStyle w:val="ListBullet"/>
      </w:pPr>
      <w:r>
        <w:t>Asignación de recursos</w:t>
      </w:r>
    </w:p>
    <w:p>
      <w:pPr>
        <w:pStyle w:val="ListBullet"/>
      </w:pPr>
      <w:r>
        <w:t>Gestión de dependencias</w:t>
      </w:r>
    </w:p>
    <w:p>
      <w:pPr>
        <w:pStyle w:val="ListBullet"/>
      </w:pPr>
      <w:r>
        <w:t>Tracking de progreso</w:t>
      </w:r>
    </w:p>
    <w:p/>
    <w:p>
      <w:pPr>
        <w:pStyle w:val="ListBullet"/>
      </w:pPr>
      <w:r>
        <w:t>[ ] **Risk Assessment Matrix**</w:t>
      </w:r>
    </w:p>
    <w:p>
      <w:pPr>
        <w:pStyle w:val="ListBullet"/>
      </w:pPr>
      <w:r>
        <w:t>Identificación de riesgos</w:t>
      </w:r>
    </w:p>
    <w:p>
      <w:pPr>
        <w:pStyle w:val="ListBullet"/>
      </w:pPr>
      <w:r>
        <w:t>Evaluación de impacto</w:t>
      </w:r>
    </w:p>
    <w:p>
      <w:pPr>
        <w:pStyle w:val="ListBullet"/>
      </w:pPr>
      <w:r>
        <w:t>Estrategias de mitigación</w:t>
      </w:r>
    </w:p>
    <w:p>
      <w:pPr>
        <w:pStyle w:val="ListBullet"/>
      </w:pPr>
      <w:r>
        <w:t>Plan de contingencia</w:t>
      </w:r>
    </w:p>
    <w:p/>
    <w:p/>
    <w:p>
      <w:pPr>
        <w:pStyle w:val="Heading2"/>
      </w:pPr>
      <w:r>
        <w:t>🚀 **SAAS DE IA PARA MARKETING**</w:t>
      </w:r>
    </w:p>
    <w:p/>
    <w:p>
      <w:pPr>
        <w:pStyle w:val="Heading3"/>
      </w:pPr>
      <w:r>
        <w:t>**SaaS 1: Marketing Automation con IA**</w:t>
      </w:r>
    </w:p>
    <w:p>
      <w:pPr>
        <w:pStyle w:val="ListBullet"/>
      </w:pPr>
      <w:r>
        <w:t>Categoría:** Marketing Automation Platform</w:t>
      </w:r>
    </w:p>
    <w:p>
      <w:pPr>
        <w:pStyle w:val="ListBullet"/>
      </w:pPr>
      <w:r>
        <w:t>Nivel:** Básico a Intermedio</w:t>
      </w:r>
    </w:p>
    <w:p>
      <w:pPr>
        <w:pStyle w:val="ListBullet"/>
      </w:pPr>
      <w:r>
        <w:t>Duración de Implementación:** 2-4 semanas</w:t>
      </w:r>
    </w:p>
    <w:p>
      <w:pPr>
        <w:pStyle w:val="ListBullet"/>
      </w:pPr>
      <w:r>
        <w:t>ROI Esperado:** 200-400% en 12 meses</w:t>
      </w:r>
    </w:p>
    <w:p/>
    <w:p>
      <w:pPr>
        <w:pStyle w:val="Heading4"/>
      </w:pPr>
      <w:r>
        <w:t>**Funcionalidades Principales:**</w:t>
      </w:r>
    </w:p>
    <w:p/>
    <w:p>
      <w:pPr>
        <w:pStyle w:val="ListBullet"/>
      </w:pPr>
      <w:r>
        <w:t>1. Segmentación Inteligente de Audiencia**</w:t>
      </w:r>
    </w:p>
    <w:p>
      <w:pPr>
        <w:pStyle w:val="ListBullet"/>
      </w:pPr>
      <w:r>
        <w:t>**Machine Learning para Segmentación:**</w:t>
      </w:r>
    </w:p>
    <w:p>
      <w:pPr>
        <w:pStyle w:val="ListBullet"/>
      </w:pPr>
      <w:r>
        <w:t>Análisis de comportamiento de usuarios</w:t>
      </w:r>
    </w:p>
    <w:p>
      <w:pPr>
        <w:pStyle w:val="ListBullet"/>
      </w:pPr>
      <w:r>
        <w:t>Clustering automático de audiencias</w:t>
      </w:r>
    </w:p>
    <w:p>
      <w:pPr>
        <w:pStyle w:val="ListBullet"/>
      </w:pPr>
      <w:r>
        <w:t>Predicción de preferencias</w:t>
      </w:r>
    </w:p>
    <w:p>
      <w:pPr>
        <w:pStyle w:val="ListBullet"/>
      </w:pPr>
      <w:r>
        <w:t>Personalización dinámica</w:t>
      </w:r>
    </w:p>
    <w:p/>
    <w:p>
      <w:pPr>
        <w:pStyle w:val="ListBullet"/>
      </w:pPr>
      <w:r>
        <w:t>**Características Avanzadas:**</w:t>
      </w:r>
    </w:p>
    <w:p>
      <w:pPr>
        <w:pStyle w:val="ListBullet"/>
      </w:pPr>
      <w:r>
        <w:t>Segmentación en tiempo real</w:t>
      </w:r>
    </w:p>
    <w:p>
      <w:pPr>
        <w:pStyle w:val="ListBullet"/>
      </w:pPr>
      <w:r>
        <w:t>Scoring de leads automático</w:t>
      </w:r>
    </w:p>
    <w:p>
      <w:pPr>
        <w:pStyle w:val="ListBullet"/>
      </w:pPr>
      <w:r>
        <w:t>Predicción de lifetime value</w:t>
      </w:r>
    </w:p>
    <w:p>
      <w:pPr>
        <w:pStyle w:val="ListBullet"/>
      </w:pPr>
      <w:r>
        <w:t>Identificación de lookalike audiences</w:t>
      </w:r>
    </w:p>
    <w:p/>
    <w:p>
      <w:pPr>
        <w:pStyle w:val="ListBullet"/>
      </w:pPr>
      <w:r>
        <w:t>2. Campañas Automatizadas Inteligentes**</w:t>
      </w:r>
    </w:p>
    <w:p>
      <w:pPr>
        <w:pStyle w:val="ListBullet"/>
      </w:pPr>
      <w:r>
        <w:t>**Drip Campaigns con IA:**</w:t>
      </w:r>
    </w:p>
    <w:p>
      <w:pPr>
        <w:pStyle w:val="ListBullet"/>
      </w:pPr>
      <w:r>
        <w:t>Optimización automática de timing</w:t>
      </w:r>
    </w:p>
    <w:p>
      <w:pPr>
        <w:pStyle w:val="ListBullet"/>
      </w:pPr>
      <w:r>
        <w:t>Personalización de contenido</w:t>
      </w:r>
    </w:p>
    <w:p>
      <w:pPr>
        <w:pStyle w:val="ListBullet"/>
      </w:pPr>
      <w:r>
        <w:t>A/B testing automático</w:t>
      </w:r>
    </w:p>
    <w:p>
      <w:pPr>
        <w:pStyle w:val="ListBullet"/>
      </w:pPr>
      <w:r>
        <w:t>Optimización de frecuencia</w:t>
      </w:r>
    </w:p>
    <w:p/>
    <w:p>
      <w:pPr>
        <w:pStyle w:val="ListBullet"/>
      </w:pPr>
      <w:r>
        <w:t>**Cross-Channel Automation:**</w:t>
      </w:r>
    </w:p>
    <w:p>
      <w:pPr>
        <w:pStyle w:val="ListBullet"/>
      </w:pPr>
      <w:r>
        <w:t>Email marketing inteligente</w:t>
      </w:r>
    </w:p>
    <w:p>
      <w:pPr>
        <w:pStyle w:val="ListBullet"/>
      </w:pPr>
      <w:r>
        <w:t>SMS y push notifications</w:t>
      </w:r>
    </w:p>
    <w:p>
      <w:pPr>
        <w:pStyle w:val="ListBullet"/>
      </w:pPr>
      <w:r>
        <w:t>Social media automation</w:t>
      </w:r>
    </w:p>
    <w:p>
      <w:pPr>
        <w:pStyle w:val="ListBullet"/>
      </w:pPr>
      <w:r>
        <w:t>Retargeting dinámico</w:t>
      </w:r>
    </w:p>
    <w:p/>
    <w:p>
      <w:pPr>
        <w:pStyle w:val="ListBullet"/>
      </w:pPr>
      <w:r>
        <w:t>3. Análisis Predictivo de Marketing**</w:t>
      </w:r>
    </w:p>
    <w:p>
      <w:pPr>
        <w:pStyle w:val="ListBullet"/>
      </w:pPr>
      <w:r>
        <w:t>**Predicción de Conversión:**</w:t>
      </w:r>
    </w:p>
    <w:p>
      <w:pPr>
        <w:pStyle w:val="ListBullet"/>
      </w:pPr>
      <w:r>
        <w:t>Modelos de propensity scoring</w:t>
      </w:r>
    </w:p>
    <w:p>
      <w:pPr>
        <w:pStyle w:val="ListBullet"/>
      </w:pPr>
      <w:r>
        <w:t>Predicción de churn</w:t>
      </w:r>
    </w:p>
    <w:p>
      <w:pPr>
        <w:pStyle w:val="ListBullet"/>
      </w:pPr>
      <w:r>
        <w:t>Análisis de cohortes</w:t>
      </w:r>
    </w:p>
    <w:p>
      <w:pPr>
        <w:pStyle w:val="ListBullet"/>
      </w:pPr>
      <w:r>
        <w:t>Forecasting de ventas</w:t>
      </w:r>
    </w:p>
    <w:p/>
    <w:p>
      <w:pPr>
        <w:pStyle w:val="ListBullet"/>
      </w:pPr>
      <w:r>
        <w:t>**Optimización de Canales:**</w:t>
      </w:r>
    </w:p>
    <w:p>
      <w:pPr>
        <w:pStyle w:val="ListBullet"/>
      </w:pPr>
      <w:r>
        <w:t>Attribution modeling</w:t>
      </w:r>
    </w:p>
    <w:p>
      <w:pPr>
        <w:pStyle w:val="ListBullet"/>
      </w:pPr>
      <w:r>
        <w:t>Budget allocation automática</w:t>
      </w:r>
    </w:p>
    <w:p>
      <w:pPr>
        <w:pStyle w:val="ListBullet"/>
      </w:pPr>
      <w:r>
        <w:t>Performance prediction</w:t>
      </w:r>
    </w:p>
    <w:p>
      <w:pPr>
        <w:pStyle w:val="ListBullet"/>
      </w:pPr>
      <w:r>
        <w:t>ROI optimization</w:t>
      </w:r>
    </w:p>
    <w:p/>
    <w:p>
      <w:pPr>
        <w:pStyle w:val="Heading4"/>
      </w:pPr>
      <w:r>
        <w:t>**Casos de Uso Específicos:**</w:t>
      </w:r>
    </w:p>
    <w:p/>
    <w:p>
      <w:pPr>
        <w:pStyle w:val="ListBullet"/>
      </w:pPr>
      <w:r>
        <w:t>Caso 1: E-commerce**</w:t>
      </w:r>
    </w:p>
    <w:p>
      <w:pPr>
        <w:pStyle w:val="ListBullet"/>
      </w:pPr>
      <w:r>
        <w:t>**Desafío:** Abandono de carrito alto (70%)</w:t>
      </w:r>
    </w:p>
    <w:p>
      <w:pPr>
        <w:pStyle w:val="ListBullet"/>
      </w:pPr>
      <w:r>
        <w:t>**Solución:** Campañas de recuperación automatizadas</w:t>
      </w:r>
    </w:p>
    <w:p>
      <w:pPr>
        <w:pStyle w:val="ListBullet"/>
      </w:pPr>
      <w:r>
        <w:t>**Resultados:** 35% reducción en abandono, 25% aumento en conversión</w:t>
      </w:r>
    </w:p>
    <w:p/>
    <w:p>
      <w:pPr>
        <w:pStyle w:val="ListBullet"/>
      </w:pPr>
      <w:r>
        <w:t>Caso 2: SaaS B2B**</w:t>
      </w:r>
    </w:p>
    <w:p>
      <w:pPr>
        <w:pStyle w:val="ListBullet"/>
      </w:pPr>
      <w:r>
        <w:t>**Desafío:** Lead nurturing ineficiente</w:t>
      </w:r>
    </w:p>
    <w:p>
      <w:pPr>
        <w:pStyle w:val="ListBullet"/>
      </w:pPr>
      <w:r>
        <w:t>**Solución:** Drip campaigns personalizadas por industria</w:t>
      </w:r>
    </w:p>
    <w:p>
      <w:pPr>
        <w:pStyle w:val="ListBullet"/>
      </w:pPr>
      <w:r>
        <w:t>**Resultados:** 50% mejora en lead quality, 40% aumento en demo bookings</w:t>
      </w:r>
    </w:p>
    <w:p/>
    <w:p>
      <w:pPr>
        <w:pStyle w:val="ListBullet"/>
      </w:pPr>
      <w:r>
        <w:t>Caso 3: Retail**</w:t>
      </w:r>
    </w:p>
    <w:p>
      <w:pPr>
        <w:pStyle w:val="ListBullet"/>
      </w:pPr>
      <w:r>
        <w:t>**Desafío:** Engagement bajo en email marketing</w:t>
      </w:r>
    </w:p>
    <w:p>
      <w:pPr>
        <w:pStyle w:val="ListBullet"/>
      </w:pPr>
      <w:r>
        <w:t>**Solución:** Personalización de productos y timing</w:t>
      </w:r>
    </w:p>
    <w:p>
      <w:pPr>
        <w:pStyle w:val="ListBullet"/>
      </w:pPr>
      <w:r>
        <w:t>**Resultados:** 60% mejora en open rates, 45% aumento en click-through</w:t>
      </w:r>
    </w:p>
    <w:p/>
    <w:p>
      <w:pPr>
        <w:pStyle w:val="Heading4"/>
      </w:pPr>
      <w:r>
        <w:t>**Herramientas y Plataformas:**</w:t>
      </w:r>
    </w:p>
    <w:p/>
    <w:p>
      <w:pPr>
        <w:pStyle w:val="ListBullet"/>
      </w:pPr>
      <w:r>
        <w:t>Plataformas Principales:**</w:t>
      </w:r>
    </w:p>
    <w:p>
      <w:pPr>
        <w:pStyle w:val="ListBullet"/>
      </w:pPr>
      <w:r>
        <w:t>**HubSpot Marketing Hub**</w:t>
      </w:r>
    </w:p>
    <w:p>
      <w:pPr>
        <w:pStyle w:val="ListBullet"/>
      </w:pPr>
      <w:r>
        <w:t>Automatización visual</w:t>
      </w:r>
    </w:p>
    <w:p>
      <w:pPr>
        <w:pStyle w:val="ListBullet"/>
      </w:pPr>
      <w:r>
        <w:t>CRM integrado</w:t>
      </w:r>
    </w:p>
    <w:p>
      <w:pPr>
        <w:pStyle w:val="ListBullet"/>
      </w:pPr>
      <w:r>
        <w:t>Analytics avanzados</w:t>
      </w:r>
    </w:p>
    <w:p>
      <w:pPr>
        <w:pStyle w:val="ListBullet"/>
      </w:pPr>
      <w:r>
        <w:t>Precio: $45-3,200/mes</w:t>
      </w:r>
    </w:p>
    <w:p/>
    <w:p>
      <w:pPr>
        <w:pStyle w:val="ListBullet"/>
      </w:pPr>
      <w:r>
        <w:t>**Marketo (Adobe)**</w:t>
      </w:r>
    </w:p>
    <w:p>
      <w:pPr>
        <w:pStyle w:val="ListBullet"/>
      </w:pPr>
      <w:r>
        <w:t>Enterprise marketing automation</w:t>
      </w:r>
    </w:p>
    <w:p>
      <w:pPr>
        <w:pStyle w:val="ListBullet"/>
      </w:pPr>
      <w:r>
        <w:t>Account-based marketing</w:t>
      </w:r>
    </w:p>
    <w:p>
      <w:pPr>
        <w:pStyle w:val="ListBullet"/>
      </w:pPr>
      <w:r>
        <w:t>Advanced analytics</w:t>
      </w:r>
    </w:p>
    <w:p>
      <w:pPr>
        <w:pStyle w:val="ListBullet"/>
      </w:pPr>
      <w:r>
        <w:t>Precio: $1,195+/mes</w:t>
      </w:r>
    </w:p>
    <w:p/>
    <w:p>
      <w:pPr>
        <w:pStyle w:val="ListBullet"/>
      </w:pPr>
      <w:r>
        <w:t>**Pardot (Salesforce)**</w:t>
      </w:r>
    </w:p>
    <w:p>
      <w:pPr>
        <w:pStyle w:val="ListBullet"/>
      </w:pPr>
      <w:r>
        <w:t>B2B marketing automation</w:t>
      </w:r>
    </w:p>
    <w:p>
      <w:pPr>
        <w:pStyle w:val="ListBullet"/>
      </w:pPr>
      <w:r>
        <w:t>Lead scoring avanzado</w:t>
      </w:r>
    </w:p>
    <w:p>
      <w:pPr>
        <w:pStyle w:val="ListBullet"/>
      </w:pPr>
      <w:r>
        <w:t>Integration con Salesforce</w:t>
      </w:r>
    </w:p>
    <w:p>
      <w:pPr>
        <w:pStyle w:val="ListBullet"/>
      </w:pPr>
      <w:r>
        <w:t>Precio: $1,250+/mes</w:t>
      </w:r>
    </w:p>
    <w:p/>
    <w:p>
      <w:pPr>
        <w:pStyle w:val="ListBullet"/>
      </w:pPr>
      <w:r>
        <w:t>Herramientas Especializadas:**</w:t>
      </w:r>
    </w:p>
    <w:p>
      <w:pPr>
        <w:pStyle w:val="ListBullet"/>
      </w:pPr>
      <w:r>
        <w:t>**Drift**</w:t>
      </w:r>
    </w:p>
    <w:p>
      <w:pPr>
        <w:pStyle w:val="ListBullet"/>
      </w:pPr>
      <w:r>
        <w:t>Conversational marketing</w:t>
      </w:r>
    </w:p>
    <w:p>
      <w:pPr>
        <w:pStyle w:val="ListBullet"/>
      </w:pPr>
      <w:r>
        <w:t>Chatbots inteligentes</w:t>
      </w:r>
    </w:p>
    <w:p>
      <w:pPr>
        <w:pStyle w:val="ListBullet"/>
      </w:pPr>
      <w:r>
        <w:t>Lead qualification</w:t>
      </w:r>
    </w:p>
    <w:p>
      <w:pPr>
        <w:pStyle w:val="ListBullet"/>
      </w:pPr>
      <w:r>
        <w:t>Precio: $0-2,500/mes</w:t>
      </w:r>
    </w:p>
    <w:p/>
    <w:p>
      <w:pPr>
        <w:pStyle w:val="ListBullet"/>
      </w:pPr>
      <w:r>
        <w:t>**Outreach**</w:t>
      </w:r>
    </w:p>
    <w:p>
      <w:pPr>
        <w:pStyle w:val="ListBullet"/>
      </w:pPr>
      <w:r>
        <w:t>Sales engagement</w:t>
      </w:r>
    </w:p>
    <w:p>
      <w:pPr>
        <w:pStyle w:val="ListBullet"/>
      </w:pPr>
      <w:r>
        <w:t>Sequence automation</w:t>
      </w:r>
    </w:p>
    <w:p>
      <w:pPr>
        <w:pStyle w:val="ListBullet"/>
      </w:pPr>
      <w:r>
        <w:t>Performance analytics</w:t>
      </w:r>
    </w:p>
    <w:p>
      <w:pPr>
        <w:pStyle w:val="ListBullet"/>
      </w:pPr>
      <w:r>
        <w:t>Precio: $100-200/usuario/mes</w:t>
      </w:r>
    </w:p>
    <w:p/>
    <w:p>
      <w:pPr>
        <w:pStyle w:val="Heading4"/>
      </w:pPr>
      <w:r>
        <w:t>**Implementación Paso a Paso:**</w:t>
      </w:r>
    </w:p>
    <w:p/>
    <w:p>
      <w:pPr>
        <w:pStyle w:val="ListBullet"/>
      </w:pPr>
      <w:r>
        <w:t>Fase 1: Preparación (Semana 1)**</w:t>
      </w:r>
    </w:p>
    <w:p>
      <w:pPr>
        <w:pStyle w:val="ListBullet"/>
      </w:pPr>
      <w:r>
        <w:t>[ ] **Audit de Datos Actuales**</w:t>
      </w:r>
    </w:p>
    <w:p>
      <w:pPr>
        <w:pStyle w:val="ListBullet"/>
      </w:pPr>
      <w:r>
        <w:t>Inventario de datos de clientes</w:t>
      </w:r>
    </w:p>
    <w:p>
      <w:pPr>
        <w:pStyle w:val="ListBullet"/>
      </w:pPr>
      <w:r>
        <w:t>Análisis de calidad de datos</w:t>
      </w:r>
    </w:p>
    <w:p>
      <w:pPr>
        <w:pStyle w:val="ListBullet"/>
      </w:pPr>
      <w:r>
        <w:t>Identificación de gaps</w:t>
      </w:r>
    </w:p>
    <w:p>
      <w:pPr>
        <w:pStyle w:val="ListBullet"/>
      </w:pPr>
      <w:r>
        <w:t>Plan de limpieza de datos</w:t>
      </w:r>
    </w:p>
    <w:p/>
    <w:p>
      <w:pPr>
        <w:pStyle w:val="ListBullet"/>
      </w:pPr>
      <w:r>
        <w:t>[ ] **Definición de Objetivos**</w:t>
      </w:r>
    </w:p>
    <w:p>
      <w:pPr>
        <w:pStyle w:val="ListBullet"/>
      </w:pPr>
      <w:r>
        <w:t>KPIs específicos</w:t>
      </w:r>
    </w:p>
    <w:p>
      <w:pPr>
        <w:pStyle w:val="ListBullet"/>
      </w:pPr>
      <w:r>
        <w:t>Métricas de éxito</w:t>
      </w:r>
    </w:p>
    <w:p>
      <w:pPr>
        <w:pStyle w:val="ListBullet"/>
      </w:pPr>
      <w:r>
        <w:t>Timeline de implementación</w:t>
      </w:r>
    </w:p>
    <w:p>
      <w:pPr>
        <w:pStyle w:val="ListBullet"/>
      </w:pPr>
      <w:r>
        <w:t>Presupuesto asignado</w:t>
      </w:r>
    </w:p>
    <w:p/>
    <w:p>
      <w:pPr>
        <w:pStyle w:val="ListBullet"/>
      </w:pPr>
      <w:r>
        <w:t>Fase 2: Configuración (Semana 2)**</w:t>
      </w:r>
    </w:p>
    <w:p>
      <w:pPr>
        <w:pStyle w:val="ListBullet"/>
      </w:pPr>
      <w:r>
        <w:t>[ ] **Setup de Plataforma**</w:t>
      </w:r>
    </w:p>
    <w:p>
      <w:pPr>
        <w:pStyle w:val="ListBullet"/>
      </w:pPr>
      <w:r>
        <w:t>Configuración de cuenta</w:t>
      </w:r>
    </w:p>
    <w:p>
      <w:pPr>
        <w:pStyle w:val="ListBullet"/>
      </w:pPr>
      <w:r>
        <w:t>Integración con sistemas existentes</w:t>
      </w:r>
    </w:p>
    <w:p>
      <w:pPr>
        <w:pStyle w:val="ListBullet"/>
      </w:pPr>
      <w:r>
        <w:t>Setup de tracking y analytics</w:t>
      </w:r>
    </w:p>
    <w:p>
      <w:pPr>
        <w:pStyle w:val="ListBullet"/>
      </w:pPr>
      <w:r>
        <w:t>Configuración de dominios</w:t>
      </w:r>
    </w:p>
    <w:p/>
    <w:p>
      <w:pPr>
        <w:pStyle w:val="ListBullet"/>
      </w:pPr>
      <w:r>
        <w:t>[ ] **Importación de Datos**</w:t>
      </w:r>
    </w:p>
    <w:p>
      <w:pPr>
        <w:pStyle w:val="ListBullet"/>
      </w:pPr>
      <w:r>
        <w:t>Migración de contactos</w:t>
      </w:r>
    </w:p>
    <w:p>
      <w:pPr>
        <w:pStyle w:val="ListBullet"/>
      </w:pPr>
      <w:r>
        <w:t>Configuración de campos personalizados</w:t>
      </w:r>
    </w:p>
    <w:p>
      <w:pPr>
        <w:pStyle w:val="ListBullet"/>
      </w:pPr>
      <w:r>
        <w:t>Setup de segmentación básica</w:t>
      </w:r>
    </w:p>
    <w:p>
      <w:pPr>
        <w:pStyle w:val="ListBullet"/>
      </w:pPr>
      <w:r>
        <w:t>Validación de datos</w:t>
      </w:r>
    </w:p>
    <w:p/>
    <w:p>
      <w:pPr>
        <w:pStyle w:val="ListBullet"/>
      </w:pPr>
      <w:r>
        <w:t>Fase 3: Automatización (Semana 3)**</w:t>
      </w:r>
    </w:p>
    <w:p>
      <w:pPr>
        <w:pStyle w:val="ListBullet"/>
      </w:pPr>
      <w:r>
        <w:t>[ ] **Creación de Workflows**</w:t>
      </w:r>
    </w:p>
    <w:p>
      <w:pPr>
        <w:pStyle w:val="ListBullet"/>
      </w:pPr>
      <w:r>
        <w:t>Drip campaigns básicas</w:t>
      </w:r>
    </w:p>
    <w:p>
      <w:pPr>
        <w:pStyle w:val="ListBullet"/>
      </w:pPr>
      <w:r>
        <w:t>Lead scoring automático</w:t>
      </w:r>
    </w:p>
    <w:p>
      <w:pPr>
        <w:pStyle w:val="ListBullet"/>
      </w:pPr>
      <w:r>
        <w:t>Nurturing sequences</w:t>
      </w:r>
    </w:p>
    <w:p>
      <w:pPr>
        <w:pStyle w:val="ListBullet"/>
      </w:pPr>
      <w:r>
        <w:t>Trigger-based automation</w:t>
      </w:r>
    </w:p>
    <w:p/>
    <w:p>
      <w:pPr>
        <w:pStyle w:val="ListBullet"/>
      </w:pPr>
      <w:r>
        <w:t>[ ] **Personalización de Contenido**</w:t>
      </w:r>
    </w:p>
    <w:p>
      <w:pPr>
        <w:pStyle w:val="ListBullet"/>
      </w:pPr>
      <w:r>
        <w:t>Templates de email</w:t>
      </w:r>
    </w:p>
    <w:p>
      <w:pPr>
        <w:pStyle w:val="ListBullet"/>
      </w:pPr>
      <w:r>
        <w:t>Landing pages dinámicas</w:t>
      </w:r>
    </w:p>
    <w:p>
      <w:pPr>
        <w:pStyle w:val="ListBullet"/>
      </w:pPr>
      <w:r>
        <w:t>Contenido personalizado</w:t>
      </w:r>
    </w:p>
    <w:p>
      <w:pPr>
        <w:pStyle w:val="ListBullet"/>
      </w:pPr>
      <w:r>
        <w:t>A/B testing setup</w:t>
      </w:r>
    </w:p>
    <w:p/>
    <w:p>
      <w:pPr>
        <w:pStyle w:val="ListBullet"/>
      </w:pPr>
      <w:r>
        <w:t>Fase 4: Optimización (Semana 4)**</w:t>
      </w:r>
    </w:p>
    <w:p>
      <w:pPr>
        <w:pStyle w:val="ListBullet"/>
      </w:pPr>
      <w:r>
        <w:t>[ ] **Testing y Calibración**</w:t>
      </w:r>
    </w:p>
    <w:p>
      <w:pPr>
        <w:pStyle w:val="ListBullet"/>
      </w:pPr>
      <w:r>
        <w:t>A/B testing de campañas</w:t>
      </w:r>
    </w:p>
    <w:p>
      <w:pPr>
        <w:pStyle w:val="ListBullet"/>
      </w:pPr>
      <w:r>
        <w:t>Optimización de timing</w:t>
      </w:r>
    </w:p>
    <w:p>
      <w:pPr>
        <w:pStyle w:val="ListBullet"/>
      </w:pPr>
      <w:r>
        <w:t>Refinamiento de segmentación</w:t>
      </w:r>
    </w:p>
    <w:p>
      <w:pPr>
        <w:pStyle w:val="ListBullet"/>
      </w:pPr>
      <w:r>
        <w:t>Calibración de scoring</w:t>
      </w:r>
    </w:p>
    <w:p/>
    <w:p>
      <w:pPr>
        <w:pStyle w:val="ListBullet"/>
      </w:pPr>
      <w:r>
        <w:t>[ ] **Monitoreo y Analytics**</w:t>
      </w:r>
    </w:p>
    <w:p>
      <w:pPr>
        <w:pStyle w:val="ListBullet"/>
      </w:pPr>
      <w:r>
        <w:t>Dashboard de métricas</w:t>
      </w:r>
    </w:p>
    <w:p>
      <w:pPr>
        <w:pStyle w:val="ListBullet"/>
      </w:pPr>
      <w:r>
        <w:t>Reportes automáticos</w:t>
      </w:r>
    </w:p>
    <w:p>
      <w:pPr>
        <w:pStyle w:val="ListBullet"/>
      </w:pPr>
      <w:r>
        <w:t>Alertas de performance</w:t>
      </w:r>
    </w:p>
    <w:p>
      <w:pPr>
        <w:pStyle w:val="ListBullet"/>
      </w:pPr>
      <w:r>
        <w:t>Análisis de ROI</w:t>
      </w:r>
    </w:p>
    <w:p/>
    <w:p>
      <w:pPr>
        <w:pStyle w:val="Heading4"/>
      </w:pPr>
      <w:r>
        <w:t>**Métricas y KPIs:**</w:t>
      </w:r>
    </w:p>
    <w:p/>
    <w:p>
      <w:pPr>
        <w:pStyle w:val="ListBullet"/>
      </w:pPr>
      <w:r>
        <w:t>Métricas de Engagement:**</w:t>
      </w:r>
    </w:p>
    <w:p>
      <w:pPr>
        <w:pStyle w:val="ListBullet"/>
      </w:pPr>
      <w:r>
        <w:t>Open rates de email</w:t>
      </w:r>
    </w:p>
    <w:p>
      <w:pPr>
        <w:pStyle w:val="ListBullet"/>
      </w:pPr>
      <w:r>
        <w:t>Click-through rates</w:t>
      </w:r>
    </w:p>
    <w:p>
      <w:pPr>
        <w:pStyle w:val="ListBullet"/>
      </w:pPr>
      <w:r>
        <w:t>Conversion rates</w:t>
      </w:r>
    </w:p>
    <w:p>
      <w:pPr>
        <w:pStyle w:val="ListBullet"/>
      </w:pPr>
      <w:r>
        <w:t>Engagement score</w:t>
      </w:r>
    </w:p>
    <w:p/>
    <w:p>
      <w:pPr>
        <w:pStyle w:val="ListBullet"/>
      </w:pPr>
      <w:r>
        <w:t>Métricas de Automatización:**</w:t>
      </w:r>
    </w:p>
    <w:p>
      <w:pPr>
        <w:pStyle w:val="ListBullet"/>
      </w:pPr>
      <w:r>
        <w:t>Leads generados automáticamente</w:t>
      </w:r>
    </w:p>
    <w:p>
      <w:pPr>
        <w:pStyle w:val="ListBullet"/>
      </w:pPr>
      <w:r>
        <w:t>Tiempo de respuesta</w:t>
      </w:r>
    </w:p>
    <w:p>
      <w:pPr>
        <w:pStyle w:val="ListBullet"/>
      </w:pPr>
      <w:r>
        <w:t>Eficiencia de workflows</w:t>
      </w:r>
    </w:p>
    <w:p>
      <w:pPr>
        <w:pStyle w:val="ListBullet"/>
      </w:pPr>
      <w:r>
        <w:t>Costo por lead</w:t>
      </w:r>
    </w:p>
    <w:p/>
    <w:p>
      <w:pPr>
        <w:pStyle w:val="ListBullet"/>
      </w:pPr>
      <w:r>
        <w:t>Métricas de ROI:**</w:t>
      </w:r>
    </w:p>
    <w:p>
      <w:pPr>
        <w:pStyle w:val="ListBullet"/>
      </w:pPr>
      <w:r>
        <w:t>Revenue attribution</w:t>
      </w:r>
    </w:p>
    <w:p>
      <w:pPr>
        <w:pStyle w:val="ListBullet"/>
      </w:pPr>
      <w:r>
        <w:t>Customer lifetime value</w:t>
      </w:r>
    </w:p>
    <w:p>
      <w:pPr>
        <w:pStyle w:val="ListBullet"/>
      </w:pPr>
      <w:r>
        <w:t>Cost per acquisition</w:t>
      </w:r>
    </w:p>
    <w:p>
      <w:pPr>
        <w:pStyle w:val="ListBullet"/>
      </w:pPr>
      <w:r>
        <w:t>Return on ad spend</w:t>
      </w:r>
    </w:p>
    <w:p/>
    <w:p/>
    <w:p>
      <w:pPr>
        <w:pStyle w:val="Heading3"/>
      </w:pPr>
      <w:r>
        <w:t>**SaaS 2: Personalización de Experiencia**</w:t>
      </w:r>
    </w:p>
    <w:p>
      <w:pPr>
        <w:pStyle w:val="ListBullet"/>
      </w:pPr>
      <w:r>
        <w:t>Categoría:** Personalization Engine</w:t>
      </w:r>
    </w:p>
    <w:p>
      <w:pPr>
        <w:pStyle w:val="ListBullet"/>
      </w:pPr>
      <w:r>
        <w:t>Nivel:** Intermedio a Avanzado</w:t>
      </w:r>
    </w:p>
    <w:p>
      <w:pPr>
        <w:pStyle w:val="ListBullet"/>
      </w:pPr>
      <w:r>
        <w:t>Duración de Implementación:** 4-6 semanas</w:t>
      </w:r>
    </w:p>
    <w:p>
      <w:pPr>
        <w:pStyle w:val="ListBullet"/>
      </w:pPr>
      <w:r>
        <w:t>ROI Esperado:** 150-300% en 12 meses</w:t>
      </w:r>
    </w:p>
    <w:p/>
    <w:p>
      <w:pPr>
        <w:pStyle w:val="Heading4"/>
      </w:pPr>
      <w:r>
        <w:t>**Funcionalidades Principales:**</w:t>
      </w:r>
    </w:p>
    <w:p/>
    <w:p>
      <w:pPr>
        <w:pStyle w:val="ListBullet"/>
      </w:pPr>
      <w:r>
        <w:t>1. Personalización de Contenido**</w:t>
      </w:r>
    </w:p>
    <w:p>
      <w:pPr>
        <w:pStyle w:val="ListBullet"/>
      </w:pPr>
      <w:r>
        <w:t>**Dynamic Content Delivery:**</w:t>
      </w:r>
    </w:p>
    <w:p>
      <w:pPr>
        <w:pStyle w:val="ListBullet"/>
      </w:pPr>
      <w:r>
        <w:t>Personalización en tiempo real</w:t>
      </w:r>
    </w:p>
    <w:p>
      <w:pPr>
        <w:pStyle w:val="ListBullet"/>
      </w:pPr>
      <w:r>
        <w:t>A/B testing automático</w:t>
      </w:r>
    </w:p>
    <w:p>
      <w:pPr>
        <w:pStyle w:val="ListBullet"/>
      </w:pPr>
      <w:r>
        <w:t>Optimización de layout</w:t>
      </w:r>
    </w:p>
    <w:p>
      <w:pPr>
        <w:pStyle w:val="ListBullet"/>
      </w:pPr>
      <w:r>
        <w:t>Contenido adaptativo</w:t>
      </w:r>
    </w:p>
    <w:p/>
    <w:p>
      <w:pPr>
        <w:pStyle w:val="ListBullet"/>
      </w:pPr>
      <w:r>
        <w:t>**Recommendation Engine:**</w:t>
      </w:r>
    </w:p>
    <w:p>
      <w:pPr>
        <w:pStyle w:val="ListBullet"/>
      </w:pPr>
      <w:r>
        <w:t>Product recommendations</w:t>
      </w:r>
    </w:p>
    <w:p>
      <w:pPr>
        <w:pStyle w:val="ListBullet"/>
      </w:pPr>
      <w:r>
        <w:t>Content suggestions</w:t>
      </w:r>
    </w:p>
    <w:p>
      <w:pPr>
        <w:pStyle w:val="ListBullet"/>
      </w:pPr>
      <w:r>
        <w:t>Cross-sell y upsell</w:t>
      </w:r>
    </w:p>
    <w:p>
      <w:pPr>
        <w:pStyle w:val="ListBullet"/>
      </w:pPr>
      <w:r>
        <w:t>Behavioral targeting</w:t>
      </w:r>
    </w:p>
    <w:p/>
    <w:p>
      <w:pPr>
        <w:pStyle w:val="ListBullet"/>
      </w:pPr>
      <w:r>
        <w:t>2. Personalización de Experiencia Web**</w:t>
      </w:r>
    </w:p>
    <w:p>
      <w:pPr>
        <w:pStyle w:val="ListBullet"/>
      </w:pPr>
      <w:r>
        <w:t>**Website Personalization:**</w:t>
      </w:r>
    </w:p>
    <w:p>
      <w:pPr>
        <w:pStyle w:val="ListBullet"/>
      </w:pPr>
      <w:r>
        <w:t>Landing pages dinámicas</w:t>
      </w:r>
    </w:p>
    <w:p>
      <w:pPr>
        <w:pStyle w:val="ListBullet"/>
      </w:pPr>
      <w:r>
        <w:t>Hero sections personalizadas</w:t>
      </w:r>
    </w:p>
    <w:p>
      <w:pPr>
        <w:pStyle w:val="ListBullet"/>
      </w:pPr>
      <w:r>
        <w:t>Navigation adaptativa</w:t>
      </w:r>
    </w:p>
    <w:p>
      <w:pPr>
        <w:pStyle w:val="ListBullet"/>
      </w:pPr>
      <w:r>
        <w:t>Call-to-action optimization</w:t>
      </w:r>
    </w:p>
    <w:p/>
    <w:p>
      <w:pPr>
        <w:pStyle w:val="ListBullet"/>
      </w:pPr>
      <w:r>
        <w:t>**E-commerce Personalization:**</w:t>
      </w:r>
    </w:p>
    <w:p>
      <w:pPr>
        <w:pStyle w:val="ListBullet"/>
      </w:pPr>
      <w:r>
        <w:t>Product carousels personalizados</w:t>
      </w:r>
    </w:p>
    <w:p>
      <w:pPr>
        <w:pStyle w:val="ListBullet"/>
      </w:pPr>
      <w:r>
        <w:t>Pricing personalizado</w:t>
      </w:r>
    </w:p>
    <w:p>
      <w:pPr>
        <w:pStyle w:val="ListBullet"/>
      </w:pPr>
      <w:r>
        <w:t>Checkout optimization</w:t>
      </w:r>
    </w:p>
    <w:p>
      <w:pPr>
        <w:pStyle w:val="ListBullet"/>
      </w:pPr>
      <w:r>
        <w:t>Post-purchase recommendations</w:t>
      </w:r>
    </w:p>
    <w:p/>
    <w:p>
      <w:pPr>
        <w:pStyle w:val="ListBullet"/>
      </w:pPr>
      <w:r>
        <w:t>3. Personalización Multi-Channel**</w:t>
      </w:r>
    </w:p>
    <w:p>
      <w:pPr>
        <w:pStyle w:val="ListBullet"/>
      </w:pPr>
      <w:r>
        <w:t>**Omnichannel Experience:**</w:t>
      </w:r>
    </w:p>
    <w:p>
      <w:pPr>
        <w:pStyle w:val="ListBullet"/>
      </w:pPr>
      <w:r>
        <w:t>Consistent experience across channels</w:t>
      </w:r>
    </w:p>
    <w:p>
      <w:pPr>
        <w:pStyle w:val="ListBullet"/>
      </w:pPr>
      <w:r>
        <w:t>Cross-device personalization</w:t>
      </w:r>
    </w:p>
    <w:p>
      <w:pPr>
        <w:pStyle w:val="ListBullet"/>
      </w:pPr>
      <w:r>
        <w:t>Unified customer profiles</w:t>
      </w:r>
    </w:p>
    <w:p>
      <w:pPr>
        <w:pStyle w:val="ListBullet"/>
      </w:pPr>
      <w:r>
        <w:t>Journey orchestration</w:t>
      </w:r>
    </w:p>
    <w:p/>
    <w:p>
      <w:pPr>
        <w:pStyle w:val="ListBullet"/>
      </w:pPr>
      <w:r>
        <w:t>**Mobile Personalization:**</w:t>
      </w:r>
    </w:p>
    <w:p>
      <w:pPr>
        <w:pStyle w:val="ListBullet"/>
      </w:pPr>
      <w:r>
        <w:t>App personalization</w:t>
      </w:r>
    </w:p>
    <w:p>
      <w:pPr>
        <w:pStyle w:val="ListBullet"/>
      </w:pPr>
      <w:r>
        <w:t>Push notification optimization</w:t>
      </w:r>
    </w:p>
    <w:p>
      <w:pPr>
        <w:pStyle w:val="ListBullet"/>
      </w:pPr>
      <w:r>
        <w:t>In-app messaging</w:t>
      </w:r>
    </w:p>
    <w:p>
      <w:pPr>
        <w:pStyle w:val="ListBullet"/>
      </w:pPr>
      <w:r>
        <w:t>Location-based targeting</w:t>
      </w:r>
    </w:p>
    <w:p/>
    <w:p>
      <w:pPr>
        <w:pStyle w:val="Heading4"/>
      </w:pPr>
      <w:r>
        <w:t>**Casos de Uso Específicos:**</w:t>
      </w:r>
    </w:p>
    <w:p/>
    <w:p>
      <w:pPr>
        <w:pStyle w:val="ListBullet"/>
      </w:pPr>
      <w:r>
        <w:t>Caso 1: Media y Publishing**</w:t>
      </w:r>
    </w:p>
    <w:p>
      <w:pPr>
        <w:pStyle w:val="ListBullet"/>
      </w:pPr>
      <w:r>
        <w:t>**Desafío:** Engagement bajo en contenido</w:t>
      </w:r>
    </w:p>
    <w:p>
      <w:pPr>
        <w:pStyle w:val="ListBullet"/>
      </w:pPr>
      <w:r>
        <w:t>**Solución:** Personalización de artículos y recomendaciones</w:t>
      </w:r>
    </w:p>
    <w:p>
      <w:pPr>
        <w:pStyle w:val="ListBullet"/>
      </w:pPr>
      <w:r>
        <w:t>**Resultados:** 40% aumento en time on site, 30% mejora en subscription rates</w:t>
      </w:r>
    </w:p>
    <w:p/>
    <w:p>
      <w:pPr>
        <w:pStyle w:val="ListBullet"/>
      </w:pPr>
      <w:r>
        <w:t>Caso 2: Travel y Hospitality**</w:t>
      </w:r>
    </w:p>
    <w:p>
      <w:pPr>
        <w:pStyle w:val="ListBullet"/>
      </w:pPr>
      <w:r>
        <w:t>**Desafío:** Conversión baja en bookings</w:t>
      </w:r>
    </w:p>
    <w:p>
      <w:pPr>
        <w:pStyle w:val="ListBullet"/>
      </w:pPr>
      <w:r>
        <w:t>**Solución:** Personalización de ofertas y experiencias</w:t>
      </w:r>
    </w:p>
    <w:p>
      <w:pPr>
        <w:pStyle w:val="ListBullet"/>
      </w:pPr>
      <w:r>
        <w:t>**Resultados:** 55% mejora en conversion rate, 35% aumento en average booking value</w:t>
      </w:r>
    </w:p>
    <w:p/>
    <w:p>
      <w:pPr>
        <w:pStyle w:val="ListBullet"/>
      </w:pPr>
      <w:r>
        <w:t>Caso 3: Financial Services**</w:t>
      </w:r>
    </w:p>
    <w:p>
      <w:pPr>
        <w:pStyle w:val="ListBullet"/>
      </w:pPr>
      <w:r>
        <w:t>**Desafío:** Engagement bajo en productos financieros</w:t>
      </w:r>
    </w:p>
    <w:p>
      <w:pPr>
        <w:pStyle w:val="ListBullet"/>
      </w:pPr>
      <w:r>
        <w:t>**Solución:** Personalización de productos y comunicación</w:t>
      </w:r>
    </w:p>
    <w:p>
      <w:pPr>
        <w:pStyle w:val="ListBullet"/>
      </w:pPr>
      <w:r>
        <w:t>**Resultados:** 45% mejora en product adoption, 25% reducción en churn</w:t>
      </w:r>
    </w:p>
    <w:p/>
    <w:p>
      <w:pPr>
        <w:pStyle w:val="Heading4"/>
      </w:pPr>
      <w:r>
        <w:t>**Herramientas y Plataformas:**</w:t>
      </w:r>
    </w:p>
    <w:p/>
    <w:p>
      <w:pPr>
        <w:pStyle w:val="ListBullet"/>
      </w:pPr>
      <w:r>
        <w:t>Plataformas Principales:**</w:t>
      </w:r>
    </w:p>
    <w:p>
      <w:pPr>
        <w:pStyle w:val="ListBullet"/>
      </w:pPr>
      <w:r>
        <w:t>**Optimizely**</w:t>
      </w:r>
    </w:p>
    <w:p>
      <w:pPr>
        <w:pStyle w:val="ListBullet"/>
      </w:pPr>
      <w:r>
        <w:t>A/B testing y personalización</w:t>
      </w:r>
    </w:p>
    <w:p>
      <w:pPr>
        <w:pStyle w:val="ListBullet"/>
      </w:pPr>
      <w:r>
        <w:t>Full-stack experimentation</w:t>
      </w:r>
    </w:p>
    <w:p>
      <w:pPr>
        <w:pStyle w:val="ListBullet"/>
      </w:pPr>
      <w:r>
        <w:t>Advanced targeting</w:t>
      </w:r>
    </w:p>
    <w:p>
      <w:pPr>
        <w:pStyle w:val="ListBullet"/>
      </w:pPr>
      <w:r>
        <w:t>Precio: $49-1,000+/mes</w:t>
      </w:r>
    </w:p>
    <w:p/>
    <w:p>
      <w:pPr>
        <w:pStyle w:val="ListBullet"/>
      </w:pPr>
      <w:r>
        <w:t>**Dynamic Yield**</w:t>
      </w:r>
    </w:p>
    <w:p>
      <w:pPr>
        <w:pStyle w:val="ListBullet"/>
      </w:pPr>
      <w:r>
        <w:t>Personalization platform</w:t>
      </w:r>
    </w:p>
    <w:p>
      <w:pPr>
        <w:pStyle w:val="ListBullet"/>
      </w:pPr>
      <w:r>
        <w:t>Recommendation engine</w:t>
      </w:r>
    </w:p>
    <w:p>
      <w:pPr>
        <w:pStyle w:val="ListBullet"/>
      </w:pPr>
      <w:r>
        <w:t>Journey optimization</w:t>
      </w:r>
    </w:p>
    <w:p>
      <w:pPr>
        <w:pStyle w:val="ListBullet"/>
      </w:pPr>
      <w:r>
        <w:t>Precio: $500-5,000+/mes</w:t>
      </w:r>
    </w:p>
    <w:p/>
    <w:p>
      <w:pPr>
        <w:pStyle w:val="ListBullet"/>
      </w:pPr>
      <w:r>
        <w:t>**Evergage (Salesforce)**</w:t>
      </w:r>
    </w:p>
    <w:p>
      <w:pPr>
        <w:pStyle w:val="ListBullet"/>
      </w:pPr>
      <w:r>
        <w:t>Real-time personalization</w:t>
      </w:r>
    </w:p>
    <w:p>
      <w:pPr>
        <w:pStyle w:val="ListBullet"/>
      </w:pPr>
      <w:r>
        <w:t>Customer journey mapping</w:t>
      </w:r>
    </w:p>
    <w:p>
      <w:pPr>
        <w:pStyle w:val="ListBullet"/>
      </w:pPr>
      <w:r>
        <w:t>Predictive analytics</w:t>
      </w:r>
    </w:p>
    <w:p>
      <w:pPr>
        <w:pStyle w:val="ListBullet"/>
      </w:pPr>
      <w:r>
        <w:t>Precio: $1,000-10,000+/mes</w:t>
      </w:r>
    </w:p>
    <w:p/>
    <w:p>
      <w:pPr>
        <w:pStyle w:val="ListBullet"/>
      </w:pPr>
      <w:r>
        <w:t>Herramientas Especializadas:**</w:t>
      </w:r>
    </w:p>
    <w:p>
      <w:pPr>
        <w:pStyle w:val="ListBullet"/>
      </w:pPr>
      <w:r>
        <w:t>**Monetate**</w:t>
      </w:r>
    </w:p>
    <w:p>
      <w:pPr>
        <w:pStyle w:val="ListBullet"/>
      </w:pPr>
      <w:r>
        <w:t>E-commerce personalization</w:t>
      </w:r>
    </w:p>
    <w:p>
      <w:pPr>
        <w:pStyle w:val="ListBullet"/>
      </w:pPr>
      <w:r>
        <w:t>Product recommendations</w:t>
      </w:r>
    </w:p>
    <w:p>
      <w:pPr>
        <w:pStyle w:val="ListBullet"/>
      </w:pPr>
      <w:r>
        <w:t>Dynamic pricing</w:t>
      </w:r>
    </w:p>
    <w:p>
      <w:pPr>
        <w:pStyle w:val="ListBullet"/>
      </w:pPr>
      <w:r>
        <w:t>Precio: $2,000-15,000+/mes</w:t>
      </w:r>
    </w:p>
    <w:p/>
    <w:p>
      <w:pPr>
        <w:pStyle w:val="ListBullet"/>
      </w:pPr>
      <w:r>
        <w:t>**Qubit**</w:t>
      </w:r>
    </w:p>
    <w:p>
      <w:pPr>
        <w:pStyle w:val="ListBullet"/>
      </w:pPr>
      <w:r>
        <w:t>Personalization platform</w:t>
      </w:r>
    </w:p>
    <w:p>
      <w:pPr>
        <w:pStyle w:val="ListBullet"/>
      </w:pPr>
      <w:r>
        <w:t>Conversion optimization</w:t>
      </w:r>
    </w:p>
    <w:p>
      <w:pPr>
        <w:pStyle w:val="ListBullet"/>
      </w:pPr>
      <w:r>
        <w:t>Customer intelligence</w:t>
      </w:r>
    </w:p>
    <w:p>
      <w:pPr>
        <w:pStyle w:val="ListBullet"/>
      </w:pPr>
      <w:r>
        <w:t>Precio: $1,500-8,000+/mes</w:t>
      </w:r>
    </w:p>
    <w:p/>
    <w:p>
      <w:pPr>
        <w:pStyle w:val="Heading4"/>
      </w:pPr>
      <w:r>
        <w:t>**Implementación Paso a Paso:**</w:t>
      </w:r>
    </w:p>
    <w:p/>
    <w:p>
      <w:pPr>
        <w:pStyle w:val="ListBullet"/>
      </w:pPr>
      <w:r>
        <w:t>Fase 1: Análisis y Estrategia (Semanas 1-2)**</w:t>
      </w:r>
    </w:p>
    <w:p>
      <w:pPr>
        <w:pStyle w:val="ListBullet"/>
      </w:pPr>
      <w:r>
        <w:t>[ ] **Customer Journey Mapping**</w:t>
      </w:r>
    </w:p>
    <w:p>
      <w:pPr>
        <w:pStyle w:val="ListBullet"/>
      </w:pPr>
      <w:r>
        <w:t>Mapeo de touchpoints</w:t>
      </w:r>
    </w:p>
    <w:p>
      <w:pPr>
        <w:pStyle w:val="ListBullet"/>
      </w:pPr>
      <w:r>
        <w:t>Identificación de momentos clave</w:t>
      </w:r>
    </w:p>
    <w:p>
      <w:pPr>
        <w:pStyle w:val="ListBullet"/>
      </w:pPr>
      <w:r>
        <w:t>Análisis de pain points</w:t>
      </w:r>
    </w:p>
    <w:p>
      <w:pPr>
        <w:pStyle w:val="ListBullet"/>
      </w:pPr>
      <w:r>
        <w:t>Definición de personalización opportunities</w:t>
      </w:r>
    </w:p>
    <w:p/>
    <w:p>
      <w:pPr>
        <w:pStyle w:val="ListBullet"/>
      </w:pPr>
      <w:r>
        <w:t>[ ] **Data Strategy**</w:t>
      </w:r>
    </w:p>
    <w:p>
      <w:pPr>
        <w:pStyle w:val="ListBullet"/>
      </w:pPr>
      <w:r>
        <w:t>Inventario de datos disponibles</w:t>
      </w:r>
    </w:p>
    <w:p>
      <w:pPr>
        <w:pStyle w:val="ListBullet"/>
      </w:pPr>
      <w:r>
        <w:t>Definición de customer profiles</w:t>
      </w:r>
    </w:p>
    <w:p>
      <w:pPr>
        <w:pStyle w:val="ListBullet"/>
      </w:pPr>
      <w:r>
        <w:t>Setup de data collection</w:t>
      </w:r>
    </w:p>
    <w:p>
      <w:pPr>
        <w:pStyle w:val="ListBullet"/>
      </w:pPr>
      <w:r>
        <w:t>Privacy compliance review</w:t>
      </w:r>
    </w:p>
    <w:p/>
    <w:p>
      <w:pPr>
        <w:pStyle w:val="ListBullet"/>
      </w:pPr>
      <w:r>
        <w:t>Fase 2: Setup Técnico (Semanas 3-4)**</w:t>
      </w:r>
    </w:p>
    <w:p>
      <w:pPr>
        <w:pStyle w:val="ListBullet"/>
      </w:pPr>
      <w:r>
        <w:t>[ ] **Platform Configuration**</w:t>
      </w:r>
    </w:p>
    <w:p>
      <w:pPr>
        <w:pStyle w:val="ListBullet"/>
      </w:pPr>
      <w:r>
        <w:t>Setup de personalization engine</w:t>
      </w:r>
    </w:p>
    <w:p>
      <w:pPr>
        <w:pStyle w:val="ListBullet"/>
      </w:pPr>
      <w:r>
        <w:t>Integración con sistemas existentes</w:t>
      </w:r>
    </w:p>
    <w:p>
      <w:pPr>
        <w:pStyle w:val="ListBullet"/>
      </w:pPr>
      <w:r>
        <w:t>Configuration de tracking</w:t>
      </w:r>
    </w:p>
    <w:p>
      <w:pPr>
        <w:pStyle w:val="ListBullet"/>
      </w:pPr>
      <w:r>
        <w:t>Setup de testing framework</w:t>
      </w:r>
    </w:p>
    <w:p/>
    <w:p>
      <w:pPr>
        <w:pStyle w:val="ListBullet"/>
      </w:pPr>
      <w:r>
        <w:t>[ ] **Content Preparation**</w:t>
      </w:r>
    </w:p>
    <w:p>
      <w:pPr>
        <w:pStyle w:val="ListBullet"/>
      </w:pPr>
      <w:r>
        <w:t>Creación de contenido variantes</w:t>
      </w:r>
    </w:p>
    <w:p>
      <w:pPr>
        <w:pStyle w:val="ListBullet"/>
      </w:pPr>
      <w:r>
        <w:t>Setup de recommendation rules</w:t>
      </w:r>
    </w:p>
    <w:p>
      <w:pPr>
        <w:pStyle w:val="ListBullet"/>
      </w:pPr>
      <w:r>
        <w:t>Configuration de targeting</w:t>
      </w:r>
    </w:p>
    <w:p>
      <w:pPr>
        <w:pStyle w:val="ListBullet"/>
      </w:pPr>
      <w:r>
        <w:t>Preparation de fallback content</w:t>
      </w:r>
    </w:p>
    <w:p/>
    <w:p>
      <w:pPr>
        <w:pStyle w:val="ListBullet"/>
      </w:pPr>
      <w:r>
        <w:t>Fase 3: Testing y Optimización (Semanas 5-6)**</w:t>
      </w:r>
    </w:p>
    <w:p>
      <w:pPr>
        <w:pStyle w:val="ListBullet"/>
      </w:pPr>
      <w:r>
        <w:t>[ ] **A/B Testing**</w:t>
      </w:r>
    </w:p>
    <w:p>
      <w:pPr>
        <w:pStyle w:val="ListBullet"/>
      </w:pPr>
      <w:r>
        <w:t>Setup de experiments</w:t>
      </w:r>
    </w:p>
    <w:p>
      <w:pPr>
        <w:pStyle w:val="ListBullet"/>
      </w:pPr>
      <w:r>
        <w:t>Configuration de metrics</w:t>
      </w:r>
    </w:p>
    <w:p>
      <w:pPr>
        <w:pStyle w:val="ListBullet"/>
      </w:pPr>
      <w:r>
        <w:t>Statistical significance testing</w:t>
      </w:r>
    </w:p>
    <w:p>
      <w:pPr>
        <w:pStyle w:val="ListBullet"/>
      </w:pPr>
      <w:r>
        <w:t>Results analysis</w:t>
      </w:r>
    </w:p>
    <w:p/>
    <w:p>
      <w:pPr>
        <w:pStyle w:val="ListBullet"/>
      </w:pPr>
      <w:r>
        <w:t>[ ] **Performance Optimization**</w:t>
      </w:r>
    </w:p>
    <w:p>
      <w:pPr>
        <w:pStyle w:val="ListBullet"/>
      </w:pPr>
      <w:r>
        <w:t>Fine-tuning de algorithms</w:t>
      </w:r>
    </w:p>
    <w:p>
      <w:pPr>
        <w:pStyle w:val="ListBullet"/>
      </w:pPr>
      <w:r>
        <w:t>Optimization de load times</w:t>
      </w:r>
    </w:p>
    <w:p>
      <w:pPr>
        <w:pStyle w:val="ListBullet"/>
      </w:pPr>
      <w:r>
        <w:t>Mobile experience optimization</w:t>
      </w:r>
    </w:p>
    <w:p>
      <w:pPr>
        <w:pStyle w:val="ListBullet"/>
      </w:pPr>
      <w:r>
        <w:t>Cross-browser testing</w:t>
      </w:r>
    </w:p>
    <w:p/>
    <w:p>
      <w:pPr>
        <w:pStyle w:val="Heading4"/>
      </w:pPr>
      <w:r>
        <w:t>**Métricas y KPIs:**</w:t>
      </w:r>
    </w:p>
    <w:p/>
    <w:p>
      <w:pPr>
        <w:pStyle w:val="ListBullet"/>
      </w:pPr>
      <w:r>
        <w:t>Métricas de Personalización:**</w:t>
      </w:r>
    </w:p>
    <w:p>
      <w:pPr>
        <w:pStyle w:val="ListBullet"/>
      </w:pPr>
      <w:r>
        <w:t>Personalization coverage</w:t>
      </w:r>
    </w:p>
    <w:p>
      <w:pPr>
        <w:pStyle w:val="ListBullet"/>
      </w:pPr>
      <w:r>
        <w:t>Content relevance score</w:t>
      </w:r>
    </w:p>
    <w:p>
      <w:pPr>
        <w:pStyle w:val="ListBullet"/>
      </w:pPr>
      <w:r>
        <w:t>Recommendation click-through rate</w:t>
      </w:r>
    </w:p>
    <w:p>
      <w:pPr>
        <w:pStyle w:val="ListBullet"/>
      </w:pPr>
      <w:r>
        <w:t>Personalization lift</w:t>
      </w:r>
    </w:p>
    <w:p/>
    <w:p>
      <w:pPr>
        <w:pStyle w:val="ListBullet"/>
      </w:pPr>
      <w:r>
        <w:t>Métricas de Experiencia:**</w:t>
      </w:r>
    </w:p>
    <w:p>
      <w:pPr>
        <w:pStyle w:val="ListBullet"/>
      </w:pPr>
      <w:r>
        <w:t>User engagement score</w:t>
      </w:r>
    </w:p>
    <w:p>
      <w:pPr>
        <w:pStyle w:val="ListBullet"/>
      </w:pPr>
      <w:r>
        <w:t>Session duration</w:t>
      </w:r>
    </w:p>
    <w:p>
      <w:pPr>
        <w:pStyle w:val="ListBullet"/>
      </w:pPr>
      <w:r>
        <w:t>Pages per session</w:t>
      </w:r>
    </w:p>
    <w:p>
      <w:pPr>
        <w:pStyle w:val="ListBullet"/>
      </w:pPr>
      <w:r>
        <w:t>Bounce rate</w:t>
      </w:r>
    </w:p>
    <w:p/>
    <w:p>
      <w:pPr>
        <w:pStyle w:val="ListBullet"/>
      </w:pPr>
      <w:r>
        <w:t>Métricas de Conversión:**</w:t>
      </w:r>
    </w:p>
    <w:p>
      <w:pPr>
        <w:pStyle w:val="ListBullet"/>
      </w:pPr>
      <w:r>
        <w:t>Conversion rate improvement</w:t>
      </w:r>
    </w:p>
    <w:p>
      <w:pPr>
        <w:pStyle w:val="ListBullet"/>
      </w:pPr>
      <w:r>
        <w:t>Revenue per visitor</w:t>
      </w:r>
    </w:p>
    <w:p>
      <w:pPr>
        <w:pStyle w:val="ListBullet"/>
      </w:pPr>
      <w:r>
        <w:t>Average order value</w:t>
      </w:r>
    </w:p>
    <w:p>
      <w:pPr>
        <w:pStyle w:val="ListBullet"/>
      </w:pPr>
      <w:r>
        <w:t>Customer lifetime value</w:t>
      </w:r>
    </w:p>
    <w:p/>
    <w:p/>
    <w:p>
      <w:pPr>
        <w:pStyle w:val="Heading3"/>
      </w:pPr>
      <w:r>
        <w:t>**SaaS 3: Analytics de Marketing Predictivo**</w:t>
      </w:r>
    </w:p>
    <w:p>
      <w:pPr>
        <w:pStyle w:val="ListBullet"/>
      </w:pPr>
      <w:r>
        <w:t>Categoría:** Predictive Analytics Platform</w:t>
      </w:r>
    </w:p>
    <w:p>
      <w:pPr>
        <w:pStyle w:val="ListBullet"/>
      </w:pPr>
      <w:r>
        <w:t>Nivel:** Avanzado</w:t>
      </w:r>
    </w:p>
    <w:p>
      <w:pPr>
        <w:pStyle w:val="ListBullet"/>
      </w:pPr>
      <w:r>
        <w:t>Duración de Implementación:** 6-8 semanas</w:t>
      </w:r>
    </w:p>
    <w:p>
      <w:pPr>
        <w:pStyle w:val="ListBullet"/>
      </w:pPr>
      <w:r>
        <w:t>ROI Esperado:** 300-500% en 12 meses</w:t>
      </w:r>
    </w:p>
    <w:p/>
    <w:p>
      <w:pPr>
        <w:pStyle w:val="Heading4"/>
      </w:pPr>
      <w:r>
        <w:t>**Funcionalidades Principales:**</w:t>
      </w:r>
    </w:p>
    <w:p/>
    <w:p>
      <w:pPr>
        <w:pStyle w:val="ListBullet"/>
      </w:pPr>
      <w:r>
        <w:t>1. Predicción de Comportamiento del Cliente**</w:t>
      </w:r>
    </w:p>
    <w:p>
      <w:pPr>
        <w:pStyle w:val="ListBullet"/>
      </w:pPr>
      <w:r>
        <w:t>**Customer Lifetime Value Prediction:**</w:t>
      </w:r>
    </w:p>
    <w:p>
      <w:pPr>
        <w:pStyle w:val="ListBullet"/>
      </w:pPr>
      <w:r>
        <w:t>Modelos de CLV avanzados</w:t>
      </w:r>
    </w:p>
    <w:p>
      <w:pPr>
        <w:pStyle w:val="ListBullet"/>
      </w:pPr>
      <w:r>
        <w:t>Segmentación predictiva</w:t>
      </w:r>
    </w:p>
    <w:p>
      <w:pPr>
        <w:pStyle w:val="ListBullet"/>
      </w:pPr>
      <w:r>
        <w:t>Churn prediction</w:t>
      </w:r>
    </w:p>
    <w:p>
      <w:pPr>
        <w:pStyle w:val="ListBullet"/>
      </w:pPr>
      <w:r>
        <w:t>Upsell/cross-sell opportunities</w:t>
      </w:r>
    </w:p>
    <w:p/>
    <w:p>
      <w:pPr>
        <w:pStyle w:val="ListBullet"/>
      </w:pPr>
      <w:r>
        <w:t>**Purchase Intent Modeling:**</w:t>
      </w:r>
    </w:p>
    <w:p>
      <w:pPr>
        <w:pStyle w:val="ListBullet"/>
      </w:pPr>
      <w:r>
        <w:t>Propensity to buy scoring</w:t>
      </w:r>
    </w:p>
    <w:p>
      <w:pPr>
        <w:pStyle w:val="ListBullet"/>
      </w:pPr>
      <w:r>
        <w:t>Timing prediction</w:t>
      </w:r>
    </w:p>
    <w:p>
      <w:pPr>
        <w:pStyle w:val="ListBullet"/>
      </w:pPr>
      <w:r>
        <w:t>Product affinity analysis</w:t>
      </w:r>
    </w:p>
    <w:p>
      <w:pPr>
        <w:pStyle w:val="ListBullet"/>
      </w:pPr>
      <w:r>
        <w:t>Price sensitivity modeling</w:t>
      </w:r>
    </w:p>
    <w:p/>
    <w:p>
      <w:pPr>
        <w:pStyle w:val="ListBullet"/>
      </w:pPr>
      <w:r>
        <w:t>2. Optimización de Campañas**</w:t>
      </w:r>
    </w:p>
    <w:p>
      <w:pPr>
        <w:pStyle w:val="ListBullet"/>
      </w:pPr>
      <w:r>
        <w:t>**Campaign Performance Prediction:**</w:t>
      </w:r>
    </w:p>
    <w:p>
      <w:pPr>
        <w:pStyle w:val="ListBullet"/>
      </w:pPr>
      <w:r>
        <w:t>ROI forecasting</w:t>
      </w:r>
    </w:p>
    <w:p>
      <w:pPr>
        <w:pStyle w:val="ListBullet"/>
      </w:pPr>
      <w:r>
        <w:t>Budget optimization</w:t>
      </w:r>
    </w:p>
    <w:p>
      <w:pPr>
        <w:pStyle w:val="ListBullet"/>
      </w:pPr>
      <w:r>
        <w:t>Channel performance prediction</w:t>
      </w:r>
    </w:p>
    <w:p>
      <w:pPr>
        <w:pStyle w:val="ListBullet"/>
      </w:pPr>
      <w:r>
        <w:t>Creative performance analysis</w:t>
      </w:r>
    </w:p>
    <w:p/>
    <w:p>
      <w:pPr>
        <w:pStyle w:val="ListBullet"/>
      </w:pPr>
      <w:r>
        <w:t>**Audience Optimization:**</w:t>
      </w:r>
    </w:p>
    <w:p>
      <w:pPr>
        <w:pStyle w:val="ListBullet"/>
      </w:pPr>
      <w:r>
        <w:t>Lookalike audience creation</w:t>
      </w:r>
    </w:p>
    <w:p>
      <w:pPr>
        <w:pStyle w:val="ListBullet"/>
      </w:pPr>
      <w:r>
        <w:t>Audience expansion</w:t>
      </w:r>
    </w:p>
    <w:p>
      <w:pPr>
        <w:pStyle w:val="ListBullet"/>
      </w:pPr>
      <w:r>
        <w:t>Retargeting optimization</w:t>
      </w:r>
    </w:p>
    <w:p>
      <w:pPr>
        <w:pStyle w:val="ListBullet"/>
      </w:pPr>
      <w:r>
        <w:t>Frequency capping optimization</w:t>
      </w:r>
    </w:p>
    <w:p/>
    <w:p>
      <w:pPr>
        <w:pStyle w:val="ListBullet"/>
      </w:pPr>
      <w:r>
        <w:t>3. Análisis de Tendencias y Forecasting**</w:t>
      </w:r>
    </w:p>
    <w:p>
      <w:pPr>
        <w:pStyle w:val="ListBullet"/>
      </w:pPr>
      <w:r>
        <w:t>**Market Trend Analysis:**</w:t>
      </w:r>
    </w:p>
    <w:p>
      <w:pPr>
        <w:pStyle w:val="ListBullet"/>
      </w:pPr>
      <w:r>
        <w:t>Seasonal pattern analysis</w:t>
      </w:r>
    </w:p>
    <w:p>
      <w:pPr>
        <w:pStyle w:val="ListBullet"/>
      </w:pPr>
      <w:r>
        <w:t>Trend identification</w:t>
      </w:r>
    </w:p>
    <w:p>
      <w:pPr>
        <w:pStyle w:val="ListBullet"/>
      </w:pPr>
      <w:r>
        <w:t>Competitive analysis</w:t>
      </w:r>
    </w:p>
    <w:p>
      <w:pPr>
        <w:pStyle w:val="ListBullet"/>
      </w:pPr>
      <w:r>
        <w:t>Market opportunity identification</w:t>
      </w:r>
    </w:p>
    <w:p/>
    <w:p>
      <w:pPr>
        <w:pStyle w:val="ListBullet"/>
      </w:pPr>
      <w:r>
        <w:t>**Demand Forecasting:**</w:t>
      </w:r>
    </w:p>
    <w:p>
      <w:pPr>
        <w:pStyle w:val="ListBullet"/>
      </w:pPr>
      <w:r>
        <w:t>Product demand prediction</w:t>
      </w:r>
    </w:p>
    <w:p>
      <w:pPr>
        <w:pStyle w:val="ListBullet"/>
      </w:pPr>
      <w:r>
        <w:t>Inventory optimization</w:t>
      </w:r>
    </w:p>
    <w:p>
      <w:pPr>
        <w:pStyle w:val="ListBullet"/>
      </w:pPr>
      <w:r>
        <w:t>Pricing optimization</w:t>
      </w:r>
    </w:p>
    <w:p>
      <w:pPr>
        <w:pStyle w:val="ListBullet"/>
      </w:pPr>
      <w:r>
        <w:t>Supply chain optimization</w:t>
      </w:r>
    </w:p>
    <w:p/>
    <w:p>
      <w:pPr>
        <w:pStyle w:val="Heading4"/>
      </w:pPr>
      <w:r>
        <w:t>**Casos de Uso Específicos:**</w:t>
      </w:r>
    </w:p>
    <w:p/>
    <w:p>
      <w:pPr>
        <w:pStyle w:val="ListBullet"/>
      </w:pPr>
      <w:r>
        <w:t>Caso 1: Retail E-commerce**</w:t>
      </w:r>
    </w:p>
    <w:p>
      <w:pPr>
        <w:pStyle w:val="ListBullet"/>
      </w:pPr>
      <w:r>
        <w:t>**Desafío:** Optimización de inventario y pricing</w:t>
      </w:r>
    </w:p>
    <w:p>
      <w:pPr>
        <w:pStyle w:val="ListBullet"/>
      </w:pPr>
      <w:r>
        <w:t>**Solución:** Demand forecasting y dynamic pricing</w:t>
      </w:r>
    </w:p>
    <w:p>
      <w:pPr>
        <w:pStyle w:val="ListBullet"/>
      </w:pPr>
      <w:r>
        <w:t>**Resultados:** 30% reducción en overstock, 20% mejora en margins</w:t>
      </w:r>
    </w:p>
    <w:p/>
    <w:p>
      <w:pPr>
        <w:pStyle w:val="ListBullet"/>
      </w:pPr>
      <w:r>
        <w:t>Caso 2: SaaS B2B**</w:t>
      </w:r>
    </w:p>
    <w:p>
      <w:pPr>
        <w:pStyle w:val="ListBullet"/>
      </w:pPr>
      <w:r>
        <w:t>**Desafío:** Predicción de churn y expansion revenue</w:t>
      </w:r>
    </w:p>
    <w:p>
      <w:pPr>
        <w:pStyle w:val="ListBullet"/>
      </w:pPr>
      <w:r>
        <w:t>**Solución:** Customer health scoring y expansion prediction</w:t>
      </w:r>
    </w:p>
    <w:p>
      <w:pPr>
        <w:pStyle w:val="ListBullet"/>
      </w:pPr>
      <w:r>
        <w:t>**Resultados:** 40% reducción en churn, 35% aumento en expansion revenue</w:t>
      </w:r>
    </w:p>
    <w:p/>
    <w:p>
      <w:pPr>
        <w:pStyle w:val="ListBullet"/>
      </w:pPr>
      <w:r>
        <w:t>Caso 3: Financial Services**</w:t>
      </w:r>
    </w:p>
    <w:p>
      <w:pPr>
        <w:pStyle w:val="ListBullet"/>
      </w:pPr>
      <w:r>
        <w:t>**Desafío:** Risk assessment y fraud detection</w:t>
      </w:r>
    </w:p>
    <w:p>
      <w:pPr>
        <w:pStyle w:val="ListBullet"/>
      </w:pPr>
      <w:r>
        <w:t>**Solución:** Predictive models para credit scoring</w:t>
      </w:r>
    </w:p>
    <w:p>
      <w:pPr>
        <w:pStyle w:val="ListBullet"/>
      </w:pPr>
      <w:r>
        <w:t>**Resultados:** 25% mejora en approval rates, 50% reducción en fraud</w:t>
      </w:r>
    </w:p>
    <w:p/>
    <w:p>
      <w:pPr>
        <w:pStyle w:val="Heading4"/>
      </w:pPr>
      <w:r>
        <w:t>**Herramientas y Plataformas:**</w:t>
      </w:r>
    </w:p>
    <w:p/>
    <w:p>
      <w:pPr>
        <w:pStyle w:val="ListBullet"/>
      </w:pPr>
      <w:r>
        <w:t>Plataformas Principales:**</w:t>
      </w:r>
    </w:p>
    <w:p>
      <w:pPr>
        <w:pStyle w:val="ListBullet"/>
      </w:pPr>
      <w:r>
        <w:t>**Google Analytics Intelligence**</w:t>
      </w:r>
    </w:p>
    <w:p>
      <w:pPr>
        <w:pStyle w:val="ListBullet"/>
      </w:pPr>
      <w:r>
        <w:t>Automated insights</w:t>
      </w:r>
    </w:p>
    <w:p>
      <w:pPr>
        <w:pStyle w:val="ListBullet"/>
      </w:pPr>
      <w:r>
        <w:t>Predictive metrics</w:t>
      </w:r>
    </w:p>
    <w:p>
      <w:pPr>
        <w:pStyle w:val="ListBullet"/>
      </w:pPr>
      <w:r>
        <w:t>Anomaly detection</w:t>
      </w:r>
    </w:p>
    <w:p>
      <w:pPr>
        <w:pStyle w:val="ListBullet"/>
      </w:pPr>
      <w:r>
        <w:t>Precio: Gratis con GA4</w:t>
      </w:r>
    </w:p>
    <w:p/>
    <w:p>
      <w:pPr>
        <w:pStyle w:val="ListBullet"/>
      </w:pPr>
      <w:r>
        <w:t>**Adobe Analytics**</w:t>
      </w:r>
    </w:p>
    <w:p>
      <w:pPr>
        <w:pStyle w:val="ListBullet"/>
      </w:pPr>
      <w:r>
        <w:t>Advanced segmentation</w:t>
      </w:r>
    </w:p>
    <w:p>
      <w:pPr>
        <w:pStyle w:val="ListBullet"/>
      </w:pPr>
      <w:r>
        <w:t>Predictive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