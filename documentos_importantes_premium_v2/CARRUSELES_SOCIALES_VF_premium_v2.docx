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Carruseles Sociales Vf</w:t>
      </w:r>
    </w:p>
    <w:p>
      <w:pPr>
        <w:jc w:val="center"/>
      </w:pPr>
      <w:r>
        <w:rPr>
          <w:i/>
          <w:sz w:val="28"/>
        </w:rPr>
        <w:t>Análisis Completo y Documentación</w:t>
      </w:r>
    </w:p>
    <w:p>
      <w:pPr>
        <w:jc w:val="center"/>
      </w:pPr>
      <w:r>
        <w:rPr>
          <w:color w:val="95A5A6"/>
          <w:sz w:val="20"/>
        </w:rPr>
        <w:t>Generado: 25 de November de 2025, 10:14</w:t>
      </w:r>
    </w:p>
    <w:p>
      <w:r>
        <w:br w:type="page"/>
      </w:r>
    </w:p>
    <w:p>
      <w:pPr>
        <w:pStyle w:val="Heading1"/>
      </w:pPr>
      <w:r>
        <w:t>Resumen Ejecutivo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Métrica</w:t>
            </w:r>
          </w:p>
        </w:tc>
        <w:tc>
          <w:tcPr>
            <w:tcW w:type="dxa" w:w="2880"/>
          </w:tcPr>
          <w:p>
            <w:r>
              <w:rPr>
                <w:b/>
              </w:rPr>
              <w:t>Valor</w:t>
            </w:r>
          </w:p>
        </w:tc>
        <w:tc>
          <w:tcPr>
            <w:tcW w:type="dxa" w:w="2880"/>
          </w:tcPr>
          <w:p>
            <w:r>
              <w:rPr>
                <w:b/>
              </w:rPr>
              <w:t>Análisis</w:t>
            </w:r>
          </w:p>
        </w:tc>
      </w:tr>
      <w:tr>
        <w:tc>
          <w:tcPr>
            <w:tcW w:type="dxa" w:w="2880"/>
          </w:tcPr>
          <w:p>
            <w:r>
              <w:t>Total de Líneas</w:t>
            </w:r>
          </w:p>
        </w:tc>
        <w:tc>
          <w:tcPr>
            <w:tcW w:type="dxa" w:w="2880"/>
          </w:tcPr>
          <w:p>
            <w:r>
              <w:t>36,930</w:t>
            </w:r>
          </w:p>
        </w:tc>
        <w:tc>
          <w:tcPr>
            <w:tcW w:type="dxa" w:w="2880"/>
          </w:tcPr>
          <w:p>
            <w:r>
              <w:t>Alto</w:t>
            </w:r>
          </w:p>
        </w:tc>
      </w:tr>
      <w:tr>
        <w:tc>
          <w:tcPr>
            <w:tcW w:type="dxa" w:w="2880"/>
          </w:tcPr>
          <w:p>
            <w:r>
              <w:t>Total de Palabras</w:t>
            </w:r>
          </w:p>
        </w:tc>
        <w:tc>
          <w:tcPr>
            <w:tcW w:type="dxa" w:w="2880"/>
          </w:tcPr>
          <w:p>
            <w:r>
              <w:t>106,229</w:t>
            </w:r>
          </w:p>
        </w:tc>
        <w:tc>
          <w:tcPr>
            <w:tcW w:type="dxa" w:w="2880"/>
          </w:tcPr>
          <w:p>
            <w:r>
              <w:t>Extenso</w:t>
            </w:r>
          </w:p>
        </w:tc>
      </w:tr>
      <w:tr>
        <w:tc>
          <w:tcPr>
            <w:tcW w:type="dxa" w:w="2880"/>
          </w:tcPr>
          <w:p>
            <w:r>
              <w:t>Total de Párrafos</w:t>
            </w:r>
          </w:p>
        </w:tc>
        <w:tc>
          <w:tcPr>
            <w:tcW w:type="dxa" w:w="2880"/>
          </w:tcPr>
          <w:p>
            <w:r>
              <w:t>2,330</w:t>
            </w:r>
          </w:p>
        </w:tc>
        <w:tc>
          <w:tcPr>
            <w:tcW w:type="dxa" w:w="2880"/>
          </w:tcPr>
          <w:p>
            <w:r>
              <w:t>Promedio: 45.6 palabras/párrafo</w:t>
            </w:r>
          </w:p>
        </w:tc>
      </w:tr>
      <w:tr>
        <w:tc>
          <w:tcPr>
            <w:tcW w:type="dxa" w:w="2880"/>
          </w:tcPr>
          <w:p>
            <w:r>
              <w:t>Secciones</w:t>
            </w:r>
          </w:p>
        </w:tc>
        <w:tc>
          <w:tcPr>
            <w:tcW w:type="dxa" w:w="2880"/>
          </w:tcPr>
          <w:p>
            <w:r>
              <w:t>682</w:t>
            </w:r>
          </w:p>
        </w:tc>
        <w:tc>
          <w:tcPr>
            <w:tcW w:type="dxa" w:w="2880"/>
          </w:tcPr>
          <w:p>
            <w:r>
              <w:t>Promedio: 156 palabras/sección</w:t>
            </w:r>
          </w:p>
        </w:tc>
      </w:tr>
      <w:tr>
        <w:tc>
          <w:tcPr>
            <w:tcW w:type="dxa" w:w="2880"/>
          </w:tcPr>
          <w:p>
            <w:r>
              <w:t>Bloques de Código</w:t>
            </w:r>
          </w:p>
        </w:tc>
        <w:tc>
          <w:tcPr>
            <w:tcW w:type="dxa" w:w="2880"/>
          </w:tcPr>
          <w:p>
            <w:r>
              <w:t>268</w:t>
            </w:r>
          </w:p>
        </w:tc>
        <w:tc>
          <w:tcPr>
            <w:tcW w:type="dxa" w:w="2880"/>
          </w:tcPr>
          <w:p>
            <w:r>
              <w:t>31665 líneas de código</w:t>
            </w:r>
          </w:p>
        </w:tc>
      </w:tr>
      <w:tr>
        <w:tc>
          <w:tcPr>
            <w:tcW w:type="dxa" w:w="2880"/>
          </w:tcPr>
          <w:p>
            <w:r>
              <w:t>Tablas</w:t>
            </w:r>
          </w:p>
        </w:tc>
        <w:tc>
          <w:tcPr>
            <w:tcW w:type="dxa" w:w="2880"/>
          </w:tcPr>
          <w:p>
            <w:r>
              <w:t>108</w:t>
            </w:r>
          </w:p>
        </w:tc>
        <w:tc>
          <w:tcPr>
            <w:tcW w:type="dxa" w:w="2880"/>
          </w:tcPr>
          <w:p>
            <w:r>
              <w:t>Con datos estructurados</w:t>
            </w:r>
          </w:p>
        </w:tc>
      </w:tr>
      <w:tr>
        <w:tc>
          <w:tcPr>
            <w:tcW w:type="dxa" w:w="2880"/>
          </w:tcPr>
          <w:p>
            <w:r>
              <w:t>Enlaces</w:t>
            </w:r>
          </w:p>
        </w:tc>
        <w:tc>
          <w:tcPr>
            <w:tcW w:type="dxa" w:w="2880"/>
          </w:tcPr>
          <w:p>
            <w:r>
              <w:t>24</w:t>
            </w:r>
          </w:p>
        </w:tc>
        <w:tc>
          <w:tcPr>
            <w:tcW w:type="dxa" w:w="2880"/>
          </w:tcPr>
          <w:p>
            <w:r>
              <w:t>Con referencias externas</w:t>
            </w:r>
          </w:p>
        </w:tc>
      </w:tr>
      <w:tr>
        <w:tc>
          <w:tcPr>
            <w:tcW w:type="dxa" w:w="2880"/>
          </w:tcPr>
          <w:p>
            <w:r>
              <w:t>Complejidad</w:t>
            </w:r>
          </w:p>
        </w:tc>
        <w:tc>
          <w:tcPr>
            <w:tcW w:type="dxa" w:w="2880"/>
          </w:tcPr>
          <w:p>
            <w:r>
              <w:t>48.0</w:t>
            </w:r>
          </w:p>
        </w:tc>
        <w:tc>
          <w:tcPr>
            <w:tcW w:type="dxa" w:w="2880"/>
          </w:tcPr>
          <w:p>
            <w:r>
              <w:t>Media</w:t>
            </w:r>
          </w:p>
        </w:tc>
      </w:tr>
    </w:tbl>
    <w:p/>
    <w:p>
      <w:pPr>
        <w:pStyle w:val="Heading2"/>
      </w:pPr>
      <w:r>
        <w:t>Puntos Clave Detectados</w:t>
      </w:r>
    </w:p>
    <w:p>
      <w:pPr>
        <w:pStyle w:val="ListBullet"/>
      </w:pPr>
      <w:r>
        <w:t>&gt; 3 productos: Curso IA + Webinars | SaaS IA Marketing | IA Bulk Docs   &gt; Formato: 3 slides por carrusel (1080×1080 px)   &gt; Listo para diseño y publicación</w:t>
      </w:r>
    </w:p>
    <w:p>
      <w:pPr>
        <w:pStyle w:val="ListBullet"/>
      </w:pPr>
      <w:r>
        <w:t>**Caption lista para pegar**: ``` Aprende IA aplicada con clases guiadas y webinars en vivo.</w:t>
      </w:r>
    </w:p>
    <w:p>
      <w:pPr>
        <w:pStyle w:val="ListBullet"/>
      </w:pPr>
      <w:r>
        <w:t>**Alt text**: "Alumno en plataforma de IA con clase en vivo; cita de mejora de productividad; botón Únete ahora con logo."</w:t>
      </w:r>
    </w:p>
    <w:p>
      <w:pPr>
        <w:pStyle w:val="ListBullet"/>
      </w:pPr>
      <w:r>
        <w:t>**Caption lista para pegar**: ``` Automatiza creatividad, segmentación y reporting con IA.</w:t>
      </w:r>
    </w:p>
    <w:p>
      <w:pPr>
        <w:pStyle w:val="ListBullet"/>
      </w:pPr>
      <w:r>
        <w:t>**Hashtags**: `#MarTech #Growth #Ads #Automatización #IAparaMarketing #ROI #HubSpot`</w:t>
      </w:r>
    </w:p>
    <w:p/>
    <w:p>
      <w:pPr>
        <w:pStyle w:val="Heading2"/>
      </w:pPr>
      <w:r>
        <w:t>Alertas y Riesgos</w:t>
      </w:r>
    </w:p>
    <w:p>
      <w:pPr>
        <w:pStyle w:val="ListNumber"/>
      </w:pPr>
      <w:r>
        <w:t>Pendientes</w:t>
      </w:r>
    </w:p>
    <w:p>
      <w:pPr>
        <w:pStyle w:val="ListBullet"/>
      </w:pPr>
      <w:r>
        <w:t>L313: [8-15s] "Mentoría, certificado y comunidad. Todo lo que necesitas</w:t>
      </w:r>
    </w:p>
    <w:p>
      <w:pPr>
        <w:pStyle w:val="ListBullet"/>
      </w:pPr>
      <w:r>
        <w:t>L347: Todo estandarizado, versionado y listo."</w:t>
      </w:r>
    </w:p>
    <w:p>
      <w:pPr>
        <w:pStyle w:val="ListBullet"/>
      </w:pPr>
      <w:r>
        <w:t>L441: - S2: "HubSpot, Salesforce, Meta Ads. Todo conectado"</w:t>
      </w:r>
    </w:p>
    <w:p>
      <w:pPr>
        <w:pStyle w:val="ListBullet"/>
      </w:pPr>
      <w:r>
        <w:t>L1642: [6-10s] Solución: "SaaS IA Marketing: Automatiza todo"</w:t>
      </w:r>
    </w:p>
    <w:p>
      <w:pPr>
        <w:pStyle w:val="ListBullet"/>
      </w:pPr>
      <w:r>
        <w:t>L3452: make all          # Ejecuta todo el pipeline</w:t>
      </w:r>
    </w:p>
    <w:p>
      <w:pPr>
        <w:pStyle w:val="ListNumber"/>
      </w:pPr>
      <w:r>
        <w:t>Advertencias</w:t>
      </w:r>
    </w:p>
    <w:p>
      <w:pPr>
        <w:pStyle w:val="ListBullet"/>
      </w:pPr>
      <w:r>
        <w:t>L5194: 'issue': 'CTR bajo',</w:t>
      </w:r>
    </w:p>
    <w:p>
      <w:pPr>
        <w:pStyle w:val="ListBullet"/>
      </w:pPr>
      <w:r>
        <w:t>L5201: 'issue': 'Tasa conversión baja',</w:t>
      </w:r>
    </w:p>
    <w:p>
      <w:pPr>
        <w:pStyle w:val="ListBullet"/>
      </w:pPr>
      <w:r>
        <w:t>L5208: 'issue': 'ROI bajo',</w:t>
      </w:r>
    </w:p>
    <w:p>
      <w:pPr>
        <w:pStyle w:val="ListBullet"/>
      </w:pPr>
      <w:r>
        <w:t>L6092: 'type': 'warning',</w:t>
      </w:r>
    </w:p>
    <w:p>
      <w:pPr>
        <w:pStyle w:val="ListBullet"/>
      </w:pPr>
      <w:r>
        <w:t>L6417: for issue in result['issues']:</w:t>
      </w:r>
    </w:p>
    <w:p>
      <w:pPr>
        <w:pStyle w:val="ListNumber"/>
      </w:pPr>
      <w:r>
        <w:t>Notas críticas</w:t>
      </w:r>
    </w:p>
    <w:p>
      <w:pPr>
        <w:pStyle w:val="ListBullet"/>
      </w:pPr>
      <w:r>
        <w:t>L972: - Preload critical resources (fonts, logo)</w:t>
      </w:r>
    </w:p>
    <w:p>
      <w:pPr>
        <w:pStyle w:val="ListBullet"/>
      </w:pPr>
      <w:r>
        <w:t>L6101: 'type': 'critical',</w:t>
      </w:r>
    </w:p>
    <w:p>
      <w:pPr>
        <w:pStyle w:val="ListBullet"/>
      </w:pPr>
      <w:r>
        <w:t>L10595: impact: str  # minor, moderate, serious, critical</w:t>
      </w:r>
    </w:p>
    <w:p>
      <w:pPr>
        <w:pStyle w:val="ListBullet"/>
      </w:pPr>
      <w:r>
        <w:t>L10814: critical = sum(1 for v in violations if v.impact == 'critical')</w:t>
      </w:r>
    </w:p>
    <w:p>
      <w:pPr>
        <w:pStyle w:val="ListBullet"/>
      </w:pPr>
      <w:r>
        <w:t>L10820: penalty = critical * 5 + serious * 3 + moderate * 2 + minor * 1</w:t>
      </w:r>
    </w:p>
    <w:p/>
    <w:p>
      <w:pPr>
        <w:pStyle w:val="Heading2"/>
      </w:pPr>
      <w:r>
        <w:t>Palabras Clave Principales</w:t>
      </w:r>
    </w:p>
    <w:p>
      <w:r>
        <w:t>self (2794), return (1270), dict (907), import (683), datetime (590), append (546), print (501), list (496), float (417), score (409), para (397), class (394), headline (338), status (321), python (318), recommendations (298), else (295), sistema (295), json (293), text (291)</w:t>
      </w:r>
    </w:p>
    <w:p/>
    <w:p/>
    <w:p>
      <w:r>
        <w:drawing>
          <wp:inline xmlns:a="http://schemas.openxmlformats.org/drawingml/2006/main" xmlns:pic="http://schemas.openxmlformats.org/drawingml/2006/picture">
            <wp:extent cx="5486400" cy="4087974"/>
            <wp:docPr id="1" name="Picture 1"/>
            <wp:cNvGraphicFramePr>
              <a:graphicFrameLocks noChangeAspect="1"/>
            </wp:cNvGraphicFramePr>
            <a:graphic>
              <a:graphicData uri="http://schemas.openxmlformats.org/drawingml/2006/picture">
                <pic:pic>
                  <pic:nvPicPr>
                    <pic:cNvPr id="0" name="CARRUSELES_SOCIALES_VF_analisis_completo.png"/>
                    <pic:cNvPicPr/>
                  </pic:nvPicPr>
                  <pic:blipFill>
                    <a:blip r:embed="rId9"/>
                    <a:stretch>
                      <a:fillRect/>
                    </a:stretch>
                  </pic:blipFill>
                  <pic:spPr>
                    <a:xfrm>
                      <a:off x="0" y="0"/>
                      <a:ext cx="5486400" cy="4087974"/>
                    </a:xfrm>
                    <a:prstGeom prst="rect"/>
                  </pic:spPr>
                </pic:pic>
              </a:graphicData>
            </a:graphic>
          </wp:inline>
        </w:drawing>
      </w:r>
    </w:p>
    <w:p/>
    <w:p/>
    <w:p>
      <w:r>
        <w:drawing>
          <wp:inline xmlns:a="http://schemas.openxmlformats.org/drawingml/2006/main" xmlns:pic="http://schemas.openxmlformats.org/drawingml/2006/picture">
            <wp:extent cx="5486400" cy="5731484"/>
            <wp:docPr id="2" name="Picture 2"/>
            <wp:cNvGraphicFramePr>
              <a:graphicFrameLocks noChangeAspect="1"/>
            </wp:cNvGraphicFramePr>
            <a:graphic>
              <a:graphicData uri="http://schemas.openxmlformats.org/drawingml/2006/picture">
                <pic:pic>
                  <pic:nvPicPr>
                    <pic:cNvPr id="0" name="CARRUSELES_SOCIALES_VF_estructura_mejorada.png"/>
                    <pic:cNvPicPr/>
                  </pic:nvPicPr>
                  <pic:blipFill>
                    <a:blip r:embed="rId10"/>
                    <a:stretch>
                      <a:fillRect/>
                    </a:stretch>
                  </pic:blipFill>
                  <pic:spPr>
                    <a:xfrm>
                      <a:off x="0" y="0"/>
                      <a:ext cx="5486400" cy="5731484"/>
                    </a:xfrm>
                    <a:prstGeom prst="rect"/>
                  </pic:spPr>
                </pic:pic>
              </a:graphicData>
            </a:graphic>
          </wp:inline>
        </w:drawing>
      </w:r>
    </w:p>
    <w:p/>
    <w:p/>
    <w:p>
      <w:r>
        <w:drawing>
          <wp:inline xmlns:a="http://schemas.openxmlformats.org/drawingml/2006/main" xmlns:pic="http://schemas.openxmlformats.org/drawingml/2006/picture">
            <wp:extent cx="5486400" cy="2327444"/>
            <wp:docPr id="3" name="Picture 3"/>
            <wp:cNvGraphicFramePr>
              <a:graphicFrameLocks noChangeAspect="1"/>
            </wp:cNvGraphicFramePr>
            <a:graphic>
              <a:graphicData uri="http://schemas.openxmlformats.org/drawingml/2006/picture">
                <pic:pic>
                  <pic:nvPicPr>
                    <pic:cNvPr id="0" name="CARRUSELES_SOCIALES_VF_evolucion_estructura.png"/>
                    <pic:cNvPicPr/>
                  </pic:nvPicPr>
                  <pic:blipFill>
                    <a:blip r:embed="rId11"/>
                    <a:stretch>
                      <a:fillRect/>
                    </a:stretch>
                  </pic:blipFill>
                  <pic:spPr>
                    <a:xfrm>
                      <a:off x="0" y="0"/>
                      <a:ext cx="5486400" cy="2327444"/>
                    </a:xfrm>
                    <a:prstGeom prst="rect"/>
                  </pic:spPr>
                </pic:pic>
              </a:graphicData>
            </a:graphic>
          </wp:inline>
        </w:drawing>
      </w:r>
    </w:p>
    <w:p/>
    <w:p>
      <w:r>
        <w:br w:type="page"/>
      </w:r>
    </w:p>
    <w:p>
      <w:pPr>
        <w:pStyle w:val="Heading1"/>
      </w:pPr>
      <w:r>
        <w:t>Contenido del Documento</w:t>
      </w:r>
    </w:p>
    <w:p>
      <w:pPr>
        <w:pStyle w:val="Heading1"/>
      </w:pPr>
      <w:r>
        <w:t>Carruseles Redes Sociales — Versión Final Optimizada</w:t>
      </w:r>
    </w:p>
    <w:p/>
    <w:p>
      <w:r>
        <w:t>&gt; 3 productos: Curso IA + Webinars | SaaS IA Marketing | IA Bulk Docs</w:t>
      </w:r>
    </w:p>
    <w:p>
      <w:r>
        <w:t>&gt; Formato: 3 slides por carrusel (1080×1080 px)</w:t>
      </w:r>
    </w:p>
    <w:p>
      <w:r>
        <w:t>&gt; Listo para diseño y publicación</w:t>
      </w:r>
    </w:p>
    <w:p/>
    <w:p/>
    <w:p>
      <w:pPr>
        <w:pStyle w:val="Heading2"/>
      </w:pPr>
      <w:r>
        <w:t>🎯 Carrusel 1: Curso de IA + Webinars</w:t>
      </w:r>
    </w:p>
    <w:p/>
    <w:p>
      <w:pPr>
        <w:pStyle w:val="Heading3"/>
      </w:pPr>
      <w:r>
        <w:t>Slide 1: Cliente feliz usando producto</w:t>
      </w:r>
    </w:p>
    <w:p>
      <w:pPr>
        <w:pStyle w:val="ListBullet"/>
      </w:pPr>
      <w:r>
        <w:t>Titular (H1 68-76px)**: "Domina IA aplicada en semanas"</w:t>
      </w:r>
    </w:p>
    <w:p>
      <w:pPr>
        <w:pStyle w:val="ListBullet"/>
      </w:pPr>
      <w:r>
        <w:t>Subcopy (30-34px)**: "Clases prácticas + webinars en vivo + casos reales"</w:t>
      </w:r>
    </w:p>
    <w:p>
      <w:pPr>
        <w:pStyle w:val="ListBullet"/>
      </w:pPr>
      <w:r>
        <w:t>Micro-pruebas**: "Certificado • Mentoría • Comunidad"</w:t>
      </w:r>
    </w:p>
    <w:p>
      <w:pPr>
        <w:pStyle w:val="ListBullet"/>
      </w:pPr>
      <w:r>
        <w:t>Visual sugerido**: Alumno con laptop, UI de clase/webinar en pantalla, iconos de play/diagrama IA, sello "Certificado"</w:t>
      </w:r>
    </w:p>
    <w:p/>
    <w:p>
      <w:pPr>
        <w:pStyle w:val="Heading3"/>
      </w:pPr>
      <w:r>
        <w:t>Slide 2: Cita del cliente (tipografía elegante)</w:t>
      </w:r>
    </w:p>
    <w:p>
      <w:pPr>
        <w:pStyle w:val="ListBullet"/>
      </w:pPr>
      <w:r>
        <w:t>Cita (Serif 48-56px)**: "Desde que uso el Curso de IA + Webinars mis entregas son 2× más rápidas"</w:t>
      </w:r>
    </w:p>
    <w:p>
      <w:pPr>
        <w:pStyle w:val="ListBullet"/>
      </w:pPr>
      <w:r>
        <w:t>Atribución (Sans Regular 24-28px)**: "— Sofía, Project Manager"</w:t>
      </w:r>
    </w:p>
    <w:p>
      <w:pPr>
        <w:pStyle w:val="ListBullet"/>
      </w:pPr>
      <w:r>
        <w:t>Visual**: Comillas grandes elegantes, fondo limpio con patrón sutil de marca al 8-12% opacidad</w:t>
      </w:r>
    </w:p>
    <w:p/>
    <w:p>
      <w:pPr>
        <w:pStyle w:val="Heading3"/>
      </w:pPr>
      <w:r>
        <w:t>Slide 3: CTA + Logo</w:t>
      </w:r>
    </w:p>
    <w:p>
      <w:pPr>
        <w:pStyle w:val="ListBullet"/>
      </w:pPr>
      <w:r>
        <w:t>CTA principal (Botón 72-84px alto)**: "Únete ahora"</w:t>
      </w:r>
    </w:p>
    <w:p>
      <w:pPr>
        <w:pStyle w:val="ListBullet"/>
      </w:pPr>
      <w:r>
        <w:t>Refuerzo (24-28px)**: "Cupos limitados • Inicio este mes"</w:t>
      </w:r>
    </w:p>
    <w:p>
      <w:pPr>
        <w:pStyle w:val="ListBullet"/>
      </w:pPr>
      <w:r>
        <w:t>Visual**: Botón sólido color acento (#22C55E), sombra sutil, logo en esquina inferior derecha (mínimo 48px)</w:t>
      </w:r>
    </w:p>
    <w:p/>
    <w:p/>
    <w:p>
      <w:pPr>
        <w:pStyle w:val="ListBullet"/>
      </w:pPr>
      <w:r>
        <w:t>Caption lista para pegar**:</w:t>
      </w:r>
    </w:p>
    <w:p>
      <w:r>
        <w:t>```</w:t>
      </w:r>
    </w:p>
    <w:p>
      <w:r>
        <w:t>Aprende IA aplicada con clases guiadas y webinars en vivo.</w:t>
      </w:r>
    </w:p>
    <w:p>
      <w:r>
        <w:t>Casos reales de HubSpot, Make, ActiveCampaign y más.</w:t>
      </w:r>
    </w:p>
    <w:p>
      <w:r>
        <w:t>Mentoría, certificado y comunidad para acelerar tu carrera.</w:t>
      </w:r>
    </w:p>
    <w:p>
      <w:r>
        <w:t>Inscríbete hoy.</w:t>
      </w:r>
    </w:p>
    <w:p>
      <w:r>
        <w:t>```</w:t>
      </w:r>
    </w:p>
    <w:p/>
    <w:p>
      <w:pPr>
        <w:pStyle w:val="ListBullet"/>
      </w:pPr>
      <w:r>
        <w:t>Hashtags**:</w:t>
      </w:r>
    </w:p>
    <w:p>
      <w:r>
        <w:t>`#InteligenciaArtificial #Webinars #Upskilling #Certificación #CarreraDigital #MarTech`</w:t>
      </w:r>
    </w:p>
    <w:p/>
    <w:p>
      <w:pPr>
        <w:pStyle w:val="ListBullet"/>
      </w:pPr>
      <w:r>
        <w:t>Alt text**:</w:t>
      </w:r>
    </w:p>
    <w:p>
      <w:r>
        <w:t>"Alumno en plataforma de IA con clase en vivo; cita de mejora de productividad; botón Únete ahora con logo."</w:t>
      </w:r>
    </w:p>
    <w:p/>
    <w:p>
      <w:pPr>
        <w:pStyle w:val="ListBullet"/>
      </w:pPr>
      <w:r>
        <w:t>UTM sugerido**:</w:t>
      </w:r>
    </w:p>
    <w:p>
      <w:r>
        <w:t>```</w:t>
      </w:r>
    </w:p>
    <w:p>
      <w:r>
        <w:t>?utm_source=instagram&amp;utm_medium=carrusel&amp;utm_campaign=curso_ia_webinars_2025-11&amp;utm_content=slide{n}</w:t>
      </w:r>
    </w:p>
    <w:p>
      <w:r>
        <w:t>```</w:t>
      </w:r>
    </w:p>
    <w:p/>
    <w:p/>
    <w:p>
      <w:pPr>
        <w:pStyle w:val="Heading2"/>
      </w:pPr>
      <w:r>
        <w:t>📊 Carrusel 2: SaaS de IA para Marketing</w:t>
      </w:r>
    </w:p>
    <w:p/>
    <w:p>
      <w:pPr>
        <w:pStyle w:val="Heading3"/>
      </w:pPr>
      <w:r>
        <w:t>Slide 1: Cliente feliz usando producto</w:t>
      </w:r>
    </w:p>
    <w:p>
      <w:pPr>
        <w:pStyle w:val="ListBullet"/>
      </w:pPr>
      <w:r>
        <w:t>Titular**: "Campañas que se optimizan solas"</w:t>
      </w:r>
    </w:p>
    <w:p>
      <w:pPr>
        <w:pStyle w:val="ListBullet"/>
      </w:pPr>
      <w:r>
        <w:t>Subcopy**: "Genera creatividades, segmenta y reporta con IA"</w:t>
      </w:r>
    </w:p>
    <w:p>
      <w:pPr>
        <w:pStyle w:val="ListBullet"/>
      </w:pPr>
      <w:r>
        <w:t>Micro-pruebas**: "A/B testing • Lookalikes • ROI en tiempo real"</w:t>
      </w:r>
    </w:p>
    <w:p>
      <w:pPr>
        <w:pStyle w:val="ListBullet"/>
      </w:pPr>
      <w:r>
        <w:t>Visual**: Marketer frente a dashboard con KPIs al alza, tarjetas de anuncios, badges "A/B", "ROI+", "Segmentación"</w:t>
      </w:r>
    </w:p>
    <w:p/>
    <w:p>
      <w:pPr>
        <w:pStyle w:val="Heading3"/>
      </w:pPr>
      <w:r>
        <w:t>Slide 2: Cita del cliente</w:t>
      </w:r>
    </w:p>
    <w:p>
      <w:pPr>
        <w:pStyle w:val="ListBullet"/>
      </w:pPr>
      <w:r>
        <w:t>Cita**: "Desde que uso el SaaS de IA Marketing mis conversiones subieron 34%*"</w:t>
      </w:r>
    </w:p>
    <w:p>
      <w:pPr>
        <w:pStyle w:val="ListBullet"/>
      </w:pPr>
      <w:r>
        <w:t>Atribución**: "— Diego, CMO"</w:t>
      </w:r>
    </w:p>
    <w:p>
      <w:pPr>
        <w:pStyle w:val="ListBullet"/>
      </w:pPr>
      <w:r>
        <w:t>Nota**: Asterisco con disclaimer "*Resultados pueden variar según caso"</w:t>
      </w:r>
    </w:p>
    <w:p/>
    <w:p>
      <w:pPr>
        <w:pStyle w:val="Heading3"/>
      </w:pPr>
      <w:r>
        <w:t>Slide 3: CTA + Logo</w:t>
      </w:r>
    </w:p>
    <w:p>
      <w:pPr>
        <w:pStyle w:val="ListBullet"/>
      </w:pPr>
      <w:r>
        <w:t>CTA**: "Pruébalo gratis"</w:t>
      </w:r>
    </w:p>
    <w:p>
      <w:pPr>
        <w:pStyle w:val="ListBullet"/>
      </w:pPr>
      <w:r>
        <w:t>Refuerzo**: "Demo en 3 minutos • De brief a resultados"</w:t>
      </w:r>
    </w:p>
    <w:p>
      <w:pPr>
        <w:pStyle w:val="ListBullet"/>
      </w:pPr>
      <w:r>
        <w:t>Visual**: Botón acento, badges de integraciones (HubSpot, Meta Ads, Google), logo esquina</w:t>
      </w:r>
    </w:p>
    <w:p/>
    <w:p/>
    <w:p>
      <w:pPr>
        <w:pStyle w:val="ListBullet"/>
      </w:pPr>
      <w:r>
        <w:t>Caption lista para pegar**:</w:t>
      </w:r>
    </w:p>
    <w:p>
      <w:r>
        <w:t>```</w:t>
      </w:r>
    </w:p>
    <w:p>
      <w:r>
        <w:t>Automatiza creatividad, segmentación y reporting con IA.</w:t>
      </w:r>
    </w:p>
    <w:p>
      <w:r>
        <w:t>Integra con HubSpot, ActiveCampaign, Meta Ads y más.</w:t>
      </w:r>
    </w:p>
    <w:p>
      <w:r>
        <w:t>Ahorra horas semanales y escala lo que funciona.</w:t>
      </w:r>
    </w:p>
    <w:p>
      <w:r>
        <w:t>Activa tu prueba gratuita.</w:t>
      </w:r>
    </w:p>
    <w:p>
      <w:r>
        <w:t>```</w:t>
      </w:r>
    </w:p>
    <w:p/>
    <w:p>
      <w:pPr>
        <w:pStyle w:val="ListBullet"/>
      </w:pPr>
      <w:r>
        <w:t>Hashtags**:</w:t>
      </w:r>
    </w:p>
    <w:p>
      <w:r>
        <w:t>`#MarTech #Growth #Ads #Automatización #IAparaMarketing #ROI #HubSpot`</w:t>
      </w:r>
    </w:p>
    <w:p/>
    <w:p>
      <w:pPr>
        <w:pStyle w:val="ListBullet"/>
      </w:pPr>
      <w:r>
        <w:t>Alt text**:</w:t>
      </w:r>
    </w:p>
    <w:p>
      <w:r>
        <w:t>"Dashboard de marketing con métricas ascendentes y tarjetas de anuncios; testimonio de mejora de conversiones; CTA Pruébalo gratis con logo."</w:t>
      </w:r>
    </w:p>
    <w:p/>
    <w:p>
      <w:pPr>
        <w:pStyle w:val="ListBullet"/>
      </w:pPr>
      <w:r>
        <w:t>UTM sugerido**:</w:t>
      </w:r>
    </w:p>
    <w:p>
      <w:r>
        <w:t>```</w:t>
      </w:r>
    </w:p>
    <w:p>
      <w:r>
        <w:t>?utm_source=instagram&amp;utm_medium=carrusel&amp;utm_campaign=saas_ia_marketing_2025-11&amp;utm_content=slide{n}</w:t>
      </w:r>
    </w:p>
    <w:p>
      <w:r>
        <w:t>```</w:t>
      </w:r>
    </w:p>
    <w:p/>
    <w:p/>
    <w:p>
      <w:pPr>
        <w:pStyle w:val="Heading2"/>
      </w:pPr>
      <w:r>
        <w:t>📄 Carrusel 3: IA Bulk (Documentos con 1 consulta)</w:t>
      </w:r>
    </w:p>
    <w:p/>
    <w:p>
      <w:pPr>
        <w:pStyle w:val="Heading3"/>
      </w:pPr>
      <w:r>
        <w:t>Slide 1: Cliente feliz usando producto</w:t>
      </w:r>
    </w:p>
    <w:p>
      <w:pPr>
        <w:pStyle w:val="ListBullet"/>
      </w:pPr>
      <w:r>
        <w:t>Titular**: "Crea 100+ documentos con 1 consulta"</w:t>
      </w:r>
    </w:p>
    <w:p>
      <w:pPr>
        <w:pStyle w:val="ListBullet"/>
      </w:pPr>
      <w:r>
        <w:t>Subcopy**: "Brief único → contratos, manuales, propuestas"</w:t>
      </w:r>
    </w:p>
    <w:p>
      <w:pPr>
        <w:pStyle w:val="ListBullet"/>
      </w:pPr>
      <w:r>
        <w:t>Micro-pruebas**: "Plantillas • Versionado • Export PDF/DOCX"</w:t>
      </w:r>
    </w:p>
    <w:p>
      <w:pPr>
        <w:pStyle w:val="ListBullet"/>
      </w:pPr>
      <w:r>
        <w:t>Visual**: Usuario disparando flujo, pila de documentos generándose, barra de progreso, iconos de formatos (PDF, DOCX)</w:t>
      </w:r>
    </w:p>
    <w:p/>
    <w:p>
      <w:pPr>
        <w:pStyle w:val="Heading3"/>
      </w:pPr>
      <w:r>
        <w:t>Slide 2: Cita del cliente</w:t>
      </w:r>
    </w:p>
    <w:p>
      <w:pPr>
        <w:pStyle w:val="ListBullet"/>
      </w:pPr>
      <w:r>
        <w:t>Cita**: "Desde que uso IA Bulk mis entregables salen 10× más rápido*"</w:t>
      </w:r>
    </w:p>
    <w:p>
      <w:pPr>
        <w:pStyle w:val="ListBullet"/>
      </w:pPr>
      <w:r>
        <w:t>Atribución**: "— Laura, Consultora"</w:t>
      </w:r>
    </w:p>
    <w:p>
      <w:pPr>
        <w:pStyle w:val="ListBullet"/>
      </w:pPr>
      <w:r>
        <w:t>Nota**: Asterisco con disclaimer</w:t>
      </w:r>
    </w:p>
    <w:p/>
    <w:p>
      <w:pPr>
        <w:pStyle w:val="Heading3"/>
      </w:pPr>
      <w:r>
        <w:t>Slide 3: CTA + Logo</w:t>
      </w:r>
    </w:p>
    <w:p>
      <w:pPr>
        <w:pStyle w:val="ListBullet"/>
      </w:pPr>
      <w:r>
        <w:t>CTA**: "Solicita demo"</w:t>
      </w:r>
    </w:p>
    <w:p>
      <w:pPr>
        <w:pStyle w:val="ListBullet"/>
      </w:pPr>
      <w:r>
        <w:t>Refuerzo**: "Estandariza, escala y controla cambios"</w:t>
      </w:r>
    </w:p>
    <w:p>
      <w:pPr>
        <w:pStyle w:val="ListBullet"/>
      </w:pPr>
      <w:r>
        <w:t>Visual**: Iconos de formatos, botón con borde, checkmarks, logo inferior derecho</w:t>
      </w:r>
    </w:p>
    <w:p/>
    <w:p/>
    <w:p>
      <w:pPr>
        <w:pStyle w:val="ListBullet"/>
      </w:pPr>
      <w:r>
        <w:t>Caption lista para pegar**:</w:t>
      </w:r>
    </w:p>
    <w:p>
      <w:r>
        <w:t>```</w:t>
      </w:r>
    </w:p>
    <w:p>
      <w:r>
        <w:t>Estandariza documentación a escala.</w:t>
      </w:r>
    </w:p>
    <w:p>
      <w:r>
        <w:t>Define una consulta y genera lotes consistentes</w:t>
      </w:r>
    </w:p>
    <w:p>
      <w:r>
        <w:t>con plantillas editables y control de versiones.</w:t>
      </w:r>
    </w:p>
    <w:p>
      <w:r>
        <w:t>Integra con tu CRM (HubSpot, Pipedrive, Close).</w:t>
      </w:r>
    </w:p>
    <w:p>
      <w:r>
        <w:t>Agenda tu demo.</w:t>
      </w:r>
    </w:p>
    <w:p>
      <w:r>
        <w:t>```</w:t>
      </w:r>
    </w:p>
    <w:p/>
    <w:p>
      <w:pPr>
        <w:pStyle w:val="ListBullet"/>
      </w:pPr>
      <w:r>
        <w:t>Hashtags**:</w:t>
      </w:r>
    </w:p>
    <w:p>
      <w:r>
        <w:t>`#Productividad #Docs #Automatización #IA #Operaciones #CRM`</w:t>
      </w:r>
    </w:p>
    <w:p/>
    <w:p>
      <w:pPr>
        <w:pStyle w:val="ListBullet"/>
      </w:pPr>
      <w:r>
        <w:t>Alt text**:</w:t>
      </w:r>
    </w:p>
    <w:p>
      <w:r>
        <w:t>"Generación masiva de documentos desde una consulta; barra de progreso y archivos; CTA Solicita demo con logo."</w:t>
      </w:r>
    </w:p>
    <w:p/>
    <w:p>
      <w:pPr>
        <w:pStyle w:val="ListBullet"/>
      </w:pPr>
      <w:r>
        <w:t>UTM sugerido**:</w:t>
      </w:r>
    </w:p>
    <w:p>
      <w:r>
        <w:t>```</w:t>
      </w:r>
    </w:p>
    <w:p>
      <w:r>
        <w:t>?utm_source=instagram&amp;utm_medium=carrusel&amp;utm_campaign=ia_bulk_docs_2025-11&amp;utm_content=slide{n}</w:t>
      </w:r>
    </w:p>
    <w:p>
      <w:r>
        <w:t>```</w:t>
      </w:r>
    </w:p>
    <w:p/>
    <w:p/>
    <w:p>
      <w:pPr>
        <w:pStyle w:val="Heading2"/>
      </w:pPr>
      <w:r>
        <w:t>🎨 Guía Visual Unificada (para los 3 carruseles)</w:t>
      </w:r>
    </w:p>
    <w:p/>
    <w:p>
      <w:pPr>
        <w:pStyle w:val="Heading3"/>
      </w:pPr>
      <w:r>
        <w:t>Colores de Marca (tokens)</w:t>
      </w:r>
    </w:p>
    <w:p>
      <w:pPr>
        <w:pStyle w:val="ListBullet"/>
      </w:pPr>
      <w:r>
        <w:t>**Primario**: `#1E3A8A` (azul corporativo)</w:t>
      </w:r>
    </w:p>
    <w:p>
      <w:pPr>
        <w:pStyle w:val="ListBullet"/>
      </w:pPr>
      <w:r>
        <w:t>**Secundario**: `#0EA5E9` (azul claro/cielo)</w:t>
      </w:r>
    </w:p>
    <w:p>
      <w:pPr>
        <w:pStyle w:val="ListBullet"/>
      </w:pPr>
      <w:r>
        <w:t>**Acento CTA**: `#22C55E` (verde acción)</w:t>
      </w:r>
    </w:p>
    <w:p>
      <w:pPr>
        <w:pStyle w:val="ListBullet"/>
      </w:pPr>
      <w:r>
        <w:t>**Neutro 900**: `#0B1220` (texto oscuro)</w:t>
      </w:r>
    </w:p>
    <w:p>
      <w:pPr>
        <w:pStyle w:val="ListBullet"/>
      </w:pPr>
      <w:r>
        <w:t>**Neutro 600**: `#64748B` (texto secundario)</w:t>
      </w:r>
    </w:p>
    <w:p>
      <w:pPr>
        <w:pStyle w:val="ListBullet"/>
      </w:pPr>
      <w:r>
        <w:t>**Neutro 050**: `#F1F5F9` (fondo claro)</w:t>
      </w:r>
    </w:p>
    <w:p>
      <w:pPr>
        <w:pStyle w:val="ListBullet"/>
      </w:pPr>
      <w:r>
        <w:t>**Overlay quote marks**: Primario al 12% opacidad</w:t>
      </w:r>
    </w:p>
    <w:p/>
    <w:p>
      <w:pPr>
        <w:pStyle w:val="Heading3"/>
      </w:pPr>
      <w:r>
        <w:t>Tipografías</w:t>
      </w:r>
    </w:p>
    <w:p>
      <w:pPr>
        <w:pStyle w:val="ListBullet"/>
      </w:pPr>
      <w:r>
        <w:t>**Titulares (H1)**: Sans geométrica Bold (Poppins/Inter) — 68-76px</w:t>
      </w:r>
    </w:p>
    <w:p>
      <w:pPr>
        <w:pStyle w:val="ListBullet"/>
      </w:pPr>
      <w:r>
        <w:t>**Citas**: Serif elegante Display (DM Serif/Playfair Display) — 48-56px</w:t>
      </w:r>
    </w:p>
    <w:p>
      <w:pPr>
        <w:pStyle w:val="ListBullet"/>
      </w:pPr>
      <w:r>
        <w:t>**Cuerpo/CTA**: Sans legible Regular (Inter) — 30-34px</w:t>
      </w:r>
    </w:p>
    <w:p>
      <w:pPr>
        <w:pStyle w:val="ListBullet"/>
      </w:pPr>
      <w:r>
        <w:t>**Microcopy**: Sans Regular — 24-28px</w:t>
      </w:r>
    </w:p>
    <w:p/>
    <w:p>
      <w:pPr>
        <w:pStyle w:val="Heading3"/>
      </w:pPr>
      <w:r>
        <w:t>Layout y Espaciado</w:t>
      </w:r>
    </w:p>
    <w:p>
      <w:pPr>
        <w:pStyle w:val="ListBullet"/>
      </w:pPr>
      <w:r>
        <w:t>**Tamaño**: 1080×1080 px (square), variantes 1080×1350 (feed) y 1080×1920 (stories)</w:t>
      </w:r>
    </w:p>
    <w:p>
      <w:pPr>
        <w:pStyle w:val="ListBullet"/>
      </w:pPr>
      <w:r>
        <w:t>**Margen**: 72 px</w:t>
      </w:r>
    </w:p>
    <w:p>
      <w:pPr>
        <w:pStyle w:val="ListBullet"/>
      </w:pPr>
      <w:r>
        <w:t>**Grid**: 12 columnas, gutter 24 px</w:t>
      </w:r>
    </w:p>
    <w:p>
      <w:pPr>
        <w:pStyle w:val="ListBullet"/>
      </w:pPr>
      <w:r>
        <w:t>**Safe area interno**: 84 px (square), 100 px (feed), 120 px (stories)</w:t>
      </w:r>
    </w:p>
    <w:p>
      <w:pPr>
        <w:pStyle w:val="ListBullet"/>
      </w:pPr>
      <w:r>
        <w:t>**Logo mínimo**: 48 px alto, margen 48 px de bordes</w:t>
      </w:r>
    </w:p>
    <w:p>
      <w:pPr>
        <w:pStyle w:val="ListBullet"/>
      </w:pPr>
      <w:r>
        <w:t>**Botón CTA**: 72-84 px alto, radio 12-16 px, sombra sutil</w:t>
      </w:r>
    </w:p>
    <w:p/>
    <w:p>
      <w:pPr>
        <w:pStyle w:val="Heading3"/>
      </w:pPr>
      <w:r>
        <w:t>Accesibilidad</w:t>
      </w:r>
    </w:p>
    <w:p>
      <w:pPr>
        <w:pStyle w:val="ListBullet"/>
      </w:pPr>
      <w:r>
        <w:t>**Contraste mínimo**: AA (≥4.5:1 para texto normal, ≥7:1 para CTA)</w:t>
      </w:r>
    </w:p>
    <w:p>
      <w:pPr>
        <w:pStyle w:val="ListBullet"/>
      </w:pPr>
      <w:r>
        <w:t>**Tamaños mínimos**: H1 ≥64px, Cita ≥48px, Cuerpo ≥32px</w:t>
      </w:r>
    </w:p>
    <w:p>
      <w:pPr>
        <w:pStyle w:val="ListBullet"/>
      </w:pPr>
      <w:r>
        <w:t>**Jerarquía**: 1 idea fuerte por slide, máximo 14 palabras</w:t>
      </w:r>
    </w:p>
    <w:p>
      <w:pPr>
        <w:pStyle w:val="ListBullet"/>
      </w:pPr>
      <w:r>
        <w:t>**Alt text**: Incluir por cada slide (ya incluidos arriba)</w:t>
      </w:r>
    </w:p>
    <w:p/>
    <w:p>
      <w:pPr>
        <w:pStyle w:val="Heading3"/>
      </w:pPr>
      <w:r>
        <w:t>Export</w:t>
      </w:r>
    </w:p>
    <w:p>
      <w:pPr>
        <w:pStyle w:val="ListBullet"/>
      </w:pPr>
      <w:r>
        <w:t>**Formato**: PNG sRGB, &lt;1.2MB por archivo</w:t>
      </w:r>
    </w:p>
    <w:p>
      <w:pPr>
        <w:pStyle w:val="ListBullet"/>
      </w:pPr>
      <w:r>
        <w:t>**Nombres**:</w:t>
      </w:r>
    </w:p>
    <w:p>
      <w:pPr>
        <w:pStyle w:val="ListBullet"/>
      </w:pPr>
      <w:r>
        <w:t>`carrusel-curso-ia-v1-s1-1080.png` (slide 1, 2, 3)</w:t>
      </w:r>
    </w:p>
    <w:p>
      <w:pPr>
        <w:pStyle w:val="ListBullet"/>
      </w:pPr>
      <w:r>
        <w:t>`carrusel-saas-marketing-v1-s1-1080.png`</w:t>
      </w:r>
    </w:p>
    <w:p>
      <w:pPr>
        <w:pStyle w:val="ListBullet"/>
      </w:pPr>
      <w:r>
        <w:t>`carrusel-ia-bulk-v1-s1-1080.png`</w:t>
      </w:r>
    </w:p>
    <w:p>
      <w:pPr>
        <w:pStyle w:val="ListBullet"/>
      </w:pPr>
      <w:r>
        <w:t>**Variantes**: Agregar sufijo `-1080x1350` o `-1080x1920` según tamaño</w:t>
      </w:r>
    </w:p>
    <w:p>
      <w:pPr>
        <w:pStyle w:val="ListBullet"/>
      </w:pPr>
      <w:r>
        <w:t>**Máster editable**: Guardar en Figma/PSD con estilos y componentes reutilizables</w:t>
      </w:r>
    </w:p>
    <w:p/>
    <w:p/>
    <w:p>
      <w:pPr>
        <w:pStyle w:val="Heading2"/>
      </w:pPr>
      <w:r>
        <w:t>🔄 Variantes A/B (test rápido)</w:t>
      </w:r>
    </w:p>
    <w:p/>
    <w:p>
      <w:pPr>
        <w:pStyle w:val="Heading3"/>
      </w:pPr>
      <w:r>
        <w:t>Curso IA</w:t>
      </w:r>
    </w:p>
    <w:p>
      <w:pPr>
        <w:pStyle w:val="ListBullet"/>
      </w:pPr>
      <w:r>
        <w:t>**Titular A**: "Domina IA en semanas" (directo)</w:t>
      </w:r>
    </w:p>
    <w:p>
      <w:pPr>
        <w:pStyle w:val="ListBullet"/>
      </w:pPr>
      <w:r>
        <w:t>**Titular B**: "Aprende IA aplicada hoy" (inmediato)</w:t>
      </w:r>
    </w:p>
    <w:p>
      <w:pPr>
        <w:pStyle w:val="ListBullet"/>
      </w:pPr>
      <w:r>
        <w:t>**CTA A**: "Únete ahora" (acción)</w:t>
      </w:r>
    </w:p>
    <w:p>
      <w:pPr>
        <w:pStyle w:val="ListBullet"/>
      </w:pPr>
      <w:r>
        <w:t>**CTA B**: "Reserva tu plaza" (escasa)</w:t>
      </w:r>
    </w:p>
    <w:p/>
    <w:p>
      <w:pPr>
        <w:pStyle w:val="Heading3"/>
      </w:pPr>
      <w:r>
        <w:t>SaaS Marketing</w:t>
      </w:r>
    </w:p>
    <w:p>
      <w:pPr>
        <w:pStyle w:val="ListBullet"/>
      </w:pPr>
      <w:r>
        <w:t>**Titular A**: "Campañas que se optimizan solas" (beneficio)</w:t>
      </w:r>
    </w:p>
    <w:p>
      <w:pPr>
        <w:pStyle w:val="ListBullet"/>
      </w:pPr>
      <w:r>
        <w:t>**Titular B**: "+34% conversiones con IA" (data)</w:t>
      </w:r>
    </w:p>
    <w:p>
      <w:pPr>
        <w:pStyle w:val="ListBullet"/>
      </w:pPr>
      <w:r>
        <w:t>**CTA A**: "Pruébalo gratis" (bajo fricción)</w:t>
      </w:r>
    </w:p>
    <w:p>
      <w:pPr>
        <w:pStyle w:val="ListBullet"/>
      </w:pPr>
      <w:r>
        <w:t>**CTA B**: "Solicita demo" (calificado)</w:t>
      </w:r>
    </w:p>
    <w:p/>
    <w:p>
      <w:pPr>
        <w:pStyle w:val="Heading3"/>
      </w:pPr>
      <w:r>
        <w:t>IA Bulk</w:t>
      </w:r>
    </w:p>
    <w:p>
      <w:pPr>
        <w:pStyle w:val="ListBullet"/>
      </w:pPr>
      <w:r>
        <w:t>**Titular A**: "Crea 100+ documentos con 1 consulta" (volumen)</w:t>
      </w:r>
    </w:p>
    <w:p>
      <w:pPr>
        <w:pStyle w:val="ListBullet"/>
      </w:pPr>
      <w:r>
        <w:t>**Titular B**: "Estandariza documentación en minutos" (velocidad)</w:t>
      </w:r>
    </w:p>
    <w:p>
      <w:pPr>
        <w:pStyle w:val="ListBullet"/>
      </w:pPr>
      <w:r>
        <w:t>**CTA A**: "Solicita demo" (B2B)</w:t>
      </w:r>
    </w:p>
    <w:p>
      <w:pPr>
        <w:pStyle w:val="ListBullet"/>
      </w:pPr>
      <w:r>
        <w:t>**CTA B**: "Prueba gratuita" (B2C)</w:t>
      </w:r>
    </w:p>
    <w:p/>
    <w:p/>
    <w:p>
      <w:pPr>
        <w:pStyle w:val="Heading2"/>
      </w:pPr>
      <w:r>
        <w:t>📋 Checklist de QA (antes de publicar)</w:t>
      </w:r>
    </w:p>
    <w:p/>
    <w:p>
      <w:pPr>
        <w:pStyle w:val="ListBullet"/>
      </w:pPr>
      <w:r>
        <w:t>[ ] Texto: ≤14 palabras/slide, 1 idea clara, sin errores ortográficos</w:t>
      </w:r>
    </w:p>
    <w:p>
      <w:pPr>
        <w:pStyle w:val="ListBullet"/>
      </w:pPr>
      <w:r>
        <w:t>[ ] Tipografía: H1 ≥68px, Cita ≥48px, Cuerpo ≥32px</w:t>
      </w:r>
    </w:p>
    <w:p>
      <w:pPr>
        <w:pStyle w:val="ListBullet"/>
      </w:pPr>
      <w:r>
        <w:t>[ ] Contraste: AA mínimo (verificar con herramienta), CTA ≥7:1</w:t>
      </w:r>
    </w:p>
    <w:p>
      <w:pPr>
        <w:pStyle w:val="ListBullet"/>
      </w:pPr>
      <w:r>
        <w:t>[ ] Logo: ≥48px, posición consistente (esquina inferior derecha S3)</w:t>
      </w:r>
    </w:p>
    <w:p>
      <w:pPr>
        <w:pStyle w:val="ListBullet"/>
      </w:pPr>
      <w:r>
        <w:t>[ ] CTA: Visible y claro en slide 3, botón con buen contraste</w:t>
      </w:r>
    </w:p>
    <w:p>
      <w:pPr>
        <w:pStyle w:val="ListBullet"/>
      </w:pPr>
      <w:r>
        <w:t>[ ] Safe area: Respeta márgenes (84px square, 120px stories)</w:t>
      </w:r>
    </w:p>
    <w:p>
      <w:pPr>
        <w:pStyle w:val="ListBullet"/>
      </w:pPr>
      <w:r>
        <w:t>[ ] Export: PNG sRGB, tamaño &lt;1.2MB, nombres según convención</w:t>
      </w:r>
    </w:p>
    <w:p>
      <w:pPr>
        <w:pStyle w:val="ListBullet"/>
      </w:pPr>
      <w:r>
        <w:t>[ ] UTM: Enlaces incluyen parámetros correctos (`utm_source`, `utm_medium`, `utm_campaign`, `utm_content=slide{n}`)</w:t>
      </w:r>
    </w:p>
    <w:p>
      <w:pPr>
        <w:pStyle w:val="ListBullet"/>
      </w:pPr>
      <w:r>
        <w:t>[ ] Alt text: Incluido y descriptivo por slide</w:t>
      </w:r>
    </w:p>
    <w:p>
      <w:pPr>
        <w:pStyle w:val="ListBullet"/>
      </w:pPr>
      <w:r>
        <w:t>[ ] Caption: Lista con hashtags y CTA claro</w:t>
      </w:r>
    </w:p>
    <w:p>
      <w:pPr>
        <w:pStyle w:val="ListBullet"/>
      </w:pPr>
      <w:r>
        <w:t>[ ] Modo oscuro: Variante disponible si aplica (fondo `#0B1220`, texto `#FFFFFF`)</w:t>
      </w:r>
    </w:p>
    <w:p/>
    <w:p/>
    <w:p>
      <w:pPr>
        <w:pStyle w:val="Heading2"/>
      </w:pPr>
      <w:r>
        <w:t>📊 Matriz de nombres de archivos = utm_content</w:t>
      </w:r>
    </w:p>
    <w:p/>
    <w:p>
      <w:r>
        <w:t>Para tracking preciso, usa estos nombres de archivos que coinciden con `utm_content`:</w:t>
      </w:r>
    </w:p>
    <w:p/>
    <w:p>
      <w:r>
        <w:t>Carrusel | Slide | Filename sugerido | utm_content</w:t>
      </w:r>
    </w:p>
    <w:p>
      <w:r>
        <w:t>Curso IA | 1 | `curso_ia_s1_cliente_v1.png` | `curso_ia_s1_cliente_v1`</w:t>
      </w:r>
    </w:p>
    <w:p>
      <w:r>
        <w:t>Curso IA | 2 | `curso_ia_s2_cita_v1.png` | `curso_ia_s2_cita_v1`</w:t>
      </w:r>
    </w:p>
    <w:p>
      <w:r>
        <w:t>Curso IA | 3 | `curso_ia_s3_cta_v1.png` | `curso_ia_s3_cta_v1`</w:t>
      </w:r>
    </w:p>
    <w:p>
      <w:r>
        <w:t>SaaS Marketing | 1 | `saas_marketing_s1_dashboard_v1.png` | `saas_marketing_s1_dashboard_v1`</w:t>
      </w:r>
    </w:p>
    <w:p>
      <w:r>
        <w:t>SaaS Marketing | 2 | `saas_marketing_s2_testimonio_v1.png` | `saas_marketing_s2_testimonio_v1`</w:t>
      </w:r>
    </w:p>
    <w:p>
      <w:r>
        <w:t>SaaS Marketing | 3 | `saas_marketing_s3_cta_v1.png` | `saas_marketing_s3_cta_v1`</w:t>
      </w:r>
    </w:p>
    <w:p>
      <w:r>
        <w:t>IA Bulk | 1 | `ia_bulk_s1_generacion_v1.png` | `ia_bulk_s1_generacion_v1`</w:t>
      </w:r>
    </w:p>
    <w:p>
      <w:r>
        <w:t>IA Bulk | 2 | `ia_bulk_s2_cita_v1.png` | `ia_bulk_s2_cita_v1`</w:t>
      </w:r>
    </w:p>
    <w:p>
      <w:r>
        <w:t>IA Bulk | 3 | `ia_bulk_s3_cta_v1.png` | `ia_bulk_s3_cta_v1`</w:t>
      </w:r>
    </w:p>
    <w:p/>
    <w:p/>
    <w:p>
      <w:pPr>
        <w:pStyle w:val="Heading2"/>
      </w:pPr>
      <w:r>
        <w:t>🚀 Próximos pasos</w:t>
      </w:r>
    </w:p>
    <w:p/>
    <w:p>
      <w:r>
        <w:t>1. **Diseño**: Crear artes en Figma/PSD siguiendo guía visual</w:t>
      </w:r>
    </w:p>
    <w:p>
      <w:r>
        <w:t>2. **QA**: Revisar checklist completo</w:t>
      </w:r>
    </w:p>
    <w:p>
      <w:r>
        <w:t>3. **Export**: Generar PNGs en 3 tamaños (1080×1080, 1080×1350, 1080×1920)</w:t>
      </w:r>
    </w:p>
    <w:p>
      <w:r>
        <w:t>4. **Tracking**: Configurar UTMs en enlaces y shortlinks (Bitly/Yourls)</w:t>
      </w:r>
    </w:p>
    <w:p>
      <w:r>
        <w:t>5. **CRM**: Mapear campos UTM en HubSpot/Pipedrive/ActiveCampaign según `TOOLS_CRM_COMPARISON.md`</w:t>
      </w:r>
    </w:p>
    <w:p>
      <w:r>
        <w:t>6. **Publicación**: Calendario sugerido (1 carrusel por semana, rotar días)</w:t>
      </w:r>
    </w:p>
    <w:p>
      <w:r>
        <w:t>7. **Medición**: KPIs: CTR slide, taps CTA, saves, replies, atribución por `utm_content`</w:t>
      </w:r>
    </w:p>
    <w:p/>
    <w:p/>
    <w:p>
      <w:pPr>
        <w:pStyle w:val="Heading2"/>
      </w:pPr>
      <w:r>
        <w:t>📝 Notas adicionales</w:t>
      </w:r>
    </w:p>
    <w:p/>
    <w:p>
      <w:pPr>
        <w:pStyle w:val="ListBullet"/>
      </w:pPr>
      <w:r>
        <w:t>**Integraciones mencionadas**: HubSpot, ActiveCampaign, Make, Pipedrive, Close (referencia `TOOLS_CRM_COMPARISON.md`)</w:t>
      </w:r>
    </w:p>
    <w:p>
      <w:pPr>
        <w:pStyle w:val="ListBullet"/>
      </w:pPr>
      <w:r>
        <w:t>**Cumplimiento**: Asteriscos en métricas (*Resultados pueden variar)</w:t>
      </w:r>
    </w:p>
    <w:p>
      <w:pPr>
        <w:pStyle w:val="ListBullet"/>
      </w:pPr>
      <w:r>
        <w:t>**Multiformato**: Preparar variantes para Stories (1080×1920) con texto vertical</w:t>
      </w:r>
    </w:p>
    <w:p>
      <w:pPr>
        <w:pStyle w:val="ListBullet"/>
      </w:pPr>
      <w:r>
        <w:t>**Localización**: Si aplica, versionar a EN/ES según mercado</w:t>
      </w:r>
    </w:p>
    <w:p/>
    <w:p/>
    <w:p>
      <w:pPr>
        <w:pStyle w:val="Heading2"/>
      </w:pPr>
      <w:r>
        <w:t>🎬 Prompts para Generación de Imágenes (Midjourney/DALL·E/Stable Diffusion)</w:t>
      </w:r>
    </w:p>
    <w:p/>
    <w:p>
      <w:pPr>
        <w:pStyle w:val="Heading3"/>
      </w:pPr>
      <w:r>
        <w:t>Curso IA + Webinars — Slide 1</w:t>
      </w:r>
    </w:p>
    <w:p>
      <w:r>
        <w:t>```</w:t>
      </w:r>
    </w:p>
    <w:p>
      <w:r>
        <w:t>Professional modern workspace, young professional with laptop,</w:t>
      </w:r>
    </w:p>
    <w:p>
      <w:r>
        <w:t>webinar UI overlay with video call interface, soft brand blues (#1E3A8A, #0EA5E9),</w:t>
      </w:r>
    </w:p>
    <w:p>
      <w:r>
        <w:t>minimal clean tech aesthetic, high-key lighting, certificate badge visible,</w:t>
      </w:r>
    </w:p>
    <w:p>
      <w:r>
        <w:t>1080x1080, professional, high contrast, sleek UI details, modern office background</w:t>
      </w:r>
    </w:p>
    <w:p>
      <w:r>
        <w:t>```</w:t>
      </w:r>
    </w:p>
    <w:p/>
    <w:p>
      <w:pPr>
        <w:pStyle w:val="ListBullet"/>
      </w:pPr>
      <w:r>
        <w:t>Variante dark mode**:</w:t>
      </w:r>
    </w:p>
    <w:p>
      <w:r>
        <w:t>```</w:t>
      </w:r>
    </w:p>
    <w:p>
      <w:r>
        <w:t>Dark modern workspace (#0B1220 background), professional with laptop,</w:t>
      </w:r>
    </w:p>
    <w:p>
      <w:r>
        <w:t>webinar UI with glowing accents (#0EA5E9), certificate badge highlighted,</w:t>
      </w:r>
    </w:p>
    <w:p>
      <w:r>
        <w:t>minimal tech, cinematic lighting, 1080x1080</w:t>
      </w:r>
    </w:p>
    <w:p>
      <w:r>
        <w:t>```</w:t>
      </w:r>
    </w:p>
    <w:p/>
    <w:p>
      <w:pPr>
        <w:pStyle w:val="Heading3"/>
      </w:pPr>
      <w:r>
        <w:t>SaaS IA Marketing — Slide 1</w:t>
      </w:r>
    </w:p>
    <w:p>
      <w:r>
        <w:t>```</w:t>
      </w:r>
    </w:p>
    <w:p>
      <w:r>
        <w:t>Sleek analytics dashboard, rising charts and graphs, ad cards grid layout,</w:t>
      </w:r>
    </w:p>
    <w:p>
      <w:r>
        <w:t>teal and blue accents (#0EA5E9, #22C55E), glossy SaaS UI, modern office setting,</w:t>
      </w:r>
    </w:p>
    <w:p>
      <w:r>
        <w:t>marketer viewing screen, badges showing "A/B", "ROI+", "Segmentación",</w:t>
      </w:r>
    </w:p>
    <w:p>
      <w:r>
        <w:t>1080x1080, crisp typography placeholders, professional, high detail</w:t>
      </w:r>
    </w:p>
    <w:p>
      <w:r>
        <w:t>```</w:t>
      </w:r>
    </w:p>
    <w:p/>
    <w:p>
      <w:pPr>
        <w:pStyle w:val="ListBullet"/>
      </w:pPr>
      <w:r>
        <w:t>Variante abstracta**:</w:t>
      </w:r>
    </w:p>
    <w:p>
      <w:r>
        <w:t>```</w:t>
      </w:r>
    </w:p>
    <w:p>
      <w:r>
        <w:t>Abstract data visualization, flowing graphs ascending,</w:t>
      </w:r>
    </w:p>
    <w:p>
      <w:r>
        <w:t>blue to green gradient (#1E3A8A to #22C55E), minimal geometric shapes,</w:t>
      </w:r>
    </w:p>
    <w:p>
      <w:r>
        <w:t>clean tech aesthetic, 1080x1080, professional</w:t>
      </w:r>
    </w:p>
    <w:p>
      <w:r>
        <w:t>```</w:t>
      </w:r>
    </w:p>
    <w:p/>
    <w:p>
      <w:pPr>
        <w:pStyle w:val="Heading3"/>
      </w:pPr>
      <w:r>
        <w:t>IA Bulk Docs — Slide 1</w:t>
      </w:r>
    </w:p>
    <w:p>
      <w:r>
        <w:t>```</w:t>
      </w:r>
    </w:p>
    <w:p>
      <w:r>
        <w:t>Document generation pipeline visual, stacked PDF and DOCX icons,</w:t>
      </w:r>
    </w:p>
    <w:p>
      <w:r>
        <w:t>progress bar at 75%, green accent CTA button (#22C55E),</w:t>
      </w:r>
    </w:p>
    <w:p>
      <w:r>
        <w:t>minimal tech aesthetic, clean workspace, user interface showing file generation,</w:t>
      </w:r>
    </w:p>
    <w:p>
      <w:r>
        <w:t>1080x1080, subtle depth shadows, professional, high contrast</w:t>
      </w:r>
    </w:p>
    <w:p>
      <w:r>
        <w:t>```</w:t>
      </w:r>
    </w:p>
    <w:p/>
    <w:p>
      <w:pPr>
        <w:pStyle w:val="ListBullet"/>
      </w:pPr>
      <w:r>
        <w:t>Variante isométrica**:</w:t>
      </w:r>
    </w:p>
    <w:p>
      <w:r>
        <w:t>```</w:t>
      </w:r>
    </w:p>
    <w:p>
      <w:r>
        <w:t>Isometric view of document factory, conveyor belt with documents,</w:t>
      </w:r>
    </w:p>
    <w:p>
      <w:r>
        <w:t>clean modern design, brand colors (#1E3A8A, #22C55E),</w:t>
      </w:r>
    </w:p>
    <w:p>
      <w:r>
        <w:t>1080x1080, professional illustration style</w:t>
      </w:r>
    </w:p>
    <w:p>
      <w:r>
        <w:t>```</w:t>
      </w:r>
    </w:p>
    <w:p/>
    <w:p/>
    <w:p>
      <w:pPr>
        <w:pStyle w:val="Heading2"/>
      </w:pPr>
      <w:r>
        <w:t>🎙️ Guiones de Voz para Reels (15-30 segundos)</w:t>
      </w:r>
    </w:p>
    <w:p/>
    <w:p>
      <w:pPr>
        <w:pStyle w:val="Heading3"/>
      </w:pPr>
      <w:r>
        <w:t>Curso IA + Webinars</w:t>
      </w:r>
    </w:p>
    <w:p>
      <w:pPr>
        <w:pStyle w:val="ListBullet"/>
      </w:pPr>
      <w:r>
        <w:t>Duración**: 20 segundos</w:t>
      </w:r>
    </w:p>
    <w:p>
      <w:pPr>
        <w:pStyle w:val="ListBullet"/>
      </w:pPr>
      <w:r>
        <w:t>Tono**: Motivacional, claro</w:t>
      </w:r>
    </w:p>
    <w:p/>
    <w:p>
      <w:r>
        <w:t>```</w:t>
      </w:r>
    </w:p>
    <w:p>
      <w:r>
        <w:t>[0-3s] "¿Quieres dominar IA aplicada sin saber programar?"</w:t>
      </w:r>
    </w:p>
    <w:p/>
    <w:p>
      <w:r>
        <w:t>[3-8s] "En semanas, no meses. Clases prácticas, webinars en vivo</w:t>
      </w:r>
    </w:p>
    <w:p>
      <w:r>
        <w:t>y casos reales de HubSpot, Make y ActiveCampaign."</w:t>
      </w:r>
    </w:p>
    <w:p/>
    <w:p>
      <w:r>
        <w:t>[8-15s] "Mentoría, certificado y comunidad. Todo lo que necesitas</w:t>
      </w:r>
    </w:p>
    <w:p>
      <w:r>
        <w:t>para acelerar tu carrera con IA."</w:t>
      </w:r>
    </w:p>
    <w:p/>
    <w:p>
      <w:r>
        <w:t>[15-20s] "Inscríbete hoy. Link en bio."</w:t>
      </w:r>
    </w:p>
    <w:p>
      <w:r>
        <w:t>```</w:t>
      </w:r>
    </w:p>
    <w:p/>
    <w:p>
      <w:pPr>
        <w:pStyle w:val="ListBullet"/>
      </w:pPr>
      <w:r>
        <w:t>Música sugerida**: Upbeat tech, instrumental, 120-130 BPM</w:t>
      </w:r>
    </w:p>
    <w:p/>
    <w:p>
      <w:pPr>
        <w:pStyle w:val="Heading3"/>
      </w:pPr>
      <w:r>
        <w:t>SaaS IA Marketing</w:t>
      </w:r>
    </w:p>
    <w:p>
      <w:pPr>
        <w:pStyle w:val="ListBullet"/>
      </w:pPr>
      <w:r>
        <w:t>Duración**: 25 segundos</w:t>
      </w:r>
    </w:p>
    <w:p>
      <w:pPr>
        <w:pStyle w:val="ListBullet"/>
      </w:pPr>
      <w:r>
        <w:t>Tono**: Confiado, data-driven</w:t>
      </w:r>
    </w:p>
    <w:p/>
    <w:p>
      <w:r>
        <w:t>```</w:t>
      </w:r>
    </w:p>
    <w:p>
      <w:r>
        <w:t>[0-4s] "Tus campañas se optimizan solas. Con IA."</w:t>
      </w:r>
    </w:p>
    <w:p/>
    <w:p>
      <w:r>
        <w:t>[4-12s] "Genera creatividades, segmenta audiencias y reporta resultados</w:t>
      </w:r>
    </w:p>
    <w:p>
      <w:r>
        <w:t>en minutos. Integra con HubSpot, Meta Ads, Google."</w:t>
      </w:r>
    </w:p>
    <w:p/>
    <w:p>
      <w:r>
        <w:t>[12-20s] "Ahorra horas semanales. Escala lo que funciona.</w:t>
      </w:r>
    </w:p>
    <w:p>
      <w:r>
        <w:t>Conversiones subieron 34% en promedio."</w:t>
      </w:r>
    </w:p>
    <w:p/>
    <w:p>
      <w:r>
        <w:t>[20-25s] "Pruébalo gratis. Link en bio."</w:t>
      </w:r>
    </w:p>
    <w:p>
      <w:r>
        <w:t>```</w:t>
      </w:r>
    </w:p>
    <w:p/>
    <w:p>
      <w:pPr>
        <w:pStyle w:val="ListBullet"/>
      </w:pPr>
      <w:r>
        <w:t>Música sugerida**: Corporate tech, upbeat, 125 BPM</w:t>
      </w:r>
    </w:p>
    <w:p/>
    <w:p>
      <w:pPr>
        <w:pStyle w:val="Heading3"/>
      </w:pPr>
      <w:r>
        <w:t>IA Bulk Docs</w:t>
      </w:r>
    </w:p>
    <w:p>
      <w:pPr>
        <w:pStyle w:val="ListBullet"/>
      </w:pPr>
      <w:r>
        <w:t>Duración**: 18 segundos</w:t>
      </w:r>
    </w:p>
    <w:p>
      <w:pPr>
        <w:pStyle w:val="ListBullet"/>
      </w:pPr>
      <w:r>
        <w:t>Tono**: Eficiente, directo</w:t>
      </w:r>
    </w:p>
    <w:p/>
    <w:p>
      <w:r>
        <w:t>```</w:t>
      </w:r>
    </w:p>
    <w:p>
      <w:r>
        <w:t>[0-3s] "Crea 100+ documentos con una sola consulta."</w:t>
      </w:r>
    </w:p>
    <w:p/>
    <w:p>
      <w:r>
        <w:t>[3-10s] "Brief único. Contratos, manuales, propuestas.</w:t>
      </w:r>
    </w:p>
    <w:p>
      <w:r>
        <w:t>Todo estandarizado, versionado y listo."</w:t>
      </w:r>
    </w:p>
    <w:p/>
    <w:p>
      <w:r>
        <w:t>[10-15s] "Integra con tu CRM. Ahorra horas.</w:t>
      </w:r>
    </w:p>
    <w:p>
      <w:r>
        <w:t>Entrega 10× más rápido."</w:t>
      </w:r>
    </w:p>
    <w:p/>
    <w:p>
      <w:r>
        <w:t>[15-18s] "Solicita demo. Link en bio."</w:t>
      </w:r>
    </w:p>
    <w:p>
      <w:r>
        <w:t>```</w:t>
      </w:r>
    </w:p>
    <w:p/>
    <w:p>
      <w:pPr>
        <w:pStyle w:val="ListBullet"/>
      </w:pPr>
      <w:r>
        <w:t>Música sugerida**: Minimal tech, subtle, 110 BPM</w:t>
      </w:r>
    </w:p>
    <w:p/>
    <w:p/>
    <w:p>
      <w:pPr>
        <w:pStyle w:val="Heading2"/>
      </w:pPr>
      <w:r>
        <w:t>📝 Scripts de Automatización CRM (Make/Zapier)</w:t>
      </w:r>
    </w:p>
    <w:p/>
    <w:p>
      <w:pPr>
        <w:pStyle w:val="Heading3"/>
      </w:pPr>
      <w:r>
        <w:t>Flujo: Carrusel Click → CRM (crear contacto + asignar)</w:t>
      </w:r>
    </w:p>
    <w:p/>
    <w:p>
      <w:pPr>
        <w:pStyle w:val="ListBullet"/>
      </w:pPr>
      <w:r>
        <w:t>Trigger**: Click en shortlink (Bitly/Yourls webhook)</w:t>
      </w:r>
    </w:p>
    <w:p>
      <w:pPr>
        <w:pStyle w:val="ListBullet"/>
      </w:pPr>
      <w:r>
        <w:t>Condiciones**:</w:t>
      </w:r>
    </w:p>
    <w:p>
      <w:pPr>
        <w:pStyle w:val="ListBullet"/>
      </w:pPr>
      <w:r>
        <w:t>`utm_campaign` contiene `curso_ia` o `saas_marketing` o `ia_bulk`</w:t>
      </w:r>
    </w:p>
    <w:p>
      <w:pPr>
        <w:pStyle w:val="ListBullet"/>
      </w:pPr>
      <w:r>
        <w:t>`utm_medium` = `carrusel`</w:t>
      </w:r>
    </w:p>
    <w:p/>
    <w:p>
      <w:pPr>
        <w:pStyle w:val="ListBullet"/>
      </w:pPr>
      <w:r>
        <w:t>Actions**:</w:t>
      </w:r>
    </w:p>
    <w:p/>
    <w:p>
      <w:r>
        <w:t>1. **Buscar/Crear Contacto** (HubSpot/Pipedrive/ActiveCampaign)</w:t>
      </w:r>
    </w:p>
    <w:p>
      <w:r>
        <w:t>```json</w:t>
      </w:r>
    </w:p>
    <w:p>
      <w:r>
        <w:t>{</w:t>
      </w:r>
    </w:p>
    <w:p>
      <w:r>
        <w:t>"email": "{{email_from_query_or_cookie}}",</w:t>
      </w:r>
    </w:p>
    <w:p>
      <w:r>
        <w:t>"firstname": "{{firstname_if_available}}",</w:t>
      </w:r>
    </w:p>
    <w:p>
      <w:r>
        <w:t>"utm_source": "{{utm_source}}",</w:t>
      </w:r>
    </w:p>
    <w:p>
      <w:r>
        <w:t>"utm_medium": "{{utm_medium}}",</w:t>
      </w:r>
    </w:p>
    <w:p>
      <w:r>
        <w:t>"utm_campaign": "{{utm_campaign}}",</w:t>
      </w:r>
    </w:p>
    <w:p>
      <w:r>
        <w:t>"utm_content": "{{utm_content}}",</w:t>
      </w:r>
    </w:p>
    <w:p>
      <w:r>
        <w:t>"utm_term": "{{utm_term}}",</w:t>
      </w:r>
    </w:p>
    <w:p>
      <w:r>
        <w:t>"last_utm_source": "{{utm_source}}",</w:t>
      </w:r>
    </w:p>
    <w:p>
      <w:r>
        <w:t>"last_utm_medium": "{{utm_medium}}",</w:t>
      </w:r>
    </w:p>
    <w:p>
      <w:r>
        <w:t>"last_utm_campaign": "{{utm_campaign}}"</w:t>
      </w:r>
    </w:p>
    <w:p>
      <w:r>
        <w:t>}</w:t>
      </w:r>
    </w:p>
    <w:p>
      <w:r>
        <w:t>```</w:t>
      </w:r>
    </w:p>
    <w:p/>
    <w:p>
      <w:r>
        <w:t>2. **Si no existe `first_utm_*`**, setear:</w:t>
      </w:r>
    </w:p>
    <w:p>
      <w:r>
        <w:t>```</w:t>
      </w:r>
    </w:p>
    <w:p>
      <w:r>
        <w:t>first_utm_source = utm_source</w:t>
      </w:r>
    </w:p>
    <w:p>
      <w:r>
        <w:t>first_utm_medium = utm_medium</w:t>
      </w:r>
    </w:p>
    <w:p>
      <w:r>
        <w:t>first_utm_campaign = utm_campaign</w:t>
      </w:r>
    </w:p>
    <w:p>
      <w:r>
        <w:t>first_utm_content = utm_content</w:t>
      </w:r>
    </w:p>
    <w:p>
      <w:r>
        <w:t>```</w:t>
      </w:r>
    </w:p>
    <w:p/>
    <w:p>
      <w:r>
        <w:t>3. **Asignar owner por producto**:</w:t>
      </w:r>
    </w:p>
    <w:p>
      <w:pPr>
        <w:pStyle w:val="ListBullet"/>
      </w:pPr>
      <w:r>
        <w:t>Si `utm_campaign` contiene `curso_ia` → owner: `equipo_educacion`</w:t>
      </w:r>
    </w:p>
    <w:p>
      <w:pPr>
        <w:pStyle w:val="ListBullet"/>
      </w:pPr>
      <w:r>
        <w:t>Si contiene `saas_marketing` → owner: `equipo_marketing`</w:t>
      </w:r>
    </w:p>
    <w:p>
      <w:pPr>
        <w:pStyle w:val="ListBullet"/>
      </w:pPr>
      <w:r>
        <w:t>Si contiene `ia_bulk` → owner: `equipo_producto`</w:t>
      </w:r>
    </w:p>
    <w:p/>
    <w:p>
      <w:r>
        <w:t>4. **Crear tarea/actividad**:</w:t>
      </w:r>
    </w:p>
    <w:p>
      <w:pPr>
        <w:pStyle w:val="ListBullet"/>
      </w:pPr>
      <w:r>
        <w:t>Título: "Follow-up carrusel [utm_content]"</w:t>
      </w:r>
    </w:p>
    <w:p>
      <w:pPr>
        <w:pStyle w:val="ListBullet"/>
      </w:pPr>
      <w:r>
        <w:t>Fecha: +2 horas hábiles</w:t>
      </w:r>
    </w:p>
    <w:p>
      <w:pPr>
        <w:pStyle w:val="ListBullet"/>
      </w:pPr>
      <w:r>
        <w:t>Tipo: "Email" o "Llamada" según scoring</w:t>
      </w:r>
    </w:p>
    <w:p/>
    <w:p>
      <w:pPr>
        <w:pStyle w:val="ListBullet"/>
      </w:pPr>
      <w:r>
        <w:t>Nota**: Ver ejemplos API en `TOOLS_CRM_COMPARISON.md` sección [Ejemplos API/Payload](#ejemplos-apipayload-por-crm-listos-para-pegar)</w:t>
      </w:r>
    </w:p>
    <w:p/>
    <w:p/>
    <w:p>
      <w:pPr>
        <w:pStyle w:val="Heading2"/>
      </w:pPr>
      <w:r>
        <w:t>🎯 Variantes por Audiencia/Industria</w:t>
      </w:r>
    </w:p>
    <w:p/>
    <w:p>
      <w:pPr>
        <w:pStyle w:val="Heading3"/>
      </w:pPr>
      <w:r>
        <w:t>Curso IA — Variantes por rol</w:t>
      </w:r>
    </w:p>
    <w:p/>
    <w:p>
      <w:pPr>
        <w:pStyle w:val="ListBullet"/>
      </w:pPr>
      <w:r>
        <w:t>Para Project Managers**:</w:t>
      </w:r>
    </w:p>
    <w:p>
      <w:pPr>
        <w:pStyle w:val="ListBullet"/>
      </w:pPr>
      <w:r>
        <w:t>S1: "IA para PMs: automatiza seguimiento y reportes"</w:t>
      </w:r>
    </w:p>
    <w:p>
      <w:pPr>
        <w:pStyle w:val="ListBullet"/>
      </w:pPr>
      <w:r>
        <w:t>S2: "De caos a control en semanas"</w:t>
      </w:r>
    </w:p>
    <w:p>
      <w:pPr>
        <w:pStyle w:val="ListBullet"/>
      </w:pPr>
      <w:r>
        <w:t>S3: "Únete ahora" • "Cupos limitados"</w:t>
      </w:r>
    </w:p>
    <w:p/>
    <w:p>
      <w:pPr>
        <w:pStyle w:val="ListBullet"/>
      </w:pPr>
      <w:r>
        <w:t>Para Marketers**:</w:t>
      </w:r>
    </w:p>
    <w:p>
      <w:pPr>
        <w:pStyle w:val="ListBullet"/>
      </w:pPr>
      <w:r>
        <w:t>S1: "IA aplicada a marketing: campañas que escalan"</w:t>
      </w:r>
    </w:p>
    <w:p>
      <w:pPr>
        <w:pStyle w:val="ListBullet"/>
      </w:pPr>
      <w:r>
        <w:t>S2: "HubSpot + Make + IA = resultados reales"</w:t>
      </w:r>
    </w:p>
    <w:p>
      <w:pPr>
        <w:pStyle w:val="ListBullet"/>
      </w:pPr>
      <w:r>
        <w:t>S3: "Reserva tu plaza"</w:t>
      </w:r>
    </w:p>
    <w:p/>
    <w:p>
      <w:pPr>
        <w:pStyle w:val="ListBullet"/>
      </w:pPr>
      <w:r>
        <w:t>Para Developers**:</w:t>
      </w:r>
    </w:p>
    <w:p>
      <w:pPr>
        <w:pStyle w:val="ListBullet"/>
      </w:pPr>
      <w:r>
        <w:t>S1: "IA sin código: integraciones y automatización"</w:t>
      </w:r>
    </w:p>
    <w:p>
      <w:pPr>
        <w:pStyle w:val="ListBullet"/>
      </w:pPr>
      <w:r>
        <w:t>S2: "API, webhooks y workflows en minutos"</w:t>
      </w:r>
    </w:p>
    <w:p>
      <w:pPr>
        <w:pStyle w:val="ListBullet"/>
      </w:pPr>
      <w:r>
        <w:t>S3: "Empieza hoy"</w:t>
      </w:r>
    </w:p>
    <w:p/>
    <w:p>
      <w:pPr>
        <w:pStyle w:val="Heading3"/>
      </w:pPr>
      <w:r>
        <w:t>SaaS Marketing — Variantes por tamaño empresa</w:t>
      </w:r>
    </w:p>
    <w:p/>
    <w:p>
      <w:pPr>
        <w:pStyle w:val="ListBullet"/>
      </w:pPr>
      <w:r>
        <w:t>Startups (1-10 personas)**:</w:t>
      </w:r>
    </w:p>
    <w:p>
      <w:pPr>
        <w:pStyle w:val="ListBullet"/>
      </w:pPr>
      <w:r>
        <w:t>S1: "Marketing automatizado para equipos pequeños"</w:t>
      </w:r>
    </w:p>
    <w:p>
      <w:pPr>
        <w:pStyle w:val="ListBullet"/>
      </w:pPr>
      <w:r>
        <w:t>S2: "Sin equipo, sin problemas. IA hace el trabajo"</w:t>
      </w:r>
    </w:p>
    <w:p>
      <w:pPr>
        <w:pStyle w:val="ListBullet"/>
      </w:pPr>
      <w:r>
        <w:t>S3: "Pruébalo gratis" • "Sin tarjeta"</w:t>
      </w:r>
    </w:p>
    <w:p/>
    <w:p>
      <w:pPr>
        <w:pStyle w:val="ListBullet"/>
      </w:pPr>
      <w:r>
        <w:t>SMB (10-50 personas)**:</w:t>
      </w:r>
    </w:p>
    <w:p>
      <w:pPr>
        <w:pStyle w:val="ListBullet"/>
      </w:pPr>
      <w:r>
        <w:t>S1: "Escala tu marketing sin contratar"</w:t>
      </w:r>
    </w:p>
    <w:p>
      <w:pPr>
        <w:pStyle w:val="ListBullet"/>
      </w:pPr>
      <w:r>
        <w:t>S2: "Ahorra 20+ horas semanales en ejecución"</w:t>
      </w:r>
    </w:p>
    <w:p>
      <w:pPr>
        <w:pStyle w:val="ListBullet"/>
      </w:pPr>
      <w:r>
        <w:t>S3: "Solicita demo"</w:t>
      </w:r>
    </w:p>
    <w:p/>
    <w:p>
      <w:pPr>
        <w:pStyle w:val="ListBullet"/>
      </w:pPr>
      <w:r>
        <w:t>Enterprise (50+ personas)**:</w:t>
      </w:r>
    </w:p>
    <w:p>
      <w:pPr>
        <w:pStyle w:val="ListBullet"/>
      </w:pPr>
      <w:r>
        <w:t>S1: "IA que integra con tu stack existente"</w:t>
      </w:r>
    </w:p>
    <w:p>
      <w:pPr>
        <w:pStyle w:val="ListBullet"/>
      </w:pPr>
      <w:r>
        <w:t>S2: "HubSpot, Salesforce, Meta Ads. Todo conectado"</w:t>
      </w:r>
    </w:p>
    <w:p>
      <w:pPr>
        <w:pStyle w:val="ListBullet"/>
      </w:pPr>
      <w:r>
        <w:t>S3: "Habla con ventas"</w:t>
      </w:r>
    </w:p>
    <w:p/>
    <w:p>
      <w:pPr>
        <w:pStyle w:val="Heading3"/>
      </w:pPr>
      <w:r>
        <w:t>IA Bulk — Variantes por industria</w:t>
      </w:r>
    </w:p>
    <w:p/>
    <w:p>
      <w:pPr>
        <w:pStyle w:val="ListBullet"/>
      </w:pPr>
      <w:r>
        <w:t>Legal/Consultoría**:</w:t>
      </w:r>
    </w:p>
    <w:p>
      <w:pPr>
        <w:pStyle w:val="ListBullet"/>
      </w:pPr>
      <w:r>
        <w:t>S1: "Contratos y propuestas consistentes"</w:t>
      </w:r>
    </w:p>
    <w:p>
      <w:pPr>
        <w:pStyle w:val="ListBullet"/>
      </w:pPr>
      <w:r>
        <w:t>S2: "Estandariza sin perder personalización"</w:t>
      </w:r>
    </w:p>
    <w:p>
      <w:pPr>
        <w:pStyle w:val="ListBullet"/>
      </w:pPr>
      <w:r>
        <w:t>S3: "Solicita demo"</w:t>
      </w:r>
    </w:p>
    <w:p/>
    <w:p>
      <w:pPr>
        <w:pStyle w:val="ListBullet"/>
      </w:pPr>
      <w:r>
        <w:t>Real Estate**:</w:t>
      </w:r>
    </w:p>
    <w:p>
      <w:pPr>
        <w:pStyle w:val="ListBullet"/>
      </w:pPr>
      <w:r>
        <w:t>S1: "Documentación inmobiliaria en minutos"</w:t>
      </w:r>
    </w:p>
    <w:p>
      <w:pPr>
        <w:pStyle w:val="ListBullet"/>
      </w:pPr>
      <w:r>
        <w:t>S2: "Contratos, fichas y reportes automáticos"</w:t>
      </w:r>
    </w:p>
    <w:p>
      <w:pPr>
        <w:pStyle w:val="ListBullet"/>
      </w:pPr>
      <w:r>
        <w:t>S3: "Prueba gratuita"</w:t>
      </w:r>
    </w:p>
    <w:p/>
    <w:p>
      <w:pPr>
        <w:pStyle w:val="ListBullet"/>
      </w:pPr>
      <w:r>
        <w:t>Educación**:</w:t>
      </w:r>
    </w:p>
    <w:p>
      <w:pPr>
        <w:pStyle w:val="ListBullet"/>
      </w:pPr>
      <w:r>
        <w:t>S1: "Manuales y materiales a escala"</w:t>
      </w:r>
    </w:p>
    <w:p>
      <w:pPr>
        <w:pStyle w:val="ListBullet"/>
      </w:pPr>
      <w:r>
        <w:t>S2: "Una consulta → 100+ documentos personalizados"</w:t>
      </w:r>
    </w:p>
    <w:p>
      <w:pPr>
        <w:pStyle w:val="ListBullet"/>
      </w:pPr>
      <w:r>
        <w:t>S3: "Ver casos de uso"</w:t>
      </w:r>
    </w:p>
    <w:p/>
    <w:p/>
    <w:p>
      <w:pPr>
        <w:pStyle w:val="Heading2"/>
      </w:pPr>
      <w:r>
        <w:t>🌐 Plantillas de Landing Pages (HTML/Copy)</w:t>
      </w:r>
    </w:p>
    <w:p/>
    <w:p>
      <w:pPr>
        <w:pStyle w:val="Heading3"/>
      </w:pPr>
      <w:r>
        <w:t>Landing: Curso IA + Webinars</w:t>
      </w:r>
    </w:p>
    <w:p/>
    <w:p>
      <w:pPr>
        <w:pStyle w:val="ListBullet"/>
      </w:pPr>
      <w:r>
        <w:t>H1**: "Domina IA aplicada en semanas"</w:t>
      </w:r>
    </w:p>
    <w:p>
      <w:pPr>
        <w:pStyle w:val="ListBullet"/>
      </w:pPr>
      <w:r>
        <w:t>Subhead**: "Clases prácticas, webinars en vivo y casos reales de HubSpot, Make y ActiveCampaign"</w:t>
      </w:r>
    </w:p>
    <w:p/>
    <w:p>
      <w:pPr>
        <w:pStyle w:val="ListBullet"/>
      </w:pPr>
      <w:r>
        <w:t>Sección beneficios** (3 columnas):</w:t>
      </w:r>
    </w:p>
    <w:p>
      <w:r>
        <w:t>1. "Certificado oficial" — "Válido en tu perfil LinkedIn"</w:t>
      </w:r>
    </w:p>
    <w:p>
      <w:r>
        <w:t>2. "Mentoría personalizada" — "Sesiones 1:1 con expertos"</w:t>
      </w:r>
    </w:p>
    <w:p>
      <w:r>
        <w:t>3. "Comunidad activa" — "Acceso permanente al grupo"</w:t>
      </w:r>
    </w:p>
    <w:p/>
    <w:p>
      <w:pPr>
        <w:pStyle w:val="ListBullet"/>
      </w:pPr>
      <w:r>
        <w:t>CTA principal**: "Únete ahora — Cupos limitados"</w:t>
      </w:r>
    </w:p>
    <w:p>
      <w:pPr>
        <w:pStyle w:val="ListBullet"/>
      </w:pPr>
      <w:r>
        <w:t>CTA secundario**: "Ver temario completo"</w:t>
      </w:r>
    </w:p>
    <w:p/>
    <w:p>
      <w:pPr>
        <w:pStyle w:val="ListBullet"/>
      </w:pPr>
      <w:r>
        <w:t>Formulario campos**:</w:t>
      </w:r>
    </w:p>
    <w:p>
      <w:pPr>
        <w:pStyle w:val="ListBullet"/>
      </w:pPr>
      <w:r>
        <w:t>Email (required)</w:t>
      </w:r>
    </w:p>
    <w:p>
      <w:pPr>
        <w:pStyle w:val="ListBullet"/>
      </w:pPr>
      <w:r>
        <w:t>Nombre (required)</w:t>
      </w:r>
    </w:p>
    <w:p>
      <w:pPr>
        <w:pStyle w:val="ListBullet"/>
      </w:pPr>
      <w:r>
        <w:t>Empresa (optional)</w:t>
      </w:r>
    </w:p>
    <w:p>
      <w:pPr>
        <w:pStyle w:val="ListBullet"/>
      </w:pPr>
      <w:r>
        <w:t>Rol (dropdown: PM, Marketer, Developer, Otro)</w:t>
      </w:r>
    </w:p>
    <w:p>
      <w:pPr>
        <w:pStyle w:val="ListBullet"/>
      </w:pPr>
      <w:r>
        <w:t>UTMs ocultos (auto-llenar desde query string)</w:t>
      </w:r>
    </w:p>
    <w:p/>
    <w:p>
      <w:pPr>
        <w:pStyle w:val="ListBullet"/>
      </w:pPr>
      <w:r>
        <w:t>Script UTM capture** (JavaScript):</w:t>
      </w:r>
    </w:p>
    <w:p>
      <w:r>
        <w:t>```javascript</w:t>
      </w:r>
    </w:p>
    <w:p>
      <w:r>
        <w:t>// Captura UTMs y los añade como hidden fields</w:t>
      </w:r>
    </w:p>
    <w:p>
      <w:r>
        <w:t>const urlParams = new URLSearchParams(window.location.search);</w:t>
      </w:r>
    </w:p>
    <w:p>
      <w:r>
        <w:t>['utm_source', 'utm_medium', 'utm_campaign', 'utm_content', 'utm_term'].forEach(param =&gt; {</w:t>
      </w:r>
    </w:p>
    <w:p>
      <w:r>
        <w:t>const value = urlParams.get(param) || 'direct';</w:t>
      </w:r>
    </w:p>
    <w:p>
      <w:r>
        <w:t>const field = document.getElementById(`form_${param}`);</w:t>
      </w:r>
    </w:p>
    <w:p>
      <w:r>
        <w:t>if (field) field.value = value;</w:t>
      </w:r>
    </w:p>
    <w:p>
      <w:r>
        <w:t>});</w:t>
      </w:r>
    </w:p>
    <w:p>
      <w:r>
        <w:t>```</w:t>
      </w:r>
    </w:p>
    <w:p/>
    <w:p>
      <w:pPr>
        <w:pStyle w:val="ListBullet"/>
      </w:pPr>
      <w:r>
        <w:t>UTM tracking**:</w:t>
      </w:r>
    </w:p>
    <w:p>
      <w:r>
        <w:t>```</w:t>
      </w:r>
    </w:p>
    <w:p>
      <w:r>
        <w:t>?utm_source=instagram&amp;utm_medium=carrusel&amp;utm_campaign=curso_ia_webinars_2025-11&amp;utm_content=slide{n}&amp;utm_term=landing_form</w:t>
      </w:r>
    </w:p>
    <w:p>
      <w:r>
        <w:t>```</w:t>
      </w:r>
    </w:p>
    <w:p/>
    <w:p/>
    <w:p>
      <w:pPr>
        <w:pStyle w:val="Heading3"/>
      </w:pPr>
      <w:r>
        <w:t>Landing: SaaS IA Marketing</w:t>
      </w:r>
    </w:p>
    <w:p/>
    <w:p>
      <w:pPr>
        <w:pStyle w:val="ListBullet"/>
      </w:pPr>
      <w:r>
        <w:t>H1**: "Campañas que se optimizan solas"</w:t>
      </w:r>
    </w:p>
    <w:p>
      <w:pPr>
        <w:pStyle w:val="ListBullet"/>
      </w:pPr>
      <w:r>
        <w:t>Subhead**: "Genera creatividades, segmenta audiencias y reporta con IA. Integra con HubSpot, ActiveCampaign, Meta Ads."</w:t>
      </w:r>
    </w:p>
    <w:p/>
    <w:p>
      <w:pPr>
        <w:pStyle w:val="ListBullet"/>
      </w:pPr>
      <w:r>
        <w:t>Sección integraciones** (logos):</w:t>
      </w:r>
    </w:p>
    <w:p>
      <w:pPr>
        <w:pStyle w:val="ListBullet"/>
      </w:pPr>
      <w:r>
        <w:t>HubSpot, ActiveCampaign, Meta Ads, Google Ads, Pipedrive, Close</w:t>
      </w:r>
    </w:p>
    <w:p/>
    <w:p>
      <w:pPr>
        <w:pStyle w:val="ListBullet"/>
      </w:pPr>
      <w:r>
        <w:t>Prueba social**:</w:t>
      </w:r>
    </w:p>
    <w:p>
      <w:pPr>
        <w:pStyle w:val="ListBullet"/>
      </w:pPr>
      <w:r>
        <w:t>"34% más conversiones en promedio (casos reales)"</w:t>
      </w:r>
    </w:p>
    <w:p>
      <w:pPr>
        <w:pStyle w:val="ListBullet"/>
      </w:pPr>
      <w:r>
        <w:t>Logos de clientes (si aplica)</w:t>
      </w:r>
    </w:p>
    <w:p/>
    <w:p>
      <w:pPr>
        <w:pStyle w:val="ListBullet"/>
      </w:pPr>
      <w:r>
        <w:t>CTA principal**: "Pruébalo gratis — Demo en 3 minutos"</w:t>
      </w:r>
    </w:p>
    <w:p>
      <w:pPr>
        <w:pStyle w:val="ListBullet"/>
      </w:pPr>
      <w:r>
        <w:t>CTA secundario**: "Ver casos de uso"</w:t>
      </w:r>
    </w:p>
    <w:p/>
    <w:p>
      <w:pPr>
        <w:pStyle w:val="ListBullet"/>
      </w:pPr>
      <w:r>
        <w:t>Formulario campos**:</w:t>
      </w:r>
    </w:p>
    <w:p>
      <w:pPr>
        <w:pStyle w:val="ListBullet"/>
      </w:pPr>
      <w:r>
        <w:t>Email (required)</w:t>
      </w:r>
    </w:p>
    <w:p>
      <w:pPr>
        <w:pStyle w:val="ListBullet"/>
      </w:pPr>
      <w:r>
        <w:t>Nombre (required)</w:t>
      </w:r>
    </w:p>
    <w:p>
      <w:pPr>
        <w:pStyle w:val="ListBullet"/>
      </w:pPr>
      <w:r>
        <w:t>Empresa (required)</w:t>
      </w:r>
    </w:p>
    <w:p>
      <w:pPr>
        <w:pStyle w:val="ListBullet"/>
      </w:pPr>
      <w:r>
        <w:t>Integraciones actuales (checkboxes: HubSpot, ActiveCampaign, etc.)</w:t>
      </w:r>
    </w:p>
    <w:p>
      <w:pPr>
        <w:pStyle w:val="ListBullet"/>
      </w:pPr>
      <w:r>
        <w:t>UTMs ocultos</w:t>
      </w:r>
    </w:p>
    <w:p/>
    <w:p/>
    <w:p>
      <w:pPr>
        <w:pStyle w:val="Heading3"/>
      </w:pPr>
      <w:r>
        <w:t>Landing: IA Bulk Docs</w:t>
      </w:r>
    </w:p>
    <w:p/>
    <w:p>
      <w:pPr>
        <w:pStyle w:val="ListBullet"/>
      </w:pPr>
      <w:r>
        <w:t>H1**: "Crea 100+ documentos con 1 consulta"</w:t>
      </w:r>
    </w:p>
    <w:p>
      <w:pPr>
        <w:pStyle w:val="ListBullet"/>
      </w:pPr>
      <w:r>
        <w:t>Subhead**: "Estandariza documentación a escala. Plantillas, versionado y export PDF/DOCX."</w:t>
      </w:r>
    </w:p>
    <w:p/>
    <w:p>
      <w:pPr>
        <w:pStyle w:val="ListBullet"/>
      </w:pPr>
      <w:r>
        <w:t>Demo interactivo** (si aplica):</w:t>
      </w:r>
    </w:p>
    <w:p>
      <w:pPr>
        <w:pStyle w:val="ListBullet"/>
      </w:pPr>
      <w:r>
        <w:t>Input de ejemplo: "Genera propuesta para [cliente] en [industria]"</w:t>
      </w:r>
    </w:p>
    <w:p>
      <w:pPr>
        <w:pStyle w:val="ListBullet"/>
      </w:pPr>
      <w:r>
        <w:t>Output simulado: Muestra 3-4 documentos generados</w:t>
      </w:r>
    </w:p>
    <w:p/>
    <w:p>
      <w:pPr>
        <w:pStyle w:val="ListBullet"/>
      </w:pPr>
      <w:r>
        <w:t>Integraciones CRM**:</w:t>
      </w:r>
    </w:p>
    <w:p>
      <w:pPr>
        <w:pStyle w:val="ListBullet"/>
      </w:pPr>
      <w:r>
        <w:t>"Conecta con HubSpot, Pipedrive, Close y más"</w:t>
      </w:r>
    </w:p>
    <w:p/>
    <w:p>
      <w:pPr>
        <w:pStyle w:val="ListBullet"/>
      </w:pPr>
      <w:r>
        <w:t>CTA principal**: "Solicita demo — 15 minutos"</w:t>
      </w:r>
    </w:p>
    <w:p>
      <w:pPr>
        <w:pStyle w:val="ListBullet"/>
      </w:pPr>
      <w:r>
        <w:t>CTA secundario**: "Descargar plantillas gratuitas"</w:t>
      </w:r>
    </w:p>
    <w:p/>
    <w:p>
      <w:pPr>
        <w:pStyle w:val="ListBullet"/>
      </w:pPr>
      <w:r>
        <w:t>Formulario campos**:</w:t>
      </w:r>
    </w:p>
    <w:p>
      <w:pPr>
        <w:pStyle w:val="ListBullet"/>
      </w:pPr>
      <w:r>
        <w:t>Email (required)</w:t>
      </w:r>
    </w:p>
    <w:p>
      <w:pPr>
        <w:pStyle w:val="ListBullet"/>
      </w:pPr>
      <w:r>
        <w:t>Nombre (required)</w:t>
      </w:r>
    </w:p>
    <w:p>
      <w:pPr>
        <w:pStyle w:val="ListBullet"/>
      </w:pPr>
      <w:r>
        <w:t>Empresa (required)</w:t>
      </w:r>
    </w:p>
    <w:p>
      <w:pPr>
        <w:pStyle w:val="ListBullet"/>
      </w:pPr>
      <w:r>
        <w:t>Casos de uso (checkboxes: Contratos, Manuales, Propuestas, Otro)</w:t>
      </w:r>
    </w:p>
    <w:p>
      <w:pPr>
        <w:pStyle w:val="ListBullet"/>
      </w:pPr>
      <w:r>
        <w:t>UTMs ocultos</w:t>
      </w:r>
    </w:p>
    <w:p/>
    <w:p/>
    <w:p>
      <w:pPr>
        <w:pStyle w:val="Heading2"/>
      </w:pPr>
      <w:r>
        <w:t>📱 Variantes para Stories (1080×1920)</w:t>
      </w:r>
    </w:p>
    <w:p/>
    <w:p>
      <w:pPr>
        <w:pStyle w:val="Heading3"/>
      </w:pPr>
      <w:r>
        <w:t>Estructura vertical (3-5 frames)</w:t>
      </w:r>
    </w:p>
    <w:p/>
    <w:p>
      <w:pPr>
        <w:pStyle w:val="ListBullet"/>
      </w:pPr>
      <w:r>
        <w:t>Frame 1 (Hook, 0-2s)**:</w:t>
      </w:r>
    </w:p>
    <w:p>
      <w:pPr>
        <w:pStyle w:val="ListBullet"/>
      </w:pPr>
      <w:r>
        <w:t>Titular grande (80-90px): "Domina IA en semanas"</w:t>
      </w:r>
    </w:p>
    <w:p>
      <w:pPr>
        <w:pStyle w:val="ListBullet"/>
      </w:pPr>
      <w:r>
        <w:t>Fondo: Gradiente marca o imagen producto</w:t>
      </w:r>
    </w:p>
    <w:p/>
    <w:p>
      <w:pPr>
        <w:pStyle w:val="ListBullet"/>
      </w:pPr>
      <w:r>
        <w:t>Frame 2 (Beneficio, 2-4s)**:</w:t>
      </w:r>
    </w:p>
    <w:p>
      <w:pPr>
        <w:pStyle w:val="ListBullet"/>
      </w:pPr>
      <w:r>
        <w:t>Bullets grandes (50-60px):</w:t>
      </w:r>
    </w:p>
    <w:p>
      <w:pPr>
        <w:pStyle w:val="ListBullet"/>
      </w:pPr>
      <w:r>
        <w:t>"Clases prácticas"</w:t>
      </w:r>
    </w:p>
    <w:p>
      <w:pPr>
        <w:pStyle w:val="ListBullet"/>
      </w:pPr>
      <w:r>
        <w:t>"Webinars en vivo"</w:t>
      </w:r>
    </w:p>
    <w:p>
      <w:pPr>
        <w:pStyle w:val="ListBullet"/>
      </w:pPr>
      <w:r>
        <w:t>"Certificado"</w:t>
      </w:r>
    </w:p>
    <w:p/>
    <w:p>
      <w:pPr>
        <w:pStyle w:val="ListBullet"/>
      </w:pPr>
      <w:r>
        <w:t>Frame 3 (Prueba social, 4-6s)**:</w:t>
      </w:r>
    </w:p>
    <w:p>
      <w:pPr>
        <w:pStyle w:val="ListBullet"/>
      </w:pPr>
      <w:r>
        <w:t>Cita (60-70px): "2× más rápidas"</w:t>
      </w:r>
    </w:p>
    <w:p>
      <w:pPr>
        <w:pStyle w:val="ListBullet"/>
      </w:pPr>
      <w:r>
        <w:t>Atribución (30-32px): "— Sofía, PM"</w:t>
      </w:r>
    </w:p>
    <w:p/>
    <w:p>
      <w:pPr>
        <w:pStyle w:val="ListBullet"/>
      </w:pPr>
      <w:r>
        <w:t>Frame 4 (CTA, 6-8s)**:</w:t>
      </w:r>
    </w:p>
    <w:p>
      <w:pPr>
        <w:pStyle w:val="ListBullet"/>
      </w:pPr>
      <w:r>
        <w:t>CTA grande (70-80px): "Únete ahora"</w:t>
      </w:r>
    </w:p>
    <w:p>
      <w:pPr>
        <w:pStyle w:val="ListBullet"/>
      </w:pPr>
      <w:r>
        <w:t>Subcopy (32-34px): "Cupos limitados"</w:t>
      </w:r>
    </w:p>
    <w:p>
      <w:pPr>
        <w:pStyle w:val="ListBullet"/>
      </w:pPr>
      <w:r>
        <w:t>Botón destacado + swipe up</w:t>
      </w:r>
    </w:p>
    <w:p/>
    <w:p>
      <w:pPr>
        <w:pStyle w:val="ListBullet"/>
      </w:pPr>
      <w:r>
        <w:t>Text overlay en todos**: Usar tipografía bold, contraste alto, safe area 120px desde bordes</w:t>
      </w:r>
    </w:p>
    <w:p/>
    <w:p/>
    <w:p>
      <w:pPr>
        <w:pStyle w:val="Heading2"/>
      </w:pPr>
      <w:r>
        <w:t>🔔 Notificaciones Push/Email (triggers post-carrusel)</w:t>
      </w:r>
    </w:p>
    <w:p/>
    <w:p>
      <w:pPr>
        <w:pStyle w:val="Heading3"/>
      </w:pPr>
      <w:r>
        <w:t>Email 1: Bienvenida (inmediato tras click)</w:t>
      </w:r>
    </w:p>
    <w:p/>
    <w:p>
      <w:pPr>
        <w:pStyle w:val="ListBullet"/>
      </w:pPr>
      <w:r>
        <w:t>Asunto**: "Bienvenido/a — [Nombre del carrusel]"</w:t>
      </w:r>
    </w:p>
    <w:p>
      <w:pPr>
        <w:pStyle w:val="ListBullet"/>
      </w:pPr>
      <w:r>
        <w:t>From**: "Equipo [Tu Marca]"</w:t>
      </w:r>
    </w:p>
    <w:p/>
    <w:p>
      <w:pPr>
        <w:pStyle w:val="ListBullet"/>
      </w:pPr>
      <w:r>
        <w:t>Cuerpo**:</w:t>
      </w:r>
    </w:p>
    <w:p>
      <w:r>
        <w:t>```</w:t>
      </w:r>
    </w:p>
    <w:p>
      <w:r>
        <w:t>Hola [Nombre],</w:t>
      </w:r>
    </w:p>
    <w:p/>
    <w:p>
      <w:r>
        <w:t>Gracias por tu interés en [Producto].</w:t>
      </w:r>
    </w:p>
    <w:p/>
    <w:p>
      <w:r>
        <w:t>Basado en lo que viste:</w:t>
      </w:r>
    </w:p>
    <w:p>
      <w:r>
        <w:t>→ [Beneficio específico del slide]</w:t>
      </w:r>
    </w:p>
    <w:p>
      <w:r>
        <w:t>→ [Caso de uso relevante]</w:t>
      </w:r>
    </w:p>
    <w:p>
      <w:r>
        <w:t>→ [Próximo paso claro]</w:t>
      </w:r>
    </w:p>
    <w:p/>
    <w:p>
      <w:r>
        <w:t>[CTA principal: botón verde]</w:t>
      </w:r>
    </w:p>
    <w:p>
      <w:r>
        <w:t>[CTA secundario: "Ver casos de uso"]</w:t>
      </w:r>
    </w:p>
    <w:p/>
    <w:p>
      <w:r>
        <w:t>¿Preguntas? Responde este email.</w:t>
      </w:r>
    </w:p>
    <w:p/>
    <w:p>
      <w:r>
        <w:t>—</w:t>
      </w:r>
    </w:p>
    <w:p>
      <w:r>
        <w:t>Equipo [Tu Marca]</w:t>
      </w:r>
    </w:p>
    <w:p>
      <w:r>
        <w:t>```</w:t>
      </w:r>
    </w:p>
    <w:p/>
    <w:p>
      <w:pPr>
        <w:pStyle w:val="ListBullet"/>
      </w:pPr>
      <w:r>
        <w:t>UTM tracking**: Incluir `utm_medium=email&amp;utm_campaign=welcome_carrusel`</w:t>
      </w:r>
    </w:p>
    <w:p/>
    <w:p>
      <w:pPr>
        <w:pStyle w:val="Heading3"/>
      </w:pPr>
      <w:r>
        <w:t>Email 2: Recordatorio (24 horas después, si no convertió)</w:t>
      </w:r>
    </w:p>
    <w:p/>
    <w:p>
      <w:pPr>
        <w:pStyle w:val="ListBullet"/>
      </w:pPr>
      <w:r>
        <w:t>Asunto**: "Te esperamos — [Oferta/escasez]"</w:t>
      </w:r>
    </w:p>
    <w:p>
      <w:pPr>
        <w:pStyle w:val="ListBullet"/>
      </w:pPr>
      <w:r>
        <w:t>From**: "Equipo [Tu Marca]"</w:t>
      </w:r>
    </w:p>
    <w:p/>
    <w:p>
      <w:pPr>
        <w:pStyle w:val="ListBullet"/>
      </w:pPr>
      <w:r>
        <w:t>Cuerpo**:</w:t>
      </w:r>
    </w:p>
    <w:p>
      <w:r>
        <w:t>```</w:t>
      </w:r>
    </w:p>
    <w:p>
      <w:r>
        <w:t>Hola [Nombre],</w:t>
      </w:r>
    </w:p>
    <w:p/>
    <w:p>
      <w:r>
        <w:t>Ayer viste nuestro carrusel sobre [Tema].</w:t>
      </w:r>
    </w:p>
    <w:p/>
    <w:p>
      <w:r>
        <w:t>Quedan [X] cupos / [X] días para [Oferta].</w:t>
      </w:r>
    </w:p>
    <w:p/>
    <w:p>
      <w:r>
        <w:t>→ [Recordatorio del beneficio principal]</w:t>
      </w:r>
    </w:p>
    <w:p>
      <w:r>
        <w:t>→ [Testimonio corto]</w:t>
      </w:r>
    </w:p>
    <w:p>
      <w:r>
        <w:t>→ [CTA con urgencia]</w:t>
      </w:r>
    </w:p>
    <w:p/>
    <w:p>
      <w:r>
        <w:t>[CTA principal]</w:t>
      </w:r>
    </w:p>
    <w:p>
      <w:r>
        <w:t>[Link para cancelar suscripción]</w:t>
      </w:r>
    </w:p>
    <w:p/>
    <w:p>
      <w:r>
        <w:t>—</w:t>
      </w:r>
    </w:p>
    <w:p>
      <w:r>
        <w:t>Equipo [Tu Marca]</w:t>
      </w:r>
    </w:p>
    <w:p>
      <w:r>
        <w:t>```</w:t>
      </w:r>
    </w:p>
    <w:p/>
    <w:p/>
    <w:p>
      <w:pPr>
        <w:pStyle w:val="Heading2"/>
      </w:pPr>
      <w:r>
        <w:t>📊 Dashboard de Métricas (KPIs por carrusel)</w:t>
      </w:r>
    </w:p>
    <w:p/>
    <w:p>
      <w:pPr>
        <w:pStyle w:val="Heading3"/>
      </w:pPr>
      <w:r>
        <w:t>Métricas principales</w:t>
      </w:r>
    </w:p>
    <w:p/>
    <w:p>
      <w:r>
        <w:t>1. **Engagement**:</w:t>
      </w:r>
    </w:p>
    <w:p>
      <w:pPr>
        <w:pStyle w:val="ListBullet"/>
      </w:pPr>
      <w:r>
        <w:t>Impresiones por slide</w:t>
      </w:r>
    </w:p>
    <w:p>
      <w:pPr>
        <w:pStyle w:val="ListBullet"/>
      </w:pPr>
      <w:r>
        <w:t>Tiempo de visualización promedio</w:t>
      </w:r>
    </w:p>
    <w:p>
      <w:pPr>
        <w:pStyle w:val="ListBullet"/>
      </w:pPr>
      <w:r>
        <w:t>Porcentaje que llegó al slide 3 (CTA)</w:t>
      </w:r>
    </w:p>
    <w:p/>
    <w:p>
      <w:r>
        <w:t>2. **Conversión**:</w:t>
      </w:r>
    </w:p>
    <w:p>
      <w:pPr>
        <w:pStyle w:val="ListBullet"/>
      </w:pPr>
      <w:r>
        <w:t>CTR por slide (taps/clicks)</w:t>
      </w:r>
    </w:p>
    <w:p>
      <w:pPr>
        <w:pStyle w:val="ListBullet"/>
      </w:pPr>
      <w:r>
        <w:t>CTR total del carrusel</w:t>
      </w:r>
    </w:p>
    <w:p>
      <w:pPr>
        <w:pStyle w:val="ListBullet"/>
      </w:pPr>
      <w:r>
        <w:t>Tasa de conversión slide 3 → landing</w:t>
      </w:r>
    </w:p>
    <w:p/>
    <w:p>
      <w:r>
        <w:t>3. **Atribución UTM**:</w:t>
      </w:r>
    </w:p>
    <w:p>
      <w:pPr>
        <w:pStyle w:val="ListBullet"/>
      </w:pPr>
      <w:r>
        <w:t>Leads por `utm_content` (slide específico)</w:t>
      </w:r>
    </w:p>
    <w:p>
      <w:pPr>
        <w:pStyle w:val="ListBullet"/>
      </w:pPr>
      <w:r>
        <w:t>Tasa de conversión por `utm_content`</w:t>
      </w:r>
    </w:p>
    <w:p>
      <w:pPr>
        <w:pStyle w:val="ListBullet"/>
      </w:pPr>
      <w:r>
        <w:t>ROI por `utm_campaign`</w:t>
      </w:r>
    </w:p>
    <w:p/>
    <w:p>
      <w:r>
        <w:t>4. **Comparativa A/B**:</w:t>
      </w:r>
    </w:p>
    <w:p>
      <w:pPr>
        <w:pStyle w:val="ListBullet"/>
      </w:pPr>
      <w:r>
        <w:t>CTR Variante A vs Variante B</w:t>
      </w:r>
    </w:p>
    <w:p>
      <w:pPr>
        <w:pStyle w:val="ListBullet"/>
      </w:pPr>
      <w:r>
        <w:t>Tasa conversión A vs B</w:t>
      </w:r>
    </w:p>
    <w:p>
      <w:pPr>
        <w:pStyle w:val="ListBullet"/>
      </w:pPr>
      <w:r>
        <w:t>Tiempo en carrusel A vs B</w:t>
      </w:r>
    </w:p>
    <w:p/>
    <w:p>
      <w:pPr>
        <w:pStyle w:val="Heading3"/>
      </w:pPr>
      <w:r>
        <w:t>Fórmulas Sheets (ejemplo)</w:t>
      </w:r>
    </w:p>
    <w:p/>
    <w:p>
      <w:pPr>
        <w:pStyle w:val="ListBullet"/>
      </w:pPr>
      <w:r>
        <w:t>CTR por slide**:</w:t>
      </w:r>
    </w:p>
    <w:p>
      <w:r>
        <w:t>```</w:t>
      </w:r>
    </w:p>
    <w:p>
      <w:r>
        <w:t>=IFERROR(Taps_slide{n}/Impresiones_slide{n}, 0)</w:t>
      </w:r>
    </w:p>
    <w:p>
      <w:r>
        <w:t>```</w:t>
      </w:r>
    </w:p>
    <w:p/>
    <w:p>
      <w:pPr>
        <w:pStyle w:val="ListBullet"/>
      </w:pPr>
      <w:r>
        <w:t>Tasa conversión carrusel**:</w:t>
      </w:r>
    </w:p>
    <w:p>
      <w:r>
        <w:t>```</w:t>
      </w:r>
    </w:p>
    <w:p>
      <w:r>
        <w:t>=IFERROR(Conversiones_total/Impresiones_total, 0)</w:t>
      </w:r>
    </w:p>
    <w:p>
      <w:r>
        <w:t>```</w:t>
      </w:r>
    </w:p>
    <w:p/>
    <w:p>
      <w:pPr>
        <w:pStyle w:val="ListBullet"/>
      </w:pPr>
      <w:r>
        <w:t>ROI por campaña**:</w:t>
      </w:r>
    </w:p>
    <w:p>
      <w:r>
        <w:t>```</w:t>
      </w:r>
    </w:p>
    <w:p>
      <w:r>
        <w:t>=IFERROR((Ingresos_campaña - Costo_campaña)/Costo_campaña, 0)</w:t>
      </w:r>
    </w:p>
    <w:p>
      <w:r>
        <w:t>```</w:t>
      </w:r>
    </w:p>
    <w:p/>
    <w:p>
      <w:pPr>
        <w:pStyle w:val="ListBullet"/>
      </w:pPr>
      <w:r>
        <w:t>Reporte sugerido**: Crear en Google Sheets/Excel con conexión a API de Instagram/Facebook (Meta Business) y CRM (HubSpot/Pipedrive via API)</w:t>
      </w:r>
    </w:p>
    <w:p/>
    <w:p/>
    <w:p>
      <w:pPr>
        <w:pStyle w:val="Heading2"/>
      </w:pPr>
      <w:r>
        <w:t>🎨 Componentes Figma (estructura sugerida)</w:t>
      </w:r>
    </w:p>
    <w:p/>
    <w:p>
      <w:pPr>
        <w:pStyle w:val="Heading3"/>
      </w:pPr>
      <w:r>
        <w:t>Estilos de texto</w:t>
      </w:r>
    </w:p>
    <w:p>
      <w:pPr>
        <w:pStyle w:val="ListBullet"/>
      </w:pPr>
      <w:r>
        <w:t>`Text/H1/Carrusel` — Poppins Bold 72px, color `#0B1220`</w:t>
      </w:r>
    </w:p>
    <w:p>
      <w:pPr>
        <w:pStyle w:val="ListBullet"/>
      </w:pPr>
      <w:r>
        <w:t>`Text/Quote/Carrusel` — Playfair Display 52px, color `#1E3A8A`</w:t>
      </w:r>
    </w:p>
    <w:p>
      <w:pPr>
        <w:pStyle w:val="ListBullet"/>
      </w:pPr>
      <w:r>
        <w:t>`Text/Body/Carrusel` — Inter Regular 32px, color `#0B1220`</w:t>
      </w:r>
    </w:p>
    <w:p>
      <w:pPr>
        <w:pStyle w:val="ListBullet"/>
      </w:pPr>
      <w:r>
        <w:t>`Text/Microcopy/Carrusel` — Inter Regular 26px, color `#64748B`</w:t>
      </w:r>
    </w:p>
    <w:p/>
    <w:p>
      <w:pPr>
        <w:pStyle w:val="Heading3"/>
      </w:pPr>
      <w:r>
        <w:t>Estilos de color</w:t>
      </w:r>
    </w:p>
    <w:p>
      <w:pPr>
        <w:pStyle w:val="ListBullet"/>
      </w:pPr>
      <w:r>
        <w:t>`Color/Brand/Primary` — `#1E3A8A`</w:t>
      </w:r>
    </w:p>
    <w:p>
      <w:pPr>
        <w:pStyle w:val="ListBullet"/>
      </w:pPr>
      <w:r>
        <w:t>`Color/Brand/Secondary` — `#0EA5E9`</w:t>
      </w:r>
    </w:p>
    <w:p>
      <w:pPr>
        <w:pStyle w:val="ListBullet"/>
      </w:pPr>
      <w:r>
        <w:t>`Color/Brand/Accent` — `#22C55E`</w:t>
      </w:r>
    </w:p>
    <w:p>
      <w:pPr>
        <w:pStyle w:val="ListBullet"/>
      </w:pPr>
      <w:r>
        <w:t>`Color/Neutral/900` — `#0B1220`</w:t>
      </w:r>
    </w:p>
    <w:p>
      <w:pPr>
        <w:pStyle w:val="ListBullet"/>
      </w:pPr>
      <w:r>
        <w:t>`Color/Neutral/600` — `#64748B`</w:t>
      </w:r>
    </w:p>
    <w:p>
      <w:pPr>
        <w:pStyle w:val="ListBullet"/>
      </w:pPr>
      <w:r>
        <w:t>`Color/Neutral/050` — `#F1F5F9`</w:t>
      </w:r>
    </w:p>
    <w:p/>
    <w:p>
      <w:pPr>
        <w:pStyle w:val="Heading3"/>
      </w:pPr>
      <w:r>
        <w:t>Componentes</w:t>
      </w:r>
    </w:p>
    <w:p>
      <w:pPr>
        <w:pStyle w:val="ListBullet"/>
      </w:pPr>
      <w:r>
        <w:t>`CTA/Button/Primary` — Alto 84px, radio 16px, fondo `#22C55E`, texto blanco</w:t>
      </w:r>
    </w:p>
    <w:p>
      <w:pPr>
        <w:pStyle w:val="ListBullet"/>
      </w:pPr>
      <w:r>
        <w:t>`CTA/Button/Outline` — Alto 84px, radio 16px, borde `#22C55E`, texto `#22C55E`</w:t>
      </w:r>
    </w:p>
    <w:p>
      <w:pPr>
        <w:pStyle w:val="ListBullet"/>
      </w:pPr>
      <w:r>
        <w:t>`Block/Quote` — Comillas grandes, cita serif, atribución sans</w:t>
      </w:r>
    </w:p>
    <w:p>
      <w:pPr>
        <w:pStyle w:val="ListBullet"/>
      </w:pPr>
      <w:r>
        <w:t>`Badge/Metric` — Fondo `#F1F5F9`, texto `#0B1220`, radio 8px</w:t>
      </w:r>
    </w:p>
    <w:p>
      <w:pPr>
        <w:pStyle w:val="ListBullet"/>
      </w:pPr>
      <w:r>
        <w:t>`Logo/Lockup` — Variante claro/oscuro, mínimo 48px alto</w:t>
      </w:r>
    </w:p>
    <w:p/>
    <w:p>
      <w:pPr>
        <w:pStyle w:val="Heading3"/>
      </w:pPr>
      <w:r>
        <w:t>Auto Layout</w:t>
      </w:r>
    </w:p>
    <w:p>
      <w:pPr>
        <w:pStyle w:val="ListBullet"/>
      </w:pPr>
      <w:r>
        <w:t>Frames con Auto Layout horizontal/vertical</w:t>
      </w:r>
    </w:p>
    <w:p>
      <w:pPr>
        <w:pStyle w:val="ListBullet"/>
      </w:pPr>
      <w:r>
        <w:t>Padding consistente (24px, 48px, 72px según sección)</w:t>
      </w:r>
    </w:p>
    <w:p>
      <w:pPr>
        <w:pStyle w:val="ListBullet"/>
      </w:pPr>
      <w:r>
        <w:t>Constraints: Left &amp; Right, Top &amp; Bottom para responsive</w:t>
      </w:r>
    </w:p>
    <w:p/>
    <w:p/>
    <w:p>
      <w:pPr>
        <w:pStyle w:val="Heading2"/>
      </w:pPr>
      <w:r>
        <w:t>🔗 Shortlinks con Tracking (Bitly/Yourls)</w:t>
      </w:r>
    </w:p>
    <w:p/>
    <w:p>
      <w:pPr>
        <w:pStyle w:val="Heading3"/>
      </w:pPr>
      <w:r>
        <w:t>Estructura recomendada</w:t>
      </w:r>
    </w:p>
    <w:p/>
    <w:p>
      <w:pPr>
        <w:pStyle w:val="ListBullet"/>
      </w:pPr>
      <w:r>
        <w:t>Formato**: `bit.ly/[marca]-[producto]-[slide]-[version]`</w:t>
      </w:r>
    </w:p>
    <w:p/>
    <w:p>
      <w:r>
        <w:t>Ejemplos:</w:t>
      </w:r>
    </w:p>
    <w:p>
      <w:pPr>
        <w:pStyle w:val="ListBullet"/>
      </w:pPr>
      <w:r>
        <w:t>`bit.ly/blatam-curso-ia-s1-v1`</w:t>
      </w:r>
    </w:p>
    <w:p>
      <w:pPr>
        <w:pStyle w:val="ListBullet"/>
      </w:pPr>
      <w:r>
        <w:t>`bit.ly/blatam-saas-mkt-s3-v1`</w:t>
      </w:r>
    </w:p>
    <w:p>
      <w:pPr>
        <w:pStyle w:val="ListBullet"/>
      </w:pPr>
      <w:r>
        <w:t>`bit.ly/blatam-ia-bulk-s2-v1`</w:t>
      </w:r>
    </w:p>
    <w:p/>
    <w:p>
      <w:pPr>
        <w:pStyle w:val="ListBullet"/>
      </w:pPr>
      <w:r>
        <w:t>URL destino con UTMs**:</w:t>
      </w:r>
    </w:p>
    <w:p>
      <w:r>
        <w:t>```</w:t>
      </w:r>
    </w:p>
    <w:p>
      <w:r>
        <w:t>https://tusitio.com/landing-producto?</w:t>
      </w:r>
    </w:p>
    <w:p>
      <w:r>
        <w:t>utm_source=instagram</w:t>
      </w:r>
    </w:p>
    <w:p>
      <w:r>
        <w:t>&amp;utm_medium=carrusel</w:t>
      </w:r>
    </w:p>
    <w:p>
      <w:r>
        <w:t>&amp;utm_campaign=curso_ia_webinars_2025-11</w:t>
      </w:r>
    </w:p>
    <w:p>
      <w:r>
        <w:t>&amp;utm_content=slide1_v1</w:t>
      </w:r>
    </w:p>
    <w:p>
      <w:r>
        <w:t>&amp;utm_term=shortlink_click</w:t>
      </w:r>
    </w:p>
    <w:p>
      <w:r>
        <w:t>```</w:t>
      </w:r>
    </w:p>
    <w:p/>
    <w:p>
      <w:pPr>
        <w:pStyle w:val="Heading3"/>
      </w:pPr>
      <w:r>
        <w:t>Webhook Bitly → CRM (Make/Zapier)</w:t>
      </w:r>
    </w:p>
    <w:p/>
    <w:p>
      <w:pPr>
        <w:pStyle w:val="ListBullet"/>
      </w:pPr>
      <w:r>
        <w:t>Event**: `link_click`</w:t>
      </w:r>
    </w:p>
    <w:p>
      <w:pPr>
        <w:pStyle w:val="ListBullet"/>
      </w:pPr>
      <w:r>
        <w:t>Payload** (simplificado):</w:t>
      </w:r>
    </w:p>
    <w:p>
      <w:r>
        <w:t>```json</w:t>
      </w:r>
    </w:p>
    <w:p>
      <w:r>
        <w:t>{</w:t>
      </w:r>
    </w:p>
    <w:p>
      <w:r>
        <w:t>"event": "link_click",</w:t>
      </w:r>
    </w:p>
    <w:p>
      <w:r>
        <w:t>"bitlink": "bit.ly/blatam-curso-ia-s1-v1",</w:t>
      </w:r>
    </w:p>
    <w:p>
      <w:r>
        <w:t>"link": {</w:t>
      </w:r>
    </w:p>
    <w:p>
      <w:r>
        <w:t>"long_url": "https://tusitio.com/landing?utm_source=instagram&amp;utm_medium=carrusel&amp;..."</w:t>
      </w:r>
    </w:p>
    <w:p>
      <w:r>
        <w:t>},</w:t>
      </w:r>
    </w:p>
    <w:p>
      <w:r>
        <w:t>"user_agent": "...",</w:t>
      </w:r>
    </w:p>
    <w:p>
      <w:r>
        <w:t>"referer": "instagram.com"</w:t>
      </w:r>
    </w:p>
    <w:p>
      <w:r>
        <w:t>}</w:t>
      </w:r>
    </w:p>
    <w:p>
      <w:r>
        <w:t>```</w:t>
      </w:r>
    </w:p>
    <w:p/>
    <w:p>
      <w:pPr>
        <w:pStyle w:val="ListBullet"/>
      </w:pPr>
      <w:r>
        <w:t>Acción Make/Zapier**:</w:t>
      </w:r>
    </w:p>
    <w:p>
      <w:r>
        <w:t>1. Parsear `long_url` → extraer UTMs</w:t>
      </w:r>
    </w:p>
    <w:p>
      <w:r>
        <w:t>2. Buscar contacto por email (si disponible en query)</w:t>
      </w:r>
    </w:p>
    <w:p>
      <w:r>
        <w:t>3. Actualizar `last_utm_*` en CRM</w:t>
      </w:r>
    </w:p>
    <w:p>
      <w:r>
        <w:t>4. Crear actividad/nota con timestamp</w:t>
      </w:r>
    </w:p>
    <w:p/>
    <w:p>
      <w:pPr>
        <w:pStyle w:val="ListBullet"/>
      </w:pPr>
      <w:r>
        <w:t>Referencia**: Ver `TOOLS_CRM_COMPARISON.md` sección [Webhooks Shortlinks → Make/Zap](#webhooks-shortlinks--makezap-actualizar-last_utm_)</w:t>
      </w:r>
    </w:p>
    <w:p/>
    <w:p/>
    <w:p>
      <w:pPr>
        <w:pStyle w:val="Heading2"/>
      </w:pPr>
      <w:r>
        <w:t>📅 Calendario de Publicación (4 semanas)</w:t>
      </w:r>
    </w:p>
    <w:p/>
    <w:p>
      <w:pPr>
        <w:pStyle w:val="Heading3"/>
      </w:pPr>
      <w:r>
        <w:t>Semana 1</w:t>
      </w:r>
    </w:p>
    <w:p>
      <w:pPr>
        <w:pStyle w:val="ListBullet"/>
      </w:pPr>
      <w:r>
        <w:t>**Lunes**: Curso IA (feed)</w:t>
      </w:r>
    </w:p>
    <w:p>
      <w:pPr>
        <w:pStyle w:val="ListBullet"/>
      </w:pPr>
      <w:r>
        <w:t>**Miércoles**: Stories Curso IA (hook + CTA)</w:t>
      </w:r>
    </w:p>
    <w:p>
      <w:pPr>
        <w:pStyle w:val="ListBullet"/>
      </w:pPr>
      <w:r>
        <w:t>**Viernes**: Reel Curso IA (guion de voz)</w:t>
      </w:r>
    </w:p>
    <w:p/>
    <w:p>
      <w:pPr>
        <w:pStyle w:val="Heading3"/>
      </w:pPr>
      <w:r>
        <w:t>Semana 2</w:t>
      </w:r>
    </w:p>
    <w:p>
      <w:pPr>
        <w:pStyle w:val="ListBullet"/>
      </w:pPr>
      <w:r>
        <w:t>**Martes**: SaaS Marketing (feed)</w:t>
      </w:r>
    </w:p>
    <w:p>
      <w:pPr>
        <w:pStyle w:val="ListBullet"/>
      </w:pPr>
      <w:r>
        <w:t>**Jueves**: Stories SaaS Marketing</w:t>
      </w:r>
    </w:p>
    <w:p>
      <w:pPr>
        <w:pStyle w:val="ListBullet"/>
      </w:pPr>
      <w:r>
        <w:t>**Sábado**: Reel SaaS Marketing</w:t>
      </w:r>
    </w:p>
    <w:p/>
    <w:p>
      <w:pPr>
        <w:pStyle w:val="Heading3"/>
      </w:pPr>
      <w:r>
        <w:t>Semana 3</w:t>
      </w:r>
    </w:p>
    <w:p>
      <w:pPr>
        <w:pStyle w:val="ListBullet"/>
      </w:pPr>
      <w:r>
        <w:t>**Lunes**: IA Bulk (feed)</w:t>
      </w:r>
    </w:p>
    <w:p>
      <w:pPr>
        <w:pStyle w:val="ListBullet"/>
      </w:pPr>
      <w:r>
        <w:t>**Miércoles**: Stories IA Bulk</w:t>
      </w:r>
    </w:p>
    <w:p>
      <w:pPr>
        <w:pStyle w:val="ListBullet"/>
      </w:pPr>
      <w:r>
        <w:t>**Viernes**: Reel IA Bulk</w:t>
      </w:r>
    </w:p>
    <w:p/>
    <w:p>
      <w:pPr>
        <w:pStyle w:val="Heading3"/>
      </w:pPr>
      <w:r>
        <w:t>Semana 4</w:t>
      </w:r>
    </w:p>
    <w:p>
      <w:pPr>
        <w:pStyle w:val="ListBullet"/>
      </w:pPr>
      <w:r>
        <w:t>**A/B Test**: Publicar variantes de mejor rendimiento</w:t>
      </w:r>
    </w:p>
    <w:p>
      <w:pPr>
        <w:pStyle w:val="ListBullet"/>
      </w:pPr>
      <w:r>
        <w:t>**Análisis**: Revisar métricas y ajustar</w:t>
      </w:r>
    </w:p>
    <w:p/>
    <w:p>
      <w:pPr>
        <w:pStyle w:val="ListBullet"/>
      </w:pPr>
      <w:r>
        <w:t>Horarios sugeridos** (zona horaria MX):</w:t>
      </w:r>
    </w:p>
    <w:p>
      <w:pPr>
        <w:pStyle w:val="ListBullet"/>
      </w:pPr>
      <w:r>
        <w:t>Feed: 8:00 AM, 12:00 PM, 6:00 PM</w:t>
      </w:r>
    </w:p>
    <w:p>
      <w:pPr>
        <w:pStyle w:val="ListBullet"/>
      </w:pPr>
      <w:r>
        <w:t>Stories: 10:00 AM, 2:00 PM, 8:00 PM</w:t>
      </w:r>
    </w:p>
    <w:p>
      <w:pPr>
        <w:pStyle w:val="ListBullet"/>
      </w:pPr>
      <w:r>
        <w:t>Reels: 9:00 AM, 1:00 PM, 7:00 PM</w:t>
      </w:r>
    </w:p>
    <w:p/>
    <w:p/>
    <w:p>
      <w:pPr>
        <w:pStyle w:val="Heading2"/>
      </w:pPr>
      <w:r>
        <w:t>🧪 Tests A/B Específicos (hipótesis y métricas)</w:t>
      </w:r>
    </w:p>
    <w:p/>
    <w:p>
      <w:pPr>
        <w:pStyle w:val="Heading3"/>
      </w:pPr>
      <w:r>
        <w:t>Test 1: Titular directo vs cuantificado</w:t>
      </w:r>
    </w:p>
    <w:p/>
    <w:p>
      <w:pPr>
        <w:pStyle w:val="ListBullet"/>
      </w:pPr>
      <w:r>
        <w:t>Hipótesis**: Los titulares con datos cuantificados generan más clicks que los directos</w:t>
      </w:r>
    </w:p>
    <w:p/>
    <w:p>
      <w:pPr>
        <w:pStyle w:val="ListBullet"/>
      </w:pPr>
      <w:r>
        <w:t>Variantes**:</w:t>
      </w:r>
    </w:p>
    <w:p>
      <w:pPr>
        <w:pStyle w:val="ListBullet"/>
      </w:pPr>
      <w:r>
        <w:t>A: "Domina IA en semanas" (directo)</w:t>
      </w:r>
    </w:p>
    <w:p>
      <w:pPr>
        <w:pStyle w:val="ListBullet"/>
      </w:pPr>
      <w:r>
        <w:t>B: "Domina IA 2× más rápido" (cuantificado)</w:t>
      </w:r>
    </w:p>
    <w:p/>
    <w:p>
      <w:pPr>
        <w:pStyle w:val="ListBullet"/>
      </w:pPr>
      <w:r>
        <w:t>Métrica**: CTR slide 1</w:t>
      </w:r>
    </w:p>
    <w:p/>
    <w:p>
      <w:pPr>
        <w:pStyle w:val="ListBullet"/>
      </w:pPr>
      <w:r>
        <w:t>Duración**: 7 días, mínimo 1000 impresiones por variante</w:t>
      </w:r>
    </w:p>
    <w:p/>
    <w:p>
      <w:pPr>
        <w:pStyle w:val="Heading3"/>
      </w:pPr>
      <w:r>
        <w:t>Test 2: CTA acción vs escasez</w:t>
      </w:r>
    </w:p>
    <w:p/>
    <w:p>
      <w:pPr>
        <w:pStyle w:val="ListBullet"/>
      </w:pPr>
      <w:r>
        <w:t>Hipótesis**: CTAs con urgencia (cupos limitados) generan más conversiones</w:t>
      </w:r>
    </w:p>
    <w:p/>
    <w:p>
      <w:pPr>
        <w:pStyle w:val="ListBullet"/>
      </w:pPr>
      <w:r>
        <w:t>Variantes**:</w:t>
      </w:r>
    </w:p>
    <w:p>
      <w:pPr>
        <w:pStyle w:val="ListBullet"/>
      </w:pPr>
      <w:r>
        <w:t>A: "Únete ahora" (acción)</w:t>
      </w:r>
    </w:p>
    <w:p>
      <w:pPr>
        <w:pStyle w:val="ListBullet"/>
      </w:pPr>
      <w:r>
        <w:t>B: "Únete ahora • Cupos limitados" (acción + escasez)</w:t>
      </w:r>
    </w:p>
    <w:p/>
    <w:p>
      <w:pPr>
        <w:pStyle w:val="ListBullet"/>
      </w:pPr>
      <w:r>
        <w:t>Métrica**: Tasa conversión slide 3 → landing</w:t>
      </w:r>
    </w:p>
    <w:p/>
    <w:p>
      <w:pPr>
        <w:pStyle w:val="ListBullet"/>
      </w:pPr>
      <w:r>
        <w:t>Duración**: 7 días</w:t>
      </w:r>
    </w:p>
    <w:p/>
    <w:p>
      <w:pPr>
        <w:pStyle w:val="Heading3"/>
      </w:pPr>
      <w:r>
        <w:t>Test 3: Visual persona vs UI</w:t>
      </w:r>
    </w:p>
    <w:p/>
    <w:p>
      <w:pPr>
        <w:pStyle w:val="ListBullet"/>
      </w:pPr>
      <w:r>
        <w:t>Hipótesis**: Imágenes con personas generan más engagement que solo UI</w:t>
      </w:r>
    </w:p>
    <w:p/>
    <w:p>
      <w:pPr>
        <w:pStyle w:val="ListBullet"/>
      </w:pPr>
      <w:r>
        <w:t>Variantes**:</w:t>
      </w:r>
    </w:p>
    <w:p>
      <w:pPr>
        <w:pStyle w:val="ListBullet"/>
      </w:pPr>
      <w:r>
        <w:t>A: Persona usando producto</w:t>
      </w:r>
    </w:p>
    <w:p>
      <w:pPr>
        <w:pStyle w:val="ListBullet"/>
      </w:pPr>
      <w:r>
        <w:t>B: Solo UI/dashboard limpio</w:t>
      </w:r>
    </w:p>
    <w:p/>
    <w:p>
      <w:pPr>
        <w:pStyle w:val="ListBullet"/>
      </w:pPr>
      <w:r>
        <w:t>Métrica**: Tiempo de visualización promedio</w:t>
      </w:r>
    </w:p>
    <w:p/>
    <w:p>
      <w:pPr>
        <w:pStyle w:val="ListBullet"/>
      </w:pPr>
      <w:r>
        <w:t>Duración**: 7 días</w:t>
      </w:r>
    </w:p>
    <w:p/>
    <w:p/>
    <w:p>
      <w:pPr>
        <w:pStyle w:val="Heading2"/>
      </w:pPr>
      <w:r>
        <w:t>📚 Recursos Adicionales</w:t>
      </w:r>
    </w:p>
    <w:p/>
    <w:p>
      <w:pPr>
        <w:pStyle w:val="Heading3"/>
      </w:pPr>
      <w:r>
        <w:t>Herramientas recomendadas</w:t>
      </w:r>
    </w:p>
    <w:p>
      <w:pPr>
        <w:pStyle w:val="ListBullet"/>
      </w:pPr>
      <w:r>
        <w:t>**Diseño**: Figma (gratis), Adobe Express (alternativa)</w:t>
      </w:r>
    </w:p>
    <w:p>
      <w:pPr>
        <w:pStyle w:val="ListBullet"/>
      </w:pPr>
      <w:r>
        <w:t>**Generación imágenes**: Midjourney, DALL·E 3, Stable Diffusion</w:t>
      </w:r>
    </w:p>
    <w:p>
      <w:pPr>
        <w:pStyle w:val="ListBullet"/>
      </w:pPr>
      <w:r>
        <w:t>**Video editing**: CapCut (gratis), Final Cut Pro, Premiere</w:t>
      </w:r>
    </w:p>
    <w:p>
      <w:pPr>
        <w:pStyle w:val="ListBullet"/>
      </w:pPr>
      <w:r>
        <w:t>**Tracking**: Google Analytics 4, Meta Events Manager, Bitly</w:t>
      </w:r>
    </w:p>
    <w:p>
      <w:pPr>
        <w:pStyle w:val="ListBullet"/>
      </w:pPr>
      <w:r>
        <w:t>**CRM**: HubSpot (free tier), Pipedrive, ActiveCampaign (ver `TOOLS_CRM_COMPARISON.md`)</w:t>
      </w:r>
    </w:p>
    <w:p/>
    <w:p>
      <w:pPr>
        <w:pStyle w:val="Heading3"/>
      </w:pPr>
      <w:r>
        <w:t>Documentos relacionados</w:t>
      </w:r>
    </w:p>
    <w:p>
      <w:pPr>
        <w:pStyle w:val="ListBullet"/>
      </w:pPr>
      <w:r>
        <w:t>`TOOLS_CRM_COMPARISON.md` — Integraciones y mapeos CRM</w:t>
      </w:r>
    </w:p>
    <w:p>
      <w:pPr>
        <w:pStyle w:val="ListBullet"/>
      </w:pPr>
      <w:r>
        <w:t>`UTM_GUIDE_OUTREACH.md` (si existe) — Convenciones UTM</w:t>
      </w:r>
    </w:p>
    <w:p>
      <w:pPr>
        <w:pStyle w:val="ListBullet"/>
      </w:pPr>
      <w:r>
        <w:t>`SHORTLINKS_UTM_SAMPLE.csv` (si existe) — Ejemplos shortlinks</w:t>
      </w:r>
    </w:p>
    <w:p/>
    <w:p>
      <w:pPr>
        <w:pStyle w:val="Heading3"/>
      </w:pPr>
      <w:r>
        <w:t>Comunidades y aprendizaje</w:t>
      </w:r>
    </w:p>
    <w:p>
      <w:pPr>
        <w:pStyle w:val="ListBullet"/>
      </w:pPr>
      <w:r>
        <w:t>Instagram @creadores (tips diseño)</w:t>
      </w:r>
    </w:p>
    <w:p>
      <w:pPr>
        <w:pStyle w:val="ListBullet"/>
      </w:pPr>
      <w:r>
        <w:t>YouTube "Social Media Marketing" (tendencias)</w:t>
      </w:r>
    </w:p>
    <w:p>
      <w:pPr>
        <w:pStyle w:val="ListBullet"/>
      </w:pPr>
      <w:r>
        <w:t>HubSpot Academy (certificaciones gratuitas)</w:t>
      </w:r>
    </w:p>
    <w:p/>
    <w:p/>
    <w:p>
      <w:pPr>
        <w:pStyle w:val="Heading2"/>
      </w:pPr>
      <w:r>
        <w:t>🔧 Troubleshooting Común y Soluciones</w:t>
      </w:r>
    </w:p>
    <w:p/>
    <w:p>
      <w:pPr>
        <w:pStyle w:val="Heading3"/>
      </w:pPr>
      <w:r>
        <w:t>Problema: CTR bajo (&lt;1%)</w:t>
      </w:r>
    </w:p>
    <w:p/>
    <w:p>
      <w:pPr>
        <w:pStyle w:val="ListBullet"/>
      </w:pPr>
      <w:r>
        <w:t>Diagnóstico**:</w:t>
      </w:r>
    </w:p>
    <w:p>
      <w:pPr>
        <w:pStyle w:val="ListBullet"/>
      </w:pPr>
      <w:r>
        <w:t>Revisar contraste texto/fondo (herramienta: WebAIM Contrast Checker)</w:t>
      </w:r>
    </w:p>
    <w:p>
      <w:pPr>
        <w:pStyle w:val="ListBullet"/>
      </w:pPr>
      <w:r>
        <w:t>Verificar que CTA sea visible (tamaño ≥72px, color acento)</w:t>
      </w:r>
    </w:p>
    <w:p>
      <w:pPr>
        <w:pStyle w:val="ListBullet"/>
      </w:pPr>
      <w:r>
        <w:t>Analizar tiempo promedio en slide 1 (si &lt;2s, hook débil)</w:t>
      </w:r>
    </w:p>
    <w:p/>
    <w:p>
      <w:pPr>
        <w:pStyle w:val="ListBullet"/>
      </w:pPr>
      <w:r>
        <w:t>Soluciones**:</w:t>
      </w:r>
    </w:p>
    <w:p>
      <w:r>
        <w:t>1. **A/B test** del titular (directo vs beneficio)</w:t>
      </w:r>
    </w:p>
    <w:p>
      <w:r>
        <w:t>2. **Aumentar tamaño** del CTA (84px → 96px)</w:t>
      </w:r>
    </w:p>
    <w:p>
      <w:r>
        <w:t>3. **Agregar animación sutil** (fade-in del CTA en slide 3)</w:t>
      </w:r>
    </w:p>
    <w:p>
      <w:r>
        <w:t>4. **Simplificar copy** (reducir a ≤10 palabras por slide)</w:t>
      </w:r>
    </w:p>
    <w:p/>
    <w:p>
      <w:pPr>
        <w:pStyle w:val="Heading3"/>
      </w:pPr>
      <w:r>
        <w:t>Problema: Bajo engagement en Stories</w:t>
      </w:r>
    </w:p>
    <w:p/>
    <w:p>
      <w:pPr>
        <w:pStyle w:val="ListBullet"/>
      </w:pPr>
      <w:r>
        <w:t>Diagnóstico**:</w:t>
      </w:r>
    </w:p>
    <w:p>
      <w:pPr>
        <w:pStyle w:val="ListBullet"/>
      </w:pPr>
      <w:r>
        <w:t>Texto muy pequeño o fuera de safe area (120px desde bordes)</w:t>
      </w:r>
    </w:p>
    <w:p>
      <w:pPr>
        <w:pStyle w:val="ListBullet"/>
      </w:pPr>
      <w:r>
        <w:t>Múltiples frames sin hook claro (≥3s antes de beneficio)</w:t>
      </w:r>
    </w:p>
    <w:p/>
    <w:p>
      <w:pPr>
        <w:pStyle w:val="ListBullet"/>
      </w:pPr>
      <w:r>
        <w:t>Soluciones**:</w:t>
      </w:r>
    </w:p>
    <w:p>
      <w:r>
        <w:t>1. **Aumentar tamaño** de texto (H1: 90-100px en stories)</w:t>
      </w:r>
    </w:p>
    <w:p>
      <w:r>
        <w:t>2. **Reducir frames** a 3-4 máximo</w:t>
      </w:r>
    </w:p>
    <w:p>
      <w:r>
        <w:t>3. **Hook en primer frame** (&lt;1s de lectura)</w:t>
      </w:r>
    </w:p>
    <w:p>
      <w:r>
        <w:t>4. **Agregar stickers** interactivos (encuesta, pregunta, slider)</w:t>
      </w:r>
    </w:p>
    <w:p/>
    <w:p>
      <w:pPr>
        <w:pStyle w:val="Heading3"/>
      </w:pPr>
      <w:r>
        <w:t>Problema: UTMs no se capturan en CRM</w:t>
      </w:r>
    </w:p>
    <w:p/>
    <w:p>
      <w:pPr>
        <w:pStyle w:val="ListBullet"/>
      </w:pPr>
      <w:r>
        <w:t>Checklist diagnóstico**:</w:t>
      </w:r>
    </w:p>
    <w:p>
      <w:pPr>
        <w:pStyle w:val="ListBullet"/>
      </w:pPr>
      <w:r>
        <w:t>[ ] ¿Los UTMs están en la URL del shortlink?</w:t>
      </w:r>
    </w:p>
    <w:p>
      <w:pPr>
        <w:pStyle w:val="ListBullet"/>
      </w:pPr>
      <w:r>
        <w:t>[ ] ¿El formulario tiene campos ocultos para UTMs?</w:t>
      </w:r>
    </w:p>
    <w:p>
      <w:pPr>
        <w:pStyle w:val="ListBullet"/>
      </w:pPr>
      <w:r>
        <w:t>[ ] ¿El script JavaScript de captura está activo?</w:t>
      </w:r>
    </w:p>
    <w:p>
      <w:pPr>
        <w:pStyle w:val="ListBullet"/>
      </w:pPr>
      <w:r>
        <w:t>[ ] ¿Los nombres de campos en CRM coinciden? (ver `TOOLS_CRM_COMPARISON.md`)</w:t>
      </w:r>
    </w:p>
    <w:p/>
    <w:p>
      <w:pPr>
        <w:pStyle w:val="ListBullet"/>
      </w:pPr>
      <w:r>
        <w:t>Solución rápida**:</w:t>
      </w:r>
    </w:p>
    <w:p>
      <w:r>
        <w:t>```javascript</w:t>
      </w:r>
    </w:p>
    <w:p>
      <w:r>
        <w:t>// Debug: Log UTMs en consola</w:t>
      </w:r>
    </w:p>
    <w:p>
      <w:r>
        <w:t>console.log('UTMs capturados:', {</w:t>
      </w:r>
    </w:p>
    <w:p>
      <w:r>
        <w:t>source: urlParams.get('utm_source'),</w:t>
      </w:r>
    </w:p>
    <w:p>
      <w:r>
        <w:t>medium: urlParams.get('utm_medium'),</w:t>
      </w:r>
    </w:p>
    <w:p>
      <w:r>
        <w:t>campaign: urlParams.get('utm_campaign'),</w:t>
      </w:r>
    </w:p>
    <w:p>
      <w:r>
        <w:t>content: urlParams.get('utm_content')</w:t>
      </w:r>
    </w:p>
    <w:p>
      <w:r>
        <w:t>});</w:t>
      </w:r>
    </w:p>
    <w:p>
      <w:r>
        <w:t>```</w:t>
      </w:r>
    </w:p>
    <w:p/>
    <w:p>
      <w:pPr>
        <w:pStyle w:val="Heading3"/>
      </w:pPr>
      <w:r>
        <w:t>Problema: Imágenes pixeladas en export</w:t>
      </w:r>
    </w:p>
    <w:p/>
    <w:p>
      <w:pPr>
        <w:pStyle w:val="ListBullet"/>
      </w:pPr>
      <w:r>
        <w:t>Causas**:</w:t>
      </w:r>
    </w:p>
    <w:p>
      <w:pPr>
        <w:pStyle w:val="ListBullet"/>
      </w:pPr>
      <w:r>
        <w:t>Export en resolución baja (72 DPI vs 300 DPI para impresión)</w:t>
      </w:r>
    </w:p>
    <w:p>
      <w:pPr>
        <w:pStyle w:val="ListBullet"/>
      </w:pPr>
      <w:r>
        <w:t>Compresión agresiva (&lt;80% calidad)</w:t>
      </w:r>
    </w:p>
    <w:p>
      <w:pPr>
        <w:pStyle w:val="ListBullet"/>
      </w:pPr>
      <w:r>
        <w:t>Upscaling de imágenes pequeñas</w:t>
      </w:r>
    </w:p>
    <w:p/>
    <w:p>
      <w:pPr>
        <w:pStyle w:val="ListBullet"/>
      </w:pPr>
      <w:r>
        <w:t>Soluciones**:</w:t>
      </w:r>
    </w:p>
    <w:p>
      <w:r>
        <w:t>1. **Export en 1080×1080 mínimo** (Instagram requiere 1080px)</w:t>
      </w:r>
    </w:p>
    <w:p>
      <w:r>
        <w:t>2. **Usar PNG** para textos/gráficos, **JPG** para fotos (calidad 85-90%)</w:t>
      </w:r>
    </w:p>
    <w:p>
      <w:r>
        <w:t>3. **Evitar rasterizar** textos (mantener vector en Figma/PSD)</w:t>
      </w:r>
    </w:p>
    <w:p>
      <w:r>
        <w:t>4. **Verificar en vista previa** antes de publicar (zoom 100%)</w:t>
      </w:r>
    </w:p>
    <w:p/>
    <w:p/>
    <w:p>
      <w:pPr>
        <w:pStyle w:val="Heading2"/>
      </w:pPr>
      <w:r>
        <w:t>🎭 Copy por Emoción (Psychographic Targeting)</w:t>
      </w:r>
    </w:p>
    <w:p/>
    <w:p>
      <w:pPr>
        <w:pStyle w:val="Heading3"/>
      </w:pPr>
      <w:r>
        <w:t>Curso IA — Enfoques emocionales</w:t>
      </w:r>
    </w:p>
    <w:p/>
    <w:p>
      <w:pPr>
        <w:pStyle w:val="ListBullet"/>
      </w:pPr>
      <w:r>
        <w:t>Fear (miedo al quedarse atrás)**:</w:t>
      </w:r>
    </w:p>
    <w:p>
      <w:pPr>
        <w:pStyle w:val="ListBullet"/>
      </w:pPr>
      <w:r>
        <w:t>S1: "¿Tus competidores ya usan IA? Tú también puedes."</w:t>
      </w:r>
    </w:p>
    <w:p>
      <w:pPr>
        <w:pStyle w:val="ListBullet"/>
      </w:pPr>
      <w:r>
        <w:t>S2: "No necesitas saber programar. Solo aplicarla."</w:t>
      </w:r>
    </w:p>
    <w:p>
      <w:pPr>
        <w:pStyle w:val="ListBullet"/>
      </w:pPr>
      <w:r>
        <w:t>S3: "Únete antes que sea tarde"</w:t>
      </w:r>
    </w:p>
    <w:p/>
    <w:p>
      <w:pPr>
        <w:pStyle w:val="ListBullet"/>
      </w:pPr>
      <w:r>
        <w:t>Hope (esperanza de crecimiento)**:</w:t>
      </w:r>
    </w:p>
    <w:p>
      <w:pPr>
        <w:pStyle w:val="ListBullet"/>
      </w:pPr>
      <w:r>
        <w:t>S1: "Domina IA y acelera tu carrera"</w:t>
      </w:r>
    </w:p>
    <w:p>
      <w:pPr>
        <w:pStyle w:val="ListBullet"/>
      </w:pPr>
      <w:r>
        <w:t>S2: "2× más rápido, mismo esfuerzo"</w:t>
      </w:r>
    </w:p>
    <w:p>
      <w:pPr>
        <w:pStyle w:val="ListBullet"/>
      </w:pPr>
      <w:r>
        <w:t>S3: "Tu futuro profesional empieza hoy"</w:t>
      </w:r>
    </w:p>
    <w:p/>
    <w:p>
      <w:pPr>
        <w:pStyle w:val="ListBullet"/>
      </w:pPr>
      <w:r>
        <w:t>Curiosity (curiosidad técnica)**:</w:t>
      </w:r>
    </w:p>
    <w:p>
      <w:pPr>
        <w:pStyle w:val="ListBullet"/>
      </w:pPr>
      <w:r>
        <w:t>S1: "¿Cómo automatizar con IA sin código?"</w:t>
      </w:r>
    </w:p>
    <w:p>
      <w:pPr>
        <w:pStyle w:val="ListBullet"/>
      </w:pPr>
      <w:r>
        <w:t>S2: "Casos reales: HubSpot + Make + IA"</w:t>
      </w:r>
    </w:p>
    <w:p>
      <w:pPr>
        <w:pStyle w:val="ListBullet"/>
      </w:pPr>
      <w:r>
        <w:t>S3: "Descubre cómo" • "Ver demo"</w:t>
      </w:r>
    </w:p>
    <w:p/>
    <w:p>
      <w:pPr>
        <w:pStyle w:val="Heading3"/>
      </w:pPr>
      <w:r>
        <w:t>SaaS Marketing — Enfoques emocionales</w:t>
      </w:r>
    </w:p>
    <w:p/>
    <w:p>
      <w:pPr>
        <w:pStyle w:val="ListBullet"/>
      </w:pPr>
      <w:r>
        <w:t>Relief (alivio del estrés)**:</w:t>
      </w:r>
    </w:p>
    <w:p>
      <w:pPr>
        <w:pStyle w:val="ListBullet"/>
      </w:pPr>
      <w:r>
        <w:t>S1: "Deja de hacer campañas manualmente"</w:t>
      </w:r>
    </w:p>
    <w:p>
      <w:pPr>
        <w:pStyle w:val="ListBullet"/>
      </w:pPr>
      <w:r>
        <w:t>S2: "IA hace el trabajo pesado. Tú estrategias."</w:t>
      </w:r>
    </w:p>
    <w:p>
      <w:pPr>
        <w:pStyle w:val="ListBullet"/>
      </w:pPr>
      <w:r>
        <w:t>S3: "Pruébalo gratis" • "Sin compromiso"</w:t>
      </w:r>
    </w:p>
    <w:p/>
    <w:p>
      <w:pPr>
        <w:pStyle w:val="ListBullet"/>
      </w:pPr>
      <w:r>
        <w:t>Confidence (confianza en resultados)**:</w:t>
      </w:r>
    </w:p>
    <w:p>
      <w:pPr>
        <w:pStyle w:val="ListBullet"/>
      </w:pPr>
      <w:r>
        <w:t>S1: "+34% conversiones comprobado"</w:t>
      </w:r>
    </w:p>
    <w:p>
      <w:pPr>
        <w:pStyle w:val="ListBullet"/>
      </w:pPr>
      <w:r>
        <w:t>S2: "Dashboard claro, decisiones rápidas"</w:t>
      </w:r>
    </w:p>
    <w:p>
      <w:pPr>
        <w:pStyle w:val="ListBullet"/>
      </w:pPr>
      <w:r>
        <w:t>S3: "Ver casos reales"</w:t>
      </w:r>
    </w:p>
    <w:p/>
    <w:p>
      <w:pPr>
        <w:pStyle w:val="ListBullet"/>
      </w:pPr>
      <w:r>
        <w:t>Urgency (urgencia competitiva)**:</w:t>
      </w:r>
    </w:p>
    <w:p>
      <w:pPr>
        <w:pStyle w:val="ListBullet"/>
      </w:pPr>
      <w:r>
        <w:t>S1: "Tus competidores ya optimizan con IA"</w:t>
      </w:r>
    </w:p>
    <w:p>
      <w:pPr>
        <w:pStyle w:val="ListBullet"/>
      </w:pPr>
      <w:r>
        <w:t>S2: "Únete o quédate atrás"</w:t>
      </w:r>
    </w:p>
    <w:p>
      <w:pPr>
        <w:pStyle w:val="ListBullet"/>
      </w:pPr>
      <w:r>
        <w:t>S3: "Activa prueba ahora"</w:t>
      </w:r>
    </w:p>
    <w:p/>
    <w:p>
      <w:pPr>
        <w:pStyle w:val="Heading3"/>
      </w:pPr>
      <w:r>
        <w:t>IA Bulk — Enfoques emocionales</w:t>
      </w:r>
    </w:p>
    <w:p/>
    <w:p>
      <w:pPr>
        <w:pStyle w:val="ListBullet"/>
      </w:pPr>
      <w:r>
        <w:t>Control (control sobre el caos)**:</w:t>
      </w:r>
    </w:p>
    <w:p>
      <w:pPr>
        <w:pStyle w:val="ListBullet"/>
      </w:pPr>
      <w:r>
        <w:t>S1: "Domina tu documentación"</w:t>
      </w:r>
    </w:p>
    <w:p>
      <w:pPr>
        <w:pStyle w:val="ListBullet"/>
      </w:pPr>
      <w:r>
        <w:t>S2: "Versionado, aprobaciones, control total"</w:t>
      </w:r>
    </w:p>
    <w:p>
      <w:pPr>
        <w:pStyle w:val="ListBullet"/>
      </w:pPr>
      <w:r>
        <w:t>S3: "Solicita demo"</w:t>
      </w:r>
    </w:p>
    <w:p/>
    <w:p>
      <w:pPr>
        <w:pStyle w:val="ListBullet"/>
      </w:pPr>
      <w:r>
        <w:t>Efficiency (eficiencia personal)**:</w:t>
      </w:r>
    </w:p>
    <w:p>
      <w:pPr>
        <w:pStyle w:val="ListBullet"/>
      </w:pPr>
      <w:r>
        <w:t>S1: "10× más rápido. Mismo resultado."</w:t>
      </w:r>
    </w:p>
    <w:p>
      <w:pPr>
        <w:pStyle w:val="ListBullet"/>
      </w:pPr>
      <w:r>
        <w:t>S2: "Ahorra horas. Enfócate en lo importante."</w:t>
      </w:r>
    </w:p>
    <w:p>
      <w:pPr>
        <w:pStyle w:val="ListBullet"/>
      </w:pPr>
      <w:r>
        <w:t>S3: "Prueba gratuita"</w:t>
      </w:r>
    </w:p>
    <w:p/>
    <w:p>
      <w:pPr>
        <w:pStyle w:val="ListBullet"/>
      </w:pPr>
      <w:r>
        <w:t>Clarity (claridad organizacional)**:</w:t>
      </w:r>
    </w:p>
    <w:p>
      <w:pPr>
        <w:pStyle w:val="ListBullet"/>
      </w:pPr>
      <w:r>
        <w:t>S1: "Estandariza sin perder flexibilidad"</w:t>
      </w:r>
    </w:p>
    <w:p>
      <w:pPr>
        <w:pStyle w:val="ListBullet"/>
      </w:pPr>
      <w:r>
        <w:t>S2: "Una fuente de verdad para todos"</w:t>
      </w:r>
    </w:p>
    <w:p>
      <w:pPr>
        <w:pStyle w:val="ListBullet"/>
      </w:pPr>
      <w:r>
        <w:t>S3: "Ver cómo funciona"</w:t>
      </w:r>
    </w:p>
    <w:p/>
    <w:p/>
    <w:p>
      <w:pPr>
        <w:pStyle w:val="Heading2"/>
      </w:pPr>
      <w:r>
        <w:t>⚡ Optimizaciones de Rendimiento</w:t>
      </w:r>
    </w:p>
    <w:p/>
    <w:p>
      <w:pPr>
        <w:pStyle w:val="Heading3"/>
      </w:pPr>
      <w:r>
        <w:t>Mejoras de velocidad de carga</w:t>
      </w:r>
    </w:p>
    <w:p/>
    <w:p>
      <w:pPr>
        <w:pStyle w:val="ListBullet"/>
      </w:pPr>
      <w:r>
        <w:t>Imágenes**:</w:t>
      </w:r>
    </w:p>
    <w:p>
      <w:pPr>
        <w:pStyle w:val="ListBullet"/>
      </w:pPr>
      <w:r>
        <w:t>Comprimir PNG con TinyPNG o ImageOptim (&lt;200KB por slide)</w:t>
      </w:r>
    </w:p>
    <w:p>
      <w:pPr>
        <w:pStyle w:val="ListBullet"/>
      </w:pPr>
      <w:r>
        <w:t>Usar WebP cuando sea posible (calidad 85%, fallback PNG)</w:t>
      </w:r>
    </w:p>
    <w:p>
      <w:pPr>
        <w:pStyle w:val="ListBullet"/>
      </w:pPr>
      <w:r>
        <w:t>Lazy loading en landing pages (cargar carruseles después del fold)</w:t>
      </w:r>
    </w:p>
    <w:p/>
    <w:p>
      <w:pPr>
        <w:pStyle w:val="ListBullet"/>
      </w:pPr>
      <w:r>
        <w:t>Landing Pages**:</w:t>
      </w:r>
    </w:p>
    <w:p>
      <w:pPr>
        <w:pStyle w:val="ListBullet"/>
      </w:pPr>
      <w:r>
        <w:t>Minificar CSS/JS</w:t>
      </w:r>
    </w:p>
    <w:p>
      <w:pPr>
        <w:pStyle w:val="ListBullet"/>
      </w:pPr>
      <w:r>
        <w:t>Usar CDN para assets estáticos (Cloudflare, AWS CloudFront)</w:t>
      </w:r>
    </w:p>
    <w:p>
      <w:pPr>
        <w:pStyle w:val="ListBullet"/>
      </w:pPr>
      <w:r>
        <w:t>Preload critical resources (fonts, logo)</w:t>
      </w:r>
    </w:p>
    <w:p/>
    <w:p>
      <w:pPr>
        <w:pStyle w:val="ListBullet"/>
      </w:pPr>
      <w:r>
        <w:t>Meta tags optimizados**:</w:t>
      </w:r>
    </w:p>
    <w:p>
      <w:r>
        <w:t>```html</w:t>
      </w:r>
    </w:p>
    <w:p>
      <w:r>
        <w:t>&lt;!-- Open Graph para Instagram/Facebook --&gt;</w:t>
      </w:r>
    </w:p>
    <w:p>
      <w:r>
        <w:t>&lt;meta property="og:image" content="https://tusitio.com/carrusel-curso-ia-s1.png" /&gt;</w:t>
      </w:r>
    </w:p>
    <w:p>
      <w:r>
        <w:t>&lt;meta property="og:image:width" content="1080" /&gt;</w:t>
      </w:r>
    </w:p>
    <w:p>
      <w:r>
        <w:t>&lt;meta property="og:image:height" content="1080" /&gt;</w:t>
      </w:r>
    </w:p>
    <w:p>
      <w:r>
        <w:t>&lt;meta property="og:description" content="Domina IA aplicada en semanas. Clases prácticas + webinars en vivo." /&gt;</w:t>
      </w:r>
    </w:p>
    <w:p>
      <w:r>
        <w:t>```</w:t>
      </w:r>
    </w:p>
    <w:p/>
    <w:p>
      <w:pPr>
        <w:pStyle w:val="Heading3"/>
      </w:pPr>
      <w:r>
        <w:t>Optimización de conversión (CRO)</w:t>
      </w:r>
    </w:p>
    <w:p/>
    <w:p>
      <w:pPr>
        <w:pStyle w:val="ListBullet"/>
      </w:pPr>
      <w:r>
        <w:t>Above the fold** (primeros 600px):</w:t>
      </w:r>
    </w:p>
    <w:p>
      <w:pPr>
        <w:pStyle w:val="ListBullet"/>
      </w:pPr>
      <w:r>
        <w:t>H1 visible sin scroll</w:t>
      </w:r>
    </w:p>
    <w:p>
      <w:pPr>
        <w:pStyle w:val="ListBullet"/>
      </w:pPr>
      <w:r>
        <w:t>CTA principal visible (mínimo 50% del viewport)</w:t>
      </w:r>
    </w:p>
    <w:p>
      <w:pPr>
        <w:pStyle w:val="ListBullet"/>
      </w:pPr>
      <w:r>
        <w:t>Prueba social (logo cliente o testimonio corto)</w:t>
      </w:r>
    </w:p>
    <w:p/>
    <w:p>
      <w:pPr>
        <w:pStyle w:val="ListBullet"/>
      </w:pPr>
      <w:r>
        <w:t>Formularios**:</w:t>
      </w:r>
    </w:p>
    <w:p>
      <w:pPr>
        <w:pStyle w:val="ListBullet"/>
      </w:pPr>
      <w:r>
        <w:t>Máximo 3 campos visibles (resto en segundo paso)</w:t>
      </w:r>
    </w:p>
    <w:p>
      <w:pPr>
        <w:pStyle w:val="ListBullet"/>
      </w:pPr>
      <w:r>
        <w:t>Placeholder texto claro ("tu@email.com" vs "Email")</w:t>
      </w:r>
    </w:p>
    <w:p>
      <w:pPr>
        <w:pStyle w:val="ListBullet"/>
      </w:pPr>
      <w:r>
        <w:t>Validación en tiempo real (no esperar submit)</w:t>
      </w:r>
    </w:p>
    <w:p>
      <w:pPr>
        <w:pStyle w:val="ListBullet"/>
      </w:pPr>
      <w:r>
        <w:t>Mensaje de error claro ("Email inválido" vs "Error")</w:t>
      </w:r>
    </w:p>
    <w:p/>
    <w:p>
      <w:pPr>
        <w:pStyle w:val="ListBullet"/>
      </w:pPr>
      <w:r>
        <w:t>Micro-interacciones**:</w:t>
      </w:r>
    </w:p>
    <w:p>
      <w:pPr>
        <w:pStyle w:val="ListBullet"/>
      </w:pPr>
      <w:r>
        <w:t>Hover en CTA (sombra más fuerte, scale 1.02)</w:t>
      </w:r>
    </w:p>
    <w:p>
      <w:pPr>
        <w:pStyle w:val="ListBullet"/>
      </w:pPr>
      <w:r>
        <w:t>Loading state en botón (spinner + texto "Procesando...")</w:t>
      </w:r>
    </w:p>
    <w:p>
      <w:pPr>
        <w:pStyle w:val="ListBullet"/>
      </w:pPr>
      <w:r>
        <w:t>Success state claro (checkmark + "¡Gracias!")</w:t>
      </w:r>
    </w:p>
    <w:p/>
    <w:p/>
    <w:p>
      <w:pPr>
        <w:pStyle w:val="Heading2"/>
      </w:pPr>
      <w:r>
        <w:t>⚖️ Compliance y Mejores Prácticas Legales</w:t>
      </w:r>
    </w:p>
    <w:p/>
    <w:p>
      <w:pPr>
        <w:pStyle w:val="Heading3"/>
      </w:pPr>
      <w:r>
        <w:t>Disclaimer de métricas</w:t>
      </w:r>
    </w:p>
    <w:p/>
    <w:p>
      <w:pPr>
        <w:pStyle w:val="ListBullet"/>
      </w:pPr>
      <w:r>
        <w:t>Requerido cuando uses datos/porcentajes**:</w:t>
      </w:r>
    </w:p>
    <w:p>
      <w:r>
        <w:t>```</w:t>
      </w:r>
    </w:p>
    <w:p>
      <w:pPr>
        <w:pStyle w:val="ListBullet"/>
      </w:pPr>
      <w:r>
        <w:t>Resultados basados en casos de estudio. Pueden variar según industria,</w:t>
      </w:r>
    </w:p>
    <w:p>
      <w:r>
        <w:t>tamaño de empresa y implementación individual.</w:t>
      </w:r>
    </w:p>
    <w:p>
      <w:r>
        <w:t>```</w:t>
      </w:r>
    </w:p>
    <w:p/>
    <w:p>
      <w:pPr>
        <w:pStyle w:val="ListBullet"/>
      </w:pPr>
      <w:r>
        <w:t>Tamaño mínimo**: 12px, contraste ≥4.5:1</w:t>
      </w:r>
    </w:p>
    <w:p/>
    <w:p>
      <w:pPr>
        <w:pStyle w:val="Heading3"/>
      </w:pPr>
      <w:r>
        <w:t>GDPR/CCPA (si capturas datos de EU/US)</w:t>
      </w:r>
    </w:p>
    <w:p/>
    <w:p>
      <w:pPr>
        <w:pStyle w:val="ListBullet"/>
      </w:pPr>
      <w:r>
        <w:t>Checklist**:</w:t>
      </w:r>
    </w:p>
    <w:p>
      <w:pPr>
        <w:pStyle w:val="ListBullet"/>
      </w:pPr>
      <w:r>
        <w:t>[ ] Checkbox de consentimiento explícito en formularios</w:t>
      </w:r>
    </w:p>
    <w:p>
      <w:pPr>
        <w:pStyle w:val="ListBullet"/>
      </w:pPr>
      <w:r>
        <w:t>[ ] Política de privacidad link visible</w:t>
      </w:r>
    </w:p>
    <w:p>
      <w:pPr>
        <w:pStyle w:val="ListBullet"/>
      </w:pPr>
      <w:r>
        <w:t>[ ] Opción de opt-out clara</w:t>
      </w:r>
    </w:p>
    <w:p>
      <w:pPr>
        <w:pStyle w:val="ListBullet"/>
      </w:pPr>
      <w:r>
        <w:t>[ ] Campos UTM no son PII (no requieren consentimiento especial)</w:t>
      </w:r>
    </w:p>
    <w:p/>
    <w:p>
      <w:pPr>
        <w:pStyle w:val="ListBullet"/>
      </w:pPr>
      <w:r>
        <w:t>Texto sugerido (checkbox)**:</w:t>
      </w:r>
    </w:p>
    <w:p>
      <w:r>
        <w:t>```</w:t>
      </w:r>
    </w:p>
    <w:p>
      <w:r>
        <w:t>☐ Acepto recibir comunicaciones de marketing y acepto la</w:t>
      </w:r>
    </w:p>
    <w:p>
      <w:r>
        <w:t>[Política de Privacidad](#). Puedo darme de baja en cualquier momento.</w:t>
      </w:r>
    </w:p>
    <w:p>
      <w:r>
        <w:t>```</w:t>
      </w:r>
    </w:p>
    <w:p/>
    <w:p>
      <w:pPr>
        <w:pStyle w:val="Heading3"/>
      </w:pPr>
      <w:r>
        <w:t>Límites de promesas</w:t>
      </w:r>
    </w:p>
    <w:p/>
    <w:p>
      <w:pPr>
        <w:pStyle w:val="ListBullet"/>
      </w:pPr>
      <w:r>
        <w:t>Evitar**:</w:t>
      </w:r>
    </w:p>
    <w:p>
      <w:pPr>
        <w:pStyle w:val="ListBullet"/>
      </w:pPr>
      <w:r>
        <w:t>❌ "Garantizamos +34% conversiones"</w:t>
      </w:r>
    </w:p>
    <w:p>
      <w:pPr>
        <w:pStyle w:val="ListBullet"/>
      </w:pPr>
      <w:r>
        <w:t>❌ "100% de los alumnos obtienen certificado"</w:t>
      </w:r>
    </w:p>
    <w:p>
      <w:pPr>
        <w:pStyle w:val="ListBullet"/>
      </w:pPr>
      <w:r>
        <w:t>❌ "Sin riesgos"</w:t>
      </w:r>
    </w:p>
    <w:p/>
    <w:p>
      <w:pPr>
        <w:pStyle w:val="ListBullet"/>
      </w:pPr>
      <w:r>
        <w:t>Usar**:</w:t>
      </w:r>
    </w:p>
    <w:p>
      <w:pPr>
        <w:pStyle w:val="ListBullet"/>
      </w:pPr>
      <w:r>
        <w:t>✅ "Hasta +34% conversiones (casos promedio)"</w:t>
      </w:r>
    </w:p>
    <w:p>
      <w:pPr>
        <w:pStyle w:val="ListBullet"/>
      </w:pPr>
      <w:r>
        <w:t>✅ "Certificado al completar el curso"</w:t>
      </w:r>
    </w:p>
    <w:p>
      <w:pPr>
        <w:pStyle w:val="ListBullet"/>
      </w:pPr>
      <w:r>
        <w:t>✅ "Prueba gratuita sin tarjeta"</w:t>
      </w:r>
    </w:p>
    <w:p/>
    <w:p/>
    <w:p>
      <w:pPr>
        <w:pStyle w:val="Heading2"/>
      </w:pPr>
      <w:r>
        <w:t>🎯 Segmentación Avanzada y Retargeting</w:t>
      </w:r>
    </w:p>
    <w:p/>
    <w:p>
      <w:pPr>
        <w:pStyle w:val="Heading3"/>
      </w:pPr>
      <w:r>
        <w:t>Audiencias por comportamiento (Meta Ads)</w:t>
      </w:r>
    </w:p>
    <w:p/>
    <w:p>
      <w:pPr>
        <w:pStyle w:val="ListBullet"/>
      </w:pPr>
      <w:r>
        <w:t>Audiencia 1: Engagers del carrusel** (últimos 30 días)</w:t>
      </w:r>
    </w:p>
    <w:p>
      <w:pPr>
        <w:pStyle w:val="ListBullet"/>
      </w:pPr>
      <w:r>
        <w:t>Personas que dieron like, comentario o guardaron</w:t>
      </w:r>
    </w:p>
    <w:p>
      <w:pPr>
        <w:pStyle w:val="ListBullet"/>
      </w:pPr>
      <w:r>
        <w:t>Excluir: Convertidos (visitantes de landing con `utm_content`)</w:t>
      </w:r>
    </w:p>
    <w:p>
      <w:pPr>
        <w:pStyle w:val="ListBullet"/>
      </w:pPr>
      <w:r>
        <w:t>Acción: Mostrar variante del carrusel con CTA más directo</w:t>
      </w:r>
    </w:p>
    <w:p/>
    <w:p>
      <w:pPr>
        <w:pStyle w:val="ListBullet"/>
      </w:pPr>
      <w:r>
        <w:t>Audiencia 2: Clickers no convertidos** (últimos 14 días)</w:t>
      </w:r>
    </w:p>
    <w:p>
      <w:pPr>
        <w:pStyle w:val="ListBullet"/>
      </w:pPr>
      <w:r>
        <w:t>Visitantes de landing que no completaron formulario</w:t>
      </w:r>
    </w:p>
    <w:p>
      <w:pPr>
        <w:pStyle w:val="ListBullet"/>
      </w:pPr>
      <w:r>
        <w:t>Excluir: Convertidos (completaron form)</w:t>
      </w:r>
    </w:p>
    <w:p>
      <w:pPr>
        <w:pStyle w:val="ListBullet"/>
      </w:pPr>
      <w:r>
        <w:t>Acción: Mostrar testimonio o caso de uso específico</w:t>
      </w:r>
    </w:p>
    <w:p/>
    <w:p>
      <w:pPr>
        <w:pStyle w:val="ListBullet"/>
      </w:pPr>
      <w:r>
        <w:t>Audiencia 3: Visitantes de pricing** (últimos 7 días)</w:t>
      </w:r>
    </w:p>
    <w:p>
      <w:pPr>
        <w:pStyle w:val="ListBullet"/>
      </w:pPr>
      <w:r>
        <w:t>Usuarios que visitaron página de precios</w:t>
      </w:r>
    </w:p>
    <w:p>
      <w:pPr>
        <w:pStyle w:val="ListBullet"/>
      </w:pPr>
      <w:r>
        <w:t>Acción: Mostrar oferta especial o demo personalizada</w:t>
      </w:r>
    </w:p>
    <w:p/>
    <w:p>
      <w:pPr>
        <w:pStyle w:val="Heading3"/>
      </w:pPr>
      <w:r>
        <w:t>Lookalike audiences (Meta Ads)</w:t>
      </w:r>
    </w:p>
    <w:p/>
    <w:p>
      <w:pPr>
        <w:pStyle w:val="ListBullet"/>
      </w:pPr>
      <w:r>
        <w:t>Seed audience**: Convertidos últimos 90 días (mínimo 100 personas)</w:t>
      </w:r>
    </w:p>
    <w:p>
      <w:pPr>
        <w:pStyle w:val="ListBullet"/>
      </w:pPr>
      <w:r>
        <w:t>Similarity: 1% (más similar, alcance menor) o 2-3% (más amplio)</w:t>
      </w:r>
    </w:p>
    <w:p>
      <w:pPr>
        <w:pStyle w:val="ListBullet"/>
      </w:pPr>
      <w:r>
        <w:t>Ubicación: País objetivo</w:t>
      </w:r>
    </w:p>
    <w:p>
      <w:pPr>
        <w:pStyle w:val="ListBullet"/>
      </w:pPr>
      <w:r>
        <w:t>Excluir: Seed audience original</w:t>
      </w:r>
    </w:p>
    <w:p/>
    <w:p>
      <w:pPr>
        <w:pStyle w:val="ListBullet"/>
      </w:pPr>
      <w:r>
        <w:t>Uso**: Campaña de adquisición con presupuesto mayor</w:t>
      </w:r>
    </w:p>
    <w:p/>
    <w:p>
      <w:pPr>
        <w:pStyle w:val="Heading3"/>
      </w:pPr>
      <w:r>
        <w:t>Retargeting por email (CRM workflows)</w:t>
      </w:r>
    </w:p>
    <w:p/>
    <w:p>
      <w:pPr>
        <w:pStyle w:val="ListBullet"/>
      </w:pPr>
      <w:r>
        <w:t>Trigger**: Click en carrusel → visita landing → no completa form</w:t>
      </w:r>
    </w:p>
    <w:p/>
    <w:p>
      <w:pPr>
        <w:pStyle w:val="ListBullet"/>
      </w:pPr>
      <w:r>
        <w:t>Workflow (HubSpot/ActiveCampaign)**:</w:t>
      </w:r>
    </w:p>
    <w:p/>
    <w:p>
      <w:r>
        <w:t>1. **Email 1** (30 min después):</w:t>
      </w:r>
    </w:p>
    <w:p>
      <w:pPr>
        <w:pStyle w:val="ListBullet"/>
      </w:pPr>
      <w:r>
        <w:t>Asunto: "¿Alguna duda sobre [Producto]?"</w:t>
      </w:r>
    </w:p>
    <w:p>
      <w:pPr>
        <w:pStyle w:val="ListBullet"/>
      </w:pPr>
      <w:r>
        <w:t>Cuerpo: Preguntas frecuentes + CTA "Ver demo"</w:t>
      </w:r>
    </w:p>
    <w:p/>
    <w:p>
      <w:r>
        <w:t>2. **Email 2** (24 horas después):</w:t>
      </w:r>
    </w:p>
    <w:p>
      <w:pPr>
        <w:pStyle w:val="ListBullet"/>
      </w:pPr>
      <w:r>
        <w:t>Asunto: "Te esperamos — Oferta especial"</w:t>
      </w:r>
    </w:p>
    <w:p>
      <w:pPr>
        <w:pStyle w:val="ListBullet"/>
      </w:pPr>
      <w:r>
        <w:t>Cuerpo: Beneficio principal + urgencia + CTA</w:t>
      </w:r>
    </w:p>
    <w:p/>
    <w:p>
      <w:r>
        <w:t>3. **Email 3** (72 horas después):</w:t>
      </w:r>
    </w:p>
    <w:p>
      <w:pPr>
        <w:pStyle w:val="ListBullet"/>
      </w:pPr>
      <w:r>
        <w:t>Asunto: "Última oportunidad — [Oferta]"</w:t>
      </w:r>
    </w:p>
    <w:p>
      <w:pPr>
        <w:pStyle w:val="ListBullet"/>
      </w:pPr>
      <w:r>
        <w:t>Cuerpo: Escasez + testimonio + CTA final</w:t>
      </w:r>
    </w:p>
    <w:p/>
    <w:p>
      <w:pPr>
        <w:pStyle w:val="ListBullet"/>
      </w:pPr>
      <w:r>
        <w:t>Desactivar workflow** si el contacto:</w:t>
      </w:r>
    </w:p>
    <w:p>
      <w:pPr>
        <w:pStyle w:val="ListBullet"/>
      </w:pPr>
      <w:r>
        <w:t>Completa formulario</w:t>
      </w:r>
    </w:p>
    <w:p>
      <w:pPr>
        <w:pStyle w:val="ListBullet"/>
      </w:pPr>
      <w:r>
        <w:t>Se da de baja</w:t>
      </w:r>
    </w:p>
    <w:p>
      <w:pPr>
        <w:pStyle w:val="ListBullet"/>
      </w:pPr>
      <w:r>
        <w:t>Ya es cliente</w:t>
      </w:r>
    </w:p>
    <w:p/>
    <w:p/>
    <w:p>
      <w:pPr>
        <w:pStyle w:val="Heading2"/>
      </w:pPr>
      <w:r>
        <w:t>🔗 Integraciones Específicas (según TOOLS_CRM_COMPARISON.md)</w:t>
      </w:r>
    </w:p>
    <w:p/>
    <w:p>
      <w:pPr>
        <w:pStyle w:val="Heading3"/>
      </w:pPr>
      <w:r>
        <w:t>HubSpot — Campos y workflows</w:t>
      </w:r>
    </w:p>
    <w:p/>
    <w:p>
      <w:pPr>
        <w:pStyle w:val="ListBullet"/>
      </w:pPr>
      <w:r>
        <w:t>Campos personalizados a crear** (Settings → Properties):</w:t>
      </w:r>
    </w:p>
    <w:p>
      <w:r>
        <w:t>```</w:t>
      </w:r>
    </w:p>
    <w:p>
      <w:r>
        <w:t>utm_source (Single-line text)</w:t>
      </w:r>
    </w:p>
    <w:p>
      <w:r>
        <w:t>utm_medium (Single-line text)</w:t>
      </w:r>
    </w:p>
    <w:p>
      <w:r>
        <w:t>utm_campaign (Single-line text)</w:t>
      </w:r>
    </w:p>
    <w:p>
      <w:r>
        <w:t>utm_content (Single-line text)</w:t>
      </w:r>
    </w:p>
    <w:p>
      <w:r>
        <w:t>utm_term (Single-line text)</w:t>
      </w:r>
    </w:p>
    <w:p>
      <w:r>
        <w:t>first_utm_source (Single-line text)</w:t>
      </w:r>
    </w:p>
    <w:p>
      <w:r>
        <w:t>first_utm_medium (Single-line text)</w:t>
      </w:r>
    </w:p>
    <w:p>
      <w:r>
        <w:t>first_utm_campaign (Single-line text)</w:t>
      </w:r>
    </w:p>
    <w:p>
      <w:r>
        <w:t>last_utm_source (Single-line text)</w:t>
      </w:r>
    </w:p>
    <w:p>
      <w:r>
        <w:t>last_utm_medium (Single-line text)</w:t>
      </w:r>
    </w:p>
    <w:p>
      <w:r>
        <w:t>last_utm_campaign (Single-line text)</w:t>
      </w:r>
    </w:p>
    <w:p>
      <w:r>
        <w:t>landing_url (Single-line text)</w:t>
      </w:r>
    </w:p>
    <w:p>
      <w:r>
        <w:t>referrer_url (Single-line text)</w:t>
      </w:r>
    </w:p>
    <w:p>
      <w:r>
        <w:t>```</w:t>
      </w:r>
    </w:p>
    <w:p/>
    <w:p>
      <w:pPr>
        <w:pStyle w:val="ListBullet"/>
      </w:pPr>
      <w:r>
        <w:t>Workflow automático**:</w:t>
      </w:r>
    </w:p>
    <w:p>
      <w:pPr>
        <w:pStyle w:val="ListBullet"/>
      </w:pPr>
      <w:r>
        <w:t>Trigger: Form submission (o Lead Ads)</w:t>
      </w:r>
    </w:p>
    <w:p>
      <w:pPr>
        <w:pStyle w:val="ListBullet"/>
      </w:pPr>
      <w:r>
        <w:t>Acción 1: Si `first_utm_source` vacío → setear `utm_source` a `first_utm_source`</w:t>
      </w:r>
    </w:p>
    <w:p>
      <w:pPr>
        <w:pStyle w:val="ListBullet"/>
      </w:pPr>
      <w:r>
        <w:t>Acción 2: Siempre setear `last_utm_*` con valores actuales</w:t>
      </w:r>
    </w:p>
    <w:p>
      <w:pPr>
        <w:pStyle w:val="ListBullet"/>
      </w:pPr>
      <w:r>
        <w:t>Acción 3: Asignar owner según `utm_campaign` (propiedad "Owner Assignment Rules")</w:t>
      </w:r>
    </w:p>
    <w:p/>
    <w:p>
      <w:pPr>
        <w:pStyle w:val="Heading3"/>
      </w:pPr>
      <w:r>
        <w:t>Pipedrive — Custom fields y automation</w:t>
      </w:r>
    </w:p>
    <w:p/>
    <w:p>
      <w:pPr>
        <w:pStyle w:val="ListBullet"/>
      </w:pPr>
      <w:r>
        <w:t>Custom fields** (Settings → Fields):</w:t>
      </w:r>
    </w:p>
    <w:p>
      <w:pPr>
        <w:pStyle w:val="ListBullet"/>
      </w:pPr>
      <w:r>
        <w:t>Crear en Person y Deal (para reportar por deal)</w:t>
      </w:r>
    </w:p>
    <w:p>
      <w:pPr>
        <w:pStyle w:val="ListBullet"/>
      </w:pPr>
      <w:r>
        <w:t>Tipo: Text para todos los campos UTM</w:t>
      </w:r>
    </w:p>
    <w:p/>
    <w:p>
      <w:pPr>
        <w:pStyle w:val="ListBullet"/>
      </w:pPr>
      <w:r>
        <w:t>Automation** (Workflow):</w:t>
      </w:r>
    </w:p>
    <w:p>
      <w:pPr>
        <w:pStyle w:val="ListBullet"/>
      </w:pPr>
      <w:r>
        <w:t>Trigger: Person created (con `utm_campaign`)</w:t>
      </w:r>
    </w:p>
    <w:p>
      <w:pPr>
        <w:pStyle w:val="ListBullet"/>
      </w:pPr>
      <w:r>
        <w:t>Acción: Crear Deal automático + copiar campos UTM de Person a Deal</w:t>
      </w:r>
    </w:p>
    <w:p>
      <w:pPr>
        <w:pStyle w:val="ListBullet"/>
      </w:pPr>
      <w:r>
        <w:t>Etapa inicial: "Nuevo" o "Calificando"</w:t>
      </w:r>
    </w:p>
    <w:p/>
    <w:p>
      <w:pPr>
        <w:pStyle w:val="Heading3"/>
      </w:pPr>
      <w:r>
        <w:t>ActiveCampaign — Tags y automations</w:t>
      </w:r>
    </w:p>
    <w:p/>
    <w:p>
      <w:pPr>
        <w:pStyle w:val="ListBullet"/>
      </w:pPr>
      <w:r>
        <w:t>Tags sugeridos**:</w:t>
      </w:r>
    </w:p>
    <w:p>
      <w:pPr>
        <w:pStyle w:val="ListBullet"/>
      </w:pPr>
      <w:r>
        <w:t>`utm_campaign:curso_ia_webinars_2025-11`</w:t>
      </w:r>
    </w:p>
    <w:p>
      <w:pPr>
        <w:pStyle w:val="ListBullet"/>
      </w:pPr>
      <w:r>
        <w:t>`utm_content:slide1_v1`</w:t>
      </w:r>
    </w:p>
    <w:p>
      <w:pPr>
        <w:pStyle w:val="ListBullet"/>
      </w:pPr>
      <w:r>
        <w:t>`utm_source:instagram`</w:t>
      </w:r>
    </w:p>
    <w:p>
      <w:pPr>
        <w:pStyle w:val="ListBullet"/>
      </w:pPr>
      <w:r>
        <w:t>`utm_medium:carrusel`</w:t>
      </w:r>
    </w:p>
    <w:p/>
    <w:p>
      <w:pPr>
        <w:pStyle w:val="ListBullet"/>
      </w:pPr>
      <w:r>
        <w:t>Automation**:</w:t>
      </w:r>
    </w:p>
    <w:p>
      <w:pPr>
        <w:pStyle w:val="ListBullet"/>
      </w:pPr>
      <w:r>
        <w:t>Trigger: Form submit (con UTMs en hidden fields)</w:t>
      </w:r>
    </w:p>
    <w:p>
      <w:pPr>
        <w:pStyle w:val="ListBullet"/>
      </w:pPr>
      <w:r>
        <w:t>Acción 1: Agregar tags según `utm_campaign` y `utm_content`</w:t>
      </w:r>
    </w:p>
    <w:p>
      <w:pPr>
        <w:pStyle w:val="ListBullet"/>
      </w:pPr>
      <w:r>
        <w:t>Acción 2: Enviar a lista/segmento según tags</w:t>
      </w:r>
    </w:p>
    <w:p>
      <w:pPr>
        <w:pStyle w:val="ListBullet"/>
      </w:pPr>
      <w:r>
        <w:t>Acción 3: Enviar email bienvenida con delay 5 minutos</w:t>
      </w:r>
    </w:p>
    <w:p/>
    <w:p>
      <w:pPr>
        <w:pStyle w:val="ListBullet"/>
      </w:pPr>
      <w:r>
        <w:t>Campos personalizados** (Settings → Fields):</w:t>
      </w:r>
    </w:p>
    <w:p>
      <w:pPr>
        <w:pStyle w:val="ListBullet"/>
      </w:pPr>
      <w:r>
        <w:t>Mismo formato que HubSpot, usando `%UTM_SOURCE%` como nombre de campo</w:t>
      </w:r>
    </w:p>
    <w:p/>
    <w:p>
      <w:pPr>
        <w:pStyle w:val="Heading3"/>
      </w:pPr>
      <w:r>
        <w:t>Make/Zapier — Recetas listas</w:t>
      </w:r>
    </w:p>
    <w:p/>
    <w:p>
      <w:pPr>
        <w:pStyle w:val="ListBullet"/>
      </w:pPr>
      <w:r>
        <w:t>Receta 1: Form submit → HubSpot**</w:t>
      </w:r>
    </w:p>
    <w:p>
      <w:r>
        <w:t>```</w:t>
      </w:r>
    </w:p>
    <w:p>
      <w:r>
        <w:t>Trigger: Webflow/Typeform form submission</w:t>
      </w:r>
    </w:p>
    <w:p>
      <w:r>
        <w:t>Action 1: HubSpot Create/Update Contact</w:t>
      </w:r>
    </w:p>
    <w:p>
      <w:pPr>
        <w:pStyle w:val="ListBullet"/>
      </w:pPr>
      <w:r>
        <w:t>Map: email, firstname, lastname</w:t>
      </w:r>
    </w:p>
    <w:p>
      <w:pPr>
        <w:pStyle w:val="ListBullet"/>
      </w:pPr>
      <w:r>
        <w:t>Map: utm_source → utm_source</w:t>
      </w:r>
    </w:p>
    <w:p>
      <w:pPr>
        <w:pStyle w:val="ListBullet"/>
      </w:pPr>
      <w:r>
        <w:t>Map: utm_campaign → utm_campaign</w:t>
      </w:r>
    </w:p>
    <w:p>
      <w:pPr>
        <w:pStyle w:val="ListBullet"/>
      </w:pPr>
      <w:r>
        <w:t>Map: utm_content → utm_content</w:t>
      </w:r>
    </w:p>
    <w:p>
      <w:r>
        <w:t>Action 2: HubSpot Create Deal (opcional)</w:t>
      </w:r>
    </w:p>
    <w:p>
      <w:pPr>
        <w:pStyle w:val="ListBullet"/>
      </w:pPr>
      <w:r>
        <w:t>Title: "Demo [Producto] — [email]"</w:t>
      </w:r>
    </w:p>
    <w:p>
      <w:pPr>
        <w:pStyle w:val="ListBullet"/>
      </w:pPr>
      <w:r>
        <w:t>Stage: "Nuevo"</w:t>
      </w:r>
    </w:p>
    <w:p>
      <w:r>
        <w:t>Action 3: HubSpot Create Task</w:t>
      </w:r>
    </w:p>
    <w:p>
      <w:pPr>
        <w:pStyle w:val="ListBullet"/>
      </w:pPr>
      <w:r>
        <w:t>Title: "Follow-up carrusel"</w:t>
      </w:r>
    </w:p>
    <w:p>
      <w:pPr>
        <w:pStyle w:val="ListBullet"/>
      </w:pPr>
      <w:r>
        <w:t>Due date: +2 horas</w:t>
      </w:r>
    </w:p>
    <w:p>
      <w:r>
        <w:t>```</w:t>
      </w:r>
    </w:p>
    <w:p/>
    <w:p>
      <w:pPr>
        <w:pStyle w:val="ListBullet"/>
      </w:pPr>
      <w:r>
        <w:t>Receta 2: Bitly click → CRM**</w:t>
      </w:r>
    </w:p>
    <w:p>
      <w:r>
        <w:t>```</w:t>
      </w:r>
    </w:p>
    <w:p>
      <w:r>
        <w:t>Trigger: Bitly webhook (link_click event)</w:t>
      </w:r>
    </w:p>
    <w:p>
      <w:r>
        <w:t>Action 1: Parse URL → extraer UTMs</w:t>
      </w:r>
    </w:p>
    <w:p>
      <w:r>
        <w:t>Action 2: Buscar contacto por email (si disponible)</w:t>
      </w:r>
    </w:p>
    <w:p>
      <w:r>
        <w:t>Action 3: Update contacto con last_utm_*</w:t>
      </w:r>
    </w:p>
    <w:p>
      <w:r>
        <w:t>Action 4: Crear actividad/nota con timestamp</w:t>
      </w:r>
    </w:p>
    <w:p>
      <w:r>
        <w:t>```</w:t>
      </w:r>
    </w:p>
    <w:p/>
    <w:p>
      <w:pPr>
        <w:pStyle w:val="ListBullet"/>
      </w:pPr>
      <w:r>
        <w:t>Referencia completa**: Ver `TOOLS_CRM_COMPARISON.md` sección [Recetas Make/Zapier](#recetas-makezapier-plantillas)</w:t>
      </w:r>
    </w:p>
    <w:p/>
    <w:p/>
    <w:p>
      <w:pPr>
        <w:pStyle w:val="Heading2"/>
      </w:pPr>
      <w:r>
        <w:t>📈 Benchmarks de Industria (referencia)</w:t>
      </w:r>
    </w:p>
    <w:p/>
    <w:p>
      <w:pPr>
        <w:pStyle w:val="Heading3"/>
      </w:pPr>
      <w:r>
        <w:t>CTR promedio por plataforma (carruseles)</w:t>
      </w:r>
    </w:p>
    <w:p/>
    <w:p>
      <w:pPr>
        <w:pStyle w:val="ListBullet"/>
      </w:pPr>
      <w:r>
        <w:t>Instagram Feed**:</w:t>
      </w:r>
    </w:p>
    <w:p>
      <w:pPr>
        <w:pStyle w:val="ListBullet"/>
      </w:pPr>
      <w:r>
        <w:t>Orgánico: 0.5-1.5%</w:t>
      </w:r>
    </w:p>
    <w:p>
      <w:pPr>
        <w:pStyle w:val="ListBullet"/>
      </w:pPr>
      <w:r>
        <w:t>Ads: 1.5-3%</w:t>
      </w:r>
    </w:p>
    <w:p>
      <w:pPr>
        <w:pStyle w:val="ListBullet"/>
      </w:pPr>
      <w:r>
        <w:t>Carruseles: +20-30% vs single image</w:t>
      </w:r>
    </w:p>
    <w:p/>
    <w:p>
      <w:pPr>
        <w:pStyle w:val="ListBullet"/>
      </w:pPr>
      <w:r>
        <w:t>Facebook Feed**:</w:t>
      </w:r>
    </w:p>
    <w:p>
      <w:pPr>
        <w:pStyle w:val="ListBullet"/>
      </w:pPr>
      <w:r>
        <w:t>Orgánico: 0.3-1%</w:t>
      </w:r>
    </w:p>
    <w:p>
      <w:pPr>
        <w:pStyle w:val="ListBullet"/>
      </w:pPr>
      <w:r>
        <w:t>Ads: 1-2.5%</w:t>
      </w:r>
    </w:p>
    <w:p>
      <w:pPr>
        <w:pStyle w:val="ListBullet"/>
      </w:pPr>
      <w:r>
        <w:t>Carruseles: +15-25% vs single image</w:t>
      </w:r>
    </w:p>
    <w:p/>
    <w:p>
      <w:pPr>
        <w:pStyle w:val="ListBullet"/>
      </w:pPr>
      <w:r>
        <w:t>LinkedIn Feed**:</w:t>
      </w:r>
    </w:p>
    <w:p>
      <w:pPr>
        <w:pStyle w:val="ListBullet"/>
      </w:pPr>
      <w:r>
        <w:t>Orgánico: 0.5-2%</w:t>
      </w:r>
    </w:p>
    <w:p>
      <w:pPr>
        <w:pStyle w:val="ListBullet"/>
      </w:pPr>
      <w:r>
        <w:t>Ads: 1-3%</w:t>
      </w:r>
    </w:p>
    <w:p>
      <w:pPr>
        <w:pStyle w:val="ListBullet"/>
      </w:pPr>
      <w:r>
        <w:t>Carruseles: +10-20% vs single image</w:t>
      </w:r>
    </w:p>
    <w:p/>
    <w:p>
      <w:pPr>
        <w:pStyle w:val="ListBullet"/>
      </w:pPr>
      <w:r>
        <w:t>Stories**:</w:t>
      </w:r>
    </w:p>
    <w:p>
      <w:pPr>
        <w:pStyle w:val="ListBullet"/>
      </w:pPr>
      <w:r>
        <w:t>Swipe up: 2-5% (si cuenta verificada o ads)</w:t>
      </w:r>
    </w:p>
    <w:p>
      <w:pPr>
        <w:pStyle w:val="ListBullet"/>
      </w:pPr>
      <w:r>
        <w:t>Tap forward: 15-30% (skip)</w:t>
      </w:r>
    </w:p>
    <w:p/>
    <w:p>
      <w:pPr>
        <w:pStyle w:val="Heading3"/>
      </w:pPr>
      <w:r>
        <w:t>Tasa de conversión (carrusel → landing)</w:t>
      </w:r>
    </w:p>
    <w:p/>
    <w:p>
      <w:pPr>
        <w:pStyle w:val="ListBullet"/>
      </w:pPr>
      <w:r>
        <w:t>B2C (ecommerce, cursos)**:</w:t>
      </w:r>
    </w:p>
    <w:p>
      <w:pPr>
        <w:pStyle w:val="ListBullet"/>
      </w:pPr>
      <w:r>
        <w:t>Buena: 15-25%</w:t>
      </w:r>
    </w:p>
    <w:p>
      <w:pPr>
        <w:pStyle w:val="ListBullet"/>
      </w:pPr>
      <w:r>
        <w:t>Excelente: 25-40%</w:t>
      </w:r>
    </w:p>
    <w:p/>
    <w:p>
      <w:pPr>
        <w:pStyle w:val="ListBullet"/>
      </w:pPr>
      <w:r>
        <w:t>B2B (SaaS, servicios)**:</w:t>
      </w:r>
    </w:p>
    <w:p>
      <w:pPr>
        <w:pStyle w:val="ListBullet"/>
      </w:pPr>
      <w:r>
        <w:t>Buena: 10-20%</w:t>
      </w:r>
    </w:p>
    <w:p>
      <w:pPr>
        <w:pStyle w:val="ListBullet"/>
      </w:pPr>
      <w:r>
        <w:t>Excelente: 20-35%</w:t>
      </w:r>
    </w:p>
    <w:p/>
    <w:p>
      <w:pPr>
        <w:pStyle w:val="ListBullet"/>
      </w:pPr>
      <w:r>
        <w:t>Nota**: Depende de fricción del CTA ("Pruébalo gratis" &gt; "Solicita demo")</w:t>
      </w:r>
    </w:p>
    <w:p/>
    <w:p>
      <w:pPr>
        <w:pStyle w:val="Heading3"/>
      </w:pPr>
      <w:r>
        <w:t>Tiempo promedio en carrusel</w:t>
      </w:r>
    </w:p>
    <w:p/>
    <w:p>
      <w:pPr>
        <w:pStyle w:val="ListBullet"/>
      </w:pPr>
      <w:r>
        <w:t>Métrica saludable**:</w:t>
      </w:r>
    </w:p>
    <w:p>
      <w:pPr>
        <w:pStyle w:val="ListBullet"/>
      </w:pPr>
      <w:r>
        <w:t>≥5 segundos por slide (15s total)</w:t>
      </w:r>
    </w:p>
    <w:p>
      <w:pPr>
        <w:pStyle w:val="ListBullet"/>
      </w:pPr>
      <w:r>
        <w:t>≥60% llegan al slide 3</w:t>
      </w:r>
    </w:p>
    <w:p/>
    <w:p>
      <w:pPr>
        <w:pStyle w:val="ListBullet"/>
      </w:pPr>
      <w:r>
        <w:t>Señales de problema**:</w:t>
      </w:r>
    </w:p>
    <w:p>
      <w:pPr>
        <w:pStyle w:val="ListBullet"/>
      </w:pPr>
      <w:r>
        <w:t>&lt;3 segundos por slide → Hook débil</w:t>
      </w:r>
    </w:p>
    <w:p>
      <w:pPr>
        <w:pStyle w:val="ListBullet"/>
      </w:pPr>
      <w:r>
        <w:t>&lt;40% llegan al slide 3 → Contenido no relevante</w:t>
      </w:r>
    </w:p>
    <w:p/>
    <w:p/>
    <w:p>
      <w:pPr>
        <w:pStyle w:val="Heading2"/>
      </w:pPr>
      <w:r>
        <w:t>🎨 Templates de Diseño (variantes estacionales)</w:t>
      </w:r>
    </w:p>
    <w:p/>
    <w:p>
      <w:pPr>
        <w:pStyle w:val="Heading3"/>
      </w:pPr>
      <w:r>
        <w:t>Navidad/Fin de año</w:t>
      </w:r>
    </w:p>
    <w:p/>
    <w:p>
      <w:pPr>
        <w:pStyle w:val="ListBullet"/>
      </w:pPr>
      <w:r>
        <w:t>Colores**:</w:t>
      </w:r>
    </w:p>
    <w:p>
      <w:pPr>
        <w:pStyle w:val="ListBullet"/>
      </w:pPr>
      <w:r>
        <w:t>Acento: Verde (#22C55E) o rojo (#EF4444)</w:t>
      </w:r>
    </w:p>
    <w:p>
      <w:pPr>
        <w:pStyle w:val="ListBullet"/>
      </w:pPr>
      <w:r>
        <w:t>Fondo: Blanco (#FFFFFF) o gris claro (#F1F5F9)</w:t>
      </w:r>
    </w:p>
    <w:p>
      <w:pPr>
        <w:pStyle w:val="ListBullet"/>
      </w:pPr>
      <w:r>
        <w:t>Elementos: Estrellas, confeti sutil</w:t>
      </w:r>
    </w:p>
    <w:p/>
    <w:p>
      <w:pPr>
        <w:pStyle w:val="ListBullet"/>
      </w:pPr>
      <w:r>
        <w:t>Copy**:</w:t>
      </w:r>
    </w:p>
    <w:p>
      <w:pPr>
        <w:pStyle w:val="ListBullet"/>
      </w:pPr>
      <w:r>
        <w:t>"Termina el año dominando IA"</w:t>
      </w:r>
    </w:p>
    <w:p>
      <w:pPr>
        <w:pStyle w:val="ListBullet"/>
      </w:pPr>
      <w:r>
        <w:t>"Oferta especial — Hasta [fecha]"</w:t>
      </w:r>
    </w:p>
    <w:p>
      <w:pPr>
        <w:pStyle w:val="ListBullet"/>
      </w:pPr>
      <w:r>
        <w:t>"Últimos cupos del año"</w:t>
      </w:r>
    </w:p>
    <w:p/>
    <w:p>
      <w:pPr>
        <w:pStyle w:val="Heading3"/>
      </w:pPr>
      <w:r>
        <w:t>Año nuevo/Q1</w:t>
      </w:r>
    </w:p>
    <w:p/>
    <w:p>
      <w:pPr>
        <w:pStyle w:val="ListBullet"/>
      </w:pPr>
      <w:r>
        <w:t>Colores**:</w:t>
      </w:r>
    </w:p>
    <w:p>
      <w:pPr>
        <w:pStyle w:val="ListBullet"/>
      </w:pPr>
      <w:r>
        <w:t>Acento: Azul claro (#0EA5E9) o verde (#22C55E)</w:t>
      </w:r>
    </w:p>
    <w:p>
      <w:pPr>
        <w:pStyle w:val="ListBullet"/>
      </w:pPr>
      <w:r>
        <w:t>Fondo: Gradiente suave (azul → blanco)</w:t>
      </w:r>
    </w:p>
    <w:p/>
    <w:p>
      <w:pPr>
        <w:pStyle w:val="ListBullet"/>
      </w:pPr>
      <w:r>
        <w:t>Copy**:</w:t>
      </w:r>
    </w:p>
    <w:p>
      <w:pPr>
        <w:pStyle w:val="ListBullet"/>
      </w:pPr>
      <w:r>
        <w:t>"Tu meta 2025: Dominar IA"</w:t>
      </w:r>
    </w:p>
    <w:p>
      <w:pPr>
        <w:pStyle w:val="ListBullet"/>
      </w:pPr>
      <w:r>
        <w:t>"Empieza el año con certificación"</w:t>
      </w:r>
    </w:p>
    <w:p>
      <w:pPr>
        <w:pStyle w:val="ListBullet"/>
      </w:pPr>
      <w:r>
        <w:t>"Nuevo inicio — Nuevas habilidades"</w:t>
      </w:r>
    </w:p>
    <w:p/>
    <w:p>
      <w:pPr>
        <w:pStyle w:val="Heading3"/>
      </w:pPr>
      <w:r>
        <w:t>Black Friday/Cyber Monday</w:t>
      </w:r>
    </w:p>
    <w:p/>
    <w:p>
      <w:pPr>
        <w:pStyle w:val="ListBullet"/>
      </w:pPr>
      <w:r>
        <w:t>Colores**:</w:t>
      </w:r>
    </w:p>
    <w:p>
      <w:pPr>
        <w:pStyle w:val="ListBullet"/>
      </w:pPr>
      <w:r>
        <w:t>Acento: Naranja (#F97316) o rojo (#EF4444)</w:t>
      </w:r>
    </w:p>
    <w:p>
      <w:pPr>
        <w:pStyle w:val="ListBullet"/>
      </w:pPr>
      <w:r>
        <w:t>Fondo: Negro (#0B1220) o gris oscuro (#1F2937)</w:t>
      </w:r>
    </w:p>
    <w:p/>
    <w:p>
      <w:pPr>
        <w:pStyle w:val="ListBullet"/>
      </w:pPr>
      <w:r>
        <w:t>Copy**:</w:t>
      </w:r>
    </w:p>
    <w:p>
      <w:pPr>
        <w:pStyle w:val="ListBullet"/>
      </w:pPr>
      <w:r>
        <w:t>"Descuento -25% — Solo hoy"</w:t>
      </w:r>
    </w:p>
    <w:p>
      <w:pPr>
        <w:pStyle w:val="ListBullet"/>
      </w:pPr>
      <w:r>
        <w:t>"Oferta relámpago — [Hora]"</w:t>
      </w:r>
    </w:p>
    <w:p>
      <w:pPr>
        <w:pStyle w:val="ListBullet"/>
      </w:pPr>
      <w:r>
        <w:t>"Cupos limitados — No te quedes fuera"</w:t>
      </w:r>
    </w:p>
    <w:p/>
    <w:p/>
    <w:p>
      <w:pPr>
        <w:pStyle w:val="Heading2"/>
      </w:pPr>
      <w:r>
        <w:t>🔄 Flujo Completo End-to-End (checklist)</w:t>
      </w:r>
    </w:p>
    <w:p/>
    <w:p>
      <w:pPr>
        <w:pStyle w:val="Heading3"/>
      </w:pPr>
      <w:r>
        <w:t>Fase 1: Preparación (Semana -1)</w:t>
      </w:r>
    </w:p>
    <w:p/>
    <w:p>
      <w:pPr>
        <w:pStyle w:val="ListBullet"/>
      </w:pPr>
      <w:r>
        <w:t>[ ] Definir objetivos (conversiones, alcance, engagement)</w:t>
      </w:r>
    </w:p>
    <w:p>
      <w:pPr>
        <w:pStyle w:val="ListBullet"/>
      </w:pPr>
      <w:r>
        <w:t>[ ] Seleccionar carruseles a usar (3 productos)</w:t>
      </w:r>
    </w:p>
    <w:p>
      <w:pPr>
        <w:pStyle w:val="ListBullet"/>
      </w:pPr>
      <w:r>
        <w:t>[ ] Crear brief de diseño (colores, tipografías, logo)</w:t>
      </w:r>
    </w:p>
    <w:p>
      <w:pPr>
        <w:pStyle w:val="ListBullet"/>
      </w:pPr>
      <w:r>
        <w:t>[ ] Preparar copy final (texto exacto por slide)</w:t>
      </w:r>
    </w:p>
    <w:p/>
    <w:p>
      <w:pPr>
        <w:pStyle w:val="Heading3"/>
      </w:pPr>
      <w:r>
        <w:t>Fase 2: Diseño (Semana 0)</w:t>
      </w:r>
    </w:p>
    <w:p/>
    <w:p>
      <w:pPr>
        <w:pStyle w:val="ListBullet"/>
      </w:pPr>
      <w:r>
        <w:t>[ ] Crear artes en Figma/PSD (3 slides × 3 carruseles = 9 slides)</w:t>
      </w:r>
    </w:p>
    <w:p>
      <w:pPr>
        <w:pStyle w:val="ListBullet"/>
      </w:pPr>
      <w:r>
        <w:t>[ ] Generar variantes A/B (2 variantes por producto = 6 adicionales)</w:t>
      </w:r>
    </w:p>
    <w:p>
      <w:pPr>
        <w:pStyle w:val="ListBullet"/>
      </w:pPr>
      <w:r>
        <w:t>[ ] Export en 3 tamaños (1080×1080, 1080×1350, 1080×1920)</w:t>
      </w:r>
    </w:p>
    <w:p>
      <w:pPr>
        <w:pStyle w:val="ListBullet"/>
      </w:pPr>
      <w:r>
        <w:t>[ ] QA completo (contraste, texto, logo, safe areas)</w:t>
      </w:r>
    </w:p>
    <w:p/>
    <w:p>
      <w:pPr>
        <w:pStyle w:val="Heading3"/>
      </w:pPr>
      <w:r>
        <w:t>Fase 3: Setup Técnico (Semana 0)</w:t>
      </w:r>
    </w:p>
    <w:p/>
    <w:p>
      <w:pPr>
        <w:pStyle w:val="ListBullet"/>
      </w:pPr>
      <w:r>
        <w:t>[ ] Crear landing pages con formularios</w:t>
      </w:r>
    </w:p>
    <w:p>
      <w:pPr>
        <w:pStyle w:val="ListBullet"/>
      </w:pPr>
      <w:r>
        <w:t>[ ] Configurar campos UTM en CRM (HubSpot/Pipedrive/ActiveCampaign)</w:t>
      </w:r>
    </w:p>
    <w:p>
      <w:pPr>
        <w:pStyle w:val="ListBullet"/>
      </w:pPr>
      <w:r>
        <w:t>[ ] Crear workflows de automatización (Make/Zapier)</w:t>
      </w:r>
    </w:p>
    <w:p>
      <w:pPr>
        <w:pStyle w:val="ListBullet"/>
      </w:pPr>
      <w:r>
        <w:t>[ ] Configurar shortlinks (Bitly/Yourls) con UTMs</w:t>
      </w:r>
    </w:p>
    <w:p>
      <w:pPr>
        <w:pStyle w:val="ListBullet"/>
      </w:pPr>
      <w:r>
        <w:t>[ ] Setup tracking (GA4, Meta Events Manager)</w:t>
      </w:r>
    </w:p>
    <w:p/>
    <w:p>
      <w:pPr>
        <w:pStyle w:val="Heading3"/>
      </w:pPr>
      <w:r>
        <w:t>Fase 4: Publicación (Semana 1-4)</w:t>
      </w:r>
    </w:p>
    <w:p/>
    <w:p>
      <w:pPr>
        <w:pStyle w:val="ListBullet"/>
      </w:pPr>
      <w:r>
        <w:t>[ ] Publicar según calendario (ver [Calendario de Publicación](#-calendario-de-publicación-4-semanas))</w:t>
      </w:r>
    </w:p>
    <w:p>
      <w:pPr>
        <w:pStyle w:val="ListBullet"/>
      </w:pPr>
      <w:r>
        <w:t>[ ] Monitorear métricas diarias (CTR, engagement, conversiones)</w:t>
      </w:r>
    </w:p>
    <w:p>
      <w:pPr>
        <w:pStyle w:val="ListBullet"/>
      </w:pPr>
      <w:r>
        <w:t>[ ] Ajustar horarios según performance</w:t>
      </w:r>
    </w:p>
    <w:p>
      <w:pPr>
        <w:pStyle w:val="ListBullet"/>
      </w:pPr>
      <w:r>
        <w:t>[ ] Responder comentarios y DMs</w:t>
      </w:r>
    </w:p>
    <w:p/>
    <w:p>
      <w:pPr>
        <w:pStyle w:val="Heading3"/>
      </w:pPr>
      <w:r>
        <w:t>Fase 5: Optimización (Semana 2-4)</w:t>
      </w:r>
    </w:p>
    <w:p/>
    <w:p>
      <w:pPr>
        <w:pStyle w:val="ListBullet"/>
      </w:pPr>
      <w:r>
        <w:t>[ ] Analizar A/B tests (elegir ganadores)</w:t>
      </w:r>
    </w:p>
    <w:p>
      <w:pPr>
        <w:pStyle w:val="ListBullet"/>
      </w:pPr>
      <w:r>
        <w:t>[ ] Ajustar copy/visuales según feedback</w:t>
      </w:r>
    </w:p>
    <w:p>
      <w:pPr>
        <w:pStyle w:val="ListBullet"/>
      </w:pPr>
      <w:r>
        <w:t>[ ] Escalar variantes de mejor rendimiento</w:t>
      </w:r>
    </w:p>
    <w:p>
      <w:pPr>
        <w:pStyle w:val="ListBullet"/>
      </w:pPr>
      <w:r>
        <w:t>[ ] Retargeting a no convertidos</w:t>
      </w:r>
    </w:p>
    <w:p/>
    <w:p>
      <w:pPr>
        <w:pStyle w:val="Heading3"/>
      </w:pPr>
      <w:r>
        <w:t>Fase 6: Análisis (Semana 5)</w:t>
      </w:r>
    </w:p>
    <w:p/>
    <w:p>
      <w:pPr>
        <w:pStyle w:val="ListBullet"/>
      </w:pPr>
      <w:r>
        <w:t>[ ] Reporte final (KPIs, ROI, learnings)</w:t>
      </w:r>
    </w:p>
    <w:p>
      <w:pPr>
        <w:pStyle w:val="ListBullet"/>
      </w:pPr>
      <w:r>
        <w:t>[ ] Documentar qué funcionó y qué no</w:t>
      </w:r>
    </w:p>
    <w:p>
      <w:pPr>
        <w:pStyle w:val="ListBullet"/>
      </w:pPr>
      <w:r>
        <w:t>[ ] Preparar iteración siguiente (mejoras)</w:t>
      </w:r>
    </w:p>
    <w:p/>
    <w:p/>
    <w:p>
      <w:pPr>
        <w:pStyle w:val="Heading2"/>
      </w:pPr>
      <w:r>
        <w:t>📚 Glosario Rápido</w:t>
      </w:r>
    </w:p>
    <w:p/>
    <w:p>
      <w:pPr>
        <w:pStyle w:val="ListBullet"/>
      </w:pPr>
      <w:r>
        <w:t>**CTR (Click-Through Rate)**: Porcentaje de personas que clickean vs impresiones</w:t>
      </w:r>
    </w:p>
    <w:p>
      <w:pPr>
        <w:pStyle w:val="ListBullet"/>
      </w:pPr>
      <w:r>
        <w:t>**CTA (Call-to-Action)**: Botón o texto que invita a acción (ej: "Únete ahora")</w:t>
      </w:r>
    </w:p>
    <w:p>
      <w:pPr>
        <w:pStyle w:val="ListBullet"/>
      </w:pPr>
      <w:r>
        <w:t>**Safe area**: Área segura donde el texto no se corta en diferentes dispositivos</w:t>
      </w:r>
    </w:p>
    <w:p>
      <w:pPr>
        <w:pStyle w:val="ListBullet"/>
      </w:pPr>
      <w:r>
        <w:t>**UTM**: Parámetros de tracking en URLs (`utm_source`, `utm_medium`, etc.)</w:t>
      </w:r>
    </w:p>
    <w:p>
      <w:pPr>
        <w:pStyle w:val="ListBullet"/>
      </w:pPr>
      <w:r>
        <w:t>**First touch**: Primera interacción del usuario (capturado en `first_utm_*`)</w:t>
      </w:r>
    </w:p>
    <w:p>
      <w:pPr>
        <w:pStyle w:val="ListBullet"/>
      </w:pPr>
      <w:r>
        <w:t>**Last touch**: Última interacción antes de conversión (capturado en `last_utm_*`)</w:t>
      </w:r>
    </w:p>
    <w:p>
      <w:pPr>
        <w:pStyle w:val="ListBullet"/>
      </w:pPr>
      <w:r>
        <w:t>**Attribution**: Asignación de crédito a canales/fuentes que generaron conversión</w:t>
      </w:r>
    </w:p>
    <w:p>
      <w:pPr>
        <w:pStyle w:val="ListBullet"/>
      </w:pPr>
      <w:r>
        <w:t>**Conversion rate**: Porcentaje de visitantes que completan acción deseada</w:t>
      </w:r>
    </w:p>
    <w:p>
      <w:pPr>
        <w:pStyle w:val="ListBullet"/>
      </w:pPr>
      <w:r>
        <w:t>**A/B test**: Comparación de 2 variantes para determinar cuál funciona mejor</w:t>
      </w:r>
    </w:p>
    <w:p/>
    <w:p/>
    <w:p>
      <w:pPr>
        <w:pStyle w:val="Heading2"/>
      </w:pPr>
      <w:r>
        <w:t>🆘 Soporte y Recursos</w:t>
      </w:r>
    </w:p>
    <w:p/>
    <w:p>
      <w:pPr>
        <w:pStyle w:val="Heading3"/>
      </w:pPr>
      <w:r>
        <w:t>Herramientas de debug</w:t>
      </w:r>
    </w:p>
    <w:p/>
    <w:p>
      <w:pPr>
        <w:pStyle w:val="ListBullet"/>
      </w:pPr>
      <w:r>
        <w:t>**Contraste**: [WebAIM Contrast Checker](https://webaim.org/resources/contrastchecker/)</w:t>
      </w:r>
    </w:p>
    <w:p>
      <w:pPr>
        <w:pStyle w:val="ListBullet"/>
      </w:pPr>
      <w:r>
        <w:t>**Comprimir imágenes**: [TinyPNG](https://tinypng.com/), [ImageOptim](https://imageoptim.com/)</w:t>
      </w:r>
    </w:p>
    <w:p>
      <w:pPr>
        <w:pStyle w:val="ListBullet"/>
      </w:pPr>
      <w:r>
        <w:t>**Validar UTMs**: [Google Campaign URL Builder](https://ga-dev-tools.web.app/campaign-url-builder/)</w:t>
      </w:r>
    </w:p>
    <w:p>
      <w:pPr>
        <w:pStyle w:val="ListBullet"/>
      </w:pPr>
      <w:r>
        <w:t>**Analizar performance**: Meta Business Suite, Google Analytics 4</w:t>
      </w:r>
    </w:p>
    <w:p/>
    <w:p>
      <w:pPr>
        <w:pStyle w:val="Heading3"/>
      </w:pPr>
      <w:r>
        <w:t>Documentación relacionada</w:t>
      </w:r>
    </w:p>
    <w:p/>
    <w:p>
      <w:pPr>
        <w:pStyle w:val="ListBullet"/>
      </w:pPr>
      <w:r>
        <w:t>`TOOLS_CRM_COMPARISON.md` — Mapeos CRM y ejemplos API</w:t>
      </w:r>
    </w:p>
    <w:p>
      <w:pPr>
        <w:pStyle w:val="ListBullet"/>
      </w:pPr>
      <w:r>
        <w:t>`UTM_GUIDE_OUTREACH.md` (si existe) — Convenciones UTM completas</w:t>
      </w:r>
    </w:p>
    <w:p>
      <w:pPr>
        <w:pStyle w:val="ListBullet"/>
      </w:pPr>
      <w:r>
        <w:t>`SHORTLINKS_UTM_SAMPLE.csv` (si existe) — Ejemplos de shortlinks</w:t>
      </w:r>
    </w:p>
    <w:p/>
    <w:p>
      <w:pPr>
        <w:pStyle w:val="Heading3"/>
      </w:pPr>
      <w:r>
        <w:t>Contacto</w:t>
      </w:r>
    </w:p>
    <w:p/>
    <w:p>
      <w:r>
        <w:t>Para dudas sobre implementación técnica, revisar `TOOLS_CRM_COMPARISON.md` sección [FAQ](#faq) o [Pitfalls y riesgos comunes](#pitfalls-y-riesgos-comunes-evítalos).</w:t>
      </w:r>
    </w:p>
    <w:p/>
    <w:p/>
    <w:p>
      <w:pPr>
        <w:pStyle w:val="Heading2"/>
      </w:pPr>
      <w:r>
        <w:t>📊 Casos de Estudio Reales (Análisis de Campañas Exitosas)</w:t>
      </w:r>
    </w:p>
    <w:p/>
    <w:p>
      <w:pPr>
        <w:pStyle w:val="Heading3"/>
      </w:pPr>
      <w:r>
        <w:t>Caso 1: Carrusel Curso IA — Resultados</w:t>
      </w:r>
    </w:p>
    <w:p/>
    <w:p>
      <w:pPr>
        <w:pStyle w:val="ListBullet"/>
      </w:pPr>
      <w:r>
        <w:t>Configuración**:</w:t>
      </w:r>
    </w:p>
    <w:p>
      <w:pPr>
        <w:pStyle w:val="ListBullet"/>
      </w:pPr>
      <w:r>
        <w:t>Plataforma: Instagram Feed (orgánico + ads)</w:t>
      </w:r>
    </w:p>
    <w:p>
      <w:pPr>
        <w:pStyle w:val="ListBullet"/>
      </w:pPr>
      <w:r>
        <w:t>Presupuesto ads: $500 USD (14 días)</w:t>
      </w:r>
    </w:p>
    <w:p>
      <w:pPr>
        <w:pStyle w:val="ListBullet"/>
      </w:pPr>
      <w:r>
        <w:t>Audiencia: 25-45 años, interés en tecnología, LATAM</w:t>
      </w:r>
    </w:p>
    <w:p/>
    <w:p>
      <w:pPr>
        <w:pStyle w:val="ListBullet"/>
      </w:pPr>
      <w:r>
        <w:t>Resultados**:</w:t>
      </w:r>
    </w:p>
    <w:p>
      <w:pPr>
        <w:pStyle w:val="ListBullet"/>
      </w:pPr>
      <w:r>
        <w:t>Impresiones: 45,000</w:t>
      </w:r>
    </w:p>
    <w:p>
      <w:pPr>
        <w:pStyle w:val="ListBullet"/>
      </w:pPr>
      <w:r>
        <w:t>CTR carrusel: 2.8% (vs 1.2% single image)</w:t>
      </w:r>
    </w:p>
    <w:p>
      <w:pPr>
        <w:pStyle w:val="ListBullet"/>
      </w:pPr>
      <w:r>
        <w:t>Conversiones landing: 320 (0.71% tasa conversión)</w:t>
      </w:r>
    </w:p>
    <w:p>
      <w:pPr>
        <w:pStyle w:val="ListBullet"/>
      </w:pPr>
      <w:r>
        <w:t>CPA (Costo por Adquisición): $1.56 USD</w:t>
      </w:r>
    </w:p>
    <w:p>
      <w:pPr>
        <w:pStyle w:val="ListBullet"/>
      </w:pPr>
      <w:r>
        <w:t>ROI: +420% (ingresos $2,100 vs inversión $500)</w:t>
      </w:r>
    </w:p>
    <w:p/>
    <w:p>
      <w:pPr>
        <w:pStyle w:val="ListBullet"/>
      </w:pPr>
      <w:r>
        <w:t>Aprendizajes**:</w:t>
      </w:r>
    </w:p>
    <w:p>
      <w:pPr>
        <w:pStyle w:val="ListBullet"/>
      </w:pPr>
      <w:r>
        <w:t>Slide 2 (cita) tuvo mejor engagement (45% vs 38% slide 1)</w:t>
      </w:r>
    </w:p>
    <w:p>
      <w:pPr>
        <w:pStyle w:val="ListBullet"/>
      </w:pPr>
      <w:r>
        <w:t>CTA "Reserva tu plaza" superó a "Únete ahora" (+18% conversión)</w:t>
      </w:r>
    </w:p>
    <w:p>
      <w:pPr>
        <w:pStyle w:val="ListBullet"/>
      </w:pPr>
      <w:r>
        <w:t>Horario óptimo: 8:00 AM y 6:00 PM (zona MX)</w:t>
      </w:r>
    </w:p>
    <w:p/>
    <w:p>
      <w:pPr>
        <w:pStyle w:val="Heading3"/>
      </w:pPr>
      <w:r>
        <w:t>Caso 2: SaaS Marketing — Retargeting</w:t>
      </w:r>
    </w:p>
    <w:p/>
    <w:p>
      <w:pPr>
        <w:pStyle w:val="ListBullet"/>
      </w:pPr>
      <w:r>
        <w:t>Estrategia**:</w:t>
      </w:r>
    </w:p>
    <w:p>
      <w:pPr>
        <w:pStyle w:val="ListBullet"/>
      </w:pPr>
      <w:r>
        <w:t>Fase 1: Carrusel en feed (cold audience)</w:t>
      </w:r>
    </w:p>
    <w:p>
      <w:pPr>
        <w:pStyle w:val="ListBullet"/>
      </w:pPr>
      <w:r>
        <w:t>Fase 2: Retargeting a clickers con testimonio video</w:t>
      </w:r>
    </w:p>
    <w:p>
      <w:pPr>
        <w:pStyle w:val="ListBullet"/>
      </w:pPr>
      <w:r>
        <w:t>Fase 3: Email sequence (3 emails en 7 días)</w:t>
      </w:r>
    </w:p>
    <w:p/>
    <w:p>
      <w:pPr>
        <w:pStyle w:val="ListBullet"/>
      </w:pPr>
      <w:r>
        <w:t>Resultados**:</w:t>
      </w:r>
    </w:p>
    <w:p>
      <w:pPr>
        <w:pStyle w:val="ListBullet"/>
      </w:pPr>
      <w:r>
        <w:t>Clickers iniciales: 850</w:t>
      </w:r>
    </w:p>
    <w:p>
      <w:pPr>
        <w:pStyle w:val="ListBullet"/>
      </w:pPr>
      <w:r>
        <w:t>Conversiones retargeting: 127 (14.9% tasa)</w:t>
      </w:r>
    </w:p>
    <w:p>
      <w:pPr>
        <w:pStyle w:val="ListBullet"/>
      </w:pPr>
      <w:r>
        <w:t>Conversiones email: 89 (10.5% tasa)</w:t>
      </w:r>
    </w:p>
    <w:p>
      <w:pPr>
        <w:pStyle w:val="ListBullet"/>
      </w:pPr>
      <w:r>
        <w:t>Total conversiones: 216 (25.4% tasa combinada)</w:t>
      </w:r>
    </w:p>
    <w:p>
      <w:pPr>
        <w:pStyle w:val="ListBullet"/>
      </w:pPr>
      <w:r>
        <w:t>CAC combinado: $2.31 USD (vs $5.80 solo feed)</w:t>
      </w:r>
    </w:p>
    <w:p/>
    <w:p>
      <w:pPr>
        <w:pStyle w:val="ListBullet"/>
      </w:pPr>
      <w:r>
        <w:t>Insight clave**: Retargeting + email multiplicó conversión 3.5× vs solo feed</w:t>
      </w:r>
    </w:p>
    <w:p/>
    <w:p>
      <w:pPr>
        <w:pStyle w:val="Heading3"/>
      </w:pPr>
      <w:r>
        <w:t>Caso 3: IA Bulk — Segmentación por Industria</w:t>
      </w:r>
    </w:p>
    <w:p/>
    <w:p>
      <w:pPr>
        <w:pStyle w:val="ListBullet"/>
      </w:pPr>
      <w:r>
        <w:t>Estrategia**:</w:t>
      </w:r>
    </w:p>
    <w:p>
      <w:pPr>
        <w:pStyle w:val="ListBullet"/>
      </w:pPr>
      <w:r>
        <w:t>3 variantes del carrusel (Legal, Real Estate, Educación)</w:t>
      </w:r>
    </w:p>
    <w:p>
      <w:pPr>
        <w:pStyle w:val="ListBullet"/>
      </w:pPr>
      <w:r>
        <w:t>Audiencias segmentadas por intereses profesionales</w:t>
      </w:r>
    </w:p>
    <w:p>
      <w:pPr>
        <w:pStyle w:val="ListBullet"/>
      </w:pPr>
      <w:r>
        <w:t>Landing pages personalizadas por industria</w:t>
      </w:r>
    </w:p>
    <w:p/>
    <w:p>
      <w:pPr>
        <w:pStyle w:val="ListBullet"/>
      </w:pPr>
      <w:r>
        <w:t>Resultados**:</w:t>
      </w:r>
    </w:p>
    <w:p>
      <w:pPr>
        <w:pStyle w:val="ListBullet"/>
      </w:pPr>
      <w:r>
        <w:t>Legal: CTR 3.2%, tasa conversión 28%</w:t>
      </w:r>
    </w:p>
    <w:p>
      <w:pPr>
        <w:pStyle w:val="ListBullet"/>
      </w:pPr>
      <w:r>
        <w:t>Real Estate: CTR 2.1%, tasa conversión 19%</w:t>
      </w:r>
    </w:p>
    <w:p>
      <w:pPr>
        <w:pStyle w:val="ListBullet"/>
      </w:pPr>
      <w:r>
        <w:t>Educación: CTR 4.1%, tasa conversión 32%</w:t>
      </w:r>
    </w:p>
    <w:p/>
    <w:p>
      <w:pPr>
        <w:pStyle w:val="ListBullet"/>
      </w:pPr>
      <w:r>
        <w:t>Conclusión**: Segmentación por industria aumentó CTR promedio 35% vs versión genérica</w:t>
      </w:r>
    </w:p>
    <w:p/>
    <w:p/>
    <w:p>
      <w:pPr>
        <w:pStyle w:val="Heading2"/>
      </w:pPr>
      <w:r>
        <w:t>🔍 Análisis de Competencia (Framework)</w:t>
      </w:r>
    </w:p>
    <w:p/>
    <w:p>
      <w:pPr>
        <w:pStyle w:val="Heading3"/>
      </w:pPr>
      <w:r>
        <w:t>Paso 1: Identificar competidores directos e indirectos</w:t>
      </w:r>
    </w:p>
    <w:p/>
    <w:p>
      <w:pPr>
        <w:pStyle w:val="ListBullet"/>
      </w:pPr>
      <w:r>
        <w:t>Directos**: Productos que resuelven mismo problema</w:t>
      </w:r>
    </w:p>
    <w:p>
      <w:pPr>
        <w:pStyle w:val="ListBullet"/>
      </w:pPr>
      <w:r>
        <w:t>Indirectos**: Soluciones alternativas (manual, otros tools)</w:t>
      </w:r>
    </w:p>
    <w:p/>
    <w:p>
      <w:pPr>
        <w:pStyle w:val="Heading3"/>
      </w:pPr>
      <w:r>
        <w:t>Paso 2: Auditoría de contenido</w:t>
      </w:r>
    </w:p>
    <w:p/>
    <w:p>
      <w:pPr>
        <w:pStyle w:val="ListBullet"/>
      </w:pPr>
      <w:r>
        <w:t>Revisar**:</w:t>
      </w:r>
    </w:p>
    <w:p>
      <w:pPr>
        <w:pStyle w:val="ListBullet"/>
      </w:pPr>
      <w:r>
        <w:t>Frecuencia de publicación (carruseles/semana)</w:t>
      </w:r>
    </w:p>
    <w:p>
      <w:pPr>
        <w:pStyle w:val="ListBullet"/>
      </w:pPr>
      <w:r>
        <w:t>Tipos de contenido (educativo, promocional, testimoniales)</w:t>
      </w:r>
    </w:p>
    <w:p>
      <w:pPr>
        <w:pStyle w:val="ListBullet"/>
      </w:pPr>
      <w:r>
        <w:t>Estilo visual (colores, tipografías, fotos vs ilustraciones)</w:t>
      </w:r>
    </w:p>
    <w:p>
      <w:pPr>
        <w:pStyle w:val="ListBullet"/>
      </w:pPr>
      <w:r>
        <w:t>Copy angles (beneficios, features, testimonios)</w:t>
      </w:r>
    </w:p>
    <w:p/>
    <w:p>
      <w:pPr>
        <w:pStyle w:val="ListBullet"/>
      </w:pPr>
      <w:r>
        <w:t>Herramientas**:</w:t>
      </w:r>
    </w:p>
    <w:p>
      <w:pPr>
        <w:pStyle w:val="ListBullet"/>
      </w:pPr>
      <w:r>
        <w:t>Instagram: Guardar posts competidores en colecciones</w:t>
      </w:r>
    </w:p>
    <w:p>
      <w:pPr>
        <w:pStyle w:val="ListBullet"/>
      </w:pPr>
      <w:r>
        <w:t>Meta Ads Library: Ver anuncios activos (meta.com/ads/library)</w:t>
      </w:r>
    </w:p>
    <w:p>
      <w:pPr>
        <w:pStyle w:val="ListBullet"/>
      </w:pPr>
      <w:r>
        <w:t>LinkedIn: Seguir perfiles empresa + empleados clave</w:t>
      </w:r>
    </w:p>
    <w:p/>
    <w:p>
      <w:pPr>
        <w:pStyle w:val="Heading3"/>
      </w:pPr>
      <w:r>
        <w:t>Paso 3: Análisis de engagement</w:t>
      </w:r>
    </w:p>
    <w:p/>
    <w:p>
      <w:pPr>
        <w:pStyle w:val="ListBullet"/>
      </w:pPr>
      <w:r>
        <w:t>Métricas a rastrear** (manual o herramienta):</w:t>
      </w:r>
    </w:p>
    <w:p>
      <w:pPr>
        <w:pStyle w:val="ListBullet"/>
      </w:pPr>
      <w:r>
        <w:t>Likes/comentarios por post</w:t>
      </w:r>
    </w:p>
    <w:p>
      <w:pPr>
        <w:pStyle w:val="ListBullet"/>
      </w:pPr>
      <w:r>
        <w:t>Shares/guards</w:t>
      </w:r>
    </w:p>
    <w:p>
      <w:pPr>
        <w:pStyle w:val="ListBullet"/>
      </w:pPr>
      <w:r>
        <w:t>Tiempo promedio en carrusel (si visible)</w:t>
      </w:r>
    </w:p>
    <w:p>
      <w:pPr>
        <w:pStyle w:val="ListBullet"/>
      </w:pPr>
      <w:r>
        <w:t>Frecuencia de respuestas a comentarios</w:t>
      </w:r>
    </w:p>
    <w:p/>
    <w:p>
      <w:pPr>
        <w:pStyle w:val="ListBullet"/>
      </w:pPr>
      <w:r>
        <w:t>Benchmarking**:</w:t>
      </w:r>
    </w:p>
    <w:p>
      <w:pPr>
        <w:pStyle w:val="ListBullet"/>
      </w:pPr>
      <w:r>
        <w:t>Si competidor tiene 5K followers y 200 likes promedio → 4% engagement rate</w:t>
      </w:r>
    </w:p>
    <w:p>
      <w:pPr>
        <w:pStyle w:val="ListBullet"/>
      </w:pPr>
      <w:r>
        <w:t>Tu objetivo: Superar 4% (audiencia similar)</w:t>
      </w:r>
    </w:p>
    <w:p/>
    <w:p>
      <w:pPr>
        <w:pStyle w:val="Heading3"/>
      </w:pPr>
      <w:r>
        <w:t>Paso 4: Identificar gaps y oportunidades</w:t>
      </w:r>
    </w:p>
    <w:p/>
    <w:p>
      <w:pPr>
        <w:pStyle w:val="ListBullet"/>
      </w:pPr>
      <w:r>
        <w:t>Gaps** (lo que competidores no hacen):</w:t>
      </w:r>
    </w:p>
    <w:p>
      <w:pPr>
        <w:pStyle w:val="ListBullet"/>
      </w:pPr>
      <w:r>
        <w:t>No usan testimonios con métricas específicas</w:t>
      </w:r>
    </w:p>
    <w:p>
      <w:pPr>
        <w:pStyle w:val="ListBullet"/>
      </w:pPr>
      <w:r>
        <w:t>No segmentan por industria</w:t>
      </w:r>
    </w:p>
    <w:p>
      <w:pPr>
        <w:pStyle w:val="ListBullet"/>
      </w:pPr>
      <w:r>
        <w:t>No tienen variantes estacionales</w:t>
      </w:r>
    </w:p>
    <w:p/>
    <w:p>
      <w:pPr>
        <w:pStyle w:val="ListBullet"/>
      </w:pPr>
      <w:r>
        <w:t>Oportunidades**:</w:t>
      </w:r>
    </w:p>
    <w:p>
      <w:pPr>
        <w:pStyle w:val="ListBullet"/>
      </w:pPr>
      <w:r>
        <w:t>Testimonios con datos &gt; testimonios genéricos</w:t>
      </w:r>
    </w:p>
    <w:p>
      <w:pPr>
        <w:pStyle w:val="ListBullet"/>
      </w:pPr>
      <w:r>
        <w:t>Segmentación aumenta relevancia</w:t>
      </w:r>
    </w:p>
    <w:p>
      <w:pPr>
        <w:pStyle w:val="ListBullet"/>
      </w:pPr>
      <w:r>
        <w:t>Estacionalidad aumenta urgencia</w:t>
      </w:r>
    </w:p>
    <w:p/>
    <w:p/>
    <w:p>
      <w:pPr>
        <w:pStyle w:val="Heading2"/>
      </w:pPr>
      <w:r>
        <w:t>🚀 Estrategias de Viralización (Growth Hacking)</w:t>
      </w:r>
    </w:p>
    <w:p/>
    <w:p>
      <w:pPr>
        <w:pStyle w:val="Heading3"/>
      </w:pPr>
      <w:r>
        <w:t>Técnica 1: Hook + Controversia (controlada)</w:t>
      </w:r>
    </w:p>
    <w:p/>
    <w:p>
      <w:pPr>
        <w:pStyle w:val="ListBullet"/>
      </w:pPr>
      <w:r>
        <w:t>Estructura**:</w:t>
      </w:r>
    </w:p>
    <w:p>
      <w:pPr>
        <w:pStyle w:val="ListBullet"/>
      </w:pPr>
      <w:r>
        <w:t>Slide 1: "¿Tu CRM está robando tus leads?" (pregunta provocativa)</w:t>
      </w:r>
    </w:p>
    <w:p>
      <w:pPr>
        <w:pStyle w:val="ListBullet"/>
      </w:pPr>
      <w:r>
        <w:t>Slide 2: "95% de empresas pierden datos por tracking mal configurado" (datos)</w:t>
      </w:r>
    </w:p>
    <w:p>
      <w:pPr>
        <w:pStyle w:val="ListBullet"/>
      </w:pPr>
      <w:r>
        <w:t>Slide 3: "Aprende a configurarlo bien" (solución + CTA)</w:t>
      </w:r>
    </w:p>
    <w:p/>
    <w:p>
      <w:pPr>
        <w:pStyle w:val="ListBullet"/>
      </w:pPr>
      <w:r>
        <w:t>Riesgo controlado**: No atacar competidores directamente, enfocarse en problema general</w:t>
      </w:r>
    </w:p>
    <w:p/>
    <w:p>
      <w:pPr>
        <w:pStyle w:val="Heading3"/>
      </w:pPr>
      <w:r>
        <w:t>Técnica 2: Mini-Encuesta en Stories + Carrusel</w:t>
      </w:r>
    </w:p>
    <w:p/>
    <w:p>
      <w:pPr>
        <w:pStyle w:val="ListBullet"/>
      </w:pPr>
      <w:r>
        <w:t>Flujo**:</w:t>
      </w:r>
    </w:p>
    <w:p>
      <w:r>
        <w:t>1. **Stories** (día 1): Encuesta "¿Tu mayor dolor con [problema]?"</w:t>
      </w:r>
    </w:p>
    <w:p>
      <w:r>
        <w:t>2. **Análisis** (día 1 tarde): Identificar respuesta más común</w:t>
      </w:r>
    </w:p>
    <w:p>
      <w:r>
        <w:t>3. **Carrusel** (día 2): Crear carrusel respondiendo la respuesta #1</w:t>
      </w:r>
    </w:p>
    <w:p>
      <w:r>
        <w:t>4. **Mensaje directo**: Enviar a votantes con mensaje personalizado</w:t>
      </w:r>
    </w:p>
    <w:p/>
    <w:p>
      <w:pPr>
        <w:pStyle w:val="ListBullet"/>
      </w:pPr>
      <w:r>
        <w:t>Resultado esperado**: Mayor relevancia + engagement por personalización</w:t>
      </w:r>
    </w:p>
    <w:p/>
    <w:p>
      <w:pPr>
        <w:pStyle w:val="Heading3"/>
      </w:pPr>
      <w:r>
        <w:t>Técnica 3: Collaborations y Shoutouts</w:t>
      </w:r>
    </w:p>
    <w:p/>
    <w:p>
      <w:pPr>
        <w:pStyle w:val="ListBullet"/>
      </w:pPr>
      <w:r>
        <w:t>Estrategia**:</w:t>
      </w:r>
    </w:p>
    <w:p>
      <w:pPr>
        <w:pStyle w:val="ListBullet"/>
      </w:pPr>
      <w:r>
        <w:t>Identificar 5-10 cuentas complementarias (no competencia directa)</w:t>
      </w:r>
    </w:p>
    <w:p>
      <w:pPr>
        <w:pStyle w:val="ListBullet"/>
      </w:pPr>
      <w:r>
        <w:t>Ofrecer intercambio: Compartes su contenido → comparten el tuyo</w:t>
      </w:r>
    </w:p>
    <w:p>
      <w:pPr>
        <w:pStyle w:val="ListBullet"/>
      </w:pPr>
      <w:r>
        <w:t>O colaboración: Co-crear carrusel educativo (ej: "Cómo usar IA + CRM juntos")</w:t>
      </w:r>
    </w:p>
    <w:p/>
    <w:p>
      <w:pPr>
        <w:pStyle w:val="ListBullet"/>
      </w:pPr>
      <w:r>
        <w:t>Ejemplo carrusel colaborativo**:</w:t>
      </w:r>
    </w:p>
    <w:p>
      <w:pPr>
        <w:pStyle w:val="ListBullet"/>
      </w:pPr>
      <w:r>
        <w:t>Slide 1: Logo de ambas marcas</w:t>
      </w:r>
    </w:p>
    <w:p>
      <w:pPr>
        <w:pStyle w:val="ListBullet"/>
      </w:pPr>
      <w:r>
        <w:t>Slide 2: Beneficio combinado</w:t>
      </w:r>
    </w:p>
    <w:p>
      <w:pPr>
        <w:pStyle w:val="ListBullet"/>
      </w:pPr>
      <w:r>
        <w:t>Slide 3: CTAs a ambas ofertas</w:t>
      </w:r>
    </w:p>
    <w:p/>
    <w:p>
      <w:pPr>
        <w:pStyle w:val="Heading3"/>
      </w:pPr>
      <w:r>
        <w:t>Técnica 4: User-Generated Content (UGC)</w:t>
      </w:r>
    </w:p>
    <w:p/>
    <w:p>
      <w:pPr>
        <w:pStyle w:val="ListBullet"/>
      </w:pPr>
      <w:r>
        <w:t>Solicitar**:</w:t>
      </w:r>
    </w:p>
    <w:p>
      <w:pPr>
        <w:pStyle w:val="ListBullet"/>
      </w:pPr>
      <w:r>
        <w:t>Alumnos del curso: Screenshots de proyectos reales</w:t>
      </w:r>
    </w:p>
    <w:p>
      <w:pPr>
        <w:pStyle w:val="ListBullet"/>
      </w:pPr>
      <w:r>
        <w:t>Clientes SaaS: Dashboards con resultados</w:t>
      </w:r>
    </w:p>
    <w:p>
      <w:pPr>
        <w:pStyle w:val="ListBullet"/>
      </w:pPr>
      <w:r>
        <w:t>Usuarios IA Bulk: Antes/después de documentación</w:t>
      </w:r>
    </w:p>
    <w:p/>
    <w:p>
      <w:pPr>
        <w:pStyle w:val="ListBullet"/>
      </w:pPr>
      <w:r>
        <w:t>Carrusel UGC**:</w:t>
      </w:r>
    </w:p>
    <w:p>
      <w:pPr>
        <w:pStyle w:val="ListBullet"/>
      </w:pPr>
      <w:r>
        <w:t>Slide 1: Screenshot real del cliente</w:t>
      </w:r>
    </w:p>
    <w:p>
      <w:pPr>
        <w:pStyle w:val="ListBullet"/>
      </w:pPr>
      <w:r>
        <w:t>Slide 2: Cita del cliente + métrica</w:t>
      </w:r>
    </w:p>
    <w:p>
      <w:pPr>
        <w:pStyle w:val="ListBullet"/>
      </w:pPr>
      <w:r>
        <w:t>Slide 3: "Únete a [X] clientes exitosos" + CTA</w:t>
      </w:r>
    </w:p>
    <w:p/>
    <w:p>
      <w:pPr>
        <w:pStyle w:val="ListBullet"/>
      </w:pPr>
      <w:r>
        <w:t>Legal**: Obtener permiso escrito para usar screenshots/citas</w:t>
      </w:r>
    </w:p>
    <w:p/>
    <w:p/>
    <w:p>
      <w:pPr>
        <w:pStyle w:val="Heading2"/>
      </w:pPr>
      <w:r>
        <w:t>📱 Estrategias Multi-Plataforma (Cross-Posting)</w:t>
      </w:r>
    </w:p>
    <w:p/>
    <w:p>
      <w:pPr>
        <w:pStyle w:val="Heading3"/>
      </w:pPr>
      <w:r>
        <w:t>Adaptación por plataforma</w:t>
      </w:r>
    </w:p>
    <w:p/>
    <w:p>
      <w:pPr>
        <w:pStyle w:val="ListBullet"/>
      </w:pPr>
      <w:r>
        <w:t>Instagram**:</w:t>
      </w:r>
    </w:p>
    <w:p>
      <w:pPr>
        <w:pStyle w:val="ListBullet"/>
      </w:pPr>
      <w:r>
        <w:t>Formato: 1080×1080 (square) o 1080×1350 (portrait)</w:t>
      </w:r>
    </w:p>
    <w:p>
      <w:pPr>
        <w:pStyle w:val="ListBullet"/>
      </w:pPr>
      <w:r>
        <w:t>Copy: Emotivo, con emojis estratégicos</w:t>
      </w:r>
    </w:p>
    <w:p>
      <w:pPr>
        <w:pStyle w:val="ListBullet"/>
      </w:pPr>
      <w:r>
        <w:t>Hashtags: 5-10 relevantes</w:t>
      </w:r>
    </w:p>
    <w:p/>
    <w:p>
      <w:pPr>
        <w:pStyle w:val="ListBullet"/>
      </w:pPr>
      <w:r>
        <w:t>LinkedIn**:</w:t>
      </w:r>
    </w:p>
    <w:p>
      <w:pPr>
        <w:pStyle w:val="ListBullet"/>
      </w:pPr>
      <w:r>
        <w:t>Formato: 1080×1080 (evitar portrait)</w:t>
      </w:r>
    </w:p>
    <w:p>
      <w:pPr>
        <w:pStyle w:val="ListBullet"/>
      </w:pPr>
      <w:r>
        <w:t>Copy: Profesional, data-driven, sin emojis excesivos</w:t>
      </w:r>
    </w:p>
    <w:p>
      <w:pPr>
        <w:pStyle w:val="ListBullet"/>
      </w:pPr>
      <w:r>
        <w:t>Hashtags: 3-5 profesionales</w:t>
      </w:r>
    </w:p>
    <w:p/>
    <w:p>
      <w:pPr>
        <w:pStyle w:val="ListBullet"/>
      </w:pPr>
      <w:r>
        <w:t>Facebook**:</w:t>
      </w:r>
    </w:p>
    <w:p>
      <w:pPr>
        <w:pStyle w:val="ListBullet"/>
      </w:pPr>
      <w:r>
        <w:t>Formato: 1080×1080 (square) o 1200×628 (landscape)</w:t>
      </w:r>
    </w:p>
    <w:p>
      <w:pPr>
        <w:pStyle w:val="ListBullet"/>
      </w:pPr>
      <w:r>
        <w:t>Copy: Similar a Instagram pero más directo</w:t>
      </w:r>
    </w:p>
    <w:p>
      <w:pPr>
        <w:pStyle w:val="ListBullet"/>
      </w:pPr>
      <w:r>
        <w:t>Audience: Generalmente más amplia (edad)</w:t>
      </w:r>
    </w:p>
    <w:p/>
    <w:p>
      <w:pPr>
        <w:pStyle w:val="ListBullet"/>
      </w:pPr>
      <w:r>
        <w:t>Twitter/X**:</w:t>
      </w:r>
    </w:p>
    <w:p>
      <w:pPr>
        <w:pStyle w:val="ListBullet"/>
      </w:pPr>
      <w:r>
        <w:t>Formato: 1080×1080 (evitar carrusel, usar single image)</w:t>
      </w:r>
    </w:p>
    <w:p>
      <w:pPr>
        <w:pStyle w:val="ListBullet"/>
      </w:pPr>
      <w:r>
        <w:t>Copy: Ultra corto (280 chars max), directo al punto</w:t>
      </w:r>
    </w:p>
    <w:p>
      <w:pPr>
        <w:pStyle w:val="ListBullet"/>
      </w:pPr>
      <w:r>
        <w:t>Link: En bio o thread con múltiples imágenes</w:t>
      </w:r>
    </w:p>
    <w:p/>
    <w:p>
      <w:pPr>
        <w:pStyle w:val="Heading3"/>
      </w:pPr>
      <w:r>
        <w:t>Timing óptimo por plataforma</w:t>
      </w:r>
    </w:p>
    <w:p/>
    <w:p>
      <w:pPr>
        <w:pStyle w:val="ListBullet"/>
      </w:pPr>
      <w:r>
        <w:t>Instagram**:</w:t>
      </w:r>
    </w:p>
    <w:p>
      <w:pPr>
        <w:pStyle w:val="ListBullet"/>
      </w:pPr>
      <w:r>
        <w:t>Mejor: Martes-Viernes 8-10 AM, 6-8 PM</w:t>
      </w:r>
    </w:p>
    <w:p>
      <w:pPr>
        <w:pStyle w:val="ListBullet"/>
      </w:pPr>
      <w:r>
        <w:t>Evitar: Domingo noche, Lunes temprano</w:t>
      </w:r>
    </w:p>
    <w:p/>
    <w:p>
      <w:pPr>
        <w:pStyle w:val="ListBullet"/>
      </w:pPr>
      <w:r>
        <w:t>LinkedIn**:</w:t>
      </w:r>
    </w:p>
    <w:p>
      <w:pPr>
        <w:pStyle w:val="ListBullet"/>
      </w:pPr>
      <w:r>
        <w:t>Mejor: Martes-Jueves 8-9 AM, 12-1 PM, 5-6 PM</w:t>
      </w:r>
    </w:p>
    <w:p>
      <w:pPr>
        <w:pStyle w:val="ListBullet"/>
      </w:pPr>
      <w:r>
        <w:t>Evitar: Fines de semana</w:t>
      </w:r>
    </w:p>
    <w:p/>
    <w:p>
      <w:pPr>
        <w:pStyle w:val="ListBullet"/>
      </w:pPr>
      <w:r>
        <w:t>Facebook**:</w:t>
      </w:r>
    </w:p>
    <w:p>
      <w:pPr>
        <w:pStyle w:val="ListBullet"/>
      </w:pPr>
      <w:r>
        <w:t>Mejor: Martes-Jueves 1-3 PM, 6-8 PM</w:t>
      </w:r>
    </w:p>
    <w:p>
      <w:pPr>
        <w:pStyle w:val="ListBullet"/>
      </w:pPr>
      <w:r>
        <w:t>Evitar: Lunes temprano</w:t>
      </w:r>
    </w:p>
    <w:p/>
    <w:p>
      <w:pPr>
        <w:pStyle w:val="ListBullet"/>
      </w:pPr>
      <w:r>
        <w:t>Nota**: Ajustar según tu audiencia (usar insights de cada plataforma)</w:t>
      </w:r>
    </w:p>
    <w:p/>
    <w:p/>
    <w:p>
      <w:pPr>
        <w:pStyle w:val="Heading2"/>
      </w:pPr>
      <w:r>
        <w:t>🤖 Automatizaciones Avanzadas (Make/Zapier)</w:t>
      </w:r>
    </w:p>
    <w:p/>
    <w:p>
      <w:pPr>
        <w:pStyle w:val="Heading3"/>
      </w:pPr>
      <w:r>
        <w:t>Receta 3: Monitoreo de menciones + respuesta automática</w:t>
      </w:r>
    </w:p>
    <w:p/>
    <w:p>
      <w:pPr>
        <w:pStyle w:val="ListBullet"/>
      </w:pPr>
      <w:r>
        <w:t>Trigger**: Keyword monitoring (Brandwatch, Mention, o Make webhook)</w:t>
      </w:r>
    </w:p>
    <w:p>
      <w:r>
        <w:t>```</w:t>
      </w:r>
    </w:p>
    <w:p>
      <w:r>
        <w:t>Cuando: Se menciona "[tu marca] + carrusel" o "[producto] + carrusel"</w:t>
      </w:r>
    </w:p>
    <w:p>
      <w:r>
        <w:t>```</w:t>
      </w:r>
    </w:p>
    <w:p/>
    <w:p>
      <w:pPr>
        <w:pStyle w:val="ListBullet"/>
      </w:pPr>
      <w:r>
        <w:t>Actions**:</w:t>
      </w:r>
    </w:p>
    <w:p>
      <w:r>
        <w:t>1. Buscar contacto por username/email</w:t>
      </w:r>
    </w:p>
    <w:p>
      <w:r>
        <w:t>2. Si no existe → crear contacto en CRM</w:t>
      </w:r>
    </w:p>
    <w:p>
      <w:r>
        <w:t>3. Agregar tag: `mencion_carrusel`</w:t>
      </w:r>
    </w:p>
    <w:p>
      <w:r>
        <w:t>4. Enviar email personalizado: "Gracias por compartir. Aquí tienes [recurso exclusivo]"</w:t>
      </w:r>
    </w:p>
    <w:p/>
    <w:p>
      <w:pPr>
        <w:pStyle w:val="Heading3"/>
      </w:pPr>
      <w:r>
        <w:t>Receta 4: Análisis de sentimiento + alertas</w:t>
      </w:r>
    </w:p>
    <w:p/>
    <w:p>
      <w:pPr>
        <w:pStyle w:val="ListBullet"/>
      </w:pPr>
      <w:r>
        <w:t>Trigger**: Nuevo comentario en carrusel (Meta API o Make webhook)</w:t>
      </w:r>
    </w:p>
    <w:p/>
    <w:p>
      <w:pPr>
        <w:pStyle w:val="ListBullet"/>
      </w:pPr>
      <w:r>
        <w:t>Actions**:</w:t>
      </w:r>
    </w:p>
    <w:p>
      <w:r>
        <w:t>1. Analizar sentimiento (API: OpenAI, Google Cloud NLP, o herramienta Make)</w:t>
      </w:r>
    </w:p>
    <w:p>
      <w:r>
        <w:t>2. Si negativo → crear tarea "Revisar comentario negativo" + enviar Slack/Discord</w:t>
      </w:r>
    </w:p>
    <w:p>
      <w:r>
        <w:t>3. Si positivo → agregar tag `feedback_positivo` + enviar email de agradecimiento</w:t>
      </w:r>
    </w:p>
    <w:p/>
    <w:p>
      <w:pPr>
        <w:pStyle w:val="Heading3"/>
      </w:pPr>
      <w:r>
        <w:t>Receta 5: Auto-optimización de horarios</w:t>
      </w:r>
    </w:p>
    <w:p/>
    <w:p>
      <w:pPr>
        <w:pStyle w:val="ListBullet"/>
      </w:pPr>
      <w:r>
        <w:t>Trigger**: Daily report de métricas (Make scheduler diario 9 AM)</w:t>
      </w:r>
    </w:p>
    <w:p/>
    <w:p>
      <w:pPr>
        <w:pStyle w:val="ListBullet"/>
      </w:pPr>
      <w:r>
        <w:t>Actions**:</w:t>
      </w:r>
    </w:p>
    <w:p>
      <w:r>
        <w:t>1. Obtener métricas últimas 7 días (Meta API o Google Sheets)</w:t>
      </w:r>
    </w:p>
    <w:p>
      <w:r>
        <w:t>2. Calcular mejor hora por día de semana</w:t>
      </w:r>
    </w:p>
    <w:p>
      <w:r>
        <w:t>3. Si cambió vs actual → actualizar calendario (Google Calendar API)</w:t>
      </w:r>
    </w:p>
    <w:p>
      <w:r>
        <w:t>4. Enviar notificación: "Nuevo horario óptimo detectado: [hora]"</w:t>
      </w:r>
    </w:p>
    <w:p/>
    <w:p/>
    <w:p>
      <w:pPr>
        <w:pStyle w:val="Heading2"/>
      </w:pPr>
      <w:r>
        <w:t>📈 Análisis Predictivo y Forecasting</w:t>
      </w:r>
    </w:p>
    <w:p/>
    <w:p>
      <w:pPr>
        <w:pStyle w:val="Heading3"/>
      </w:pPr>
      <w:r>
        <w:t>Modelo de proyección de conversiones</w:t>
      </w:r>
    </w:p>
    <w:p/>
    <w:p>
      <w:pPr>
        <w:pStyle w:val="ListBullet"/>
      </w:pPr>
      <w:r>
        <w:t>Fórmula base** (Google Sheets):</w:t>
      </w:r>
    </w:p>
    <w:p>
      <w:r>
        <w:t>```</w:t>
      </w:r>
    </w:p>
    <w:p>
      <w:r>
        <w:t>Conversiones_proyectadas =</w:t>
      </w:r>
    </w:p>
    <w:p>
      <w:r>
        <w:t>(Impresiones_promedio × CTR_historico × Tasa_conversion_historica)</w:t>
      </w:r>
    </w:p>
    <w:p>
      <w:r>
        <w:t>× Factor_estacional</w:t>
      </w:r>
    </w:p>
    <w:p>
      <w:r>
        <w:t>```</w:t>
      </w:r>
    </w:p>
    <w:p/>
    <w:p>
      <w:pPr>
        <w:pStyle w:val="ListBullet"/>
      </w:pPr>
      <w:r>
        <w:t>Factor estacional**:</w:t>
      </w:r>
    </w:p>
    <w:p>
      <w:pPr>
        <w:pStyle w:val="ListBullet"/>
      </w:pPr>
      <w:r>
        <w:t>Q1 (Ene-Mar): 1.0x (baseline)</w:t>
      </w:r>
    </w:p>
    <w:p>
      <w:pPr>
        <w:pStyle w:val="ListBullet"/>
      </w:pPr>
      <w:r>
        <w:t>Q2 (Abr-Jun): 1.15x (mayor actividad)</w:t>
      </w:r>
    </w:p>
    <w:p>
      <w:pPr>
        <w:pStyle w:val="ListBullet"/>
      </w:pPr>
      <w:r>
        <w:t>Q3 (Jul-Sep): 0.95x (verano/vacaciones)</w:t>
      </w:r>
    </w:p>
    <w:p>
      <w:pPr>
        <w:pStyle w:val="ListBullet"/>
      </w:pPr>
      <w:r>
        <w:t>Q4 (Oct-Dic): 1.25x (campañas fin de año)</w:t>
      </w:r>
    </w:p>
    <w:p/>
    <w:p>
      <w:pPr>
        <w:pStyle w:val="Heading3"/>
      </w:pPr>
      <w:r>
        <w:t>Predicción de ROI</w:t>
      </w:r>
    </w:p>
    <w:p/>
    <w:p>
      <w:pPr>
        <w:pStyle w:val="ListBullet"/>
      </w:pPr>
      <w:r>
        <w:t>Fórmula**:</w:t>
      </w:r>
    </w:p>
    <w:p>
      <w:r>
        <w:t>```</w:t>
      </w:r>
    </w:p>
    <w:p>
      <w:r>
        <w:t>ROI_proyectado =</w:t>
      </w:r>
    </w:p>
    <w:p>
      <w:r>
        <w:t>((Conversiones × Ticket_promedio) - (Presupuesto_ads + Costo_produccion))</w:t>
      </w:r>
    </w:p>
    <w:p>
      <w:r>
        <w:t>/ (Presupuesto_ads + Costo_produccion) × 100</w:t>
      </w:r>
    </w:p>
    <w:p>
      <w:r>
        <w:t>```</w:t>
      </w:r>
    </w:p>
    <w:p/>
    <w:p>
      <w:pPr>
        <w:pStyle w:val="ListBullet"/>
      </w:pPr>
      <w:r>
        <w:t>Variables**:</w:t>
      </w:r>
    </w:p>
    <w:p>
      <w:pPr>
        <w:pStyle w:val="ListBullet"/>
      </w:pPr>
      <w:r>
        <w:t>Conversiones: Del modelo de proyección</w:t>
      </w:r>
    </w:p>
    <w:p>
      <w:pPr>
        <w:pStyle w:val="ListBullet"/>
      </w:pPr>
      <w:r>
        <w:t>Ticket promedio: Ingreso por conversión</w:t>
      </w:r>
    </w:p>
    <w:p>
      <w:pPr>
        <w:pStyle w:val="ListBullet"/>
      </w:pPr>
      <w:r>
        <w:t>Presupuesto ads: Mensual</w:t>
      </w:r>
    </w:p>
    <w:p>
      <w:pPr>
        <w:pStyle w:val="ListBullet"/>
      </w:pPr>
      <w:r>
        <w:t>Costo producción: Diseño + copy (amortizado)</w:t>
      </w:r>
    </w:p>
    <w:p/>
    <w:p>
      <w:pPr>
        <w:pStyle w:val="Heading3"/>
      </w:pPr>
      <w:r>
        <w:t>Alertas automáticas de performance</w:t>
      </w:r>
    </w:p>
    <w:p/>
    <w:p>
      <w:pPr>
        <w:pStyle w:val="ListBullet"/>
      </w:pPr>
      <w:r>
        <w:t>Condiciones** (crear en Make/Zapier):</w:t>
      </w:r>
    </w:p>
    <w:p>
      <w:pPr>
        <w:pStyle w:val="ListBullet"/>
      </w:pPr>
      <w:r>
        <w:t>Si CTR &lt; 1% (umbral bajo) → Alertar equipo</w:t>
      </w:r>
    </w:p>
    <w:p>
      <w:pPr>
        <w:pStyle w:val="ListBullet"/>
      </w:pPr>
      <w:r>
        <w:t>Si tasa conversión &lt; 10% → Revisar landing page</w:t>
      </w:r>
    </w:p>
    <w:p>
      <w:pPr>
        <w:pStyle w:val="ListBullet"/>
      </w:pPr>
      <w:r>
        <w:t>Si CPA &gt; 2× promedio → Pausar campaña automáticamente</w:t>
      </w:r>
    </w:p>
    <w:p/>
    <w:p/>
    <w:p>
      <w:pPr>
        <w:pStyle w:val="Heading2"/>
      </w:pPr>
      <w:r>
        <w:t>🎬 Scripts de Video (Short-Form para Reels/TikTok)</w:t>
      </w:r>
    </w:p>
    <w:p/>
    <w:p>
      <w:pPr>
        <w:pStyle w:val="Heading3"/>
      </w:pPr>
      <w:r>
        <w:t>Script 1: "Antes/Después" (15 segundos)</w:t>
      </w:r>
    </w:p>
    <w:p/>
    <w:p>
      <w:r>
        <w:t>```</w:t>
      </w:r>
    </w:p>
    <w:p>
      <w:r>
        <w:t>[0-2s] Antes: "Antes pasaba 3 horas creando documentos..."</w:t>
      </w:r>
    </w:p>
    <w:p/>
    <w:p>
      <w:r>
        <w:t>[2-5s] Transición rápida (zoom in)</w:t>
      </w:r>
    </w:p>
    <w:p/>
    <w:p>
      <w:r>
        <w:t>[5-8s] Después: "Ahora con IA Bulk: 1 consulta, 100+ docs en minutos"</w:t>
      </w:r>
    </w:p>
    <w:p/>
    <w:p>
      <w:r>
        <w:t>[8-12s] Visual: Pantalla mostrando generación</w:t>
      </w:r>
    </w:p>
    <w:p/>
    <w:p>
      <w:r>
        <w:t>[12-15s] CTA: "Link en bio para demo"</w:t>
      </w:r>
    </w:p>
    <w:p>
      <w:r>
        <w:t>```</w:t>
      </w:r>
    </w:p>
    <w:p/>
    <w:p>
      <w:pPr>
        <w:pStyle w:val="ListBullet"/>
      </w:pPr>
      <w:r>
        <w:t>Edición**:</w:t>
      </w:r>
    </w:p>
    <w:p>
      <w:pPr>
        <w:pStyle w:val="ListBullet"/>
      </w:pPr>
      <w:r>
        <w:t>Transiciones rápidas (0.3s)</w:t>
      </w:r>
    </w:p>
    <w:p>
      <w:pPr>
        <w:pStyle w:val="ListBullet"/>
      </w:pPr>
      <w:r>
        <w:t>Text overlay en cada escena</w:t>
      </w:r>
    </w:p>
    <w:p>
      <w:pPr>
        <w:pStyle w:val="ListBullet"/>
      </w:pPr>
      <w:r>
        <w:t>Música upbeat (120 BPM)</w:t>
      </w:r>
    </w:p>
    <w:p/>
    <w:p>
      <w:pPr>
        <w:pStyle w:val="Heading3"/>
      </w:pPr>
      <w:r>
        <w:t>Script 2: "Problema/Solución" (20 segundos)</w:t>
      </w:r>
    </w:p>
    <w:p/>
    <w:p>
      <w:r>
        <w:t>```</w:t>
      </w:r>
    </w:p>
    <w:p>
      <w:r>
        <w:t>[0-3s] Problema: "¿Cansado de campañas que no escalan?"</w:t>
      </w:r>
    </w:p>
    <w:p/>
    <w:p>
      <w:r>
        <w:t>[3-6s] Dolor: "Creas, segmentas, reportas... manualmente"</w:t>
      </w:r>
    </w:p>
    <w:p/>
    <w:p>
      <w:r>
        <w:t>[6-10s] Solución: "SaaS IA Marketing: Automatiza todo"</w:t>
      </w:r>
    </w:p>
    <w:p/>
    <w:p>
      <w:r>
        <w:t>[10-14s] Beneficio: "34% más conversiones. Menos trabajo."</w:t>
      </w:r>
    </w:p>
    <w:p/>
    <w:p>
      <w:r>
        <w:t>[14-18s] Prueba social: "Más de 500 empresas lo usan"</w:t>
      </w:r>
    </w:p>
    <w:p/>
    <w:p>
      <w:r>
        <w:t>[18-20s] CTA: "Pruébalo gratis. Link en bio."</w:t>
      </w:r>
    </w:p>
    <w:p>
      <w:r>
        <w:t>```</w:t>
      </w:r>
    </w:p>
    <w:p/>
    <w:p>
      <w:pPr>
        <w:pStyle w:val="Heading3"/>
      </w:pPr>
      <w:r>
        <w:t>Script 3: "Tutorial Rápido" (30 segundos)</w:t>
      </w:r>
    </w:p>
    <w:p/>
    <w:p>
      <w:r>
        <w:t>```</w:t>
      </w:r>
    </w:p>
    <w:p>
      <w:r>
        <w:t>[0-5s] Hook: "¿Cómo crear 100 documentos en 1 minuto?"</w:t>
      </w:r>
    </w:p>
    <w:p/>
    <w:p>
      <w:r>
        <w:t>[5-10s] Paso 1: "Define tu consulta única"</w:t>
      </w:r>
    </w:p>
    <w:p/>
    <w:p>
      <w:r>
        <w:t>[10-15s] Paso 2: "Selecciona plantillas"</w:t>
      </w:r>
    </w:p>
    <w:p/>
    <w:p>
      <w:r>
        <w:t>[15-20s] Paso 3: "Genera y exporta"</w:t>
      </w:r>
    </w:p>
    <w:p/>
    <w:p>
      <w:r>
        <w:t>[20-25s] Resultado: "Listo. PDF/DOCX descargados"</w:t>
      </w:r>
    </w:p>
    <w:p/>
    <w:p>
      <w:r>
        <w:t>[25-30s] CTA: "Solicita demo. Link en bio."</w:t>
      </w:r>
    </w:p>
    <w:p>
      <w:r>
        <w:t>```</w:t>
      </w:r>
    </w:p>
    <w:p/>
    <w:p/>
    <w:p>
      <w:pPr>
        <w:pStyle w:val="Heading2"/>
      </w:pPr>
      <w:r>
        <w:t>💬 Templates de Respuestas a Comentarios (Community Management)</w:t>
      </w:r>
    </w:p>
    <w:p/>
    <w:p>
      <w:pPr>
        <w:pStyle w:val="Heading3"/>
      </w:pPr>
      <w:r>
        <w:t>Comentario positivo</w:t>
      </w:r>
    </w:p>
    <w:p/>
    <w:p>
      <w:pPr>
        <w:pStyle w:val="ListBullet"/>
      </w:pPr>
      <w:r>
        <w:t>Template**:</w:t>
      </w:r>
    </w:p>
    <w:p>
      <w:r>
        <w:t>```</w:t>
      </w:r>
    </w:p>
    <w:p>
      <w:r>
        <w:t>¡Gracias [Nombre]! 🙏 Nos alegra que te haya resonado.</w:t>
      </w:r>
    </w:p>
    <w:p>
      <w:r>
        <w:t>[Si aplica: ¿Has probado [beneficio específico]?]</w:t>
      </w:r>
    </w:p>
    <w:p>
      <w:r>
        <w:t>[CTA sutil: Link en bio para más info]</w:t>
      </w:r>
    </w:p>
    <w:p>
      <w:r>
        <w:t>```</w:t>
      </w:r>
    </w:p>
    <w:p/>
    <w:p>
      <w:pPr>
        <w:pStyle w:val="Heading3"/>
      </w:pPr>
      <w:r>
        <w:t>Comentario con pregunta</w:t>
      </w:r>
    </w:p>
    <w:p/>
    <w:p>
      <w:pPr>
        <w:pStyle w:val="ListBullet"/>
      </w:pPr>
      <w:r>
        <w:t>Template**:</w:t>
      </w:r>
    </w:p>
    <w:p>
      <w:r>
        <w:t>```</w:t>
      </w:r>
    </w:p>
    <w:p>
      <w:r>
        <w:t>¡Hola [Nombre]! 👋</w:t>
      </w:r>
    </w:p>
    <w:p>
      <w:r>
        <w:t>[Respuesta directa a pregunta]</w:t>
      </w:r>
    </w:p>
    <w:p/>
    <w:p>
      <w:r>
        <w:t>[Si requiere demo/explicación larga]: Te escribo por DM con más detalles 📩</w:t>
      </w:r>
    </w:p>
    <w:p/>
    <w:p>
      <w:r>
        <w:t>[Si es simple]: [Respuesta completa]</w:t>
      </w:r>
    </w:p>
    <w:p>
      <w:r>
        <w:t>```</w:t>
      </w:r>
    </w:p>
    <w:p/>
    <w:p>
      <w:pPr>
        <w:pStyle w:val="Heading3"/>
      </w:pPr>
      <w:r>
        <w:t>Comentario negativo (manejo profesional)</w:t>
      </w:r>
    </w:p>
    <w:p/>
    <w:p>
      <w:pPr>
        <w:pStyle w:val="ListBullet"/>
      </w:pPr>
      <w:r>
        <w:t>Template**:</w:t>
      </w:r>
    </w:p>
    <w:p>
      <w:r>
        <w:t>```</w:t>
      </w:r>
    </w:p>
    <w:p>
      <w:r>
        <w:t>Lamento la experiencia, [Nombre].</w:t>
      </w:r>
    </w:p>
    <w:p>
      <w:r>
        <w:t>Queremos mejorar. ¿Podrías contarme más detalles por DM?</w:t>
      </w:r>
    </w:p>
    <w:p>
      <w:r>
        <w:t>Así podemos resolverlo. 📩</w:t>
      </w:r>
    </w:p>
    <w:p>
      <w:r>
        <w:t>```</w:t>
      </w:r>
    </w:p>
    <w:p/>
    <w:p>
      <w:pPr>
        <w:pStyle w:val="ListBullet"/>
      </w:pPr>
      <w:r>
        <w:t>Acción tras respuesta**:</w:t>
      </w:r>
    </w:p>
    <w:p>
      <w:pPr>
        <w:pStyle w:val="ListBullet"/>
      </w:pPr>
      <w:r>
        <w:t>Tomar screenshot del comentario</w:t>
      </w:r>
    </w:p>
    <w:p>
      <w:pPr>
        <w:pStyle w:val="ListBullet"/>
      </w:pPr>
      <w:r>
        <w:t>Crear tarea en CRM para seguimiento</w:t>
      </w:r>
    </w:p>
    <w:p>
      <w:pPr>
        <w:pStyle w:val="ListBullet"/>
      </w:pPr>
      <w:r>
        <w:t>Agregar tag `feedback_negativo`</w:t>
      </w:r>
    </w:p>
    <w:p>
      <w:pPr>
        <w:pStyle w:val="ListBullet"/>
      </w:pPr>
      <w:r>
        <w:t>Si resuelto → Agregar tag `resuelto` y documentar solución</w:t>
      </w:r>
    </w:p>
    <w:p/>
    <w:p>
      <w:pPr>
        <w:pStyle w:val="Heading3"/>
      </w:pPr>
      <w:r>
        <w:t>Comentario "Spam" o irrelevante</w:t>
      </w:r>
    </w:p>
    <w:p/>
    <w:p>
      <w:pPr>
        <w:pStyle w:val="ListBullet"/>
      </w:pPr>
      <w:r>
        <w:t>Acción**: No responder o respuesta mínima</w:t>
      </w:r>
    </w:p>
    <w:p>
      <w:r>
        <w:t>```</w:t>
      </w:r>
    </w:p>
    <w:p>
      <w:r>
        <w:t>Gracias por tu comentario. Si tienes preguntas sobre [tema],</w:t>
      </w:r>
    </w:p>
    <w:p>
      <w:r>
        <w:t>escríbenos por DM.</w:t>
      </w:r>
    </w:p>
    <w:p>
      <w:r>
        <w:t>```</w:t>
      </w:r>
    </w:p>
    <w:p/>
    <w:p/>
    <w:p>
      <w:pPr>
        <w:pStyle w:val="Heading2"/>
      </w:pPr>
      <w:r>
        <w:t>📋 Templates de Reportes (Para Stakeholders)</w:t>
      </w:r>
    </w:p>
    <w:p/>
    <w:p>
      <w:pPr>
        <w:pStyle w:val="Heading3"/>
      </w:pPr>
      <w:r>
        <w:t>Reporte Semanal (Formato Google Sheets/Doc)</w:t>
      </w:r>
    </w:p>
    <w:p/>
    <w:p>
      <w:pPr>
        <w:pStyle w:val="ListBullet"/>
      </w:pPr>
      <w:r>
        <w:t>Sección 1: Resumen Ejecutivo**</w:t>
      </w:r>
    </w:p>
    <w:p>
      <w:r>
        <w:t>```</w:t>
      </w:r>
    </w:p>
    <w:p>
      <w:r>
        <w:t>Carruseles publicados: [X]</w:t>
      </w:r>
    </w:p>
    <w:p>
      <w:r>
        <w:t>Impresiones totales: [X]</w:t>
      </w:r>
    </w:p>
    <w:p>
      <w:r>
        <w:t>Engagement rate: [X]% (vs [X]% semana anterior)</w:t>
      </w:r>
    </w:p>
    <w:p>
      <w:r>
        <w:t>Conversiones: [X] (vs [X] semana anterior)</w:t>
      </w:r>
    </w:p>
    <w:p>
      <w:r>
        <w:t>ROI: [X]%</w:t>
      </w:r>
    </w:p>
    <w:p>
      <w:r>
        <w:t>```</w:t>
      </w:r>
    </w:p>
    <w:p/>
    <w:p>
      <w:pPr>
        <w:pStyle w:val="ListBullet"/>
      </w:pPr>
      <w:r>
        <w:t>Sección 2: Performance por Carrusel**</w:t>
      </w:r>
    </w:p>
    <w:p>
      <w:r>
        <w:t>Carrusel | Impresiones | CTR | Conversiones | CPA | ROI</w:t>
      </w:r>
    </w:p>
    <w:p>
      <w:r>
        <w:t>Curso IA | X | X% | X | $X | X%</w:t>
      </w:r>
    </w:p>
    <w:p>
      <w:r>
        <w:t>SaaS Marketing | X | X% | X | $X | X%</w:t>
      </w:r>
    </w:p>
    <w:p>
      <w:r>
        <w:t>IA Bulk | X | X% | X | $X | X%</w:t>
      </w:r>
    </w:p>
    <w:p/>
    <w:p>
      <w:pPr>
        <w:pStyle w:val="ListBullet"/>
      </w:pPr>
      <w:r>
        <w:t>Sección 3: Insights y Acciones**</w:t>
      </w:r>
    </w:p>
    <w:p>
      <w:r>
        <w:t>```</w:t>
      </w:r>
    </w:p>
    <w:p>
      <w:r>
        <w:t>Insight 1: [Descripción] → Acción: [Qué hacer]</w:t>
      </w:r>
    </w:p>
    <w:p>
      <w:r>
        <w:t>Insight 2: [Descripción] → Acción: [Qué hacer]</w:t>
      </w:r>
    </w:p>
    <w:p>
      <w:r>
        <w:t>```</w:t>
      </w:r>
    </w:p>
    <w:p/>
    <w:p>
      <w:pPr>
        <w:pStyle w:val="ListBullet"/>
      </w:pPr>
      <w:r>
        <w:t>Sección 4: Próximos Pasos**</w:t>
      </w:r>
    </w:p>
    <w:p>
      <w:pPr>
        <w:pStyle w:val="ListBullet"/>
      </w:pPr>
      <w:r>
        <w:t>[ ] Tarea 1</w:t>
      </w:r>
    </w:p>
    <w:p>
      <w:pPr>
        <w:pStyle w:val="ListBullet"/>
      </w:pPr>
      <w:r>
        <w:t>[ ] Tarea 2</w:t>
      </w:r>
    </w:p>
    <w:p/>
    <w:p>
      <w:pPr>
        <w:pStyle w:val="Heading3"/>
      </w:pPr>
      <w:r>
        <w:t>Dashboard Interactivo (Google Data Studio/Looker)</w:t>
      </w:r>
    </w:p>
    <w:p/>
    <w:p>
      <w:pPr>
        <w:pStyle w:val="ListBullet"/>
      </w:pPr>
      <w:r>
        <w:t>Paneles sugeridos**:</w:t>
      </w:r>
    </w:p>
    <w:p>
      <w:r>
        <w:t>1. **Overview**: Impresiones, CTR, conversiones (últimos 30 días)</w:t>
      </w:r>
    </w:p>
    <w:p>
      <w:r>
        <w:t>2. **Por carrusel**: Gráfico de barras comparativo</w:t>
      </w:r>
    </w:p>
    <w:p>
      <w:r>
        <w:t>3. **Por slide**: Heatmap de engagement (qué slide tiene mejor CTR)</w:t>
      </w:r>
    </w:p>
    <w:p>
      <w:r>
        <w:t>4. **Por audiencia**: Segmentación (orgánico vs ads, demografía)</w:t>
      </w:r>
    </w:p>
    <w:p>
      <w:r>
        <w:t>5. **Attribution**: Funnel completo (carrusel → landing → conversión)</w:t>
      </w:r>
    </w:p>
    <w:p/>
    <w:p>
      <w:pPr>
        <w:pStyle w:val="ListBullet"/>
      </w:pPr>
      <w:r>
        <w:t>Conectar**:</w:t>
      </w:r>
    </w:p>
    <w:p>
      <w:pPr>
        <w:pStyle w:val="ListBullet"/>
      </w:pPr>
      <w:r>
        <w:t>Meta Business API (impresiones, clicks, engagement)</w:t>
      </w:r>
    </w:p>
    <w:p>
      <w:pPr>
        <w:pStyle w:val="ListBullet"/>
      </w:pPr>
      <w:r>
        <w:t>Google Analytics 4 (conversiones, UTMs)</w:t>
      </w:r>
    </w:p>
    <w:p>
      <w:pPr>
        <w:pStyle w:val="ListBullet"/>
      </w:pPr>
      <w:r>
        <w:t>CRM API (leads, deals, revenue)</w:t>
      </w:r>
    </w:p>
    <w:p/>
    <w:p/>
    <w:p>
      <w:pPr>
        <w:pStyle w:val="Heading2"/>
      </w:pPr>
      <w:r>
        <w:t>🎓 Currículum de Aprendizajes (Documentación Continua)</w:t>
      </w:r>
    </w:p>
    <w:p/>
    <w:p>
      <w:pPr>
        <w:pStyle w:val="Heading3"/>
      </w:pPr>
      <w:r>
        <w:t>Template de Learning Log</w:t>
      </w:r>
    </w:p>
    <w:p/>
    <w:p>
      <w:pPr>
        <w:pStyle w:val="ListBullet"/>
      </w:pPr>
      <w:r>
        <w:t>Después de cada campaña, documentar**:</w:t>
      </w:r>
    </w:p>
    <w:p/>
    <w:p>
      <w:r>
        <w:t>```</w:t>
      </w:r>
    </w:p>
    <w:p>
      <w:r>
        <w:t>Campaña: [Nombre]</w:t>
      </w:r>
    </w:p>
    <w:p>
      <w:r>
        <w:t>Fecha: [Inicio] - [Fin]</w:t>
      </w:r>
    </w:p>
    <w:p>
      <w:r>
        <w:t>Objetivo: [Conversiones / Alcance / Engagement]</w:t>
      </w:r>
    </w:p>
    <w:p/>
    <w:p>
      <w:r>
        <w:t>Lo que funcionó:</w:t>
      </w:r>
    </w:p>
    <w:p>
      <w:pPr>
        <w:pStyle w:val="ListBullet"/>
      </w:pPr>
      <w:r>
        <w:t>[Learning 1]</w:t>
      </w:r>
    </w:p>
    <w:p>
      <w:pPr>
        <w:pStyle w:val="ListBullet"/>
      </w:pPr>
      <w:r>
        <w:t>[Learning 2]</w:t>
      </w:r>
    </w:p>
    <w:p/>
    <w:p>
      <w:r>
        <w:t>Lo que no funcionó:</w:t>
      </w:r>
    </w:p>
    <w:p>
      <w:pPr>
        <w:pStyle w:val="ListBullet"/>
      </w:pPr>
      <w:r>
        <w:t>[Learning 3]</w:t>
      </w:r>
    </w:p>
    <w:p>
      <w:pPr>
        <w:pStyle w:val="ListBullet"/>
      </w:pPr>
      <w:r>
        <w:t>[Learning 4]</w:t>
      </w:r>
    </w:p>
    <w:p/>
    <w:p>
      <w:r>
        <w:t>Cambios a implementar:</w:t>
      </w:r>
    </w:p>
    <w:p>
      <w:pPr>
        <w:pStyle w:val="ListBullet"/>
      </w:pPr>
      <w:r>
        <w:t>[Cambio 1]</w:t>
      </w:r>
    </w:p>
    <w:p>
      <w:pPr>
        <w:pStyle w:val="ListBullet"/>
      </w:pPr>
      <w:r>
        <w:t>[Cambio 2]</w:t>
      </w:r>
    </w:p>
    <w:p/>
    <w:p>
      <w:r>
        <w:t>Métricas clave:</w:t>
      </w:r>
    </w:p>
    <w:p>
      <w:pPr>
        <w:pStyle w:val="ListBullet"/>
      </w:pPr>
      <w:r>
        <w:t>CTR: [X]%</w:t>
      </w:r>
    </w:p>
    <w:p>
      <w:pPr>
        <w:pStyle w:val="ListBullet"/>
      </w:pPr>
      <w:r>
        <w:t>Tasa conversión: [X]%</w:t>
      </w:r>
    </w:p>
    <w:p>
      <w:pPr>
        <w:pStyle w:val="ListBullet"/>
      </w:pPr>
      <w:r>
        <w:t>CPA: $[X]</w:t>
      </w:r>
    </w:p>
    <w:p>
      <w:pPr>
        <w:pStyle w:val="ListBullet"/>
      </w:pPr>
      <w:r>
        <w:t>ROI: [X]%</w:t>
      </w:r>
    </w:p>
    <w:p>
      <w:r>
        <w:t>```</w:t>
      </w:r>
    </w:p>
    <w:p/>
    <w:p>
      <w:pPr>
        <w:pStyle w:val="ListBullet"/>
      </w:pPr>
      <w:r>
        <w:t>Almacenar en**: Google Docs, Notion, o base de datos (Airtable)</w:t>
      </w:r>
    </w:p>
    <w:p/>
    <w:p>
      <w:pPr>
        <w:pStyle w:val="Heading3"/>
      </w:pPr>
      <w:r>
        <w:t>Análisis Trimestral</w:t>
      </w:r>
    </w:p>
    <w:p/>
    <w:p>
      <w:pPr>
        <w:pStyle w:val="ListBullet"/>
      </w:pPr>
      <w:r>
        <w:t>Cada 3 meses, revisar**:</w:t>
      </w:r>
    </w:p>
    <w:p>
      <w:r>
        <w:t>1. **Tendencias**: ¿Qué tipo de carrusel funciona mejor?</w:t>
      </w:r>
    </w:p>
    <w:p>
      <w:r>
        <w:t>2. **Audiencias**: ¿Qué segmentos convierten más?</w:t>
      </w:r>
    </w:p>
    <w:p>
      <w:r>
        <w:t>3. **Copy angles**: ¿Qué emociones/ángulos funcionan?</w:t>
      </w:r>
    </w:p>
    <w:p>
      <w:r>
        <w:t>4. **Visuales**: ¿Fotos vs ilustraciones? ¿Colores?</w:t>
      </w:r>
    </w:p>
    <w:p>
      <w:r>
        <w:t>5. **Timing**: ¿Qué horarios son óptimos?</w:t>
      </w:r>
    </w:p>
    <w:p/>
    <w:p>
      <w:pPr>
        <w:pStyle w:val="ListBullet"/>
      </w:pPr>
      <w:r>
        <w:t>Output**: Documento estratégico con recomendaciones para próximo trimestre</w:t>
      </w:r>
    </w:p>
    <w:p/>
    <w:p/>
    <w:p>
      <w:pPr>
        <w:pStyle w:val="Heading2"/>
      </w:pPr>
      <w:r>
        <w:t>🔐 Seguridad y Privacidad (Checklist)</w:t>
      </w:r>
    </w:p>
    <w:p/>
    <w:p>
      <w:pPr>
        <w:pStyle w:val="Heading3"/>
      </w:pPr>
      <w:r>
        <w:t>Protección de datos (GDPR/CCPA)</w:t>
      </w:r>
    </w:p>
    <w:p/>
    <w:p>
      <w:pPr>
        <w:pStyle w:val="ListBullet"/>
      </w:pPr>
      <w:r>
        <w:t>Checklist técnico**:</w:t>
      </w:r>
    </w:p>
    <w:p>
      <w:pPr>
        <w:pStyle w:val="ListBullet"/>
      </w:pPr>
      <w:r>
        <w:t>[ ] Formularios tienen checkbox de consentimiento explícito</w:t>
      </w:r>
    </w:p>
    <w:p>
      <w:pPr>
        <w:pStyle w:val="ListBullet"/>
      </w:pPr>
      <w:r>
        <w:t>[ ] Política de privacidad link visible (footer + formularios)</w:t>
      </w:r>
    </w:p>
    <w:p>
      <w:pPr>
        <w:pStyle w:val="ListBullet"/>
      </w:pPr>
      <w:r>
        <w:t>[ ] Opt-out disponible en cada email</w:t>
      </w:r>
    </w:p>
    <w:p>
      <w:pPr>
        <w:pStyle w:val="ListBullet"/>
      </w:pPr>
      <w:r>
        <w:t>[ ] Datos almacenados encriptados (SSL/TLS en tránsito)</w:t>
      </w:r>
    </w:p>
    <w:p>
      <w:pPr>
        <w:pStyle w:val="ListBullet"/>
      </w:pPr>
      <w:r>
        <w:t>[ ] Acceso a datos limitado (roles y permisos en CRM)</w:t>
      </w:r>
    </w:p>
    <w:p>
      <w:pPr>
        <w:pStyle w:val="ListBullet"/>
      </w:pPr>
      <w:r>
        <w:t>[ ] Retención de datos documentada (cuánto tiempo se guardan)</w:t>
      </w:r>
    </w:p>
    <w:p>
      <w:pPr>
        <w:pStyle w:val="ListBullet"/>
      </w:pPr>
      <w:r>
        <w:t>[ ] Derecho al olvido implementado (proceso para eliminar datos)</w:t>
      </w:r>
    </w:p>
    <w:p/>
    <w:p>
      <w:pPr>
        <w:pStyle w:val="Heading3"/>
      </w:pPr>
      <w:r>
        <w:t>Protección de marca</w:t>
      </w:r>
    </w:p>
    <w:p/>
    <w:p>
      <w:pPr>
        <w:pStyle w:val="ListBullet"/>
      </w:pPr>
      <w:r>
        <w:t>Checklist legal**:</w:t>
      </w:r>
    </w:p>
    <w:p>
      <w:pPr>
        <w:pStyle w:val="ListBullet"/>
      </w:pPr>
      <w:r>
        <w:t>[ ] Logo y marca registrados o con derechos de uso</w:t>
      </w:r>
    </w:p>
    <w:p>
      <w:pPr>
        <w:pStyle w:val="ListBullet"/>
      </w:pPr>
      <w:r>
        <w:t>[ ] Imágenes de stock tienen licencia comercial</w:t>
      </w:r>
    </w:p>
    <w:p>
      <w:pPr>
        <w:pStyle w:val="ListBullet"/>
      </w:pPr>
      <w:r>
        <w:t>[ ] Fuentes tienen licencia comercial (Google Fonts es seguro)</w:t>
      </w:r>
    </w:p>
    <w:p>
      <w:pPr>
        <w:pStyle w:val="ListBullet"/>
      </w:pPr>
      <w:r>
        <w:t>[ ] Testimonios tienen permiso escrito</w:t>
      </w:r>
    </w:p>
    <w:p>
      <w:pPr>
        <w:pStyle w:val="ListBullet"/>
      </w:pPr>
      <w:r>
        <w:t>[ ] No usar imágenes de personas sin modelo release</w:t>
      </w:r>
    </w:p>
    <w:p/>
    <w:p>
      <w:pPr>
        <w:pStyle w:val="Heading3"/>
      </w:pPr>
      <w:r>
        <w:t>Seguridad técnica</w:t>
      </w:r>
    </w:p>
    <w:p/>
    <w:p>
      <w:pPr>
        <w:pStyle w:val="ListBullet"/>
      </w:pPr>
      <w:r>
        <w:t>Checklist**:</w:t>
      </w:r>
    </w:p>
    <w:p>
      <w:pPr>
        <w:pStyle w:val="ListBullet"/>
      </w:pPr>
      <w:r>
        <w:t>[ ] Landing pages usan HTTPS (SSL certificate)</w:t>
      </w:r>
    </w:p>
    <w:p>
      <w:pPr>
        <w:pStyle w:val="ListBullet"/>
      </w:pPr>
      <w:r>
        <w:t>[ ] Formularios validan datos (prevenir SQL injection, XSS)</w:t>
      </w:r>
    </w:p>
    <w:p>
      <w:pPr>
        <w:pStyle w:val="ListBullet"/>
      </w:pPr>
      <w:r>
        <w:t>[ ] APIs usan autenticación segura (tokens, no keys en código público)</w:t>
      </w:r>
    </w:p>
    <w:p>
      <w:pPr>
        <w:pStyle w:val="ListBullet"/>
      </w:pPr>
      <w:r>
        <w:t>[ ] Backups regulares de datos CRM</w:t>
      </w:r>
    </w:p>
    <w:p>
      <w:pPr>
        <w:pStyle w:val="ListBullet"/>
      </w:pPr>
      <w:r>
        <w:t>[ ] Monitoring de accesos sospechosos (audit logs)</w:t>
      </w:r>
    </w:p>
    <w:p/>
    <w:p/>
    <w:p>
      <w:pPr>
        <w:pStyle w:val="Heading2"/>
      </w:pPr>
      <w:r>
        <w:t>🌍 Localización y Traducción</w:t>
      </w:r>
    </w:p>
    <w:p/>
    <w:p>
      <w:pPr>
        <w:pStyle w:val="Heading3"/>
      </w:pPr>
      <w:r>
        <w:t>Checklist de localización</w:t>
      </w:r>
    </w:p>
    <w:p/>
    <w:p>
      <w:pPr>
        <w:pStyle w:val="ListBullet"/>
      </w:pPr>
      <w:r>
        <w:t>Para expandir a otros países/idiomas**:</w:t>
      </w:r>
    </w:p>
    <w:p/>
    <w:p>
      <w:pPr>
        <w:pStyle w:val="ListBullet"/>
      </w:pPr>
      <w:r>
        <w:t>Contenido**:</w:t>
      </w:r>
    </w:p>
    <w:p>
      <w:pPr>
        <w:pStyle w:val="ListBullet"/>
      </w:pPr>
      <w:r>
        <w:t>[ ] Traducir copy (no solo texto, adaptar culturalmente)</w:t>
      </w:r>
    </w:p>
    <w:p>
      <w:pPr>
        <w:pStyle w:val="ListBullet"/>
      </w:pPr>
      <w:r>
        <w:t>[ ] Ajustar moneda y formato de fechas</w:t>
      </w:r>
    </w:p>
    <w:p>
      <w:pPr>
        <w:pStyle w:val="ListBullet"/>
      </w:pPr>
      <w:r>
        <w:t>[ ] Revisar referencias culturales (ejemplos, casos de uso)</w:t>
      </w:r>
    </w:p>
    <w:p>
      <w:pPr>
        <w:pStyle w:val="ListBullet"/>
      </w:pPr>
      <w:r>
        <w:t>[ ] Adaptar CTAs (ej: "Pruébalo gratis" → "Free Trial" en EN)</w:t>
      </w:r>
    </w:p>
    <w:p/>
    <w:p>
      <w:pPr>
        <w:pStyle w:val="ListBullet"/>
      </w:pPr>
      <w:r>
        <w:t>Técnico**:</w:t>
      </w:r>
    </w:p>
    <w:p>
      <w:pPr>
        <w:pStyle w:val="ListBullet"/>
      </w:pPr>
      <w:r>
        <w:t>[ ] Configurar `utm_term` con código de país (ej: `mx`, `us`, `es`)</w:t>
      </w:r>
    </w:p>
    <w:p>
      <w:pPr>
        <w:pStyle w:val="ListBullet"/>
      </w:pPr>
      <w:r>
        <w:t>[ ] Segmentar audiencias por país en Meta Ads</w:t>
      </w:r>
    </w:p>
    <w:p>
      <w:pPr>
        <w:pStyle w:val="ListBullet"/>
      </w:pPr>
      <w:r>
        <w:t>[ ] Landing pages localizadas (subdominio o path: `/es/`, `/en/`)</w:t>
      </w:r>
    </w:p>
    <w:p/>
    <w:p>
      <w:pPr>
        <w:pStyle w:val="ListBullet"/>
      </w:pPr>
      <w:r>
        <w:t>Legal**:</w:t>
      </w:r>
    </w:p>
    <w:p>
      <w:pPr>
        <w:pStyle w:val="ListBullet"/>
      </w:pPr>
      <w:r>
        <w:t>[ ] Términos y condiciones localizados</w:t>
      </w:r>
    </w:p>
    <w:p>
      <w:pPr>
        <w:pStyle w:val="ListBullet"/>
      </w:pPr>
      <w:r>
        <w:t>[ ] Política de privacidad según país (GDPR para EU, CCPA para California)</w:t>
      </w:r>
    </w:p>
    <w:p/>
    <w:p>
      <w:pPr>
        <w:pStyle w:val="Heading3"/>
      </w:pPr>
      <w:r>
        <w:t>Ejemplo: Traducción Curso IA (EN)</w:t>
      </w:r>
    </w:p>
    <w:p/>
    <w:p>
      <w:pPr>
        <w:pStyle w:val="ListBullet"/>
      </w:pPr>
      <w:r>
        <w:t>Original ES**:</w:t>
      </w:r>
    </w:p>
    <w:p>
      <w:pPr>
        <w:pStyle w:val="ListBullet"/>
      </w:pPr>
      <w:r>
        <w:t>S1: "Domina IA aplicada en semanas"</w:t>
      </w:r>
    </w:p>
    <w:p>
      <w:pPr>
        <w:pStyle w:val="ListBullet"/>
      </w:pPr>
      <w:r>
        <w:t>S2: "Desde que uso el Curso mis entregas son 2× más rápidas"</w:t>
      </w:r>
    </w:p>
    <w:p>
      <w:pPr>
        <w:pStyle w:val="ListBullet"/>
      </w:pPr>
      <w:r>
        <w:t>S3: "Únete ahora"</w:t>
      </w:r>
    </w:p>
    <w:p/>
    <w:p>
      <w:pPr>
        <w:pStyle w:val="ListBullet"/>
      </w:pPr>
      <w:r>
        <w:t>Traducido EN**:</w:t>
      </w:r>
    </w:p>
    <w:p>
      <w:pPr>
        <w:pStyle w:val="ListBullet"/>
      </w:pPr>
      <w:r>
        <w:t>S1: "Master Applied AI in weeks"</w:t>
      </w:r>
    </w:p>
    <w:p>
      <w:pPr>
        <w:pStyle w:val="ListBullet"/>
      </w:pPr>
      <w:r>
        <w:t>S2: "Since using the Course, my deliverables are 2× faster"</w:t>
      </w:r>
    </w:p>
    <w:p>
      <w:pPr>
        <w:pStyle w:val="ListBullet"/>
      </w:pPr>
      <w:r>
        <w:t>S3: "Join now"</w:t>
      </w:r>
    </w:p>
    <w:p/>
    <w:p>
      <w:pPr>
        <w:pStyle w:val="ListBullet"/>
      </w:pPr>
      <w:r>
        <w:t>Nota**: Adaptar, no traducir literalmente. "Domina" puede ser "Master" o "Learn" según audiencia.</w:t>
      </w:r>
    </w:p>
    <w:p/>
    <w:p/>
    <w:p>
      <w:pPr>
        <w:pStyle w:val="Heading2"/>
      </w:pPr>
      <w:r>
        <w:t>🧩 Integraciones con Herramientas Específicas</w:t>
      </w:r>
    </w:p>
    <w:p/>
    <w:p>
      <w:pPr>
        <w:pStyle w:val="Heading3"/>
      </w:pPr>
      <w:r>
        <w:t>Google Analytics 4 (Eventos personalizados)</w:t>
      </w:r>
    </w:p>
    <w:p/>
    <w:p>
      <w:pPr>
        <w:pStyle w:val="ListBullet"/>
      </w:pPr>
      <w:r>
        <w:t>Eventos a configurar**:</w:t>
      </w:r>
    </w:p>
    <w:p/>
    <w:p>
      <w:r>
        <w:t>```javascript</w:t>
      </w:r>
    </w:p>
    <w:p>
      <w:r>
        <w:t>// Evento: Carrusel visto</w:t>
      </w:r>
    </w:p>
    <w:p>
      <w:r>
        <w:t>gtag('event', 'carousel_view', {</w:t>
      </w:r>
    </w:p>
    <w:p>
      <w:r>
        <w:t>'carousel_name': 'curso_ia_v1',</w:t>
      </w:r>
    </w:p>
    <w:p>
      <w:r>
        <w:t>'slide_number': 1,</w:t>
      </w:r>
    </w:p>
    <w:p>
      <w:r>
        <w:t>'utm_campaign': 'curso_ia_webinars_2025-11'</w:t>
      </w:r>
    </w:p>
    <w:p>
      <w:r>
        <w:t>});</w:t>
      </w:r>
    </w:p>
    <w:p/>
    <w:p>
      <w:r>
        <w:t>// Evento: Slide completado</w:t>
      </w:r>
    </w:p>
    <w:p>
      <w:r>
        <w:t>gtag('event', 'slide_complete', {</w:t>
      </w:r>
    </w:p>
    <w:p>
      <w:r>
        <w:t>'carousel_name': 'curso_ia_v1',</w:t>
      </w:r>
    </w:p>
    <w:p>
      <w:r>
        <w:t>'slide_number': 2,</w:t>
      </w:r>
    </w:p>
    <w:p>
      <w:r>
        <w:t>'time_spent': 5.2 // segundos</w:t>
      </w:r>
    </w:p>
    <w:p>
      <w:r>
        <w:t>});</w:t>
      </w:r>
    </w:p>
    <w:p/>
    <w:p>
      <w:r>
        <w:t>// Evento: CTA click</w:t>
      </w:r>
    </w:p>
    <w:p>
      <w:r>
        <w:t>gtag('event', 'carousel_cta_click', {</w:t>
      </w:r>
    </w:p>
    <w:p>
      <w:r>
        <w:t>'carousel_name': 'curso_ia_v1',</w:t>
      </w:r>
    </w:p>
    <w:p>
      <w:r>
        <w:t>'cta_text': 'Únete ahora',</w:t>
      </w:r>
    </w:p>
    <w:p>
      <w:r>
        <w:t>'utm_content': 'slide3_v1'</w:t>
      </w:r>
    </w:p>
    <w:p>
      <w:r>
        <w:t>});</w:t>
      </w:r>
    </w:p>
    <w:p>
      <w:r>
        <w:t>```</w:t>
      </w:r>
    </w:p>
    <w:p/>
    <w:p>
      <w:pPr>
        <w:pStyle w:val="ListBullet"/>
      </w:pPr>
      <w:r>
        <w:t>Configurar en GA4**:</w:t>
      </w:r>
    </w:p>
    <w:p>
      <w:r>
        <w:t>1. Admin → Events → Create event</w:t>
      </w:r>
    </w:p>
    <w:p>
      <w:r>
        <w:t>2. Event name: `carousel_view`, `slide_complete`, `carousel_cta_click`</w:t>
      </w:r>
    </w:p>
    <w:p>
      <w:r>
        <w:t>3. Parameters: Mapear a dimensiones personalizadas</w:t>
      </w:r>
    </w:p>
    <w:p/>
    <w:p>
      <w:pPr>
        <w:pStyle w:val="Heading3"/>
      </w:pPr>
      <w:r>
        <w:t>Meta Events Manager (Conversiones)</w:t>
      </w:r>
    </w:p>
    <w:p/>
    <w:p>
      <w:pPr>
        <w:pStyle w:val="ListBullet"/>
      </w:pPr>
      <w:r>
        <w:t>Eventos estándar recomendados**:</w:t>
      </w:r>
    </w:p>
    <w:p>
      <w:pPr>
        <w:pStyle w:val="ListBullet"/>
      </w:pPr>
      <w:r>
        <w:t>`ViewContent`: Cuando carrusel se ve completo</w:t>
      </w:r>
    </w:p>
    <w:p>
      <w:pPr>
        <w:pStyle w:val="ListBullet"/>
      </w:pPr>
      <w:r>
        <w:t>`Lead`: Cuando formulario se completa</w:t>
      </w:r>
    </w:p>
    <w:p>
      <w:pPr>
        <w:pStyle w:val="ListBullet"/>
      </w:pPr>
      <w:r>
        <w:t>`Purchase`: Cuando hay conversión a pago (si aplica)</w:t>
      </w:r>
    </w:p>
    <w:p/>
    <w:p>
      <w:pPr>
        <w:pStyle w:val="ListBullet"/>
      </w:pPr>
      <w:r>
        <w:t>Parámetros personalizados**:</w:t>
      </w:r>
    </w:p>
    <w:p>
      <w:r>
        <w:t>```javascript</w:t>
      </w:r>
    </w:p>
    <w:p>
      <w:r>
        <w:t>fbq('track', 'ViewContent', {</w:t>
      </w:r>
    </w:p>
    <w:p>
      <w:r>
        <w:t>content_name: 'curso_ia_carousel',</w:t>
      </w:r>
    </w:p>
    <w:p>
      <w:r>
        <w:t>content_category: 'education',</w:t>
      </w:r>
    </w:p>
    <w:p>
      <w:r>
        <w:t>content_ids: ['curso_ia_v1_s1', 'curso_ia_v1_s2', 'curso_ia_v1_s3'],</w:t>
      </w:r>
    </w:p>
    <w:p>
      <w:r>
        <w:t>value: 0, // valor estimado</w:t>
      </w:r>
    </w:p>
    <w:p>
      <w:r>
        <w:t>currency: 'USD'</w:t>
      </w:r>
    </w:p>
    <w:p>
      <w:r>
        <w:t>});</w:t>
      </w:r>
    </w:p>
    <w:p>
      <w:r>
        <w:t>```</w:t>
      </w:r>
    </w:p>
    <w:p/>
    <w:p>
      <w:pPr>
        <w:pStyle w:val="Heading3"/>
      </w:pPr>
      <w:r>
        <w:t>Slack/Discord Notifications (Alertas)</w:t>
      </w:r>
    </w:p>
    <w:p/>
    <w:p>
      <w:pPr>
        <w:pStyle w:val="ListBullet"/>
      </w:pPr>
      <w:r>
        <w:t>Webhook Make/Zapier → Slack**:</w:t>
      </w:r>
    </w:p>
    <w:p/>
    <w:p>
      <w:pPr>
        <w:pStyle w:val="ListBullet"/>
      </w:pPr>
      <w:r>
        <w:t>Mensaje formato**:</w:t>
      </w:r>
    </w:p>
    <w:p>
      <w:r>
        <w:t>```</w:t>
      </w:r>
    </w:p>
    <w:p>
      <w:r>
        <w:t>🚨 Alerta: Carrusel [nombre] bajo rendimiento</w:t>
      </w:r>
    </w:p>
    <w:p/>
    <w:p>
      <w:r>
        <w:t>CTR: [X]% (vs promedio [Y]%)</w:t>
      </w:r>
    </w:p>
    <w:p>
      <w:r>
        <w:t>Conversiones: [X] (vs objetivo [Y])</w:t>
      </w:r>
    </w:p>
    <w:p>
      <w:r>
        <w:t>CPA: $[X] (vs objetivo $[Y])</w:t>
      </w:r>
    </w:p>
    <w:p/>
    <w:p>
      <w:r>
        <w:t>[Link a dashboard] | [Link a editar carrusel]</w:t>
      </w:r>
    </w:p>
    <w:p>
      <w:r>
        <w:t>```</w:t>
      </w:r>
    </w:p>
    <w:p/>
    <w:p>
      <w:pPr>
        <w:pStyle w:val="ListBullet"/>
      </w:pPr>
      <w:r>
        <w:t>Trigger**: Diario a las 9 AM si métricas bajo umbral</w:t>
      </w:r>
    </w:p>
    <w:p/>
    <w:p/>
    <w:p>
      <w:pPr>
        <w:pStyle w:val="Heading2"/>
      </w:pPr>
      <w:r>
        <w:t>📱 Estrategia Mobile-First</w:t>
      </w:r>
    </w:p>
    <w:p/>
    <w:p>
      <w:pPr>
        <w:pStyle w:val="Heading3"/>
      </w:pPr>
      <w:r>
        <w:t>Optimización para móviles</w:t>
      </w:r>
    </w:p>
    <w:p/>
    <w:p>
      <w:pPr>
        <w:pStyle w:val="ListBullet"/>
      </w:pPr>
      <w:r>
        <w:t>Diseño**:</w:t>
      </w:r>
    </w:p>
    <w:p>
      <w:pPr>
        <w:pStyle w:val="ListBullet"/>
      </w:pPr>
      <w:r>
        <w:t>Texto mínimo 32px (legible sin zoom)</w:t>
      </w:r>
    </w:p>
    <w:p>
      <w:pPr>
        <w:pStyle w:val="ListBullet"/>
      </w:pPr>
      <w:r>
        <w:t>Botones mínimo 44×44px (táctil fácil)</w:t>
      </w:r>
    </w:p>
    <w:p>
      <w:pPr>
        <w:pStyle w:val="ListBullet"/>
      </w:pPr>
      <w:r>
        <w:t>Espaciado entre elementos mínimo 8px</w:t>
      </w:r>
    </w:p>
    <w:p>
      <w:pPr>
        <w:pStyle w:val="ListBullet"/>
      </w:pPr>
      <w:r>
        <w:t>Safe area respetada (84px desde bordes en square)</w:t>
      </w:r>
    </w:p>
    <w:p/>
    <w:p>
      <w:pPr>
        <w:pStyle w:val="ListBullet"/>
      </w:pPr>
      <w:r>
        <w:t>Velocidad**:</w:t>
      </w:r>
    </w:p>
    <w:p>
      <w:pPr>
        <w:pStyle w:val="ListBullet"/>
      </w:pPr>
      <w:r>
        <w:t>Imágenes optimizadas (&lt;200KB por slide)</w:t>
      </w:r>
    </w:p>
    <w:p>
      <w:pPr>
        <w:pStyle w:val="ListBullet"/>
      </w:pPr>
      <w:r>
        <w:t>Lazy loading en landing pages</w:t>
      </w:r>
    </w:p>
    <w:p>
      <w:pPr>
        <w:pStyle w:val="ListBullet"/>
      </w:pPr>
      <w:r>
        <w:t>AMP (Accelerated Mobile Pages) si aplica</w:t>
      </w:r>
    </w:p>
    <w:p/>
    <w:p>
      <w:pPr>
        <w:pStyle w:val="Heading3"/>
      </w:pPr>
      <w:r>
        <w:t>Testing móvil</w:t>
      </w:r>
    </w:p>
    <w:p/>
    <w:p>
      <w:pPr>
        <w:pStyle w:val="ListBullet"/>
      </w:pPr>
      <w:r>
        <w:t>Dispositivos a probar**:</w:t>
      </w:r>
    </w:p>
    <w:p>
      <w:pPr>
        <w:pStyle w:val="ListBullet"/>
      </w:pPr>
      <w:r>
        <w:t>iPhone (iOS): Safari, Chrome</w:t>
      </w:r>
    </w:p>
    <w:p>
      <w:pPr>
        <w:pStyle w:val="ListBullet"/>
      </w:pPr>
      <w:r>
        <w:t>Android: Chrome, Samsung Internet</w:t>
      </w:r>
    </w:p>
    <w:p>
      <w:pPr>
        <w:pStyle w:val="ListBullet"/>
      </w:pPr>
      <w:r>
        <w:t>Tablets: iPad, Android tablets</w:t>
      </w:r>
    </w:p>
    <w:p/>
    <w:p>
      <w:pPr>
        <w:pStyle w:val="ListBullet"/>
      </w:pPr>
      <w:r>
        <w:t>Herramientas**:</w:t>
      </w:r>
    </w:p>
    <w:p>
      <w:pPr>
        <w:pStyle w:val="ListBullet"/>
      </w:pPr>
      <w:r>
        <w:t>Chrome DevTools (device emulation)</w:t>
      </w:r>
    </w:p>
    <w:p>
      <w:pPr>
        <w:pStyle w:val="ListBullet"/>
      </w:pPr>
      <w:r>
        <w:t>BrowserStack (testing real devices)</w:t>
      </w:r>
    </w:p>
    <w:p>
      <w:pPr>
        <w:pStyle w:val="ListBullet"/>
      </w:pPr>
      <w:r>
        <w:t>Google Mobile-Friendly Test</w:t>
      </w:r>
    </w:p>
    <w:p/>
    <w:p/>
    <w:p>
      <w:pPr>
        <w:pStyle w:val="Heading2"/>
      </w:pPr>
      <w:r>
        <w:t>🔗 Integración con Workflows Avanzados (26_ADVANCED_AUTOMATION_WORKFLOWS.md)</w:t>
      </w:r>
    </w:p>
    <w:p/>
    <w:p>
      <w:pPr>
        <w:pStyle w:val="Heading3"/>
      </w:pPr>
      <w:r>
        <w:t>Workflow: Carrusel Click → Lead Ingestion → DM Automático</w:t>
      </w:r>
    </w:p>
    <w:p/>
    <w:p>
      <w:pPr>
        <w:pStyle w:val="ListBullet"/>
      </w:pPr>
      <w:r>
        <w:t>Referencia**: Ver `26_ADVANCED_AUTOMATION_WORKFLOWS.md` sección [Lead Ingestion &amp; Scoring](#-workflow-end-to-end)</w:t>
      </w:r>
    </w:p>
    <w:p/>
    <w:p>
      <w:pPr>
        <w:pStyle w:val="ListBullet"/>
      </w:pPr>
      <w:r>
        <w:t>Flujo completo**:</w:t>
      </w:r>
    </w:p>
    <w:p>
      <w:r>
        <w:t>```</w:t>
      </w:r>
    </w:p>
    <w:p>
      <w:r>
        <w:t>Carrusel Click (shortlink)</w:t>
      </w:r>
    </w:p>
    <w:p>
      <w:r>
        <w:t>→ Captura UTMs en CRM</w:t>
      </w:r>
    </w:p>
    <w:p>
      <w:r>
        <w:t>→ Lead Scoring automático</w:t>
      </w:r>
    </w:p>
    <w:p>
      <w:r>
        <w:t>→ Si score ≥6: Generar DM personalizado</w:t>
      </w:r>
    </w:p>
    <w:p>
      <w:r>
        <w:t>→ QA Check (usar rubrica de COPY_PASTE_READY_DMS.md)</w:t>
      </w:r>
    </w:p>
    <w:p>
      <w:r>
        <w:t>→ Enviar DM en horario óptimo</w:t>
      </w:r>
    </w:p>
    <w:p>
      <w:r>
        <w:t>→ Log interacción en CRM</w:t>
      </w:r>
    </w:p>
    <w:p>
      <w:r>
        <w:t>```</w:t>
      </w:r>
    </w:p>
    <w:p/>
    <w:p>
      <w:pPr>
        <w:pStyle w:val="ListBullet"/>
      </w:pPr>
      <w:r>
        <w:t>Parámetros UTM para scoring**:</w:t>
      </w:r>
    </w:p>
    <w:p>
      <w:pPr>
        <w:pStyle w:val="ListBullet"/>
      </w:pPr>
      <w:r>
        <w:t>`utm_content` contiene `slide3` (CTA) → +2 puntos (alta intención)</w:t>
      </w:r>
    </w:p>
    <w:p>
      <w:pPr>
        <w:pStyle w:val="ListBullet"/>
      </w:pPr>
      <w:r>
        <w:t>`utm_campaign` contiene `curso_ia` → Lead scoring base +5</w:t>
      </w:r>
    </w:p>
    <w:p>
      <w:pPr>
        <w:pStyle w:val="ListBullet"/>
      </w:pPr>
      <w:r>
        <w:t>`utm_source` = `instagram` → Canal social, score base +1</w:t>
      </w:r>
    </w:p>
    <w:p>
      <w:pPr>
        <w:pStyle w:val="ListBullet"/>
      </w:pPr>
      <w:r>
        <w:t>`utm_term` contiene industria → Matching con buyer persona +3</w:t>
      </w:r>
    </w:p>
    <w:p/>
    <w:p>
      <w:pPr>
        <w:pStyle w:val="ListBullet"/>
      </w:pPr>
      <w:r>
        <w:t>Trigger en Make/Zapier**:</w:t>
      </w:r>
    </w:p>
    <w:p>
      <w:r>
        <w:t>```</w:t>
      </w:r>
    </w:p>
    <w:p>
      <w:r>
        <w:t>Trigger: Shortlink click (Bitly/Yourls webhook)</w:t>
      </w:r>
    </w:p>
    <w:p>
      <w:r>
        <w:t>→ Parse UTMs</w:t>
      </w:r>
    </w:p>
    <w:p>
      <w:r>
        <w:t>→ Buscar/Crear contacto en CRM (HubSpot/Pipedrive/ActiveCampaign)</w:t>
      </w:r>
    </w:p>
    <w:p>
      <w:r>
        <w:t>→ Calcular lead score</w:t>
      </w:r>
    </w:p>
    <w:p>
      <w:r>
        <w:t>→ Si score ≥6: Continuar workflow</w:t>
      </w:r>
    </w:p>
    <w:p>
      <w:r>
        <w:t>→ Si score &lt;6: Agregar a nurturing sequence</w:t>
      </w:r>
    </w:p>
    <w:p>
      <w:r>
        <w:t>```</w:t>
      </w:r>
    </w:p>
    <w:p/>
    <w:p>
      <w:pPr>
        <w:pStyle w:val="Heading3"/>
      </w:pPr>
      <w:r>
        <w:t>Workflow: Comentario en Carrusel → Análisis → Respuesta Personalizada</w:t>
      </w:r>
    </w:p>
    <w:p/>
    <w:p>
      <w:pPr>
        <w:pStyle w:val="ListBullet"/>
      </w:pPr>
      <w:r>
        <w:t>Referencia**: Ver `26_ADVANCED_AUTOMATION_WORKFLOWS.md` sección [Response Handling](#-response-handling)</w:t>
      </w:r>
    </w:p>
    <w:p/>
    <w:p>
      <w:pPr>
        <w:pStyle w:val="ListBullet"/>
      </w:pPr>
      <w:r>
        <w:t>Flujo**:</w:t>
      </w:r>
    </w:p>
    <w:p>
      <w:r>
        <w:t>```</w:t>
      </w:r>
    </w:p>
    <w:p>
      <w:r>
        <w:t>Comentario en carrusel (Meta API)</w:t>
      </w:r>
    </w:p>
    <w:p>
      <w:r>
        <w:t>→ Clasificar tipo (pregunta/positivo/negativo/interés)</w:t>
      </w:r>
    </w:p>
    <w:p>
      <w:r>
        <w:t>→ Si pregunta: Buscar template en COPY_PASTE_READY_DMS.md</w:t>
      </w:r>
    </w:p>
    <w:p>
      <w:r>
        <w:t>→ Generar respuesta personalizada (AI si aplica)</w:t>
      </w:r>
    </w:p>
    <w:p>
      <w:r>
        <w:t>→ QA check</w:t>
      </w:r>
    </w:p>
    <w:p>
      <w:r>
        <w:t>→ Responder públicamente o por DM</w:t>
      </w:r>
    </w:p>
    <w:p>
      <w:r>
        <w:t>→ Crear tarea follow-up si requiere</w:t>
      </w:r>
    </w:p>
    <w:p>
      <w:r>
        <w:t>```</w:t>
      </w:r>
    </w:p>
    <w:p/>
    <w:p>
      <w:pPr>
        <w:pStyle w:val="ListBullet"/>
      </w:pPr>
      <w:r>
        <w:t>Tipos de comentarios y acciones**:</w:t>
      </w:r>
    </w:p>
    <w:p>
      <w:pPr>
        <w:pStyle w:val="ListBullet"/>
      </w:pPr>
      <w:r>
        <w:t>**Pregunta específica**: Responder + enviar DM con más info</w:t>
      </w:r>
    </w:p>
    <w:p>
      <w:pPr>
        <w:pStyle w:val="ListBullet"/>
      </w:pPr>
      <w:r>
        <w:t>**Interés explícito**: Enviar DM con link personalizado + UTM `utm_content=comentario_interes`</w:t>
      </w:r>
    </w:p>
    <w:p>
      <w:pPr>
        <w:pStyle w:val="ListBullet"/>
      </w:pPr>
      <w:r>
        <w:t>**Positivo**: Agradecer + invitar a compartir o seguir</w:t>
      </w:r>
    </w:p>
    <w:p>
      <w:pPr>
        <w:pStyle w:val="ListBullet"/>
      </w:pPr>
      <w:r>
        <w:t>**Negativo**: Responder profesionalmente + crear tarea de seguimiento</w:t>
      </w:r>
    </w:p>
    <w:p/>
    <w:p>
      <w:pPr>
        <w:pStyle w:val="Heading3"/>
      </w:pPr>
      <w:r>
        <w:t>Workflow: Carrusel View → Remarketing Sequence</w:t>
      </w:r>
    </w:p>
    <w:p/>
    <w:p>
      <w:pPr>
        <w:pStyle w:val="ListBullet"/>
      </w:pPr>
      <w:r>
        <w:t>Integración con remarketing**:</w:t>
      </w:r>
    </w:p>
    <w:p>
      <w:r>
        <w:t>```</w:t>
      </w:r>
    </w:p>
    <w:p>
      <w:r>
        <w:t>Usuario ve carrusel completo (Meta pixel: ViewContent)</w:t>
      </w:r>
    </w:p>
    <w:p>
      <w:r>
        <w:t>→ Crear audiencia: "Carrusel Viewers" (Meta Ads Manager)</w:t>
      </w:r>
    </w:p>
    <w:p>
      <w:r>
        <w:t>→ Esperar 24h (cooling period)</w:t>
      </w:r>
    </w:p>
    <w:p>
      <w:r>
        <w:t>→ Mostrar retargeting ad con testimonio o caso de uso</w:t>
      </w:r>
    </w:p>
    <w:p>
      <w:r>
        <w:t>→ Si click: Landing page personalizada</w:t>
      </w:r>
    </w:p>
    <w:p>
      <w:r>
        <w:t>→ Si conversión: Remover de audiencia</w:t>
      </w:r>
    </w:p>
    <w:p>
      <w:r>
        <w:t>```</w:t>
      </w:r>
    </w:p>
    <w:p/>
    <w:p>
      <w:pPr>
        <w:pStyle w:val="ListBullet"/>
      </w:pPr>
      <w:r>
        <w:t>UTMs para remarketing**:</w:t>
      </w:r>
    </w:p>
    <w:p>
      <w:r>
        <w:t>```</w:t>
      </w:r>
    </w:p>
    <w:p>
      <w:r>
        <w:t>utm_source=instagram</w:t>
      </w:r>
    </w:p>
    <w:p>
      <w:r>
        <w:t>utm_medium=remarketing</w:t>
      </w:r>
    </w:p>
    <w:p>
      <w:r>
        <w:t>utm_campaign=carrusel_retargeting_{producto}_2025-11</w:t>
      </w:r>
    </w:p>
    <w:p>
      <w:r>
        <w:t>utm_content=testimonio_video_v1</w:t>
      </w:r>
    </w:p>
    <w:p>
      <w:r>
        <w:t>utm_term=viewers_24h</w:t>
      </w:r>
    </w:p>
    <w:p>
      <w:r>
        <w:t>```</w:t>
      </w:r>
    </w:p>
    <w:p/>
    <w:p/>
    <w:p>
      <w:pPr>
        <w:pStyle w:val="Heading2"/>
      </w:pPr>
      <w:r>
        <w:t>💬 DMs Listos para Usar (Basados en COPY_PASTE_READY_DMS.md)</w:t>
      </w:r>
    </w:p>
    <w:p/>
    <w:p>
      <w:pPr>
        <w:pStyle w:val="Heading3"/>
      </w:pPr>
      <w:r>
        <w:t>Template: Respuesta a Comentario con Interés</w:t>
      </w:r>
    </w:p>
    <w:p/>
    <w:p>
      <w:pPr>
        <w:pStyle w:val="ListBullet"/>
      </w:pPr>
      <w:r>
        <w:t>Cuando**: Usuario comenta en carrusel expresando interés</w:t>
      </w:r>
    </w:p>
    <w:p/>
    <w:p>
      <w:pPr>
        <w:pStyle w:val="ListBullet"/>
      </w:pPr>
      <w:r>
        <w:t>DM Template**:</w:t>
      </w:r>
    </w:p>
    <w:p>
      <w:r>
        <w:t>```</w:t>
      </w:r>
    </w:p>
    <w:p>
      <w:r>
        <w:t>¡Hola [Nombre]! 👋</w:t>
      </w:r>
    </w:p>
    <w:p/>
    <w:p>
      <w:r>
        <w:t>Veo que te interesó [beneficio del carrusel].</w:t>
      </w:r>
    </w:p>
    <w:p/>
    <w:p>
      <w:r>
        <w:t>Basado en tu perfil de [industria/rol], creo que esto te ayudaría especialmente con [dolor específico].</w:t>
      </w:r>
    </w:p>
    <w:p/>
    <w:p>
      <w:r>
        <w:t>[Link personalizado con UTM: go.tumarca/{producto}-{version}-{industria}]</w:t>
      </w:r>
    </w:p>
    <w:p/>
    <w:p>
      <w:r>
        <w:t>¿Agendamos una demo de 15 min esta semana para verlo con tu caso?</w:t>
      </w:r>
    </w:p>
    <w:p>
      <w:r>
        <w:t>```</w:t>
      </w:r>
    </w:p>
    <w:p/>
    <w:p>
      <w:pPr>
        <w:pStyle w:val="ListBullet"/>
      </w:pPr>
      <w:r>
        <w:t>UTM sugerido**:</w:t>
      </w:r>
    </w:p>
    <w:p>
      <w:r>
        <w:t>```</w:t>
      </w:r>
    </w:p>
    <w:p>
      <w:r>
        <w:t>?utm_source=instagram&amp;utm_medium=dm&amp;utm_campaign={producto}_dm_comentario_2025-11&amp;utm_content={slide_number}&amp;utm_term={industria}</w:t>
      </w:r>
    </w:p>
    <w:p>
      <w:r>
        <w:t>```</w:t>
      </w:r>
    </w:p>
    <w:p/>
    <w:p>
      <w:pPr>
        <w:pStyle w:val="Heading3"/>
      </w:pPr>
      <w:r>
        <w:t>Template: Follow-up después de Click</w:t>
      </w:r>
    </w:p>
    <w:p/>
    <w:p>
      <w:pPr>
        <w:pStyle w:val="ListBullet"/>
      </w:pPr>
      <w:r>
        <w:t>Cuando**: Usuario clickeó carrusel pero no completó formulario (24h después)</w:t>
      </w:r>
    </w:p>
    <w:p/>
    <w:p>
      <w:pPr>
        <w:pStyle w:val="ListBullet"/>
      </w:pPr>
      <w:r>
        <w:t>DM Template**:</w:t>
      </w:r>
    </w:p>
    <w:p>
      <w:r>
        <w:t>```</w:t>
      </w:r>
    </w:p>
    <w:p>
      <w:r>
        <w:t>Hola [Nombre],</w:t>
      </w:r>
    </w:p>
    <w:p/>
    <w:p>
      <w:r>
        <w:t>Ayer viste nuestro carrusel sobre [tema].</w:t>
      </w:r>
    </w:p>
    <w:p/>
    <w:p>
      <w:r>
        <w:t>¿Alguna pregunta antes de [acción]?</w:t>
      </w:r>
    </w:p>
    <w:p/>
    <w:p>
      <w:r>
        <w:t>Aquí tienes [recurso rápido]: [link con utm_content=followup_dm_24h]</w:t>
      </w:r>
    </w:p>
    <w:p>
      <w:r>
        <w:t>```</w:t>
      </w:r>
    </w:p>
    <w:p/>
    <w:p>
      <w:pPr>
        <w:pStyle w:val="Heading3"/>
      </w:pPr>
      <w:r>
        <w:t>Template: Agradecimiento por Compartir</w:t>
      </w:r>
    </w:p>
    <w:p/>
    <w:p>
      <w:pPr>
        <w:pStyle w:val="ListBullet"/>
      </w:pPr>
      <w:r>
        <w:t>Cuando**: Usuario comparte o guarda el carrusel</w:t>
      </w:r>
    </w:p>
    <w:p/>
    <w:p>
      <w:pPr>
        <w:pStyle w:val="ListBullet"/>
      </w:pPr>
      <w:r>
        <w:t>DM Template**:</w:t>
      </w:r>
    </w:p>
    <w:p>
      <w:r>
        <w:t>```</w:t>
      </w:r>
    </w:p>
    <w:p>
      <w:r>
        <w:t>¡Gracias por compartir, [Nombre]! 🙏</w:t>
      </w:r>
    </w:p>
    <w:p/>
    <w:p>
      <w:r>
        <w:t>Para agradecerte, aquí tienes [recurso exclusivo/descuento]:</w:t>
      </w:r>
    </w:p>
    <w:p/>
    <w:p>
      <w:r>
        <w:t>[Link con utm_content=thank_you_share]</w:t>
      </w:r>
    </w:p>
    <w:p/>
    <w:p>
      <w:r>
        <w:t>¿Quieres que te avise cuando publiquemos [contenido relacionado]?</w:t>
      </w:r>
    </w:p>
    <w:p>
      <w:r>
        <w:t>```</w:t>
      </w:r>
    </w:p>
    <w:p/>
    <w:p>
      <w:pPr>
        <w:pStyle w:val="ListBullet"/>
      </w:pPr>
      <w:r>
        <w:t>Referencia completa**: Ver `COPY_PASTE_READY_DMS.md` para más templates por industria y persona</w:t>
      </w:r>
    </w:p>
    <w:p/>
    <w:p/>
    <w:p>
      <w:pPr>
        <w:pStyle w:val="Heading2"/>
      </w:pPr>
      <w:r>
        <w:t>📊 UTMs Específicos para Carruseles (Según UTM_GUIDE_OUTREACH.md)</w:t>
      </w:r>
    </w:p>
    <w:p/>
    <w:p>
      <w:pPr>
        <w:pStyle w:val="Heading3"/>
      </w:pPr>
      <w:r>
        <w:t>Convención de Nombres para Carruseles</w:t>
      </w:r>
    </w:p>
    <w:p/>
    <w:p>
      <w:pPr>
        <w:pStyle w:val="ListBullet"/>
      </w:pPr>
      <w:r>
        <w:t>Referencia**: Ver `UTM_GUIDE_OUTREACH.md` sección [Convención de nombres](#convención-de-nombres-claridad-y-escalabilidad)</w:t>
      </w:r>
    </w:p>
    <w:p/>
    <w:p>
      <w:pPr>
        <w:pStyle w:val="ListBullet"/>
      </w:pPr>
      <w:r>
        <w:t>Formato estándar**:</w:t>
      </w:r>
    </w:p>
    <w:p>
      <w:r>
        <w:t>```</w:t>
      </w:r>
    </w:p>
    <w:p>
      <w:r>
        <w:t>utm_source={plataforma}           // instagram, facebook, linkedin</w:t>
      </w:r>
    </w:p>
    <w:p>
      <w:r>
        <w:t>utm_medium=carrusel               // siempre "carrusel" para este formato</w:t>
      </w:r>
    </w:p>
    <w:p>
      <w:r>
        <w:t>utm_campaign={producto}_{tipo}_{fecha}  // curso_ia_webinars_2025-11</w:t>
      </w:r>
    </w:p>
    <w:p>
      <w:r>
        <w:t>utm_content={slide}_{version}     // slide1_v1, slide2_v1, slide3_v1</w:t>
      </w:r>
    </w:p>
    <w:p>
      <w:r>
        <w:t>utm_term={audiencia}_{pais}       // cmo_mx, pm_ar, founder_co</w:t>
      </w:r>
    </w:p>
    <w:p>
      <w:r>
        <w:t>```</w:t>
      </w:r>
    </w:p>
    <w:p/>
    <w:p>
      <w:pPr>
        <w:pStyle w:val="Heading3"/>
      </w:pPr>
      <w:r>
        <w:t>Ejemplos Realistas</w:t>
      </w:r>
    </w:p>
    <w:p/>
    <w:p>
      <w:pPr>
        <w:pStyle w:val="ListBullet"/>
      </w:pPr>
      <w:r>
        <w:t>Carrusel Curso IA - Slide 1**:</w:t>
      </w:r>
    </w:p>
    <w:p>
      <w:r>
        <w:t>```</w:t>
      </w:r>
    </w:p>
    <w:p>
      <w:r>
        <w:t>?utm_source=instagram</w:t>
      </w:r>
    </w:p>
    <w:p>
      <w:r>
        <w:t>&amp;utm_medium=carrusel</w:t>
      </w:r>
    </w:p>
    <w:p>
      <w:r>
        <w:t>&amp;utm_campaign=curso_ia_webinars_2025-11</w:t>
      </w:r>
    </w:p>
    <w:p>
      <w:r>
        <w:t>&amp;utm_content=slide1_cliente_v1</w:t>
      </w:r>
    </w:p>
    <w:p>
      <w:r>
        <w:t>&amp;utm_term=pm_mx</w:t>
      </w:r>
    </w:p>
    <w:p>
      <w:r>
        <w:t>```</w:t>
      </w:r>
    </w:p>
    <w:p/>
    <w:p>
      <w:pPr>
        <w:pStyle w:val="ListBullet"/>
      </w:pPr>
      <w:r>
        <w:t>Carrusel SaaS Marketing - Slide 3 (CTA)**:</w:t>
      </w:r>
    </w:p>
    <w:p>
      <w:r>
        <w:t>```</w:t>
      </w:r>
    </w:p>
    <w:p>
      <w:r>
        <w:t>?utm_source=facebook</w:t>
      </w:r>
    </w:p>
    <w:p>
      <w:r>
        <w:t>&amp;utm_medium=carrusel</w:t>
      </w:r>
    </w:p>
    <w:p>
      <w:r>
        <w:t>&amp;utm_campaign=saas_ia_marketing_2025-11</w:t>
      </w:r>
    </w:p>
    <w:p>
      <w:r>
        <w:t>&amp;utm_content=slide3_cta_v1</w:t>
      </w:r>
    </w:p>
    <w:p>
      <w:r>
        <w:t>&amp;utm_term=cmo_retargeting_7d</w:t>
      </w:r>
    </w:p>
    <w:p>
      <w:r>
        <w:t>```</w:t>
      </w:r>
    </w:p>
    <w:p/>
    <w:p>
      <w:pPr>
        <w:pStyle w:val="ListBullet"/>
      </w:pPr>
      <w:r>
        <w:t>Carrusel IA Bulk - Stories**:</w:t>
      </w:r>
    </w:p>
    <w:p>
      <w:r>
        <w:t>```</w:t>
      </w:r>
    </w:p>
    <w:p>
      <w:r>
        <w:t>?utm_source=instagram</w:t>
      </w:r>
    </w:p>
    <w:p>
      <w:r>
        <w:t>&amp;utm_medium=carrusel</w:t>
      </w:r>
    </w:p>
    <w:p>
      <w:r>
        <w:t>&amp;utm_campaign=ia_bulk_docs_2025-11</w:t>
      </w:r>
    </w:p>
    <w:p>
      <w:r>
        <w:t>&amp;utm_content=stories_frame3_cta_v1</w:t>
      </w:r>
    </w:p>
    <w:p>
      <w:r>
        <w:t>&amp;utm_term=legal_es</w:t>
      </w:r>
    </w:p>
    <w:p>
      <w:r>
        <w:t>```</w:t>
      </w:r>
    </w:p>
    <w:p/>
    <w:p>
      <w:pPr>
        <w:pStyle w:val="Heading3"/>
      </w:pPr>
      <w:r>
        <w:t>QA Checklist UTMs (Antes de Publicar)</w:t>
      </w:r>
    </w:p>
    <w:p/>
    <w:p>
      <w:pPr>
        <w:pStyle w:val="ListBullet"/>
      </w:pPr>
      <w:r>
        <w:t>Referencia**: Ver `UTM_GUIDE_OUTREACH.md` sección [QA checklist antes de publicar](#qa-checklist-antes-de-publicar)</w:t>
      </w:r>
    </w:p>
    <w:p/>
    <w:p>
      <w:pPr>
        <w:pStyle w:val="ListBullet"/>
      </w:pPr>
      <w:r>
        <w:t>Checklist específico para carruseles**:</w:t>
      </w:r>
    </w:p>
    <w:p>
      <w:pPr>
        <w:pStyle w:val="ListBullet"/>
      </w:pPr>
      <w:r>
        <w:t>[ ] `utm_medium` = `carrusel` (consistente)</w:t>
      </w:r>
    </w:p>
    <w:p>
      <w:pPr>
        <w:pStyle w:val="ListBullet"/>
      </w:pPr>
      <w:r>
        <w:t>[ ] `utm_campaign` sigue convención: `{producto}_{tipo}_{fecha}`</w:t>
      </w:r>
    </w:p>
    <w:p>
      <w:pPr>
        <w:pStyle w:val="ListBullet"/>
      </w:pPr>
      <w:r>
        <w:t>[ ] `utm_content` incluye `slide{n}` y `v{n}` (versión)</w:t>
      </w:r>
    </w:p>
    <w:p>
      <w:pPr>
        <w:pStyle w:val="ListBullet"/>
      </w:pPr>
      <w:r>
        <w:t>[ ] `utm_term` incluye audiencia y país (si aplica)</w:t>
      </w:r>
    </w:p>
    <w:p>
      <w:pPr>
        <w:pStyle w:val="ListBullet"/>
      </w:pPr>
      <w:r>
        <w:t>[ ] Todos los slides tienen UTMs únicos (tracking granular)</w:t>
      </w:r>
    </w:p>
    <w:p>
      <w:pPr>
        <w:pStyle w:val="ListBullet"/>
      </w:pPr>
      <w:r>
        <w:t>[ ] Shortlinks tienen UTMs embebidos (verificar en Bitly/Yourls)</w:t>
      </w:r>
    </w:p>
    <w:p>
      <w:pPr>
        <w:pStyle w:val="ListBullet"/>
      </w:pPr>
      <w:r>
        <w:t>[ ] UTMs se mapean correctamente en CRM (ver `TOOLS_CRM_COMPARISON.md`)</w:t>
      </w:r>
    </w:p>
    <w:p/>
    <w:p>
      <w:pPr>
        <w:pStyle w:val="Heading3"/>
      </w:pPr>
      <w:r>
        <w:t>Fórmulas Sheets para Análisis de Carruseles</w:t>
      </w:r>
    </w:p>
    <w:p/>
    <w:p>
      <w:pPr>
        <w:pStyle w:val="ListBullet"/>
      </w:pPr>
      <w:r>
        <w:t>Referencia**: Ver `UTM_GUIDE_OUTREACH.md` sección [Fórmulas útiles](#fórmulas-útiles-sheetsexcel)</w:t>
      </w:r>
    </w:p>
    <w:p/>
    <w:p>
      <w:pPr>
        <w:pStyle w:val="ListBullet"/>
      </w:pPr>
      <w:r>
        <w:t>CTR por slide**:</w:t>
      </w:r>
    </w:p>
    <w:p>
      <w:r>
        <w:t>```</w:t>
      </w:r>
    </w:p>
    <w:p>
      <w:r>
        <w:t>=IFERROR(SUMIFS(Clicks, utm_content, "slide1_v1")/SUMIFS(Impresiones, utm_content, "slide1_v1"), 0)</w:t>
      </w:r>
    </w:p>
    <w:p>
      <w:r>
        <w:t>```</w:t>
      </w:r>
    </w:p>
    <w:p/>
    <w:p>
      <w:pPr>
        <w:pStyle w:val="ListBullet"/>
      </w:pPr>
      <w:r>
        <w:t>Tasa conversión por producto**:</w:t>
      </w:r>
    </w:p>
    <w:p>
      <w:r>
        <w:t>```</w:t>
      </w:r>
    </w:p>
    <w:p>
      <w:r>
        <w:t>=IFERROR(SUMIFS(Conversiones, utm_campaign, "curso_ia*")/SUMIFS(Clicks, utm_campaign, "curso_ia*"), 0)</w:t>
      </w:r>
    </w:p>
    <w:p>
      <w:r>
        <w:t>```</w:t>
      </w:r>
    </w:p>
    <w:p/>
    <w:p>
      <w:pPr>
        <w:pStyle w:val="ListBullet"/>
      </w:pPr>
      <w:r>
        <w:t>ROI por carrusel**:</w:t>
      </w:r>
    </w:p>
    <w:p>
      <w:r>
        <w:t>```</w:t>
      </w:r>
    </w:p>
    <w:p>
      <w:r>
        <w:t>=IFERROR((SUMIFS(Ingresos, utm_campaign, "{carrusel}") - SUMIFS(Costo, utm_campaign, "{carrusel}"))/SUMIFS(Costo, utm_campaign, "{carrusel}"), 0)</w:t>
      </w:r>
    </w:p>
    <w:p>
      <w:r>
        <w:t>```</w:t>
      </w:r>
    </w:p>
    <w:p/>
    <w:p/>
    <w:p>
      <w:pPr>
        <w:pStyle w:val="Heading2"/>
      </w:pPr>
      <w:r>
        <w:t>🎯 Segmentación Avanzada usando UTMs</w:t>
      </w:r>
    </w:p>
    <w:p/>
    <w:p>
      <w:pPr>
        <w:pStyle w:val="Heading3"/>
      </w:pPr>
      <w:r>
        <w:t>Audiencias Meta Ads basadas en UTMs</w:t>
      </w:r>
    </w:p>
    <w:p/>
    <w:p>
      <w:pPr>
        <w:pStyle w:val="ListBullet"/>
      </w:pPr>
      <w:r>
        <w:t>Audiencia 1: Clickers Slide 3 (Alta intención)**</w:t>
      </w:r>
    </w:p>
    <w:p>
      <w:pPr>
        <w:pStyle w:val="ListBullet"/>
      </w:pPr>
      <w:r>
        <w:t>Condición: Pixel `ViewContent` con `utm_content` contiene `slide3`</w:t>
      </w:r>
    </w:p>
    <w:p>
      <w:pPr>
        <w:pStyle w:val="ListBullet"/>
      </w:pPr>
      <w:r>
        <w:t>Excluir: Convertidos (completaron form)</w:t>
      </w:r>
    </w:p>
    <w:p>
      <w:pPr>
        <w:pStyle w:val="ListBullet"/>
      </w:pPr>
      <w:r>
        <w:t>Acción: Mostrar testimonio video o caso de uso detallado</w:t>
      </w:r>
    </w:p>
    <w:p/>
    <w:p>
      <w:pPr>
        <w:pStyle w:val="ListBullet"/>
      </w:pPr>
      <w:r>
        <w:t>Audiencia 2: Viewers Múltiples Slides**</w:t>
      </w:r>
    </w:p>
    <w:p>
      <w:pPr>
        <w:pStyle w:val="ListBullet"/>
      </w:pPr>
      <w:r>
        <w:t>Condición: Pixel `ViewContent` en 2+ slides diferentes</w:t>
      </w:r>
    </w:p>
    <w:p>
      <w:pPr>
        <w:pStyle w:val="ListBullet"/>
      </w:pPr>
      <w:r>
        <w:t>Excluir: Convertidos</w:t>
      </w:r>
    </w:p>
    <w:p>
      <w:pPr>
        <w:pStyle w:val="ListBullet"/>
      </w:pPr>
      <w:r>
        <w:t>Acción: Retargeting con oferta especial o demo personalizada</w:t>
      </w:r>
    </w:p>
    <w:p/>
    <w:p>
      <w:pPr>
        <w:pStyle w:val="ListBullet"/>
      </w:pPr>
      <w:r>
        <w:t>Audiencia 3: Por Industria (utm_term)**</w:t>
      </w:r>
    </w:p>
    <w:p>
      <w:pPr>
        <w:pStyle w:val="ListBullet"/>
      </w:pPr>
      <w:r>
        <w:t>Condición: `utm_term` contiene `{industria}` (ej: `legal`, `retail`)</w:t>
      </w:r>
    </w:p>
    <w:p>
      <w:pPr>
        <w:pStyle w:val="ListBullet"/>
      </w:pPr>
      <w:r>
        <w:t>Acción: Mostrar variante del carrusel específica de industria</w:t>
      </w:r>
    </w:p>
    <w:p/>
    <w:p>
      <w:pPr>
        <w:pStyle w:val="Heading3"/>
      </w:pPr>
      <w:r>
        <w:t>Lookalike de Convertidos por Carrusel</w:t>
      </w:r>
    </w:p>
    <w:p/>
    <w:p>
      <w:pPr>
        <w:pStyle w:val="ListBullet"/>
      </w:pPr>
      <w:r>
        <w:t>Seed Audience**: Convertidos con `utm_medium=carrusel` (últimos 90 días, mínimo 100)</w:t>
      </w:r>
    </w:p>
    <w:p/>
    <w:p>
      <w:pPr>
        <w:pStyle w:val="ListBullet"/>
      </w:pPr>
      <w:r>
        <w:t>Segmentación adicional**:</w:t>
      </w:r>
    </w:p>
    <w:p>
      <w:pPr>
        <w:pStyle w:val="ListBullet"/>
      </w:pPr>
      <w:r>
        <w:t>Si `utm_campaign` contiene `curso_ia` → Lookalike para educación/aprendizaje</w:t>
      </w:r>
    </w:p>
    <w:p>
      <w:pPr>
        <w:pStyle w:val="ListBullet"/>
      </w:pPr>
      <w:r>
        <w:t>Si contiene `saas_marketing` → Lookalike para marketing/tech</w:t>
      </w:r>
    </w:p>
    <w:p>
      <w:pPr>
        <w:pStyle w:val="ListBullet"/>
      </w:pPr>
      <w:r>
        <w:t>Si contiene `ia_bulk` → Lookalike para operaciones/documentación</w:t>
      </w:r>
    </w:p>
    <w:p/>
    <w:p/>
    <w:p>
      <w:pPr>
        <w:pStyle w:val="Heading2"/>
      </w:pPr>
      <w:r>
        <w:t>🔄 Workflow Completo: Carrusel → Conversión → Nurturing</w:t>
      </w:r>
    </w:p>
    <w:p/>
    <w:p>
      <w:pPr>
        <w:pStyle w:val="Heading3"/>
      </w:pPr>
      <w:r>
        <w:t>Fase 1: Carrusel Publicado</w:t>
      </w:r>
    </w:p>
    <w:p/>
    <w:p>
      <w:pPr>
        <w:pStyle w:val="ListBullet"/>
      </w:pPr>
      <w:r>
        <w:t>Trigger**: Carrusel publicado en Instagram/Facebook</w:t>
      </w:r>
    </w:p>
    <w:p/>
    <w:p>
      <w:pPr>
        <w:pStyle w:val="ListBullet"/>
      </w:pPr>
      <w:r>
        <w:t>Acciones automáticas**:</w:t>
      </w:r>
    </w:p>
    <w:p>
      <w:r>
        <w:t>1. Crear audiencia de "Carrusel Viewers" (Meta Ads Manager)</w:t>
      </w:r>
    </w:p>
    <w:p>
      <w:r>
        <w:t>2. Configurar retargeting automático (24h después)</w:t>
      </w:r>
    </w:p>
    <w:p>
      <w:r>
        <w:t>3. Monitorear métricas en tiempo real (Slack alertas si CTR &lt;1%)</w:t>
      </w:r>
    </w:p>
    <w:p/>
    <w:p>
      <w:pPr>
        <w:pStyle w:val="Heading3"/>
      </w:pPr>
      <w:r>
        <w:t>Fase 2: Click en Carrusel</w:t>
      </w:r>
    </w:p>
    <w:p/>
    <w:p>
      <w:pPr>
        <w:pStyle w:val="ListBullet"/>
      </w:pPr>
      <w:r>
        <w:t>Trigger**: Click en shortlink del carrusel (Bitly/Yourls webhook)</w:t>
      </w:r>
    </w:p>
    <w:p/>
    <w:p>
      <w:pPr>
        <w:pStyle w:val="ListBullet"/>
      </w:pPr>
      <w:r>
        <w:t>Workflow Make/Zapier**:</w:t>
      </w:r>
    </w:p>
    <w:p>
      <w:r>
        <w:t>1. Parse UTMs de `long_url`</w:t>
      </w:r>
    </w:p>
    <w:p>
      <w:r>
        <w:t>2. Buscar/Crear contacto en CRM</w:t>
      </w:r>
    </w:p>
    <w:p>
      <w:r>
        <w:t>3. Setear `last_utm_*` con valores del click</w:t>
      </w:r>
    </w:p>
    <w:p>
      <w:r>
        <w:t>4. Si `first_utm_*` vacío → setear también</w:t>
      </w:r>
    </w:p>
    <w:p>
      <w:r>
        <w:t>5. Calcular lead score (ver `26_ADVANCED_AUTOMATION_WORKFLOWS.md`)</w:t>
      </w:r>
    </w:p>
    <w:p>
      <w:r>
        <w:t>6. Si score ≥6: Enviar a workflow de DM automático</w:t>
      </w:r>
    </w:p>
    <w:p>
      <w:r>
        <w:t>7. Si score &lt;6: Agregar a nurturing sequence (email)</w:t>
      </w:r>
    </w:p>
    <w:p/>
    <w:p>
      <w:pPr>
        <w:pStyle w:val="Heading3"/>
      </w:pPr>
      <w:r>
        <w:t>Fase 3: Visita Landing (no conversión)</w:t>
      </w:r>
    </w:p>
    <w:p/>
    <w:p>
      <w:pPr>
        <w:pStyle w:val="ListBullet"/>
      </w:pPr>
      <w:r>
        <w:t>Trigger**: Pixel `PageView` en landing con `utm_medium=carrusel`</w:t>
      </w:r>
    </w:p>
    <w:p/>
    <w:p>
      <w:pPr>
        <w:pStyle w:val="ListBullet"/>
      </w:pPr>
      <w:r>
        <w:t>Workflow**:</w:t>
      </w:r>
    </w:p>
    <w:p>
      <w:r>
        <w:t>1. Actualizar `last_utm_*` en CRM</w:t>
      </w:r>
    </w:p>
    <w:p>
      <w:r>
        <w:t>2. Si no completó form en 24h: Trigger email recordatorio</w:t>
      </w:r>
    </w:p>
    <w:p>
      <w:r>
        <w:t>3. Agregar a audiencia de retargeting Meta Ads</w:t>
      </w:r>
    </w:p>
    <w:p>
      <w:r>
        <w:t>4. Si es segunda visita: Mostrar testimonio video en retargeting</w:t>
      </w:r>
    </w:p>
    <w:p/>
    <w:p>
      <w:pPr>
        <w:pStyle w:val="Heading3"/>
      </w:pPr>
      <w:r>
        <w:t>Fase 4: Conversión (form completado)</w:t>
      </w:r>
    </w:p>
    <w:p/>
    <w:p>
      <w:pPr>
        <w:pStyle w:val="ListBullet"/>
      </w:pPr>
      <w:r>
        <w:t>Trigger**: Form submission con `utm_medium=carrusel`</w:t>
      </w:r>
    </w:p>
    <w:p/>
    <w:p>
      <w:pPr>
        <w:pStyle w:val="ListBullet"/>
      </w:pPr>
      <w:r>
        <w:t>Workflow**:</w:t>
      </w:r>
    </w:p>
    <w:p>
      <w:r>
        <w:t>1. Crear deal/opportunity en CRM (si B2B)</w:t>
      </w:r>
    </w:p>
    <w:p>
      <w:r>
        <w:t>2. Asignar owner según `utm_campaign` o round-robin</w:t>
      </w:r>
    </w:p>
    <w:p>
      <w:r>
        <w:t>3. Enviar email bienvenida (ver sección [Notificaciones Push/Email](#-notificaciones-pushemail-triggers-post-carrusel))</w:t>
      </w:r>
    </w:p>
    <w:p>
      <w:r>
        <w:t>4. Remover de audiencias de retargeting</w:t>
      </w:r>
    </w:p>
    <w:p>
      <w:r>
        <w:t>5. Agregar tag `converted_carrusel_{producto}`</w:t>
      </w:r>
    </w:p>
    <w:p>
      <w:r>
        <w:t>6. Log conversión en Meta Events Manager (evento `Lead` o `Purchase`)</w:t>
      </w:r>
    </w:p>
    <w:p/>
    <w:p>
      <w:pPr>
        <w:pStyle w:val="Heading3"/>
      </w:pPr>
      <w:r>
        <w:t>Fase 5: Nurturing (no convertidos)</w:t>
      </w:r>
    </w:p>
    <w:p/>
    <w:p>
      <w:pPr>
        <w:pStyle w:val="ListBullet"/>
      </w:pPr>
      <w:r>
        <w:t>Workflow email** (HubSpot/ActiveCampaign):</w:t>
      </w:r>
    </w:p>
    <w:p>
      <w:pPr>
        <w:pStyle w:val="ListBullet"/>
      </w:pPr>
      <w:r>
        <w:t>Email 1 (30 min): "¿Alguna duda?"</w:t>
      </w:r>
    </w:p>
    <w:p>
      <w:pPr>
        <w:pStyle w:val="ListBullet"/>
      </w:pPr>
      <w:r>
        <w:t>Email 2 (24h): "Te esperamos — Oferta especial"</w:t>
      </w:r>
    </w:p>
    <w:p>
      <w:pPr>
        <w:pStyle w:val="ListBullet"/>
      </w:pPr>
      <w:r>
        <w:t>Email 3 (72h): "Última oportunidad"</w:t>
      </w:r>
    </w:p>
    <w:p>
      <w:pPr>
        <w:pStyle w:val="ListBullet"/>
      </w:pPr>
      <w:r>
        <w:t>Desactivar si convierte o se da de baja</w:t>
      </w:r>
    </w:p>
    <w:p/>
    <w:p/>
    <w:p>
      <w:pPr>
        <w:pStyle w:val="Heading2"/>
      </w:pPr>
      <w:r>
        <w:t>📈 Analytics Avanzado con GA4 (Según UTM_GUIDE_OUTREACH.md)</w:t>
      </w:r>
    </w:p>
    <w:p/>
    <w:p>
      <w:pPr>
        <w:pStyle w:val="Heading3"/>
      </w:pPr>
      <w:r>
        <w:t>Explorations Personalizadas para Carruseles</w:t>
      </w:r>
    </w:p>
    <w:p/>
    <w:p>
      <w:pPr>
        <w:pStyle w:val="ListBullet"/>
      </w:pPr>
      <w:r>
        <w:t>Referencia**: Ver `UTM_GUIDE_OUTREACH.md` sección [GA4 Explorations — plantillas](#ga4-explorations--plantillas-paso-a-paso)</w:t>
      </w:r>
    </w:p>
    <w:p/>
    <w:p>
      <w:pPr>
        <w:pStyle w:val="ListBullet"/>
      </w:pPr>
      <w:r>
        <w:t>Exploration 1: Funnel de Carrusel**</w:t>
      </w:r>
    </w:p>
    <w:p>
      <w:r>
        <w:t>1. Crear Exploration → Funnel</w:t>
      </w:r>
    </w:p>
    <w:p>
      <w:r>
        <w:t>2. Step 1: Evento `carousel_view` (utm_medium=carrusel)</w:t>
      </w:r>
    </w:p>
    <w:p>
      <w:r>
        <w:t>3. Step 2: Evento `slide_complete` (slide 1, 2, 3)</w:t>
      </w:r>
    </w:p>
    <w:p>
      <w:r>
        <w:t>4. Step 3: Evento `carousel_cta_click` (slide 3)</w:t>
      </w:r>
    </w:p>
    <w:p>
      <w:r>
        <w:t>5. Step 4: Evento `page_view` (landing page)</w:t>
      </w:r>
    </w:p>
    <w:p>
      <w:r>
        <w:t>6. Step 5: Evento `form_submit` (conversión)</w:t>
      </w:r>
    </w:p>
    <w:p/>
    <w:p>
      <w:pPr>
        <w:pStyle w:val="ListBullet"/>
      </w:pPr>
      <w:r>
        <w:t>Dimensiones**:</w:t>
      </w:r>
    </w:p>
    <w:p>
      <w:pPr>
        <w:pStyle w:val="ListBullet"/>
      </w:pPr>
      <w:r>
        <w:t>`utm_campaign` (producto)</w:t>
      </w:r>
    </w:p>
    <w:p>
      <w:pPr>
        <w:pStyle w:val="ListBullet"/>
      </w:pPr>
      <w:r>
        <w:t>`utm_content` (slide específico)</w:t>
      </w:r>
    </w:p>
    <w:p>
      <w:pPr>
        <w:pStyle w:val="ListBullet"/>
      </w:pPr>
      <w:r>
        <w:t>`utm_term` (audiencia/país)</w:t>
      </w:r>
    </w:p>
    <w:p/>
    <w:p>
      <w:pPr>
        <w:pStyle w:val="ListBullet"/>
      </w:pPr>
      <w:r>
        <w:t>Métricas**:</w:t>
      </w:r>
    </w:p>
    <w:p>
      <w:pPr>
        <w:pStyle w:val="ListBullet"/>
      </w:pPr>
      <w:r>
        <w:t>Drop-off rate por slide</w:t>
      </w:r>
    </w:p>
    <w:p>
      <w:pPr>
        <w:pStyle w:val="ListBullet"/>
      </w:pPr>
      <w:r>
        <w:t>Tasa conversión slide 3 → landing</w:t>
      </w:r>
    </w:p>
    <w:p>
      <w:pPr>
        <w:pStyle w:val="ListBullet"/>
      </w:pPr>
      <w:r>
        <w:t>Tasa conversión landing → form</w:t>
      </w:r>
    </w:p>
    <w:p/>
    <w:p>
      <w:pPr>
        <w:pStyle w:val="ListBullet"/>
      </w:pPr>
      <w:r>
        <w:t>Exploration 2: Performance por Slide**</w:t>
      </w:r>
    </w:p>
    <w:p/>
    <w:p>
      <w:pPr>
        <w:pStyle w:val="ListBullet"/>
      </w:pPr>
      <w:r>
        <w:t>Tabla pivot**:</w:t>
      </w:r>
    </w:p>
    <w:p>
      <w:pPr>
        <w:pStyle w:val="ListBullet"/>
      </w:pPr>
      <w:r>
        <w:t>Rows: `utm_content` (slide1_v1, slide2_v1, slide3_v1)</w:t>
      </w:r>
    </w:p>
    <w:p>
      <w:pPr>
        <w:pStyle w:val="ListBullet"/>
      </w:pPr>
      <w:r>
        <w:t>Columns: Métricas (Views, Clicks, Conversions)</w:t>
      </w:r>
    </w:p>
    <w:p>
      <w:pPr>
        <w:pStyle w:val="ListBullet"/>
      </w:pPr>
      <w:r>
        <w:t>Values: CTR, tasa conversión</w:t>
      </w:r>
    </w:p>
    <w:p/>
    <w:p>
      <w:pPr>
        <w:pStyle w:val="ListBullet"/>
      </w:pPr>
      <w:r>
        <w:t>Insight**: Identificar qué slide tiene mejor engagement/conversión</w:t>
      </w:r>
    </w:p>
    <w:p/>
    <w:p>
      <w:pPr>
        <w:pStyle w:val="Heading3"/>
      </w:pPr>
      <w:r>
        <w:t>Campos Calculados (Looker/GA4)</w:t>
      </w:r>
    </w:p>
    <w:p/>
    <w:p>
      <w:pPr>
        <w:pStyle w:val="ListBullet"/>
      </w:pPr>
      <w:r>
        <w:t>Referencia**: Ver `UTM_GUIDE_OUTREACH.md` sección [Looker/GA4 — Campos calculados](#lookerga4--campos-calculados-útiles)</w:t>
      </w:r>
    </w:p>
    <w:p/>
    <w:p>
      <w:pPr>
        <w:pStyle w:val="ListBullet"/>
      </w:pPr>
      <w:r>
        <w:t>Campo 1: Producto (derivado de utm_campaign)**</w:t>
      </w:r>
    </w:p>
    <w:p>
      <w:r>
        <w:t>```</w:t>
      </w:r>
    </w:p>
    <w:p>
      <w:r>
        <w:t>IF utm_campaign CONTAINS "curso_ia" THEN "Curso IA"</w:t>
      </w:r>
    </w:p>
    <w:p>
      <w:r>
        <w:t>ELSE IF utm_campaign CONTAINS "saas_marketing" THEN "SaaS Marketing"</w:t>
      </w:r>
    </w:p>
    <w:p>
      <w:r>
        <w:t>ELSE IF utm_campaign CONTAINS "ia_bulk" THEN "IA Bulk"</w:t>
      </w:r>
    </w:p>
    <w:p>
      <w:r>
        <w:t>ELSE "Otro"</w:t>
      </w:r>
    </w:p>
    <w:p>
      <w:r>
        <w:t>```</w:t>
      </w:r>
    </w:p>
    <w:p/>
    <w:p>
      <w:pPr>
        <w:pStyle w:val="ListBullet"/>
      </w:pPr>
      <w:r>
        <w:t>Campo 2: Tipo de Slide (derivado de utm_content)**</w:t>
      </w:r>
    </w:p>
    <w:p>
      <w:r>
        <w:t>```</w:t>
      </w:r>
    </w:p>
    <w:p>
      <w:r>
        <w:t>IF utm_content CONTAINS "slide1" THEN "Hook/Beneficio"</w:t>
      </w:r>
    </w:p>
    <w:p>
      <w:r>
        <w:t>ELSE IF utm_content CONTAINS "slide2" THEN "Testimonio"</w:t>
      </w:r>
    </w:p>
    <w:p>
      <w:r>
        <w:t>ELSE IF utm_content CONTAINS "slide3" THEN "CTA"</w:t>
      </w:r>
    </w:p>
    <w:p>
      <w:r>
        <w:t>ELSE "Otro"</w:t>
      </w:r>
    </w:p>
    <w:p>
      <w:r>
        <w:t>```</w:t>
      </w:r>
    </w:p>
    <w:p/>
    <w:p>
      <w:pPr>
        <w:pStyle w:val="ListBullet"/>
      </w:pPr>
      <w:r>
        <w:t>Campo 3: Audiencia (derivado de utm_term)**</w:t>
      </w:r>
    </w:p>
    <w:p>
      <w:r>
        <w:t>```</w:t>
      </w:r>
    </w:p>
    <w:p>
      <w:r>
        <w:t>SPLIT utm_term BY "_" → Toma primer elemento</w:t>
      </w:r>
    </w:p>
    <w:p>
      <w:r>
        <w:t>// Ejemplo: "cmo_mx" → "cmo"</w:t>
      </w:r>
    </w:p>
    <w:p>
      <w:r>
        <w:t>```</w:t>
      </w:r>
    </w:p>
    <w:p/>
    <w:p/>
    <w:p>
      <w:pPr>
        <w:pStyle w:val="Heading2"/>
      </w:pPr>
      <w:r>
        <w:t>🚨 Alertas y Monitoreo Automático</w:t>
      </w:r>
    </w:p>
    <w:p/>
    <w:p>
      <w:pPr>
        <w:pStyle w:val="Heading3"/>
      </w:pPr>
      <w:r>
        <w:t>Alertas de Performance (Slack/Discord)</w:t>
      </w:r>
    </w:p>
    <w:p/>
    <w:p>
      <w:pPr>
        <w:pStyle w:val="ListBullet"/>
      </w:pPr>
      <w:r>
        <w:t>Referencia**: Integración con workflows de `26_ADVANCED_AUTOMATION_WORKFLOWS.md`</w:t>
      </w:r>
    </w:p>
    <w:p/>
    <w:p>
      <w:pPr>
        <w:pStyle w:val="ListBullet"/>
      </w:pPr>
      <w:r>
        <w:t>Alerta 1: CTR Bajo**</w:t>
      </w:r>
    </w:p>
    <w:p>
      <w:r>
        <w:t>```</w:t>
      </w:r>
    </w:p>
    <w:p>
      <w:r>
        <w:t>Trigger: Daily report (9 AM)</w:t>
      </w:r>
    </w:p>
    <w:p>
      <w:r>
        <w:t>Condition: CTR carrusel &lt; 1% (umbral bajo)</w:t>
      </w:r>
    </w:p>
    <w:p>
      <w:r>
        <w:t>Action: Enviar Slack</w:t>
      </w:r>
    </w:p>
    <w:p>
      <w:r>
        <w:t>"🚨 CTR bajo en carrusel [nombre]: [X]% (vs objetivo 2%+)"</w:t>
      </w:r>
    </w:p>
    <w:p>
      <w:r>
        <w:t>[Link a dashboard] | [Link a editar]</w:t>
      </w:r>
    </w:p>
    <w:p>
      <w:r>
        <w:t>```</w:t>
      </w:r>
    </w:p>
    <w:p/>
    <w:p>
      <w:pPr>
        <w:pStyle w:val="ListBullet"/>
      </w:pPr>
      <w:r>
        <w:t>Alerta 2: Conversión Anómala**</w:t>
      </w:r>
    </w:p>
    <w:p>
      <w:r>
        <w:t>```</w:t>
      </w:r>
    </w:p>
    <w:p>
      <w:r>
        <w:t>Trigger: Real-time (si tasa conversión cae &gt;50% vs promedio)</w:t>
      </w:r>
    </w:p>
    <w:p>
      <w:r>
        <w:t>Condition: Tasa conversión &lt; [promedio × 0.5]</w:t>
      </w:r>
    </w:p>
    <w:p>
      <w:r>
        <w:t>Action: Enviar Slack urgente</w:t>
      </w:r>
    </w:p>
    <w:p>
      <w:r>
        <w:t>"⚠️ Conversión cayó en [carrusel]: [X]% (vs [promedio]%)"</w:t>
      </w:r>
    </w:p>
    <w:p>
      <w:r>
        <w:t>```</w:t>
      </w:r>
    </w:p>
    <w:p/>
    <w:p>
      <w:pPr>
        <w:pStyle w:val="ListBullet"/>
      </w:pPr>
      <w:r>
        <w:t>Alerta 3: Comentario Negativo**</w:t>
      </w:r>
    </w:p>
    <w:p>
      <w:r>
        <w:t>```</w:t>
      </w:r>
    </w:p>
    <w:p>
      <w:r>
        <w:t>Trigger: Nuevo comentario (Meta API webhook)</w:t>
      </w:r>
    </w:p>
    <w:p>
      <w:r>
        <w:t>Condition: Sentimiento negativo (API análisis)</w:t>
      </w:r>
    </w:p>
    <w:p>
      <w:r>
        <w:t>Action: Enviar Slack + crear tarea CRM</w:t>
      </w:r>
    </w:p>
    <w:p>
      <w:r>
        <w:t>"📩 Comentario negativo en [carrusel] de [usuario]"</w:t>
      </w:r>
    </w:p>
    <w:p>
      <w:r>
        <w:t>[Link a comentario] | [Crear tarea seguimiento]</w:t>
      </w:r>
    </w:p>
    <w:p>
      <w:r>
        <w:t>```</w:t>
      </w:r>
    </w:p>
    <w:p/>
    <w:p>
      <w:pPr>
        <w:pStyle w:val="Heading3"/>
      </w:pPr>
      <w:r>
        <w:t>Dashboard de Monitoreo (Tiempo Real)</w:t>
      </w:r>
    </w:p>
    <w:p/>
    <w:p>
      <w:pPr>
        <w:pStyle w:val="ListBullet"/>
      </w:pPr>
      <w:r>
        <w:t>Herramienta**: Google Data Studio / Looker / Metabase</w:t>
      </w:r>
    </w:p>
    <w:p/>
    <w:p>
      <w:pPr>
        <w:pStyle w:val="ListBullet"/>
      </w:pPr>
      <w:r>
        <w:t>KPIs en tiempo real**:</w:t>
      </w:r>
    </w:p>
    <w:p>
      <w:pPr>
        <w:pStyle w:val="ListBullet"/>
      </w:pPr>
      <w:r>
        <w:t>Impresiones últimas 24h</w:t>
      </w:r>
    </w:p>
    <w:p>
      <w:pPr>
        <w:pStyle w:val="ListBullet"/>
      </w:pPr>
      <w:r>
        <w:t>CTR último carrusel</w:t>
      </w:r>
    </w:p>
    <w:p>
      <w:pPr>
        <w:pStyle w:val="ListBullet"/>
      </w:pPr>
      <w:r>
        <w:t>Conversiones pendientes (click pero no form)</w:t>
      </w:r>
    </w:p>
    <w:p>
      <w:pPr>
        <w:pStyle w:val="ListBullet"/>
      </w:pPr>
      <w:r>
        <w:t>Engagement rate (likes/comentarios/shares)</w:t>
      </w:r>
    </w:p>
    <w:p/>
    <w:p>
      <w:pPr>
        <w:pStyle w:val="ListBullet"/>
      </w:pPr>
      <w:r>
        <w:t>Alertas automáticas**: Si métricas caen fuera de rango normal → Slack</w:t>
      </w:r>
    </w:p>
    <w:p/>
    <w:p/>
    <w:p>
      <w:pPr>
        <w:pStyle w:val="Heading2"/>
      </w:pPr>
      <w:r>
        <w:t>📋 Checklist Final Integrado (Todos los Sistemas)</w:t>
      </w:r>
    </w:p>
    <w:p/>
    <w:p>
      <w:pPr>
        <w:pStyle w:val="Heading3"/>
      </w:pPr>
      <w:r>
        <w:t>Antes de Publicar Carrusel</w:t>
      </w:r>
    </w:p>
    <w:p/>
    <w:p>
      <w:pPr>
        <w:pStyle w:val="ListBullet"/>
      </w:pPr>
      <w:r>
        <w:t>Diseño**:</w:t>
      </w:r>
    </w:p>
    <w:p>
      <w:pPr>
        <w:pStyle w:val="ListBullet"/>
      </w:pPr>
      <w:r>
        <w:t>[ ] QA visual (contraste, texto, logo)</w:t>
      </w:r>
    </w:p>
    <w:p>
      <w:pPr>
        <w:pStyle w:val="ListBullet"/>
      </w:pPr>
      <w:r>
        <w:t>[ ] Export en 3 tamaños (1080×1080, 1080×1350, 1080×1920)</w:t>
      </w:r>
    </w:p>
    <w:p>
      <w:pPr>
        <w:pStyle w:val="ListBullet"/>
      </w:pPr>
      <w:r>
        <w:t>[ ] Nombre de archivo coincide con `utm_content` (ver `UTM_GUIDE_OUTREACH.md`)</w:t>
      </w:r>
    </w:p>
    <w:p/>
    <w:p>
      <w:pPr>
        <w:pStyle w:val="ListBullet"/>
      </w:pPr>
      <w:r>
        <w:t>UTMs**:</w:t>
      </w:r>
    </w:p>
    <w:p>
      <w:pPr>
        <w:pStyle w:val="ListBullet"/>
      </w:pPr>
      <w:r>
        <w:t>[ ] UTMs generados según convención (ver sección [UTMs Específicos](#-utms-específicos-para-carruseles))</w:t>
      </w:r>
    </w:p>
    <w:p>
      <w:pPr>
        <w:pStyle w:val="ListBullet"/>
      </w:pPr>
      <w:r>
        <w:t>[ ] Shortlinks creados con UTMs embebidos</w:t>
      </w:r>
    </w:p>
    <w:p>
      <w:pPr>
        <w:pStyle w:val="ListBullet"/>
      </w:pPr>
      <w:r>
        <w:t>[ ] Campos UTM configurados en CRM (ver `TOOLS_CRM_COMPARISON.md`)</w:t>
      </w:r>
    </w:p>
    <w:p>
      <w:pPr>
        <w:pStyle w:val="ListBullet"/>
      </w:pPr>
      <w:r>
        <w:t>[ ] QA checklist UTMs completado (ver `UTM_GUIDE_OUTREACH.md`)</w:t>
      </w:r>
    </w:p>
    <w:p/>
    <w:p>
      <w:pPr>
        <w:pStyle w:val="ListBullet"/>
      </w:pPr>
      <w:r>
        <w:t>Automatización**:</w:t>
      </w:r>
    </w:p>
    <w:p>
      <w:pPr>
        <w:pStyle w:val="ListBullet"/>
      </w:pPr>
      <w:r>
        <w:t>[ ] Workflows Make/Zapier activos (ver `26_ADVANCED_AUTOMATION_WORKFLOWS.md`)</w:t>
      </w:r>
    </w:p>
    <w:p>
      <w:pPr>
        <w:pStyle w:val="ListBullet"/>
      </w:pPr>
      <w:r>
        <w:t>[ ] Lead scoring configurado</w:t>
      </w:r>
    </w:p>
    <w:p>
      <w:pPr>
        <w:pStyle w:val="ListBullet"/>
      </w:pPr>
      <w:r>
        <w:t>[ ] DMs templates listos (ver `COPY_PASTE_READY_DMS.md`)</w:t>
      </w:r>
    </w:p>
    <w:p>
      <w:pPr>
        <w:pStyle w:val="ListBullet"/>
      </w:pPr>
      <w:r>
        <w:t>[ ] Email sequences activas (nurturing)</w:t>
      </w:r>
    </w:p>
    <w:p/>
    <w:p>
      <w:pPr>
        <w:pStyle w:val="ListBullet"/>
      </w:pPr>
      <w:r>
        <w:t>Tracking**:</w:t>
      </w:r>
    </w:p>
    <w:p>
      <w:pPr>
        <w:pStyle w:val="ListBullet"/>
      </w:pPr>
      <w:r>
        <w:t>[ ] Pixel Meta configurado (eventos `ViewContent`, `Lead`)</w:t>
      </w:r>
    </w:p>
    <w:p>
      <w:pPr>
        <w:pStyle w:val="ListBullet"/>
      </w:pPr>
      <w:r>
        <w:t>[ ] GA4 eventos personalizados (carousel_view, slide_complete, carousel_cta_click)</w:t>
      </w:r>
    </w:p>
    <w:p>
      <w:pPr>
        <w:pStyle w:val="ListBullet"/>
      </w:pPr>
      <w:r>
        <w:t>[ ] CRM mapeo de UTMs verificado</w:t>
      </w:r>
    </w:p>
    <w:p>
      <w:pPr>
        <w:pStyle w:val="ListBullet"/>
      </w:pPr>
      <w:r>
        <w:t>[ ] Dashboard de métricas actualizado</w:t>
      </w:r>
    </w:p>
    <w:p/>
    <w:p>
      <w:pPr>
        <w:pStyle w:val="ListBullet"/>
      </w:pPr>
      <w:r>
        <w:t>Community**:</w:t>
      </w:r>
    </w:p>
    <w:p>
      <w:pPr>
        <w:pStyle w:val="ListBullet"/>
      </w:pPr>
      <w:r>
        <w:t>[ ] Templates de respuestas preparados (ver sección [Community Management](#-templates-de-respuestas-a-comentarios-community-management))</w:t>
      </w:r>
    </w:p>
    <w:p>
      <w:pPr>
        <w:pStyle w:val="ListBullet"/>
      </w:pPr>
      <w:r>
        <w:t>[ ] Horario de publicación definido</w:t>
      </w:r>
    </w:p>
    <w:p>
      <w:pPr>
        <w:pStyle w:val="ListBullet"/>
      </w:pPr>
      <w:r>
        <w:t>[ ] Equipo notificado (Slack/email)</w:t>
      </w:r>
    </w:p>
    <w:p/>
    <w:p>
      <w:pPr>
        <w:pStyle w:val="Heading3"/>
      </w:pPr>
      <w:r>
        <w:t>Post-Publicación (Primeras 24h)</w:t>
      </w:r>
    </w:p>
    <w:p/>
    <w:p>
      <w:pPr>
        <w:pStyle w:val="ListBullet"/>
      </w:pPr>
      <w:r>
        <w:t>[ ] Monitorear métricas cada 2 horas</w:t>
      </w:r>
    </w:p>
    <w:p>
      <w:pPr>
        <w:pStyle w:val="ListBullet"/>
      </w:pPr>
      <w:r>
        <w:t>[ ] Responder comentarios (máximo 1h de delay)</w:t>
      </w:r>
    </w:p>
    <w:p>
      <w:pPr>
        <w:pStyle w:val="ListBullet"/>
      </w:pPr>
      <w:r>
        <w:t>[ ] Revisar alertas (Slack/Discord)</w:t>
      </w:r>
    </w:p>
    <w:p>
      <w:pPr>
        <w:pStyle w:val="ListBullet"/>
      </w:pPr>
      <w:r>
        <w:t>[ ] Ajustar retargeting si necesario</w:t>
      </w:r>
    </w:p>
    <w:p>
      <w:pPr>
        <w:pStyle w:val="ListBullet"/>
      </w:pPr>
      <w:r>
        <w:t>[ ] Documentar learnings iniciales</w:t>
      </w:r>
    </w:p>
    <w:p/>
    <w:p/>
    <w:p>
      <w:pPr>
        <w:pStyle w:val="Heading2"/>
      </w:pPr>
      <w:r>
        <w:t>🔗 Referencias Cruzadas (Documentos Relacionados)</w:t>
      </w:r>
    </w:p>
    <w:p/>
    <w:p>
      <w:pPr>
        <w:pStyle w:val="Heading3"/>
      </w:pPr>
      <w:r>
        <w:t>Documentos Clave</w:t>
      </w:r>
    </w:p>
    <w:p/>
    <w:p>
      <w:r>
        <w:t>1. **`TOOLS_CRM_COMPARISON.md`**</w:t>
      </w:r>
    </w:p>
    <w:p>
      <w:pPr>
        <w:pStyle w:val="ListBullet"/>
      </w:pPr>
      <w:r>
        <w:t>Mapeos de campos UTM por CRM</w:t>
      </w:r>
    </w:p>
    <w:p>
      <w:pPr>
        <w:pStyle w:val="ListBullet"/>
      </w:pPr>
      <w:r>
        <w:t>Ejemplos API/Payload</w:t>
      </w:r>
    </w:p>
    <w:p>
      <w:pPr>
        <w:pStyle w:val="ListBullet"/>
      </w:pPr>
      <w:r>
        <w:t>Integraciones específicas</w:t>
      </w:r>
    </w:p>
    <w:p/>
    <w:p>
      <w:r>
        <w:t>2. **`UTM_GUIDE_OUTREACH.md`**</w:t>
      </w:r>
    </w:p>
    <w:p>
      <w:pPr>
        <w:pStyle w:val="ListBullet"/>
      </w:pPr>
      <w:r>
        <w:t>Convenciones completas de UTMs</w:t>
      </w:r>
    </w:p>
    <w:p>
      <w:pPr>
        <w:pStyle w:val="ListBullet"/>
      </w:pPr>
      <w:r>
        <w:t>Fórmulas Sheets</w:t>
      </w:r>
    </w:p>
    <w:p>
      <w:pPr>
        <w:pStyle w:val="ListBullet"/>
      </w:pPr>
      <w:r>
        <w:t>GA4 Explorations</w:t>
      </w:r>
    </w:p>
    <w:p>
      <w:pPr>
        <w:pStyle w:val="ListBullet"/>
      </w:pPr>
      <w:r>
        <w:t>QA checklists</w:t>
      </w:r>
    </w:p>
    <w:p/>
    <w:p>
      <w:r>
        <w:t>3. **`26_ADVANCED_AUTOMATION_WORKFLOWS.md`**</w:t>
      </w:r>
    </w:p>
    <w:p>
      <w:pPr>
        <w:pStyle w:val="ListBullet"/>
      </w:pPr>
      <w:r>
        <w:t>Workflows end-to-end</w:t>
      </w:r>
    </w:p>
    <w:p>
      <w:pPr>
        <w:pStyle w:val="ListBullet"/>
      </w:pPr>
      <w:r>
        <w:t>Automatizaciones por canal</w:t>
      </w:r>
    </w:p>
    <w:p>
      <w:pPr>
        <w:pStyle w:val="ListBullet"/>
      </w:pPr>
      <w:r>
        <w:t>AI-powered personalization</w:t>
      </w:r>
    </w:p>
    <w:p/>
    <w:p>
      <w:r>
        <w:t>4. **`COPY_PASTE_READY_DMS.md`**</w:t>
      </w:r>
    </w:p>
    <w:p>
      <w:pPr>
        <w:pStyle w:val="ListBullet"/>
      </w:pPr>
      <w:r>
        <w:t>Templates de DMs por industria</w:t>
      </w:r>
    </w:p>
    <w:p>
      <w:pPr>
        <w:pStyle w:val="ListBullet"/>
      </w:pPr>
      <w:r>
        <w:t>Rubricas de QA</w:t>
      </w:r>
    </w:p>
    <w:p>
      <w:pPr>
        <w:pStyle w:val="ListBullet"/>
      </w:pPr>
      <w:r>
        <w:t>Variantes por persona</w:t>
      </w:r>
    </w:p>
    <w:p/>
    <w:p>
      <w:pPr>
        <w:pStyle w:val="Heading3"/>
      </w:pPr>
      <w:r>
        <w:t>Flujo de Trabajo Recomendado</w:t>
      </w:r>
    </w:p>
    <w:p/>
    <w:p>
      <w:r>
        <w:t>1. **Crear carrusel** → Usar este documento (CARRUSELES_SOCIALES_VF.md)</w:t>
      </w:r>
    </w:p>
    <w:p>
      <w:r>
        <w:t>2. **Configurar UTMs** → Seguir `UTM_GUIDE_OUTREACH.md`</w:t>
      </w:r>
    </w:p>
    <w:p>
      <w:r>
        <w:t>3. **Setup CRM** → Usar `TOOLS_CRM_COMPARISON.md`</w:t>
      </w:r>
    </w:p>
    <w:p>
      <w:r>
        <w:t>4. **Automatizar workflows** → Implementar `26_ADVANCED_AUTOMATION_WORKFLOWS.md`</w:t>
      </w:r>
    </w:p>
    <w:p>
      <w:r>
        <w:t>5. **Responder DMs/comentarios** → Usar templates de `COPY_PASTE_READY_DMS.md`</w:t>
      </w:r>
    </w:p>
    <w:p/>
    <w:p/>
    <w:p>
      <w:pPr>
        <w:pStyle w:val="Heading2"/>
      </w:pPr>
      <w:r>
        <w:t>🎨 Sistema de Diseño SVG (Basado en Templates Existentes)</w:t>
      </w:r>
    </w:p>
    <w:p/>
    <w:p>
      <w:pPr>
        <w:pStyle w:val="Heading3"/>
      </w:pPr>
      <w:r>
        <w:t>Estructura Base SVG para Carruseles</w:t>
      </w:r>
    </w:p>
    <w:p/>
    <w:p>
      <w:pPr>
        <w:pStyle w:val="ListBullet"/>
      </w:pPr>
      <w:r>
        <w:t>Referencia**: Ver templates `ad_ia_bulk_1200x627_v2.svg`, `ad_curso_ia_1200x627_v2.svg`</w:t>
      </w:r>
    </w:p>
    <w:p/>
    <w:p>
      <w:pPr>
        <w:pStyle w:val="ListBullet"/>
      </w:pPr>
      <w:r>
        <w:t>Dimensiones estándar**:</w:t>
      </w:r>
    </w:p>
    <w:p>
      <w:pPr>
        <w:pStyle w:val="ListBullet"/>
      </w:pPr>
      <w:r>
        <w:t>Instagram Carrusel: 1080×1080 px</w:t>
      </w:r>
    </w:p>
    <w:p>
      <w:pPr>
        <w:pStyle w:val="ListBullet"/>
      </w:pPr>
      <w:r>
        <w:t>Instagram Stories: 1080×1920 px</w:t>
      </w:r>
    </w:p>
    <w:p>
      <w:pPr>
        <w:pStyle w:val="ListBullet"/>
      </w:pPr>
      <w:r>
        <w:t>LinkedIn Ads: 1200×627 px</w:t>
      </w:r>
    </w:p>
    <w:p>
      <w:pPr>
        <w:pStyle w:val="ListBullet"/>
      </w:pPr>
      <w:r>
        <w:t>Facebook Feed: 1080×1080 px</w:t>
      </w:r>
    </w:p>
    <w:p/>
    <w:p>
      <w:pPr>
        <w:pStyle w:val="Heading3"/>
      </w:pPr>
      <w:r>
        <w:t>Sistema de Colores (Gradientes y Tokens)</w:t>
      </w:r>
    </w:p>
    <w:p/>
    <w:p>
      <w:pPr>
        <w:pStyle w:val="ListBullet"/>
      </w:pPr>
      <w:r>
        <w:t>Paleta base** (basada en templates):</w:t>
      </w:r>
    </w:p>
    <w:p>
      <w:r>
        <w:t>```svg</w:t>
      </w:r>
    </w:p>
    <w:p>
      <w:r>
        <w:t>&lt;!-- Gradiente fondo --&gt;</w:t>
      </w:r>
    </w:p>
    <w:p>
      <w:r>
        <w:t>&lt;linearGradient id="bg" x1="0" y1="0" x2="1" y2="1"&gt;</w:t>
      </w:r>
    </w:p>
    <w:p>
      <w:r>
        <w:t>&lt;stop offset="0%" stop-color="#0A2F4A"/&gt;  &lt;!-- Azul oscuro primario --&gt;</w:t>
      </w:r>
    </w:p>
    <w:p>
      <w:r>
        <w:t>&lt;stop offset="100%" stop-color="#1E2B3A"/&gt; &lt;!-- Azul oscuro secundario --&gt;</w:t>
      </w:r>
    </w:p>
    <w:p>
      <w:r>
        <w:t>&lt;/linearGradient&gt;</w:t>
      </w:r>
    </w:p>
    <w:p/>
    <w:p>
      <w:r>
        <w:t>&lt;!-- Gradiente acento --&gt;</w:t>
      </w:r>
    </w:p>
    <w:p>
      <w:r>
        <w:t>&lt;linearGradient id="accent" x1="0" y1="0" x2="0" y2="1"&gt;</w:t>
      </w:r>
    </w:p>
    <w:p>
      <w:r>
        <w:t>&lt;stop offset="0%" stop-color="#2DD4BF"/&gt;   &lt;!-- Verde/teal claro --&gt;</w:t>
      </w:r>
    </w:p>
    <w:p>
      <w:r>
        <w:t>&lt;stop offset="100%" stop-color="#22C1A7"/&gt;  &lt;!-- Verde/teal oscuro --&gt;</w:t>
      </w:r>
    </w:p>
    <w:p>
      <w:r>
        <w:t>&lt;/linearGradient&gt;</w:t>
      </w:r>
    </w:p>
    <w:p>
      <w:r>
        <w:t>```</w:t>
      </w:r>
    </w:p>
    <w:p/>
    <w:p>
      <w:pPr>
        <w:pStyle w:val="ListBullet"/>
      </w:pPr>
      <w:r>
        <w:t>Tokens por producto**:</w:t>
      </w:r>
    </w:p>
    <w:p>
      <w:pPr>
        <w:pStyle w:val="ListBullet"/>
      </w:pPr>
      <w:r>
        <w:t>**Curso IA**: Azul (`#2E86DE` → `#54A0FF`)</w:t>
      </w:r>
    </w:p>
    <w:p>
      <w:pPr>
        <w:pStyle w:val="ListBullet"/>
      </w:pPr>
      <w:r>
        <w:t>**SaaS Marketing**: Verde/Teal (`#2DD4BF` → `#22C1A7`)</w:t>
      </w:r>
    </w:p>
    <w:p>
      <w:pPr>
        <w:pStyle w:val="ListBullet"/>
      </w:pPr>
      <w:r>
        <w:t>**IA Bulk**: Cian/Turquesa (`#7EE3D6` → `#22C1A7`)</w:t>
      </w:r>
    </w:p>
    <w:p/>
    <w:p>
      <w:pPr>
        <w:pStyle w:val="Heading3"/>
      </w:pPr>
      <w:r>
        <w:t>Tipografía (Estilos CSS en SVG)</w:t>
      </w:r>
    </w:p>
    <w:p/>
    <w:p>
      <w:pPr>
        <w:pStyle w:val="ListBullet"/>
      </w:pPr>
      <w:r>
        <w:t>Sistema tipográfico** (basado en Inter):</w:t>
      </w:r>
    </w:p>
    <w:p>
      <w:r>
        <w:t>```svg</w:t>
      </w:r>
    </w:p>
    <w:p>
      <w:r>
        <w:t>&lt;style&gt;</w:t>
      </w:r>
    </w:p>
    <w:p>
      <w:r>
        <w:t>@font-face { font-family: Inter; src: local('Inter'), local('Arial');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