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Avanzado: Architecture_Improvements</w:t>
      </w:r>
    </w:p>
    <w:p>
      <w:pPr>
        <w:jc w:val="center"/>
      </w:pPr>
      <w:r>
        <w:t>Generado el 25 de November de 2025 a las 10:10</w:t>
      </w:r>
    </w:p>
    <w:p>
      <w:r>
        <w:br w:type="page"/>
      </w:r>
    </w:p>
    <w:p>
      <w:pPr>
        <w:pStyle w:val="Heading1"/>
      </w:pPr>
      <w:r>
        <w:t>Resumen Automático</w:t>
      </w:r>
    </w:p>
    <w:p>
      <w:r>
        <w:t>py` (check for duplication first)</w:t>
        <w:br/>
        <w:br/>
        <w:t>**To `services/` (Application Layer):**</w:t>
        <w:br/>
        <w:t>- `monitoring_system service_container only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APPLICATION LAYER                                      │</w:t>
        <w:br/>
        <w:t>│  - services/ (business logic services)                  │</w:t>
        <w:br/>
        <w:t>│  - application/ (service container, orchestrators)     │</w:t>
        <w:br/>
        <w:t>│  - integration_pipeline py` → `services/monitoring_service py`</w:t>
        <w:br/>
        <w:t>- `infrastructure/providers/pipeline_provider py, monitoring_system **Enhance Testability**: Better structure for unit and integration testing</w:t>
        <w:br/>
        <w:br/>
        <w:t>---</w:t>
        <w:br/>
        <w:br/>
        <w:t>## 🏛️ Target Architecture</w:t>
        <w:br/>
        <w:br/>
        <w:t>### Layer Structure</w:t>
        <w:br/>
        <w:br/>
        <w:t>```</w:t>
        <w:br/>
        <w:t>┌─────────────────────────────────────────────────────────┐</w:t>
        <w:br/>
        <w:t>│  PRESENTATION LAYER                                     │</w:t>
        <w:br/>
        <w:t>│  - api/ (routes, middleware, auth, dependencies)       │</w:t>
        <w:br/>
        <w:t>│  - api_server ✅ Update documentation with import examples</w:t>
        <w:br/>
        <w:br/>
        <w:t>---</w:t>
        <w:br/>
        <w:br/>
        <w:t>### Phase 3: File Organization ✅</w:t>
        <w:br/>
        <w:br/>
        <w:t>#### Task 3 ✅ Update documentation</w:t>
        <w:br/>
        <w:br/>
        <w:t>---</w:t>
        <w:br/>
        <w:br/>
        <w:t>### Phase 4: Architecture Alignment ✅</w:t>
        <w:br/>
        <w:br/>
        <w:t>#### Task 4 ✅ Update architecture documentation</w:t>
        <w:br/>
        <w:br/>
        <w:t>---</w:t>
        <w:br/>
        <w:br/>
        <w:t>## 🔍 Detailed File Analysis</w:t>
        <w:br/>
        <w:br/>
        <w:t>### High Priority Files</w:t>
        <w:br/>
        <w:br/>
        <w:t>1 ✅ Run linter to verify no root-level imports remain</w:t>
        <w:br/>
        <w:t>4</w:t>
      </w:r>
    </w:p>
    <w:p/>
    <w:p>
      <w:r>
        <w:t>Puntos clave:</w:t>
      </w:r>
    </w:p>
    <w:p>
      <w:pPr>
        <w:pStyle w:val="ListBullet"/>
      </w:pPr>
      <w:r>
        <w:t>🏗️ Architectural Improvements - Implementation Plan</w:t>
      </w:r>
    </w:p>
    <w:p>
      <w:pPr>
        <w:pStyle w:val="ListBullet"/>
      </w:pPr>
      <w:r>
        <w:t>📋 Executive Summary</w:t>
      </w:r>
    </w:p>
    <w:p>
      <w:pPr>
        <w:pStyle w:val="ListBullet"/>
      </w:pPr>
      <w:r>
        <w:t>🎯 Improvement Goals</w:t>
      </w:r>
    </w:p>
    <w:p>
      <w:pPr>
        <w:pStyle w:val="ListBullet"/>
      </w:pPr>
      <w:r>
        <w:t>🏛️ Target Architecture</w:t>
      </w:r>
    </w:p>
    <w:p>
      <w:pPr>
        <w:pStyle w:val="ListBullet"/>
      </w:pPr>
      <w:r>
        <w:t>Layer Structure</w:t>
      </w:r>
    </w:p>
    <w:p>
      <w:r>
        <w:br w:type="page"/>
      </w:r>
    </w:p>
    <w:p>
      <w:pPr>
        <w:pStyle w:val="Heading1"/>
      </w:pPr>
      <w:r>
        <w:t>Análisis de Sentimiento y Tono</w:t>
      </w:r>
    </w:p>
    <w:p>
      <w:r>
        <w:rPr>
          <w:b/>
        </w:rPr>
        <w:t>Score de Sentimiento: 100/100</w:t>
      </w:r>
    </w:p>
    <w:p>
      <w:r>
        <w:t>Tono general: Positivo</w:t>
      </w:r>
    </w:p>
    <w:p>
      <w:r>
        <w:t>Palabras positivas detectadas: 2</w:t>
      </w:r>
    </w:p>
    <w:p>
      <w:r>
        <w:t>Palabras negativas detectadas: 0</w:t>
      </w:r>
    </w:p>
    <w:p>
      <w:r>
        <w:t>Palabras técnicas detectadas: 0</w:t>
      </w:r>
    </w:p>
    <w:p>
      <w:r>
        <w:br w:type="page"/>
      </w:r>
    </w:p>
    <w:p>
      <w:pPr>
        <w:pStyle w:val="Heading1"/>
      </w:pPr>
      <w:r>
        <w:t>Temas Principales Detectados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r>
        <w:br w:type="page"/>
      </w:r>
    </w:p>
    <w:p>
      <w:pPr>
        <w:pStyle w:val="Heading1"/>
      </w:pPr>
      <w:r>
        <w:t>Análisis de Coherencia y Estructura</w:t>
      </w:r>
    </w:p>
    <w:p>
      <w:r>
        <w:rPr>
          <w:b/>
        </w:rPr>
        <w:t>Score de Coherencia: 70/100</w:t>
      </w:r>
    </w:p>
    <w:p>
      <w:r>
        <w:t>Calidad de estructura: Buena</w:t>
      </w:r>
    </w:p>
    <w:p>
      <w:r>
        <w:t>Problemas detectados:</w:t>
      </w:r>
    </w:p>
    <w:p>
      <w:pPr>
        <w:pStyle w:val="ListBullet"/>
      </w:pPr>
      <w:r>
        <w:t>10 secciones sin contenido</w:t>
      </w:r>
    </w:p>
    <w:p>
      <w:pPr>
        <w:pStyle w:val="ListBullet"/>
      </w:pPr>
      <w:r>
        <w:t>Distribución desigual de contenido entre secciones</w:t>
      </w:r>
    </w:p>
    <w:p>
      <w:r>
        <w:br w:type="page"/>
      </w:r>
    </w:p>
    <w:p>
      <w:pPr>
        <w:pStyle w:val="Heading1"/>
      </w:pPr>
      <w:r>
        <w:t>Análisis de Complejidad de Código</w:t>
      </w:r>
    </w:p>
    <w:p>
      <w:r>
        <w:t>Bloques de código: 2</w:t>
      </w:r>
    </w:p>
    <w:p>
      <w:r>
        <w:t>Líneas de código totales: 38</w:t>
      </w:r>
    </w:p>
    <w:p>
      <w:r>
        <w:t>Funciones detectadas: 0</w:t>
      </w:r>
    </w:p>
    <w:p>
      <w:r>
        <w:t>Clases detectadas: 0</w:t>
      </w:r>
    </w:p>
    <w:p>
      <w:r>
        <w:t>Nivel de complejidad: Bajo</w:t>
      </w:r>
    </w:p>
    <w:p>
      <w:r>
        <w:t>Lenguajes utilizados:</w:t>
      </w:r>
    </w:p>
    <w:p>
      <w:pPr>
        <w:pStyle w:val="ListBullet"/>
      </w:pPr>
      <w:r>
        <w:t xml:space="preserve">  - python: 1 bloques</w:t>
      </w:r>
    </w:p>
    <w:p>
      <w:r>
        <w:br w:type="page"/>
      </w:r>
    </w:p>
    <w:p>
      <w:pPr>
        <w:pStyle w:val="Heading1"/>
      </w:pPr>
      <w:r>
        <w:t>Análisis de Dependencias entre Secciones</w:t>
      </w:r>
    </w:p>
    <w:p>
      <w:r>
        <w:t>Total de dependencias detectadas: 50</w:t>
      </w:r>
    </w:p>
    <w:p>
      <w:r>
        <w:t>Secciones con dependencias: 18</w:t>
      </w:r>
    </w:p>
    <w:p>
      <w:r>
        <w:t>Secciones más referenciadas:</w:t>
      </w:r>
    </w:p>
    <w:p>
      <w:pPr>
        <w:pStyle w:val="ListBullet"/>
      </w:pPr>
      <w:r>
        <w:t xml:space="preserve">  - 🎯 Improvement Goals: 6 referencias</w:t>
      </w:r>
    </w:p>
    <w:p>
      <w:pPr>
        <w:pStyle w:val="ListBullet"/>
      </w:pPr>
      <w:r>
        <w:t xml:space="preserve">  - ✅ Todas las Fases Completadas: 6 referencias</w:t>
      </w:r>
    </w:p>
    <w:p>
      <w:pPr>
        <w:pStyle w:val="ListBullet"/>
      </w:pPr>
      <w:r>
        <w:t xml:space="preserve">  - High Priority Files: 5 referencias</w:t>
      </w:r>
    </w:p>
    <w:p>
      <w:pPr>
        <w:pStyle w:val="ListBullet"/>
      </w:pPr>
      <w:r>
        <w:t xml:space="preserve">  - 📊 Success Metrics: 4 referencias</w:t>
      </w:r>
    </w:p>
    <w:p>
      <w:pPr>
        <w:pStyle w:val="ListBullet"/>
      </w:pPr>
      <w:r>
        <w:t xml:space="preserve">  - Completed ✅: 4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