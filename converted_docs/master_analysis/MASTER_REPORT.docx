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Maestro - Análisis Completo de Documentos</w:t>
      </w:r>
    </w:p>
    <w:p>
      <w:pPr>
        <w:jc w:val="center"/>
      </w:pPr>
      <w:r>
        <w:t>Generado el 24 de November de 2025 a las 20:34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Se analizaron 3 documentos con análisis completo incluyendo:</w:t>
      </w:r>
    </w:p>
    <w:p>
      <w:pPr>
        <w:pStyle w:val="ListBullet"/>
      </w:pPr>
      <w:r>
        <w:t>• Análisis de sentimiento y tono</w:t>
      </w:r>
    </w:p>
    <w:p>
      <w:pPr>
        <w:pStyle w:val="ListBullet"/>
      </w:pPr>
      <w:r>
        <w:t>• Detección de temas principales</w:t>
      </w:r>
    </w:p>
    <w:p>
      <w:pPr>
        <w:pStyle w:val="ListBullet"/>
      </w:pPr>
      <w:r>
        <w:t>• Análisis de coherencia</w:t>
      </w:r>
    </w:p>
    <w:p>
      <w:pPr>
        <w:pStyle w:val="ListBullet"/>
      </w:pPr>
      <w:r>
        <w:t>• Análisis de calidad de escritura</w:t>
      </w:r>
    </w:p>
    <w:p>
      <w:pPr>
        <w:pStyle w:val="ListBullet"/>
      </w:pPr>
      <w:r>
        <w:t>• Análisis de accesibilidad</w:t>
      </w:r>
    </w:p>
    <w:p>
      <w:pPr>
        <w:pStyle w:val="ListBullet"/>
      </w:pPr>
      <w:r>
        <w:t>• Análisis de similitud entre documentos</w:t>
      </w:r>
    </w:p>
    <w:p>
      <w:pPr>
        <w:pStyle w:val="ListBullet"/>
      </w:pPr>
      <w:r>
        <w:t>• Recomendaciones automáticas</w:t>
      </w:r>
    </w:p>
    <w:p>
      <w:r>
        <w:br w:type="page"/>
      </w:r>
    </w:p>
    <w:p>
      <w:pPr>
        <w:pStyle w:val="Heading1"/>
      </w:pPr>
      <w:r>
        <w:t>Análisis de Similitud entre Documentos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Documento 1</w:t>
            </w:r>
          </w:p>
        </w:tc>
        <w:tc>
          <w:tcPr>
            <w:tcW w:type="dxa" w:w="2160"/>
          </w:tcPr>
          <w:p>
            <w:r>
              <w:t>Documento 2</w:t>
            </w:r>
          </w:p>
        </w:tc>
        <w:tc>
          <w:tcPr>
            <w:tcW w:type="dxa" w:w="2160"/>
          </w:tcPr>
          <w:p>
            <w:r>
              <w:t>Similitud Texto</w:t>
            </w:r>
          </w:p>
        </w:tc>
        <w:tc>
          <w:tcPr>
            <w:tcW w:type="dxa" w:w="2160"/>
          </w:tcPr>
          <w:p>
            <w:r>
              <w:t>Similitud Temas</w:t>
            </w:r>
          </w:p>
        </w:tc>
      </w:tr>
      <w:tr>
        <w:tc>
          <w:tcPr>
            <w:tcW w:type="dxa" w:w="2160"/>
          </w:tcPr>
          <w:p>
            <w:r>
              <w:t>Automation_Expert_Prompt</w:t>
            </w:r>
          </w:p>
        </w:tc>
        <w:tc>
          <w:tcPr>
            <w:tcW w:type="dxa" w:w="2160"/>
          </w:tcPr>
          <w:p>
            <w:r>
              <w:t>Architecture_Improvements</w:t>
            </w:r>
          </w:p>
        </w:tc>
        <w:tc>
          <w:tcPr>
            <w:tcW w:type="dxa" w:w="2160"/>
          </w:tcPr>
          <w:p>
            <w:r>
              <w:t>0.16%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Automation_Expert_Prompt</w:t>
            </w:r>
          </w:p>
        </w:tc>
        <w:tc>
          <w:tcPr>
            <w:tcW w:type="dxa" w:w="2160"/>
          </w:tcPr>
          <w:p>
            <w:r>
              <w:t>Refactoring_Plan</w:t>
            </w:r>
          </w:p>
        </w:tc>
        <w:tc>
          <w:tcPr>
            <w:tcW w:type="dxa" w:w="2160"/>
          </w:tcPr>
          <w:p>
            <w:r>
              <w:t>0.07%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Architecture_Improvements</w:t>
            </w:r>
          </w:p>
        </w:tc>
        <w:tc>
          <w:tcPr>
            <w:tcW w:type="dxa" w:w="2160"/>
          </w:tcPr>
          <w:p>
            <w:r>
              <w:t>Refactoring_Plan</w:t>
            </w:r>
          </w:p>
        </w:tc>
        <w:tc>
          <w:tcPr>
            <w:tcW w:type="dxa" w:w="2160"/>
          </w:tcPr>
          <w:p>
            <w:r>
              <w:t>10.23%</w:t>
            </w:r>
          </w:p>
        </w:tc>
        <w:tc>
          <w:tcPr>
            <w:tcW w:type="dxa" w:w="2160"/>
          </w:tcPr>
          <w:p>
            <w:r>
              <w:t>53.85%</w:t>
            </w:r>
          </w:p>
        </w:tc>
      </w:tr>
    </w:tbl>
    <w:p>
      <w:r>
        <w:br w:type="page"/>
      </w:r>
    </w:p>
    <w:p>
      <w:pPr>
        <w:pStyle w:val="Heading1"/>
      </w:pPr>
      <w:r>
        <w:t>Análisis Detallado: Automation_Expert_Prompt</w:t>
      </w:r>
    </w:p>
    <w:p>
      <w:pPr>
        <w:pStyle w:val="Heading2"/>
      </w:pPr>
      <w:r>
        <w:t>Calidad de Escritura</w:t>
      </w:r>
    </w:p>
    <w:p>
      <w:r>
        <w:rPr>
          <w:b/>
        </w:rPr>
        <w:t>Score: 65/100</w:t>
      </w:r>
    </w:p>
    <w:p>
      <w:r>
        <w:t>Problemas detectados:</w:t>
      </w:r>
    </w:p>
    <w:p>
      <w:pPr>
        <w:pStyle w:val="ListBullet"/>
      </w:pPr>
      <w:r>
        <w:t>15 párrafos muy largos (&gt;500 caracteres)</w:t>
      </w:r>
    </w:p>
    <w:p>
      <w:pPr>
        <w:pStyle w:val="ListBullet"/>
      </w:pPr>
      <w:r>
        <w:t>Palabras repetidas excesivamente: automation, system, version, tools, frameworks</w:t>
      </w:r>
    </w:p>
    <w:p>
      <w:r>
        <w:t>Recomendaciones:</w:t>
      </w:r>
    </w:p>
    <w:p>
      <w:pPr>
        <w:pStyle w:val="ListBullet"/>
      </w:pPr>
      <w:r>
        <w:t>Dividir párrafos largos en párrafos más cortos para mejorar la legibilidad</w:t>
      </w:r>
    </w:p>
    <w:p>
      <w:pPr>
        <w:pStyle w:val="ListBullet"/>
      </w:pPr>
      <w:r>
        <w:t>Usar sinónimos para evitar repetición excesiva de palabras</w:t>
      </w:r>
    </w:p>
    <w:p>
      <w:pPr>
        <w:pStyle w:val="ListBullet"/>
      </w:pPr>
      <w:r>
        <w:t>Documento muy extenso - considerar dividirlo en múltiples documentos</w:t>
      </w:r>
    </w:p>
    <w:p>
      <w:pPr>
        <w:pStyle w:val="Heading2"/>
      </w:pPr>
      <w:r>
        <w:t>Análisis de Consistencia</w:t>
      </w:r>
    </w:p>
    <w:p>
      <w:r>
        <w:rPr>
          <w:b/>
        </w:rPr>
        <w:t>Score de Consistencia: 100/100</w:t>
      </w:r>
    </w:p>
    <w:p>
      <w:pPr>
        <w:pStyle w:val="Heading2"/>
      </w:pPr>
      <w:r>
        <w:t>Análisis de Accesibilidad</w:t>
      </w:r>
    </w:p>
    <w:p>
      <w:r>
        <w:rPr>
          <w:b/>
        </w:rPr>
        <w:t>Score: 90/100 - Nivel: Excelente</w:t>
      </w:r>
    </w:p>
    <w:p>
      <w:r>
        <w:t>Problemas de accesibilidad:</w:t>
      </w:r>
    </w:p>
    <w:p>
      <w:pPr>
        <w:pStyle w:val="ListBullet"/>
      </w:pPr>
      <w:r>
        <w:t>Pocos encabezados - dificulta la navegación</w:t>
      </w:r>
    </w:p>
    <w:p>
      <w:pPr>
        <w:pStyle w:val="Heading2"/>
      </w:pPr>
      <w:r>
        <w:t>Índice Automático</w:t>
      </w:r>
    </w:p>
    <w:p/>
    <w:p>
      <w:r>
        <w:br w:type="page"/>
      </w:r>
    </w:p>
    <w:p>
      <w:pPr>
        <w:pStyle w:val="Heading1"/>
      </w:pPr>
      <w:r>
        <w:t>Análisis Detallado: Architecture_Improvements</w:t>
      </w:r>
    </w:p>
    <w:p>
      <w:pPr>
        <w:pStyle w:val="Heading2"/>
      </w:pPr>
      <w:r>
        <w:t>Calidad de Escritura</w:t>
      </w:r>
    </w:p>
    <w:p>
      <w:r>
        <w:rPr>
          <w:b/>
        </w:rPr>
        <w:t>Score: 91/100</w:t>
      </w:r>
    </w:p>
    <w:p>
      <w:r>
        <w:t>Problemas detectados:</w:t>
      </w:r>
    </w:p>
    <w:p>
      <w:pPr>
        <w:pStyle w:val="ListBullet"/>
      </w:pPr>
      <w:r>
        <w:t>2 párrafos muy largos (&gt;500 caracteres)</w:t>
      </w:r>
    </w:p>
    <w:p>
      <w:pPr>
        <w:pStyle w:val="ListBullet"/>
      </w:pPr>
      <w:r>
        <w:t>Palabras repetidas excesivamente: imports, files, import</w:t>
      </w:r>
    </w:p>
    <w:p>
      <w:r>
        <w:t>Recomendaciones:</w:t>
      </w:r>
    </w:p>
    <w:p>
      <w:pPr>
        <w:pStyle w:val="ListBullet"/>
      </w:pPr>
      <w:r>
        <w:t>Dividir párrafos largos en párrafos más cortos para mejorar la legibilidad</w:t>
      </w:r>
    </w:p>
    <w:p>
      <w:pPr>
        <w:pStyle w:val="ListBullet"/>
      </w:pPr>
      <w:r>
        <w:t>Usar sinónimos para evitar repetición excesiva de palabras</w:t>
      </w:r>
    </w:p>
    <w:p>
      <w:pPr>
        <w:pStyle w:val="Heading2"/>
      </w:pPr>
      <w:r>
        <w:t>Análisis de Consistencia</w:t>
      </w:r>
    </w:p>
    <w:p>
      <w:r>
        <w:rPr>
          <w:b/>
        </w:rPr>
        <w:t>Score de Consistencia: 90/100</w:t>
      </w:r>
    </w:p>
    <w:p>
      <w:r>
        <w:t>Inconsistencias detectadas:</w:t>
      </w:r>
    </w:p>
    <w:p>
      <w:pPr>
        <w:pStyle w:val="ListBullet"/>
      </w:pPr>
      <w:r>
        <w:t>Salto de nivel de título: 1 -&gt; 3</w:t>
      </w:r>
    </w:p>
    <w:p>
      <w:pPr>
        <w:pStyle w:val="Heading2"/>
      </w:pPr>
      <w:r>
        <w:t>Análisis de Accesibilidad</w:t>
      </w:r>
    </w:p>
    <w:p>
      <w:r>
        <w:rPr>
          <w:b/>
        </w:rPr>
        <w:t>Score: 100/100 - Nivel: Excelente</w:t>
      </w:r>
    </w:p>
    <w:p>
      <w:pPr>
        <w:pStyle w:val="Heading2"/>
      </w:pPr>
      <w:r>
        <w:t>Índice Automático</w:t>
      </w:r>
    </w:p>
    <w:p>
      <w:r>
        <w:t>1. 🏗️ Architectural Improvements - Implementation Plan</w:t>
        <w:br/>
        <w:t xml:space="preserve">  2. 📋 Executive Summary</w:t>
        <w:br/>
        <w:t xml:space="preserve">  3. 🎯 Improvement Goals</w:t>
        <w:br/>
        <w:t xml:space="preserve">  4. 🏛️ Target Architecture</w:t>
        <w:br/>
        <w:t xml:space="preserve">    5. Layer Structure</w:t>
        <w:br/>
        <w:t xml:space="preserve">  6. 📝 Implementation Tasks</w:t>
        <w:br/>
        <w:t xml:space="preserve">    7. Phase 1: File Consolidation ✅</w:t>
        <w:br/>
        <w:t xml:space="preserve">      8. Task 1.1: Consolidate `api_utils.py` Files</w:t>
        <w:br/>
        <w:t xml:space="preserve">      9. Task 1.2: Consolidate `config_manager.py` Files</w:t>
        <w:br/>
        <w:t xml:space="preserve">    10. Phase 2: Import Standardization ✅</w:t>
        <w:br/>
        <w:t xml:space="preserve">      11. Task 2.1: Standardize Import Paths</w:t>
        <w:br/>
        <w:t xml:space="preserve">    12. Phase 3: File Organization ✅</w:t>
        <w:br/>
        <w:t xml:space="preserve">      13. Task 3.1: Move Root-Level Files to Appropriate Layers</w:t>
        <w:br/>
        <w:t xml:space="preserve">      14. Task 3.2: Resolve `code/` Directory Naming Conflict</w:t>
        <w:br/>
        <w:t xml:space="preserve">    15. Phase 4: Architecture Alignment ✅</w:t>
        <w:br/>
        <w:t xml:space="preserve">      16. Task 4.1: Update Application Factory</w:t>
        <w:br/>
        <w:t xml:space="preserve">      17. Task 4.2: Verify Layer Compliance</w:t>
        <w:br/>
        <w:t xml:space="preserve">  18. 🔍 Detailed File Analysis</w:t>
        <w:br/>
        <w:t xml:space="preserve">    19. High Priority Files</w:t>
        <w:br/>
        <w:t xml:space="preserve">    20. Medium Priority Files</w:t>
        <w:br/>
        <w:t xml:space="preserve">  21. 📊 Success Metrics</w:t>
        <w:br/>
        <w:t xml:space="preserve">  22. ⚠️ Risks and Mitigation</w:t>
        <w:br/>
        <w:t xml:space="preserve">    23. Risk 1: Breaking Changes</w:t>
        <w:br/>
        <w:t xml:space="preserve">    24. Risk 2: Lost Functionality</w:t>
        <w:br/>
        <w:t xml:space="preserve">    25. Risk 3: Import Cycles</w:t>
        <w:br/>
        <w:t xml:space="preserve">  26. 🚀 Implementation Status</w:t>
        <w:br/>
        <w:t xml:space="preserve">    27. Completed ✅</w:t>
        <w:br/>
        <w:t xml:space="preserve">    28. In Progress 🔄</w:t>
        <w:br/>
        <w:t xml:space="preserve">    29. Pending ⏳</w:t>
        <w:br/>
        <w:t xml:space="preserve">    30. Phase 2: API Entry Points ✅</w:t>
        <w:br/>
        <w:t xml:space="preserve">    31. Phase 3: Import Standardization ✅</w:t>
        <w:br/>
        <w:t xml:space="preserve">    32. Phase 5: Directory Structure ✅</w:t>
        <w:br/>
        <w:t xml:space="preserve">  33. 📚 Related Documents</w:t>
        <w:br/>
        <w:t xml:space="preserve">  34. 🎉 Estado Final</w:t>
        <w:br/>
        <w:t xml:space="preserve">    35. ✅ Todas las Fases Completadas</w:t>
        <w:br/>
        <w:t xml:space="preserve">    36. 📊 Resultados</w:t>
        <w:br/>
        <w:t xml:space="preserve">  37. 🚀 Próximas Mejoras Recomendadas</w:t>
      </w:r>
    </w:p>
    <w:p>
      <w:r>
        <w:br w:type="page"/>
      </w:r>
    </w:p>
    <w:p>
      <w:pPr>
        <w:pStyle w:val="Heading1"/>
      </w:pPr>
      <w:r>
        <w:t>Análisis Detallado: Refactoring_Plan</w:t>
      </w:r>
    </w:p>
    <w:p>
      <w:pPr>
        <w:pStyle w:val="Heading2"/>
      </w:pPr>
      <w:r>
        <w:t>Calidad de Escritura</w:t>
      </w:r>
    </w:p>
    <w:p>
      <w:r>
        <w:rPr>
          <w:b/>
        </w:rPr>
        <w:t>Score: 95/100</w:t>
      </w:r>
    </w:p>
    <w:p>
      <w:r>
        <w:t>Problemas detectados:</w:t>
      </w:r>
    </w:p>
    <w:p>
      <w:pPr>
        <w:pStyle w:val="ListBullet"/>
      </w:pPr>
      <w:r>
        <w:t>Palabras repetidas excesivamente: import, architecture, files, imports, update</w:t>
      </w:r>
    </w:p>
    <w:p>
      <w:r>
        <w:t>Recomendaciones:</w:t>
      </w:r>
    </w:p>
    <w:p>
      <w:pPr>
        <w:pStyle w:val="ListBullet"/>
      </w:pPr>
      <w:r>
        <w:t>Usar sinónimos para evitar repetición excesiva de palabras</w:t>
      </w:r>
    </w:p>
    <w:p>
      <w:pPr>
        <w:pStyle w:val="Heading2"/>
      </w:pPr>
      <w:r>
        <w:t>Análisis de Consistencia</w:t>
      </w:r>
    </w:p>
    <w:p>
      <w:r>
        <w:rPr>
          <w:b/>
        </w:rPr>
        <w:t>Score de Consistencia: 90/100</w:t>
      </w:r>
    </w:p>
    <w:p>
      <w:r>
        <w:t>Inconsistencias detectadas:</w:t>
      </w:r>
    </w:p>
    <w:p>
      <w:pPr>
        <w:pStyle w:val="ListBullet"/>
      </w:pPr>
      <w:r>
        <w:t>Salto de nivel de título: 1 -&gt; 3</w:t>
      </w:r>
    </w:p>
    <w:p>
      <w:pPr>
        <w:pStyle w:val="Heading2"/>
      </w:pPr>
      <w:r>
        <w:t>Análisis de Accesibilidad</w:t>
      </w:r>
    </w:p>
    <w:p>
      <w:r>
        <w:rPr>
          <w:b/>
        </w:rPr>
        <w:t>Score: 100/100 - Nivel: Excelente</w:t>
      </w:r>
    </w:p>
    <w:p>
      <w:pPr>
        <w:pStyle w:val="Heading2"/>
      </w:pPr>
      <w:r>
        <w:t>Índice Automático</w:t>
      </w:r>
    </w:p>
    <w:p>
      <w:r>
        <w:t>1. 🔄 Refactoring Plan - Production Code</w:t>
        <w:br/>
        <w:t xml:space="preserve">  2. 📊 Executive Summary</w:t>
        <w:br/>
        <w:t xml:space="preserve">    3. Key Issues Identified</w:t>
        <w:br/>
        <w:t xml:space="preserve">  4. 🎯 Refactoring Goals</w:t>
        <w:br/>
        <w:t xml:space="preserve">  5. 📋 Detailed Refactoring Tasks</w:t>
        <w:br/>
        <w:t xml:space="preserve">    6. Phase 1: Utility Files Consolidation</w:t>
        <w:br/>
        <w:t xml:space="preserve">      7. 1.1 Consolidate `api_utils.py` Files</w:t>
        <w:br/>
        <w:t xml:space="preserve">    8. Phase 2: API Entry Points Consolidation</w:t>
        <w:br/>
        <w:t xml:space="preserve">      9. 2.1 Unify API Entry Points</w:t>
        <w:br/>
        <w:t xml:space="preserve">    10. Phase 3: Import Path Standardization</w:t>
        <w:br/>
        <w:t xml:space="preserve">      11. 3.1 Standardize Import Paths</w:t>
        <w:br/>
        <w:t xml:space="preserve">    12. Phase 4: Config Manager Consolidation</w:t>
        <w:br/>
        <w:t xml:space="preserve">      13. 4.1 Resolve Config Manager Duplication</w:t>
        <w:br/>
        <w:t xml:space="preserve">    14. Phase 5: Directory Structure Alignment</w:t>
        <w:br/>
        <w:t xml:space="preserve">      15. 5.1 Resolve `code/` Directory Naming Conflict</w:t>
        <w:br/>
        <w:t xml:space="preserve">      16. 5.2 Move Root-Level Files to Appropriate Layers</w:t>
        <w:br/>
        <w:t xml:space="preserve">    17. Phase 6: Architecture Alignment</w:t>
        <w:br/>
        <w:t xml:space="preserve">      18. 6.1 Ensure Layered Architecture Compliance</w:t>
        <w:br/>
        <w:t xml:space="preserve">  19. 🔍 Detailed File Analysis</w:t>
        <w:br/>
        <w:t xml:space="preserve">    20. Files Requiring Immediate Attention</w:t>
        <w:br/>
        <w:t xml:space="preserve">      21. High Priority</w:t>
        <w:br/>
        <w:t xml:space="preserve">      22. Medium Priority</w:t>
        <w:br/>
        <w:t xml:space="preserve">      23. Low Priority</w:t>
        <w:br/>
        <w:t xml:space="preserve">  24. 📝 Implementation Checklist</w:t>
        <w:br/>
        <w:t xml:space="preserve">    25. Phase 1: Utility Consolidation</w:t>
        <w:br/>
        <w:t xml:space="preserve">    26. Phase 2: API Consolidation</w:t>
        <w:br/>
        <w:t xml:space="preserve">    27. Phase 3: Import Standardization</w:t>
        <w:br/>
        <w:t xml:space="preserve">    28. Phase 4: Config Manager</w:t>
        <w:br/>
        <w:t xml:space="preserve">    29. Phase 5: Directory Structure</w:t>
        <w:br/>
        <w:t xml:space="preserve">    30. Phase 6: Architecture Verification</w:t>
        <w:br/>
        <w:t xml:space="preserve">  31. 🧪 Testing Strategy</w:t>
        <w:br/>
        <w:t xml:space="preserve">    32. Before Refactoring</w:t>
        <w:br/>
        <w:t xml:space="preserve">    33. During Refactoring</w:t>
        <w:br/>
        <w:t xml:space="preserve">    34. After Refactoring</w:t>
        <w:br/>
        <w:t xml:space="preserve">  35. 📚 Documentation Updates</w:t>
        <w:br/>
        <w:t xml:space="preserve">    36. Files to Update</w:t>
        <w:br/>
        <w:t xml:space="preserve">  37. ⚠️ Risks and Mitigation</w:t>
        <w:br/>
        <w:t xml:space="preserve">    38. Risk 1: Breaking Changes</w:t>
        <w:br/>
        <w:t xml:space="preserve">    39. Risk 2: Lost Functionality</w:t>
        <w:br/>
        <w:t xml:space="preserve">    40. Risk 3: Import Cycles</w:t>
        <w:br/>
        <w:t xml:space="preserve">  41. 🚀 Migration Timeline</w:t>
        <w:br/>
        <w:t xml:space="preserve">    42. Week 1: Analysis &amp; Planning</w:t>
        <w:br/>
        <w:t xml:space="preserve">    43. Week 2: Phase 1 &amp; 2</w:t>
        <w:br/>
        <w:t xml:space="preserve">    44. Week 3: Phase 3 &amp; 4</w:t>
        <w:br/>
        <w:t xml:space="preserve">    45. Week 4: Phase 5 &amp; 6</w:t>
        <w:br/>
        <w:t xml:space="preserve">    46. Week 5: Testing &amp; Cleanup</w:t>
        <w:br/>
        <w:t xml:space="preserve">  47. 📊 Success Metrics</w:t>
        <w:br/>
        <w:t xml:space="preserve">  48. 🔗 Related Documents</w:t>
        <w:br/>
        <w:t xml:space="preserve">  49. 📝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