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E86AB"/>
          <w:sz w:val="56"/>
        </w:rPr>
        <w:t>Índice de Documentación Técnica</w:t>
      </w:r>
    </w:p>
    <w:p>
      <w:pPr>
        <w:jc w:val="center"/>
      </w:pPr>
      <w:r>
        <w:rPr>
          <w:color w:val="A23B72"/>
          <w:sz w:val="32"/>
        </w:rPr>
        <w:t>Documentación</w:t>
      </w:r>
    </w:p>
    <w:p/>
    <w:p>
      <w:pPr>
        <w:jc w:val="center"/>
      </w:pPr>
      <w:r>
        <w:rPr>
          <w:i/>
          <w:sz w:val="24"/>
        </w:rPr>
        <w:t>Índice completo de documentación técnica y de negocio</w:t>
      </w:r>
    </w:p>
    <w:p>
      <w:pPr>
        <w:jc w:val="center"/>
      </w:pPr>
      <w:r>
        <w:rPr>
          <w:i/>
          <w:sz w:val="20"/>
        </w:rPr>
        <w:t>Generado el 24 de November de 2025</w:t>
      </w:r>
    </w:p>
    <w:p>
      <w:r>
        <w:br w:type="page"/>
      </w:r>
    </w:p>
    <w:p>
      <w:pPr>
        <w:pStyle w:val="Heading1"/>
      </w:pPr>
      <w:r>
        <w:t>📑 Índice de Contenidos</w:t>
      </w:r>
    </w:p>
    <w:p>
      <w:pPr/>
      <w:r>
        <w:t>• 📚 Neural Marketing Consciousness Platform - Documentation Index</w:t>
      </w:r>
    </w:p>
    <w:p>
      <w:pPr>
        <w:pStyle w:val="ListBullet"/>
      </w:pPr>
      <w:r>
        <w:t xml:space="preserve">  • 🎯 Overview</w:t>
      </w:r>
    </w:p>
    <w:p>
      <w:pPr>
        <w:pStyle w:val="ListBullet"/>
      </w:pPr>
      <w:r>
        <w:t xml:space="preserve">  • 📋 Core Documentation</w:t>
      </w:r>
    </w:p>
    <w:p>
      <w:pPr>
        <w:pStyle w:val="ListBullet"/>
      </w:pPr>
      <w:r>
        <w:t xml:space="preserve">    • 🏗️ Technical Architecture</w:t>
      </w:r>
    </w:p>
    <w:p>
      <w:pPr>
        <w:pStyle w:val="ListBullet"/>
      </w:pPr>
      <w:r>
        <w:t xml:space="preserve">    • 💼 Business Documentation</w:t>
      </w:r>
    </w:p>
    <w:p>
      <w:pPr>
        <w:pStyle w:val="ListBullet"/>
      </w:pPr>
      <w:r>
        <w:t xml:space="preserve">    • 🚀 Implementation Guides</w:t>
      </w:r>
    </w:p>
    <w:p>
      <w:pPr>
        <w:pStyle w:val="ListBullet"/>
      </w:pPr>
      <w:r>
        <w:t xml:space="preserve">  • 🧠 AI &amp; Consciousness Documentation</w:t>
      </w:r>
    </w:p>
    <w:p>
      <w:pPr>
        <w:pStyle w:val="ListBullet"/>
      </w:pPr>
      <w:r>
        <w:t xml:space="preserve">    • Core AI Systems</w:t>
      </w:r>
    </w:p>
    <w:p>
      <w:pPr>
        <w:pStyle w:val="ListBullet"/>
      </w:pPr>
      <w:r>
        <w:t xml:space="preserve">    • AI Marketing Systems</w:t>
      </w:r>
    </w:p>
    <w:p>
      <w:pPr>
        <w:pStyle w:val="ListBullet"/>
      </w:pPr>
      <w:r>
        <w:t xml:space="preserve">  • 📊 Business &amp; Strategy Documentation</w:t>
      </w:r>
    </w:p>
    <w:p>
      <w:pPr>
        <w:pStyle w:val="ListBullet"/>
      </w:pPr>
      <w:r>
        <w:t xml:space="preserve">    • Market Analysis</w:t>
      </w:r>
    </w:p>
    <w:p>
      <w:pPr>
        <w:pStyle w:val="ListBullet"/>
      </w:pPr>
      <w:r>
        <w:t xml:space="preserve">    • Financial Planning</w:t>
      </w:r>
    </w:p>
    <w:p>
      <w:pPr>
        <w:pStyle w:val="ListBullet"/>
      </w:pPr>
      <w:r>
        <w:t xml:space="preserve">  • 🛠️ Technical Implementation</w:t>
      </w:r>
    </w:p>
    <w:p>
      <w:pPr>
        <w:pStyle w:val="ListBullet"/>
      </w:pPr>
      <w:r>
        <w:t xml:space="preserve">    • Development Guides</w:t>
      </w:r>
    </w:p>
    <w:p>
      <w:pPr>
        <w:pStyle w:val="ListBullet"/>
      </w:pPr>
      <w:r>
        <w:t xml:space="preserve">    • Code Examples</w:t>
      </w:r>
    </w:p>
    <w:p>
      <w:pPr>
        <w:pStyle w:val="ListBullet"/>
      </w:pPr>
      <w:r>
        <w:t xml:space="preserve">  • 📈 Analytics &amp; Reporting</w:t>
      </w:r>
    </w:p>
    <w:p>
      <w:pPr>
        <w:pStyle w:val="ListBullet"/>
      </w:pPr>
      <w:r>
        <w:t xml:space="preserve">    • Analytics Systems</w:t>
      </w:r>
    </w:p>
    <w:p>
      <w:pPr>
        <w:pStyle w:val="ListBullet"/>
      </w:pPr>
      <w:r>
        <w:t xml:space="preserve">    • Reporting</w:t>
      </w:r>
    </w:p>
    <w:p>
      <w:pPr>
        <w:pStyle w:val="ListBullet"/>
      </w:pPr>
      <w:r>
        <w:t xml:space="preserve">  • 🎓 Educational Content</w:t>
      </w:r>
    </w:p>
    <w:p>
      <w:pPr>
        <w:pStyle w:val="ListBullet"/>
      </w:pPr>
      <w:r>
        <w:t xml:space="preserve">    • Courses &amp; Training</w:t>
      </w:r>
    </w:p>
    <w:p>
      <w:pPr>
        <w:pStyle w:val="ListBullet"/>
      </w:pPr>
      <w:r>
        <w:t xml:space="preserve">    • Learning Materials</w:t>
      </w:r>
    </w:p>
    <w:p>
      <w:pPr>
        <w:pStyle w:val="ListBullet"/>
      </w:pPr>
      <w:r>
        <w:t xml:space="preserve">  • 🔒 Security &amp; Compliance</w:t>
      </w:r>
    </w:p>
    <w:p>
      <w:pPr>
        <w:pStyle w:val="ListBullet"/>
      </w:pPr>
      <w:r>
        <w:t xml:space="preserve">    • Security Documentation</w:t>
      </w:r>
    </w:p>
    <w:p>
      <w:pPr>
        <w:pStyle w:val="ListBullet"/>
      </w:pPr>
      <w:r>
        <w:t xml:space="preserve">    • Compliance</w:t>
      </w:r>
    </w:p>
    <w:p>
      <w:pPr>
        <w:pStyle w:val="ListBullet"/>
      </w:pPr>
      <w:r>
        <w:t xml:space="preserve">  • 📝 Quick Reference</w:t>
      </w:r>
    </w:p>
    <w:p>
      <w:pPr>
        <w:pStyle w:val="ListBullet"/>
      </w:pPr>
      <w:r>
        <w:t xml:space="preserve">    • Getting Started</w:t>
      </w:r>
    </w:p>
    <w:p>
      <w:pPr>
        <w:pStyle w:val="ListBullet"/>
      </w:pPr>
      <w:r>
        <w:t xml:space="preserve">    • Key Files by Role</w:t>
      </w:r>
    </w:p>
    <w:p>
      <w:r>
        <w:br w:type="page"/>
      </w:r>
    </w:p>
    <w:p>
      <w:pPr>
        <w:pStyle w:val="Heading1"/>
      </w:pPr>
      <w:r>
        <w:t>📊 Análisis Visual</w:t>
      </w:r>
    </w:p>
    <w:p>
      <w:r>
        <w:drawing>
          <wp:inline xmlns:a="http://schemas.openxmlformats.org/drawingml/2006/main" xmlns:pic="http://schemas.openxmlformats.org/drawingml/2006/picture">
            <wp:extent cx="5486400" cy="3176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Índice_de_Documentación_Técnica_secci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4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25977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Índice_de_Documentación_Técnica_metric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77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208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Índice_de_Documentación_Técnica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08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5154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Índice_de_Documentación_Técnica_keywo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54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243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Índice_de_Documentación_Técnica_complejid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0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📄 Contenido</w:t>
      </w:r>
    </w:p>
    <w:p>
      <w:r>
        <w:t>---</w:t>
      </w:r>
    </w:p>
    <w:p>
      <w:r>
        <w:t>title: "Docs Index"</w:t>
      </w:r>
    </w:p>
    <w:p>
      <w:r>
        <w:t>category: "06_documentation"</w:t>
      </w:r>
    </w:p>
    <w:p>
      <w:r>
        <w:t>tags: []</w:t>
      </w:r>
    </w:p>
    <w:p>
      <w:r>
        <w:t>created: "2025-10-29"</w:t>
      </w:r>
    </w:p>
    <w:p>
      <w:r>
        <w:t>path: "06_documentation/Index_files/docs_index.md"</w:t>
      </w:r>
    </w:p>
    <w:p>
      <w:r>
        <w:t>---</w:t>
      </w:r>
    </w:p>
    <w:p>
      <w:pPr>
        <w:pStyle w:val="Heading1"/>
      </w:pPr>
      <w:r>
        <w:t>📚 Neural Marketing Consciousness Platform - Documentation Index</w:t>
      </w:r>
    </w:p>
    <w:p>
      <w:pPr>
        <w:pStyle w:val="Heading2"/>
      </w:pPr>
      <w:r>
        <w:t>🎯 Overview</w:t>
      </w:r>
    </w:p>
    <w:p>
      <w:r>
        <w:t>This comprehensive documentation index provides organized access to all technical, business, and implementation documentation for the Neural Marketing Consciousness Platform.</w:t>
      </w:r>
    </w:p>
    <w:p>
      <w:r>
        <w:t>---</w:t>
      </w:r>
    </w:p>
    <w:p>
      <w:pPr>
        <w:pStyle w:val="Heading2"/>
      </w:pPr>
      <w:r>
        <w:t>📋 Core Documentation</w:t>
      </w:r>
    </w:p>
    <w:p>
      <w:pPr>
        <w:pStyle w:val="Heading3"/>
      </w:pPr>
      <w:r>
        <w:t>🏗️ Technical Architecture</w:t>
      </w:r>
    </w:p>
    <w:p>
      <w:pPr>
        <w:pStyle w:val="ListBullet"/>
      </w:pPr>
      <w:r>
        <w:t>**[ARCHITECTURE.md](06_documentation/Other/architecture.md)** - Complete system architecture documentation</w:t>
      </w:r>
    </w:p>
    <w:p>
      <w:pPr>
        <w:pStyle w:val="ListBullet"/>
      </w:pPr>
      <w:r>
        <w:t>**[Advanced_AI_Integration_Guide.md](./Advanced_AI_Integration_Guide.md)** - AI integration patterns and best practices</w:t>
      </w:r>
    </w:p>
    <w:p>
      <w:pPr>
        <w:pStyle w:val="ListBullet"/>
      </w:pPr>
      <w:r>
        <w:t>**[advanced_ai_system.py](./advanced_ai_system.py)** - Python AI system implementation</w:t>
      </w:r>
    </w:p>
    <w:p>
      <w:pPr>
        <w:pStyle w:val="Heading3"/>
      </w:pPr>
      <w:r>
        <w:t>💼 Business Documentation</w:t>
      </w:r>
    </w:p>
    <w:p>
      <w:pPr>
        <w:pStyle w:val="ListBullet"/>
      </w:pPr>
      <w:r>
        <w:t>**[BUSINESS_PLAN.md](./BUSINESS_PLAN.md)** - Comprehensive business plan with financial projections</w:t>
      </w:r>
    </w:p>
    <w:p>
      <w:pPr>
        <w:pStyle w:val="ListBullet"/>
      </w:pPr>
      <w:r>
        <w:t>**[IMPLEMENTATION_ROADMAP.md](./IMPLEMENTATION_ROADMAP.md)** - 36-month implementation roadmap</w:t>
      </w:r>
    </w:p>
    <w:p>
      <w:pPr>
        <w:pStyle w:val="ListBullet"/>
      </w:pPr>
      <w:r>
        <w:t>**[COMPETITIVE_ANALYSIS.md](./COMPETITIVE_ANALYSIS.md)** - Market analysis and competitive positioning</w:t>
      </w:r>
    </w:p>
    <w:p>
      <w:pPr>
        <w:pStyle w:val="Heading3"/>
      </w:pPr>
      <w:r>
        <w:t>🚀 Implementation Guides</w:t>
      </w:r>
    </w:p>
    <w:p>
      <w:pPr>
        <w:pStyle w:val="ListBullet"/>
      </w:pPr>
      <w:r>
        <w:t>**[Neural_Commission_AI_Integration.md](./Neural_Commission_AI_Integration.md)** - Commission system with AI</w:t>
      </w:r>
    </w:p>
    <w:p>
      <w:pPr>
        <w:pStyle w:val="ListBullet"/>
      </w:pPr>
      <w:r>
        <w:t>**[TECHNICAL_SPECIFICATIONS.md](./TECHNICAL_SPECIFICATIONS.md)** - Detailed technical specifications</w:t>
      </w:r>
    </w:p>
    <w:p>
      <w:r>
        <w:t>---</w:t>
      </w:r>
    </w:p>
    <w:p>
      <w:pPr>
        <w:pStyle w:val="Heading2"/>
      </w:pPr>
      <w:r>
        <w:t>🧠 AI &amp; Consciousness Documentation</w:t>
      </w:r>
    </w:p>
    <w:p>
      <w:pPr>
        <w:pStyle w:val="Heading3"/>
      </w:pPr>
      <w:r>
        <w:t>Core AI Systems</w:t>
      </w:r>
    </w:p>
    <w:p>
      <w:pPr>
        <w:pStyle w:val="ListBullet"/>
      </w:pPr>
      <w:r>
        <w:t>**[CONSCIOUSNESS_AI_ALGORITHMS.md](./CONSCIOUSNESS_AI_ALGORITHMS.md)** - Consciousness assessment algorithms</w:t>
      </w:r>
    </w:p>
    <w:p>
      <w:pPr>
        <w:pStyle w:val="ListBullet"/>
      </w:pPr>
      <w:r>
        <w:t>**[CONSCIOUSNESS_DATA_SCIENCE.md](./CONSCIOUSNESS_DATA_SCIENCE.md)** - Data science for consciousness</w:t>
      </w:r>
    </w:p>
    <w:p>
      <w:pPr>
        <w:pStyle w:val="ListBullet"/>
      </w:pPr>
      <w:r>
        <w:t>**[CONSCIOUSNESS_NEUROSCIENCE_INTEGRATION.md](./CONSCIOUSNESS_NEUROSCIENCE_INTEGRATION.md)** - Neuroscience integration</w:t>
      </w:r>
    </w:p>
    <w:p>
      <w:pPr>
        <w:pStyle w:val="Heading3"/>
      </w:pPr>
      <w:r>
        <w:t>AI Marketing Systems</w:t>
      </w:r>
    </w:p>
    <w:p>
      <w:pPr>
        <w:pStyle w:val="ListBullet"/>
      </w:pPr>
      <w:r>
        <w:t>**[AI_Marketing_Course_Complete.md](./AI_Marketing_Course_Complete.md)** - Complete AI marketing course</w:t>
      </w:r>
    </w:p>
    <w:p>
      <w:pPr>
        <w:pStyle w:val="ListBullet"/>
      </w:pPr>
      <w:r>
        <w:t>**[AI_Marketing_SaaS_CRM_Course.md](./AI_Marketing_SaaS_CRM_Course.md)** - SaaS CRM integration</w:t>
      </w:r>
    </w:p>
    <w:p>
      <w:pPr>
        <w:pStyle w:val="ListBullet"/>
      </w:pPr>
      <w:r>
        <w:t>**[Advanced_AI_Marketing_Psychology.md](./Advanced_AI_Marketing_Psychology.md)** - Marketing psychology</w:t>
      </w:r>
    </w:p>
    <w:p>
      <w:r>
        <w:t>---</w:t>
      </w:r>
    </w:p>
    <w:p>
      <w:pPr>
        <w:pStyle w:val="Heading2"/>
      </w:pPr>
      <w:r>
        <w:t>📊 Business &amp; Strategy Documentation</w:t>
      </w:r>
    </w:p>
    <w:p>
      <w:pPr>
        <w:pStyle w:val="Heading3"/>
      </w:pPr>
      <w:r>
        <w:t>Market Analysis</w:t>
      </w:r>
    </w:p>
    <w:p>
      <w:pPr>
        <w:pStyle w:val="ListBullet"/>
      </w:pPr>
      <w:r>
        <w:t>**[Market_Analysis_Document.md](./Market_Analysis_Document.md)** - Comprehensive market analysis</w:t>
      </w:r>
    </w:p>
    <w:p>
      <w:pPr>
        <w:pStyle w:val="ListBullet"/>
      </w:pPr>
      <w:r>
        <w:t>**[Competitive_Positioning_Matrix.md](./Competitive_Positioning_Matrix.md)** - Competitive positioning</w:t>
      </w:r>
    </w:p>
    <w:p>
      <w:pPr>
        <w:pStyle w:val="ListBullet"/>
      </w:pPr>
      <w:r>
        <w:t>**[Business_Strategy_ROI_Guide.md](./Business_Strategy_ROI_Guide.md)** - ROI strategy guide</w:t>
      </w:r>
    </w:p>
    <w:p>
      <w:pPr>
        <w:pStyle w:val="Heading3"/>
      </w:pPr>
      <w:r>
        <w:t>Financial Planning</w:t>
      </w:r>
    </w:p>
    <w:p>
      <w:pPr>
        <w:pStyle w:val="ListBullet"/>
      </w:pPr>
      <w:r>
        <w:t>**[calculadora-roi-ultra-revolucionaria.md](./calculadora-roi-ultra-revolucionaria.md)** - ROI calculator</w:t>
      </w:r>
    </w:p>
    <w:p>
      <w:pPr>
        <w:pStyle w:val="ListBullet"/>
      </w:pPr>
      <w:r>
        <w:t>**[Commission_Calculator_Tool.md](./Commission_Calculator_Tool.md)** - Commission calculator</w:t>
      </w:r>
    </w:p>
    <w:p>
      <w:r>
        <w:t>---</w:t>
      </w:r>
    </w:p>
    <w:p>
      <w:pPr>
        <w:pStyle w:val="Heading2"/>
      </w:pPr>
      <w:r>
        <w:t>🛠️ Technical Implementation</w:t>
      </w:r>
    </w:p>
    <w:p>
      <w:pPr>
        <w:pStyle w:val="Heading3"/>
      </w:pPr>
      <w:r>
        <w:t>Development Guides</w:t>
      </w:r>
    </w:p>
    <w:p>
      <w:pPr>
        <w:pStyle w:val="ListBullet"/>
      </w:pPr>
      <w:r>
        <w:t>**[DEVELOPER_RESOURCES.md](./DEVELOPER_RESOURCES.md)** - Developer resources</w:t>
      </w:r>
    </w:p>
    <w:p>
      <w:pPr>
        <w:pStyle w:val="ListBullet"/>
      </w:pPr>
      <w:r>
        <w:t>**[API_DOCUMENTATION.md](06_documentation/Other/Api_docs/api_documentation.md)** - API documentation</w:t>
      </w:r>
    </w:p>
    <w:p>
      <w:pPr>
        <w:pStyle w:val="ListBullet"/>
      </w:pPr>
      <w:r>
        <w:t>**[Technical_Implementation_Guide.md](./Technical_Implementation_Guide.md)** - Technical implementation</w:t>
      </w:r>
    </w:p>
    <w:p>
      <w:pPr>
        <w:pStyle w:val="Heading3"/>
      </w:pPr>
      <w:r>
        <w:t>Code Examples</w:t>
      </w:r>
    </w:p>
    <w:p>
      <w:pPr>
        <w:pStyle w:val="ListBullet"/>
      </w:pPr>
      <w:r>
        <w:t>**[advanced_ai_system.py](./advanced_ai_system.py)** - Python AI system</w:t>
      </w:r>
    </w:p>
    <w:p>
      <w:pPr>
        <w:pStyle w:val="ListBullet"/>
      </w:pPr>
      <w:r>
        <w:t>**[advanced_analytics_engine.py](./advanced_analytics_engine.py)** - Analytics engine</w:t>
      </w:r>
    </w:p>
    <w:p>
      <w:pPr>
        <w:pStyle w:val="ListBullet"/>
      </w:pPr>
      <w:r>
        <w:t>**[autonomous_ai_system.py](./autonomous_ai_system.py)** - Autonomous AI system</w:t>
      </w:r>
    </w:p>
    <w:p>
      <w:r>
        <w:t>---</w:t>
      </w:r>
    </w:p>
    <w:p>
      <w:pPr>
        <w:pStyle w:val="Heading2"/>
      </w:pPr>
      <w:r>
        <w:t>📈 Analytics &amp; Reporting</w:t>
      </w:r>
    </w:p>
    <w:p>
      <w:pPr>
        <w:pStyle w:val="Heading3"/>
      </w:pPr>
      <w:r>
        <w:t>Analytics Systems</w:t>
      </w:r>
    </w:p>
    <w:p>
      <w:pPr>
        <w:pStyle w:val="ListBullet"/>
      </w:pPr>
      <w:r>
        <w:t>**[ADVANCED_ANALYTICS_DASHBOARD.md](06_documentation/Other/Analytics/advanced_analytics_dashboard.md)** - Analytics dashboard</w:t>
      </w:r>
    </w:p>
    <w:p>
      <w:pPr>
        <w:pStyle w:val="ListBullet"/>
      </w:pPr>
      <w:r>
        <w:t>**[DASHBOARD.md](./DASHBOARD.md)** - Dashboard documentation</w:t>
      </w:r>
    </w:p>
    <w:p>
      <w:pPr>
        <w:pStyle w:val="Heading3"/>
      </w:pPr>
      <w:r>
        <w:t>Reporting</w:t>
      </w:r>
    </w:p>
    <w:p>
      <w:pPr>
        <w:pStyle w:val="ListBullet"/>
      </w:pPr>
      <w:r>
        <w:t>**[Reporting_Framework.md](./Reporting_Framework.md)** - Reporting framework</w:t>
      </w:r>
    </w:p>
    <w:p>
      <w:pPr>
        <w:pStyle w:val="ListBullet"/>
      </w:pPr>
      <w:r>
        <w:t>**[Performance_Metrics_Guide.md](./Performance_Metrics_Guide.md)** - Performance metrics</w:t>
      </w:r>
    </w:p>
    <w:p>
      <w:r>
        <w:t>---</w:t>
      </w:r>
    </w:p>
    <w:p>
      <w:pPr>
        <w:pStyle w:val="Heading2"/>
      </w:pPr>
      <w:r>
        <w:t>🎓 Educational Content</w:t>
      </w:r>
    </w:p>
    <w:p>
      <w:pPr>
        <w:pStyle w:val="Heading3"/>
      </w:pPr>
      <w:r>
        <w:t>Courses &amp; Training</w:t>
      </w:r>
    </w:p>
    <w:p>
      <w:pPr>
        <w:pStyle w:val="ListBullet"/>
      </w:pPr>
      <w:r>
        <w:t>**[Complete_Course_Overview.md](./Complete_Course_Overview.md)** - Course overview</w:t>
      </w:r>
    </w:p>
    <w:p>
      <w:pPr>
        <w:pStyle w:val="ListBullet"/>
      </w:pPr>
      <w:r>
        <w:t>**[Course_Summary_Resources.md](./Course_Summary_Resources.md)** - Course resources</w:t>
      </w:r>
    </w:p>
    <w:p>
      <w:pPr>
        <w:pStyle w:val="ListBullet"/>
      </w:pPr>
      <w:r>
        <w:t>**[Assessment_Certification_Framework.md](./Assessment_Certification_Framework.md)** - Certification framework</w:t>
      </w:r>
    </w:p>
    <w:p>
      <w:pPr>
        <w:pStyle w:val="Heading3"/>
      </w:pPr>
      <w:r>
        <w:t>Learning Materials</w:t>
      </w:r>
    </w:p>
    <w:p>
      <w:pPr>
        <w:pStyle w:val="ListBullet"/>
      </w:pPr>
      <w:r>
        <w:t>**[Advanced_Prompt_Engineering_Mastery.md](./Advanced_Prompt_Engineering_Mastery.md)** - Prompt engineering</w:t>
      </w:r>
    </w:p>
    <w:p>
      <w:pPr>
        <w:pStyle w:val="ListBullet"/>
      </w:pPr>
      <w:r>
        <w:t>**[AI_Marketing_Tools_Platforms_Guide.md](./AI_Marketing_Tools_Platforms_Guide.md)** - AI marketing tools</w:t>
      </w:r>
    </w:p>
    <w:p>
      <w:r>
        <w:t>---</w:t>
      </w:r>
    </w:p>
    <w:p>
      <w:pPr>
        <w:pStyle w:val="Heading2"/>
      </w:pPr>
      <w:r>
        <w:t>🔒 Security &amp; Compliance</w:t>
      </w:r>
    </w:p>
    <w:p>
      <w:pPr>
        <w:pStyle w:val="Heading3"/>
      </w:pPr>
      <w:r>
        <w:t>Security Documentation</w:t>
      </w:r>
    </w:p>
    <w:p>
      <w:pPr>
        <w:pStyle w:val="ListBullet"/>
      </w:pPr>
      <w:r>
        <w:t>**[CONSCIOUSNESS_SECURITY_AND_PRIVACY.md](./CONSCIOUSNESS_SECURITY_AND_PRIVACY.md)** - Security and privacy</w:t>
      </w:r>
    </w:p>
    <w:p>
      <w:pPr>
        <w:pStyle w:val="ListBullet"/>
      </w:pPr>
      <w:r>
        <w:t>**[cybersecurity_system.py](./cybersecurity_system.py)** - Cybersecurity system</w:t>
      </w:r>
    </w:p>
    <w:p>
      <w:pPr>
        <w:pStyle w:val="Heading3"/>
      </w:pPr>
      <w:r>
        <w:t>Compliance</w:t>
      </w:r>
    </w:p>
    <w:p>
      <w:pPr>
        <w:pStyle w:val="ListBullet"/>
      </w:pPr>
      <w:r>
        <w:t>**[CONSCIOUSNESS_ETHICS_AND_GOVERNANCE.md](./CONSCIOUSNESS_ETHICS_AND_GOVERNANCE.md)** - Ethics and governance</w:t>
      </w:r>
    </w:p>
    <w:p>
      <w:pPr>
        <w:pStyle w:val="ListBullet"/>
      </w:pPr>
      <w:r>
        <w:t>**[Compliance_Framework.md](./Compliance_Framework.md)** - Compliance framework</w:t>
      </w:r>
    </w:p>
    <w:p>
      <w:r>
        <w:t>---</w:t>
      </w:r>
    </w:p>
    <w:p>
      <w:pPr>
        <w:pStyle w:val="Heading2"/>
      </w:pPr>
      <w:r>
        <w:t>📝 Quick Reference</w:t>
      </w:r>
    </w:p>
    <w:p>
      <w:pPr>
        <w:pStyle w:val="Heading3"/>
      </w:pPr>
      <w:r>
        <w:t>Getting Started</w:t>
      </w:r>
    </w:p>
    <w:p>
      <w:r>
        <w:t>1. New to the project? Start with [BUSINESS_PLAN.md](./BUSINESS_PLAN.md)</w:t>
      </w:r>
    </w:p>
    <w:p>
      <w:r>
        <w:t>2. Technical implementation? Read [ARCHITECTURE.md](06_documentation/Other/architecture.md)</w:t>
      </w:r>
    </w:p>
    <w:p>
      <w:r>
        <w:t>3. AI integration? Check [Advanced_AI_Integration_Guide.md](./Advanced_AI_Integration_Guide.md)</w:t>
      </w:r>
    </w:p>
    <w:p>
      <w:r>
        <w:t>4. Implementation timeline? See [IMPLEMENTATION_ROADMAP.md](./IMPLEMENTATION_ROADMAP.md)</w:t>
      </w:r>
    </w:p>
    <w:p>
      <w:pPr>
        <w:pStyle w:val="Heading3"/>
      </w:pPr>
      <w:r>
        <w:t>Key Files by Role</w:t>
      </w:r>
    </w:p>
    <w:p>
      <w:pPr>
        <w:pStyle w:val="ListBullet"/>
      </w:pPr>
      <w:r>
        <w:t>**Developers:** [ARCHITECTURE.md](06_documentation/Other/architecture.md), [API_DOCUMENTATION.md](06_documentation/Other/Api_docs/api_documentation.md)</w:t>
      </w:r>
    </w:p>
    <w:p>
      <w:pPr>
        <w:pStyle w:val="ListBullet"/>
      </w:pPr>
      <w:r>
        <w:t>**Business:** [BUSINESS_PLAN.md](./BUSINESS_PLAN.md), [COMPETITIVE_ANALYSIS.md](./COMPETITIVE_ANALYSIS.md)</w:t>
      </w:r>
    </w:p>
    <w:p>
      <w:pPr>
        <w:pStyle w:val="ListBullet"/>
      </w:pPr>
      <w:r>
        <w:t>**AI Engineers:** [CONSCIOUSNESS_AI_ALGORITHMS.md](./CONSCIOUSNESS_AI_ALGORITHMS.md), [advanced_ai_system.py](./advanced_ai_system.py)</w:t>
      </w:r>
    </w:p>
    <w:p>
      <w:pPr>
        <w:pStyle w:val="ListBullet"/>
      </w:pPr>
      <w:r>
        <w:t>**Product Managers:** [IMPLEMENTATION_ROADMAP.md](./IMPLEMENTATION_ROADMAP.md), [TECHNICAL_SPECIFICATIONS.md](./TECHNICAL_SPECIFICATIONS.md)</w:t>
      </w:r>
    </w:p>
    <w:p>
      <w:r>
        <w:t>---</w:t>
      </w:r>
    </w:p>
    <w:p>
      <w:r>
        <w:t>This documentation index is maintained as part of the Neural Marketing Consciousness Platform project. 📚✨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