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  <w:sz w:val="56"/>
        </w:rPr>
        <w:t>Preguntas Frecuentes</w:t>
      </w:r>
    </w:p>
    <w:p>
      <w:pPr>
        <w:jc w:val="center"/>
      </w:pPr>
      <w:r>
        <w:rPr>
          <w:color w:val="A23B72"/>
          <w:sz w:val="32"/>
        </w:rPr>
        <w:t>Documentación</w:t>
      </w:r>
    </w:p>
    <w:p/>
    <w:p>
      <w:pPr>
        <w:jc w:val="center"/>
      </w:pPr>
      <w:r>
        <w:rPr>
          <w:i/>
          <w:sz w:val="24"/>
        </w:rPr>
        <w:t>Respuestas a las preguntas más frecuentes del proyecto</w:t>
      </w:r>
    </w:p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Contenidos</w:t>
      </w:r>
    </w:p>
    <w:p>
      <w:pPr/>
      <w:r>
        <w:t>• ❓ Preguntas Frecuentes (FAQ) - Documentos BLATAM</w:t>
      </w:r>
    </w:p>
    <w:p>
      <w:pPr>
        <w:pStyle w:val="ListBullet"/>
      </w:pPr>
      <w:r>
        <w:t xml:space="preserve">  • 📋 Tabla de Contenidos</w:t>
      </w:r>
    </w:p>
    <w:p>
      <w:pPr>
        <w:pStyle w:val="ListBullet"/>
      </w:pPr>
      <w:r>
        <w:t xml:space="preserve">  • 🌐 General</w:t>
      </w:r>
    </w:p>
    <w:p>
      <w:pPr>
        <w:pStyle w:val="ListBullet"/>
      </w:pPr>
      <w:r>
        <w:t xml:space="preserve">    • ¿Qué es Documentos BLATAM?</w:t>
      </w:r>
    </w:p>
    <w:p>
      <w:pPr>
        <w:pStyle w:val="ListBullet"/>
      </w:pPr>
      <w:r>
        <w:t xml:space="preserve">    • ¿Es gratuito?</w:t>
      </w:r>
    </w:p>
    <w:p>
      <w:pPr>
        <w:pStyle w:val="ListBullet"/>
      </w:pPr>
      <w:r>
        <w:t xml:space="preserve">    • ¿Necesito instalar algo?</w:t>
      </w:r>
    </w:p>
    <w:p>
      <w:pPr>
        <w:pStyle w:val="ListBullet"/>
      </w:pPr>
      <w:r>
        <w:t xml:space="preserve">    • ¿Qué idiomas están disponibles?</w:t>
      </w:r>
    </w:p>
    <w:p>
      <w:pPr>
        <w:pStyle w:val="ListBullet"/>
      </w:pPr>
      <w:r>
        <w:t xml:space="preserve">  • 📝 Uso</w:t>
      </w:r>
    </w:p>
    <w:p>
      <w:pPr>
        <w:pStyle w:val="ListBullet"/>
      </w:pPr>
      <w:r>
        <w:t xml:space="preserve">    • ¿Por dónde empiezo?</w:t>
      </w:r>
    </w:p>
    <w:p>
      <w:pPr>
        <w:pStyle w:val="ListBullet"/>
      </w:pPr>
      <w:r>
        <w:t xml:space="preserve">    • ¿Cómo encuentro lo que busco?</w:t>
      </w:r>
    </w:p>
    <w:p>
      <w:pPr>
        <w:pStyle w:val="ListBullet"/>
      </w:pPr>
      <w:r>
        <w:t xml:space="preserve">    • ¿Puedo usar los templates comercialmente?</w:t>
      </w:r>
    </w:p>
    <w:p>
      <w:pPr>
        <w:pStyle w:val="ListBullet"/>
      </w:pPr>
      <w:r>
        <w:t xml:space="preserve">    • ¿Cómo personalizo un template?</w:t>
      </w:r>
    </w:p>
    <w:p>
      <w:pPr>
        <w:pStyle w:val="ListBullet"/>
      </w:pPr>
      <w:r>
        <w:t xml:space="preserve">  • 📄 Templates</w:t>
      </w:r>
    </w:p>
    <w:p>
      <w:pPr>
        <w:pStyle w:val="ListBullet"/>
      </w:pPr>
      <w:r>
        <w:t xml:space="preserve">    • ¿Dónde están los templates?</w:t>
      </w:r>
    </w:p>
    <w:p>
      <w:pPr>
        <w:pStyle w:val="ListBullet"/>
      </w:pPr>
      <w:r>
        <w:t xml:space="preserve">    • ¿Cómo uso las variables en templates?</w:t>
      </w:r>
    </w:p>
    <w:p>
      <w:pPr/>
      <w:r>
        <w:t>• Template</w:t>
      </w:r>
    </w:p>
    <w:p>
      <w:pPr/>
      <w:r>
        <w:t>• Personalizado</w:t>
      </w:r>
    </w:p>
    <w:p>
      <w:pPr>
        <w:pStyle w:val="ListBullet"/>
      </w:pPr>
      <w:r>
        <w:t xml:space="preserve">    • ¿Puedo crear mis propios templates?</w:t>
      </w:r>
    </w:p>
    <w:p>
      <w:pPr>
        <w:pStyle w:val="ListBullet"/>
      </w:pPr>
      <w:r>
        <w:t xml:space="preserve">    • ¿Los templates funcionan en todas las plataformas?</w:t>
      </w:r>
    </w:p>
    <w:p>
      <w:pPr>
        <w:pStyle w:val="ListBullet"/>
      </w:pPr>
      <w:r>
        <w:t xml:space="preserve">  • 🔧 Scripts y Herramientas</w:t>
      </w:r>
    </w:p>
    <w:p>
      <w:pPr>
        <w:pStyle w:val="ListBullet"/>
      </w:pPr>
      <w:r>
        <w:t xml:space="preserve">    • ¿Qué necesito para usar los scripts?</w:t>
      </w:r>
    </w:p>
    <w:p>
      <w:pPr>
        <w:pStyle w:val="ListBullet"/>
      </w:pPr>
      <w:r>
        <w:t xml:space="preserve">    • ¿Cómo ejecuto un script?</w:t>
      </w:r>
    </w:p>
    <w:p>
      <w:pPr/>
      <w:r>
        <w:t>• Python</w:t>
      </w:r>
    </w:p>
    <w:p>
      <w:pPr/>
      <w:r>
        <w:t>• Node.js</w:t>
      </w:r>
    </w:p>
    <w:p>
      <w:pPr/>
      <w:r>
        <w:t>• Bash</w:t>
      </w:r>
    </w:p>
    <w:p>
      <w:pPr>
        <w:pStyle w:val="ListBullet"/>
      </w:pPr>
      <w:r>
        <w:t xml:space="preserve">    • ¿Los scripts son seguros?</w:t>
      </w:r>
    </w:p>
    <w:p>
      <w:pPr>
        <w:pStyle w:val="ListBullet"/>
      </w:pPr>
      <w:r>
        <w:t xml:space="preserve">    • ¿Puedo modificar los scripts?</w:t>
      </w:r>
    </w:p>
    <w:p>
      <w:pPr>
        <w:pStyle w:val="ListBullet"/>
      </w:pPr>
      <w:r>
        <w:t xml:space="preserve">  • 🤝 Contribución</w:t>
      </w:r>
    </w:p>
    <w:p>
      <w:pPr>
        <w:pStyle w:val="ListBullet"/>
      </w:pPr>
      <w:r>
        <w:t xml:space="preserve">    • ¿Cómo contribuyo?</w:t>
      </w:r>
    </w:p>
    <w:p>
      <w:pPr>
        <w:pStyle w:val="ListBullet"/>
      </w:pPr>
      <w:r>
        <w:t xml:space="preserve">    • ¿Qué tipo de contribuciones necesitan?</w:t>
      </w:r>
    </w:p>
    <w:p>
      <w:r>
        <w:br w:type="page"/>
      </w:r>
    </w:p>
    <w:p>
      <w:pPr>
        <w:pStyle w:val="Heading1"/>
      </w:pPr>
      <w:r>
        <w:t>📊 Análisis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guntas_Frecuentes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81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guntas_Frecuentes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8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2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guntas_Frecuentes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19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guntas_Frecuentes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6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guntas_Frecuentes_complej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</w:t>
      </w:r>
    </w:p>
    <w:p>
      <w:pPr>
        <w:pStyle w:val="Heading1"/>
      </w:pPr>
      <w:r>
        <w:t>❓ Preguntas Frecuentes (FAQ) - Documentos BLATAM</w:t>
      </w:r>
    </w:p>
    <w:p>
      <w:r>
        <w:t>Respuestas a las preguntas más comunes sobre Documentos BLATAM.</w:t>
      </w:r>
    </w:p>
    <w:p>
      <w:r>
        <w:t>---</w:t>
      </w:r>
    </w:p>
    <w:p>
      <w:pPr>
        <w:pStyle w:val="Heading2"/>
      </w:pPr>
      <w:r>
        <w:t>📋 Tabla de Contenidos</w:t>
      </w:r>
    </w:p>
    <w:p>
      <w:pPr>
        <w:pStyle w:val="ListBullet"/>
      </w:pPr>
      <w:r>
        <w:t>[General](#general)</w:t>
      </w:r>
    </w:p>
    <w:p>
      <w:pPr>
        <w:pStyle w:val="ListBullet"/>
      </w:pPr>
      <w:r>
        <w:t>[Uso](#uso)</w:t>
      </w:r>
    </w:p>
    <w:p>
      <w:pPr>
        <w:pStyle w:val="ListBullet"/>
      </w:pPr>
      <w:r>
        <w:t>[Templates](#templates)</w:t>
      </w:r>
    </w:p>
    <w:p>
      <w:pPr>
        <w:pStyle w:val="ListBullet"/>
      </w:pPr>
      <w:r>
        <w:t>[Scripts y Herramientas](#scripts-y-herramientas)</w:t>
      </w:r>
    </w:p>
    <w:p>
      <w:pPr>
        <w:pStyle w:val="ListBullet"/>
      </w:pPr>
      <w:r>
        <w:t>[Contribución](#contribución)</w:t>
      </w:r>
    </w:p>
    <w:p>
      <w:pPr>
        <w:pStyle w:val="ListBullet"/>
      </w:pPr>
      <w:r>
        <w:t>[Troubleshooting](#troubleshooting)</w:t>
      </w:r>
    </w:p>
    <w:p>
      <w:r>
        <w:t>---</w:t>
      </w:r>
    </w:p>
    <w:p>
      <w:pPr>
        <w:pStyle w:val="Heading2"/>
      </w:pPr>
      <w:r>
        <w:t>🌐 General</w:t>
      </w:r>
    </w:p>
    <w:p>
      <w:pPr>
        <w:pStyle w:val="Heading3"/>
      </w:pPr>
      <w:r>
        <w:t>¿Qué es Documentos BLATAM?</w:t>
      </w:r>
    </w:p>
    <w:p>
      <w:r>
        <w:t>Documentos BLATAM es un ecosistema completo de documentación empresarial que incluye más de 1,000 documentos especializados en marketing, ventas, IA, analítica, estrategia y más.</w:t>
      </w:r>
    </w:p>
    <w:p>
      <w:pPr>
        <w:pStyle w:val="Heading3"/>
      </w:pPr>
      <w:r>
        <w:t>¿Es gratuito?</w:t>
      </w:r>
    </w:p>
    <w:p>
      <w:r>
        <w:t>Sí, todo el contenido está disponible gratuitamente. Puedes usar, modificar y distribuir según la licencia del proyecto.</w:t>
      </w:r>
    </w:p>
    <w:p>
      <w:pPr>
        <w:pStyle w:val="Heading3"/>
      </w:pPr>
      <w:r>
        <w:t>¿Necesito instalar algo?</w:t>
      </w:r>
    </w:p>
    <w:p>
      <w:r>
        <w:t>No necesariamente. Puedes usar los templates y documentación directamente. Los scripts opcionales requieren Node.js o Python.</w:t>
      </w:r>
    </w:p>
    <w:p>
      <w:pPr>
        <w:pStyle w:val="Heading3"/>
      </w:pPr>
      <w:r>
        <w:t>¿Qué idiomas están disponibles?</w:t>
      </w:r>
    </w:p>
    <w:p>
      <w:r>
        <w:t>Principalmente español, con planes de expandir a inglés y portugués.</w:t>
      </w:r>
    </w:p>
    <w:p>
      <w:r>
        <w:t>---</w:t>
      </w:r>
    </w:p>
    <w:p>
      <w:pPr>
        <w:pStyle w:val="Heading2"/>
      </w:pPr>
      <w:r>
        <w:t>📝 Uso</w:t>
      </w:r>
    </w:p>
    <w:p>
      <w:pPr>
        <w:pStyle w:val="Heading3"/>
      </w:pPr>
      <w:r>
        <w:t>¿Por dónde empiezo?</w:t>
      </w:r>
    </w:p>
    <w:p>
      <w:r>
        <w:t>1. Lee el [`README.md`](README.md)</w:t>
      </w:r>
    </w:p>
    <w:p>
      <w:r>
        <w:t>2. Revisa [`start_here.md`](06_documentation/start_here.md)</w:t>
      </w:r>
    </w:p>
    <w:p>
      <w:r>
        <w:t>3. Explora según tu necesidad</w:t>
      </w:r>
    </w:p>
    <w:p>
      <w:pPr>
        <w:pStyle w:val="Heading3"/>
      </w:pPr>
      <w:r>
        <w:t>¿Cómo encuentro lo que busco?</w:t>
      </w:r>
    </w:p>
    <w:p>
      <w:pPr>
        <w:pStyle w:val="ListBullet"/>
      </w:pPr>
      <w:r>
        <w:t>Usa el [`INDEX.md`](06_documentation/INDEX.md)</w:t>
      </w:r>
    </w:p>
    <w:p>
      <w:pPr>
        <w:pStyle w:val="ListBullet"/>
      </w:pPr>
      <w:r>
        <w:t>Busca en tu editor (Ctrl+F / Cmd+F)</w:t>
      </w:r>
    </w:p>
    <w:p>
      <w:pPr>
        <w:pStyle w:val="ListBullet"/>
      </w:pPr>
      <w:r>
        <w:t>Navega por categorías en el README</w:t>
      </w:r>
    </w:p>
    <w:p>
      <w:pPr>
        <w:pStyle w:val="Heading3"/>
      </w:pPr>
      <w:r>
        <w:t>¿Puedo usar los templates comercialmente?</w:t>
      </w:r>
    </w:p>
    <w:p>
      <w:r>
        <w:t>Sí, puedes usar los templates para proyectos comerciales. Revisa la licencia para detalles específicos.</w:t>
      </w:r>
    </w:p>
    <w:p>
      <w:pPr>
        <w:pStyle w:val="Heading3"/>
      </w:pPr>
      <w:r>
        <w:t>¿Cómo personalizo un template?</w:t>
      </w:r>
    </w:p>
    <w:p>
      <w:r>
        <w:t>1. Copia el template</w:t>
      </w:r>
    </w:p>
    <w:p>
      <w:r>
        <w:t>2. Busca variables `{{variable}}`</w:t>
      </w:r>
    </w:p>
    <w:p>
      <w:r>
        <w:t>3. Reemplázalas con tus datos</w:t>
      </w:r>
    </w:p>
    <w:p>
      <w:r>
        <w:t>4. Guarda tu versión personalizada</w:t>
      </w:r>
    </w:p>
    <w:p>
      <w:r>
        <w:t>---</w:t>
      </w:r>
    </w:p>
    <w:p>
      <w:pPr>
        <w:pStyle w:val="Heading2"/>
      </w:pPr>
      <w:r>
        <w:t>📄 Templates</w:t>
      </w:r>
    </w:p>
    <w:p>
      <w:pPr>
        <w:pStyle w:val="Heading3"/>
      </w:pPr>
      <w:r>
        <w:t>¿Dónde están los templates?</w:t>
      </w:r>
    </w:p>
    <w:p>
      <w:pPr>
        <w:pStyle w:val="ListBullet"/>
      </w:pPr>
      <w:r>
        <w:t>Marketing: `01_marketing/Sequences/`</w:t>
      </w:r>
    </w:p>
    <w:p>
      <w:pPr>
        <w:pStyle w:val="ListBullet"/>
      </w:pPr>
      <w:r>
        <w:t>Ventas: `09_sales/Templates/`</w:t>
      </w:r>
    </w:p>
    <w:p>
      <w:pPr>
        <w:pStyle w:val="ListBullet"/>
      </w:pPr>
      <w:r>
        <w:t>Generales: `06_documentation/Templates/`</w:t>
      </w:r>
    </w:p>
    <w:p>
      <w:pPr>
        <w:pStyle w:val="Heading3"/>
      </w:pPr>
      <w:r>
        <w:t>¿Cómo uso las variables en templates?</w:t>
      </w:r>
    </w:p>
    <w:p>
      <w:pPr>
        <w:pStyle w:val="Heading1"/>
      </w:pPr>
      <w:r>
        <w:t>Template</w:t>
      </w:r>
    </w:p>
    <w:p>
      <w:pPr>
        <w:pStyle w:val="Heading1"/>
      </w:pPr>
      <w:r>
        <w:t>Personalizado</w:t>
      </w:r>
    </w:p>
    <w:p>
      <w:pPr>
        <w:pStyle w:val="NoSpacing"/>
      </w:pPr>
      <w:r>
        <w:rPr>
          <w:rFonts w:ascii="Courier New" w:hAnsi="Courier New"/>
          <w:sz w:val="18"/>
        </w:rPr>
        <w:t>Hola {{nombre}}, tu evento es el {{fecha}}.</w:t>
        <w:br/>
        <w:br/>
        <w:t>Hola María, tu evento es el 15 de enero.</w:t>
      </w:r>
    </w:p>
    <w:p>
      <w:pPr>
        <w:pStyle w:val="Heading3"/>
      </w:pPr>
      <w:r>
        <w:t>¿Puedo crear mis propios templates?</w:t>
      </w:r>
    </w:p>
    <w:p>
      <w:r>
        <w:t>¡Sí! Sigue las convenciones en [`CONTRIBUTING.md`](CONTRIBUTING.md) y compártelos.</w:t>
      </w:r>
    </w:p>
    <w:p>
      <w:pPr>
        <w:pStyle w:val="Heading3"/>
      </w:pPr>
      <w:r>
        <w:t>¿Los templates funcionan en todas las plataformas?</w:t>
      </w:r>
    </w:p>
    <w:p>
      <w:r>
        <w:t>La mayoría son multiplataforma. Algunos están específicos para Instagram, LinkedIn, Email, etc.</w:t>
      </w:r>
    </w:p>
    <w:p>
      <w:r>
        <w:t>---</w:t>
      </w:r>
    </w:p>
    <w:p>
      <w:pPr>
        <w:pStyle w:val="Heading2"/>
      </w:pPr>
      <w:r>
        <w:t>🔧 Scripts y Herramientas</w:t>
      </w:r>
    </w:p>
    <w:p>
      <w:pPr>
        <w:pStyle w:val="Heading3"/>
      </w:pPr>
      <w:r>
        <w:t>¿Qué necesito para usar los scripts?</w:t>
      </w:r>
    </w:p>
    <w:p>
      <w:pPr>
        <w:pStyle w:val="ListBullet"/>
      </w:pPr>
      <w:r>
        <w:t>**Python scripts**: Python 3.9+</w:t>
      </w:r>
    </w:p>
    <w:p>
      <w:pPr>
        <w:pStyle w:val="ListBullet"/>
      </w:pPr>
      <w:r>
        <w:t>**Node.js scripts**: Node.js 18+</w:t>
      </w:r>
    </w:p>
    <w:p>
      <w:pPr>
        <w:pStyle w:val="ListBullet"/>
      </w:pPr>
      <w:r>
        <w:t>**Bash scripts**: Terminal (macOS/Linux) o WSL (Windows)</w:t>
      </w:r>
    </w:p>
    <w:p>
      <w:pPr>
        <w:pStyle w:val="Heading3"/>
      </w:pPr>
      <w:r>
        <w:t>¿Cómo ejecuto un script?</w:t>
      </w:r>
    </w:p>
    <w:p>
      <w:pPr>
        <w:pStyle w:val="Heading1"/>
      </w:pPr>
      <w:r>
        <w:t>Python</w:t>
      </w:r>
    </w:p>
    <w:p>
      <w:pPr>
        <w:pStyle w:val="Heading1"/>
      </w:pPr>
      <w:r>
        <w:t>Node.js</w:t>
      </w:r>
    </w:p>
    <w:p>
      <w:pPr>
        <w:pStyle w:val="Heading1"/>
      </w:pPr>
      <w:r>
        <w:t>Bash</w:t>
      </w:r>
    </w:p>
    <w:p>
      <w:pPr>
        <w:pStyle w:val="NoSpacing"/>
      </w:pPr>
      <w:r>
        <w:rPr>
          <w:rFonts w:ascii="Courier New" w:hAnsi="Courier New"/>
          <w:sz w:val="18"/>
        </w:rPr>
        <w:t>python script.py</w:t>
        <w:br/>
        <w:br/>
        <w:t>node script.js</w:t>
        <w:br/>
        <w:br/>
        <w:t>bash script.sh</w:t>
      </w:r>
    </w:p>
    <w:p>
      <w:pPr>
        <w:pStyle w:val="Heading3"/>
      </w:pPr>
      <w:r>
        <w:t>¿Los scripts son seguros?</w:t>
      </w:r>
    </w:p>
    <w:p>
      <w:r>
        <w:t>Sí, pero siempre revisa el código antes de ejecutar. No ejecutes scripts de fuentes no confiables.</w:t>
      </w:r>
    </w:p>
    <w:p>
      <w:pPr>
        <w:pStyle w:val="Heading3"/>
      </w:pPr>
      <w:r>
        <w:t>¿Puedo modificar los scripts?</w:t>
      </w:r>
    </w:p>
    <w:p>
      <w:r>
        <w:t>Sí, puedes modificar los scripts para tus necesidades. Considera contribuir mejoras.</w:t>
      </w:r>
    </w:p>
    <w:p>
      <w:r>
        <w:t>---</w:t>
      </w:r>
    </w:p>
    <w:p>
      <w:pPr>
        <w:pStyle w:val="Heading2"/>
      </w:pPr>
      <w:r>
        <w:t>🤝 Contribución</w:t>
      </w:r>
    </w:p>
    <w:p>
      <w:pPr>
        <w:pStyle w:val="Heading3"/>
      </w:pPr>
      <w:r>
        <w:t>¿Cómo contribuyo?</w:t>
      </w:r>
    </w:p>
    <w:p>
      <w:r>
        <w:t>1. Lee [`CONTRIBUTING.md`](CONTRIBUTING.md)</w:t>
      </w:r>
    </w:p>
    <w:p>
      <w:r>
        <w:t>2. Encuentra un área de mejora</w:t>
      </w:r>
    </w:p>
    <w:p>
      <w:r>
        <w:t>3. Crea un PR con tus cambios</w:t>
      </w:r>
    </w:p>
    <w:p>
      <w:pPr>
        <w:pStyle w:val="Heading3"/>
      </w:pPr>
      <w:r>
        <w:t>¿Qué tipo de contribuciones necesitan?</w:t>
      </w:r>
    </w:p>
    <w:p>
      <w:pPr>
        <w:pStyle w:val="ListBullet"/>
      </w:pPr>
      <w:r>
        <w:t>Mejoras de documentación</w:t>
      </w:r>
    </w:p>
    <w:p>
      <w:pPr>
        <w:pStyle w:val="ListBullet"/>
      </w:pPr>
      <w:r>
        <w:t>Nuevos templates</w:t>
      </w:r>
    </w:p>
    <w:p>
      <w:pPr>
        <w:pStyle w:val="ListBullet"/>
      </w:pPr>
      <w:r>
        <w:t>Corrección de bugs</w:t>
      </w:r>
    </w:p>
    <w:p>
      <w:pPr>
        <w:pStyle w:val="ListBullet"/>
      </w:pPr>
      <w:r>
        <w:t>Nuevas funcionalidades</w:t>
      </w:r>
    </w:p>
    <w:p>
      <w:pPr>
        <w:pStyle w:val="ListBullet"/>
      </w:pPr>
      <w:r>
        <w:t>Traducciones</w:t>
      </w:r>
    </w:p>
    <w:p>
      <w:pPr>
        <w:pStyle w:val="Heading3"/>
      </w:pPr>
      <w:r>
        <w:t>¿Necesito experiencia técnica?</w:t>
      </w:r>
    </w:p>
    <w:p>
      <w:r>
        <w:t>No necesariamente. Las contribuciones de documentación, templates y mejoras de contenido son muy valiosas.</w:t>
      </w:r>
    </w:p>
    <w:p>
      <w:pPr>
        <w:pStyle w:val="Heading3"/>
      </w:pPr>
      <w:r>
        <w:t>¿Cómo reporto un bug?</w:t>
      </w:r>
    </w:p>
    <w:p>
      <w:r>
        <w:t>Abre un issue en el repositorio con:</w:t>
      </w:r>
    </w:p>
    <w:p>
      <w:pPr>
        <w:pStyle w:val="ListBullet"/>
      </w:pPr>
      <w:r>
        <w:t>Descripción del problema</w:t>
      </w:r>
    </w:p>
    <w:p>
      <w:pPr>
        <w:pStyle w:val="ListBullet"/>
      </w:pPr>
      <w:r>
        <w:t>Pasos para reproducir</w:t>
      </w:r>
    </w:p>
    <w:p>
      <w:pPr>
        <w:pStyle w:val="ListBullet"/>
      </w:pPr>
      <w:r>
        <w:t>Comportamiento esperado vs actual</w:t>
      </w:r>
    </w:p>
    <w:p>
      <w:r>
        <w:t>---</w:t>
      </w:r>
    </w:p>
    <w:p>
      <w:pPr>
        <w:pStyle w:val="Heading2"/>
      </w:pPr>
      <w:r>
        <w:t>🐛 Troubleshooting</w:t>
      </w:r>
    </w:p>
    <w:p>
      <w:pPr>
        <w:pStyle w:val="Heading3"/>
      </w:pPr>
      <w:r>
        <w:t>Los enlaces no funcionan</w:t>
      </w:r>
    </w:p>
    <w:p>
      <w:pPr>
        <w:pStyle w:val="Heading1"/>
      </w:pPr>
      <w:r>
        <w:t>Verifica enlaces rotos</w:t>
      </w:r>
    </w:p>
    <w:p>
      <w:pPr>
        <w:pStyle w:val="NoSpacing"/>
      </w:pPr>
      <w:r>
        <w:rPr>
          <w:rFonts w:ascii="Courier New" w:hAnsi="Courier New"/>
          <w:sz w:val="18"/>
        </w:rPr>
        <w:t>python 06_documentation/Scripts/find_broken_links.py</w:t>
      </w:r>
    </w:p>
    <w:p>
      <w:pPr>
        <w:pStyle w:val="Heading3"/>
      </w:pPr>
      <w:r>
        <w:t>El frontmatter tiene errores</w:t>
      </w:r>
    </w:p>
    <w:p>
      <w:pPr>
        <w:pStyle w:val="Heading1"/>
      </w:pPr>
      <w:r>
        <w:t>Valida frontmatter</w:t>
      </w:r>
    </w:p>
    <w:p>
      <w:pPr>
        <w:pStyle w:val="NoSpacing"/>
      </w:pPr>
      <w:r>
        <w:rPr>
          <w:rFonts w:ascii="Courier New" w:hAnsi="Courier New"/>
          <w:sz w:val="18"/>
        </w:rPr>
        <w:t>python 06_documentation/Scripts/frontmatter_validator.py</w:t>
      </w:r>
    </w:p>
    <w:p>
      <w:pPr>
        <w:pStyle w:val="Heading3"/>
      </w:pPr>
      <w:r>
        <w:t>No encuentro un archivo</w:t>
      </w:r>
    </w:p>
    <w:p>
      <w:pPr>
        <w:pStyle w:val="ListBullet"/>
      </w:pPr>
      <w:r>
        <w:t>Usa el [`INDEX.md`](06_documentation/INDEX.md)</w:t>
      </w:r>
    </w:p>
    <w:p>
      <w:pPr>
        <w:pStyle w:val="ListBullet"/>
      </w:pPr>
      <w:r>
        <w:t>Busca con tu editor</w:t>
      </w:r>
    </w:p>
    <w:p>
      <w:pPr>
        <w:pStyle w:val="ListBullet"/>
      </w:pPr>
      <w:r>
        <w:t>Revisa la estructura en [`ARCHITECTURE.md`](ARCHITECTURE.md)</w:t>
      </w:r>
    </w:p>
    <w:p>
      <w:pPr>
        <w:pStyle w:val="Heading3"/>
      </w:pPr>
      <w:r>
        <w:t>Los scripts no funcionan</w:t>
      </w:r>
    </w:p>
    <w:p>
      <w:r>
        <w:t>1. Verifica que tienes las dependencias instaladas</w:t>
      </w:r>
    </w:p>
    <w:p>
      <w:r>
        <w:t>2. Revisa los permisos de ejecución</w:t>
      </w:r>
    </w:p>
    <w:p>
      <w:r>
        <w:t>3. Consulta [`SETUP.md`](SETUP.md) para configuración</w:t>
      </w:r>
    </w:p>
    <w:p>
      <w:pPr>
        <w:pStyle w:val="Heading3"/>
      </w:pPr>
      <w:r>
        <w:t>¿Dónde obtengo ayuda?</w:t>
      </w:r>
    </w:p>
    <w:p>
      <w:pPr>
        <w:pStyle w:val="ListBullet"/>
      </w:pPr>
      <w:r>
        <w:t>Revisa [`Troubleshooting/`](06_documentation/Troubleshooting/)</w:t>
      </w:r>
    </w:p>
    <w:p>
      <w:pPr>
        <w:pStyle w:val="ListBullet"/>
      </w:pPr>
      <w:r>
        <w:t>Consulta el [`README.md`](README.md)</w:t>
      </w:r>
    </w:p>
    <w:p>
      <w:pPr>
        <w:pStyle w:val="ListBullet"/>
      </w:pPr>
      <w:r>
        <w:t>Abre un issue en el repositorio</w:t>
      </w:r>
    </w:p>
    <w:p>
      <w:r>
        <w:t>---</w:t>
      </w:r>
    </w:p>
    <w:p>
      <w:pPr>
        <w:pStyle w:val="Heading2"/>
      </w:pPr>
      <w:r>
        <w:t>📊 Específicas por Área</w:t>
      </w:r>
    </w:p>
    <w:p>
      <w:pPr>
        <w:pStyle w:val="Heading3"/>
      </w:pPr>
      <w:r>
        <w:t>Marketing</w:t>
      </w:r>
    </w:p>
    <w:p>
      <w:r>
        <w:t>P: ¿Cómo envío DMs de Instagram?</w:t>
      </w:r>
    </w:p>
    <w:p>
      <w:r>
        <w:t>R: Ve a `01_marketing/Sequences/` y usa los templates de DM.</w:t>
      </w:r>
    </w:p>
    <w:p>
      <w:r>
        <w:t>P: ¿Cómo genero URLs con UTM?</w:t>
      </w:r>
    </w:p>
    <w:p>
      <w:r>
        <w:t>R: Usa `node tools/build_utm_url.js` o los templates en `tools/`.</w:t>
      </w:r>
    </w:p>
    <w:p>
      <w:r>
        <w:t>P: ¿Dónde están los scripts de automatización?</w:t>
      </w:r>
    </w:p>
    <w:p>
      <w:r>
        <w:t>R: En `01_marketing/Scripts/` y `04_operations/`.</w:t>
      </w:r>
    </w:p>
    <w:p>
      <w:pPr>
        <w:pStyle w:val="Heading3"/>
      </w:pPr>
      <w:r>
        <w:t>Ventas</w:t>
      </w:r>
    </w:p>
    <w:p>
      <w:r>
        <w:t>P: ¿Dónde están los playbooks?</w:t>
      </w:r>
    </w:p>
    <w:p>
      <w:r>
        <w:t>R: En `09_sales/Sales_playbooks/`.</w:t>
      </w:r>
    </w:p>
    <w:p>
      <w:r>
        <w:t>P: ¿Cómo respondo objeciones?</w:t>
      </w:r>
    </w:p>
    <w:p>
      <w:r>
        <w:t>R: Revisa `09_sales/Objection_handling/`.</w:t>
      </w:r>
    </w:p>
    <w:p>
      <w:r>
        <w:t>P: ¿Hay scripts de descubrimiento?</w:t>
      </w:r>
    </w:p>
    <w:p>
      <w:r>
        <w:t>R: Sí, en `09_sales/Scripts/discovery*.md`.</w:t>
      </w:r>
    </w:p>
    <w:p>
      <w:pPr>
        <w:pStyle w:val="Heading3"/>
      </w:pPr>
      <w:r>
        <w:t>Analítica</w:t>
      </w:r>
    </w:p>
    <w:p>
      <w:r>
        <w:t>P: ¿Cómo calculo ROI?</w:t>
      </w:r>
    </w:p>
    <w:p>
      <w:r>
        <w:t>R: Usa `16_data_analytics/calculadora_roi.md`.</w:t>
      </w:r>
    </w:p>
    <w:p>
      <w:r>
        <w:t>P: ¿Dónde están los dashboards?</w:t>
      </w:r>
    </w:p>
    <w:p>
      <w:r>
        <w:t>R: En `16_data_analytics/` hay templates de Google Sheets.</w:t>
      </w:r>
    </w:p>
    <w:p>
      <w:r>
        <w:t>P: ¿Cómo configuro métricas?</w:t>
      </w:r>
    </w:p>
    <w:p>
      <w:r>
        <w:t>R: Revisa `16_data_analytics/` y las guías de Google Sheets.</w:t>
      </w:r>
    </w:p>
    <w:p>
      <w:r>
        <w:t>---</w:t>
      </w:r>
    </w:p>
    <w:p>
      <w:pPr>
        <w:pStyle w:val="Heading2"/>
      </w:pPr>
      <w:r>
        <w:t>🔄 Actualización y Versiones</w:t>
      </w:r>
    </w:p>
    <w:p>
      <w:pPr>
        <w:pStyle w:val="Heading3"/>
      </w:pPr>
      <w:r>
        <w:t>¿Con qué frecuencia se actualiza?</w:t>
      </w:r>
    </w:p>
    <w:p>
      <w:r>
        <w:t>El proyecto se actualiza regularmente. Revisa [`CHANGELOG.md`](CHANGELOG.md) para cambios recientes.</w:t>
      </w:r>
    </w:p>
    <w:p>
      <w:pPr>
        <w:pStyle w:val="Heading3"/>
      </w:pPr>
      <w:r>
        <w:t>¿Cómo sé qué hay de nuevo?</w:t>
      </w:r>
    </w:p>
    <w:p>
      <w:pPr>
        <w:pStyle w:val="ListBullet"/>
      </w:pPr>
      <w:r>
        <w:t>Revisa [`CHANGELOG.md`](CHANGELOG.md)</w:t>
      </w:r>
    </w:p>
    <w:p>
      <w:pPr>
        <w:pStyle w:val="ListBullet"/>
      </w:pPr>
      <w:r>
        <w:t>Consulta [`ROADMAP.md`](ROADMAP.md)</w:t>
      </w:r>
    </w:p>
    <w:p>
      <w:pPr>
        <w:pStyle w:val="ListBullet"/>
      </w:pPr>
      <w:r>
        <w:t>Revisa los commits recientes</w:t>
      </w:r>
    </w:p>
    <w:p>
      <w:pPr>
        <w:pStyle w:val="Heading3"/>
      </w:pPr>
      <w:r>
        <w:t>¿Cómo actualizo mi copia local?</w:t>
      </w:r>
    </w:p>
    <w:p>
      <w:pPr>
        <w:pStyle w:val="Heading1"/>
      </w:pPr>
      <w:r>
        <w:t>Si usas Git</w:t>
      </w:r>
    </w:p>
    <w:p>
      <w:pPr>
        <w:pStyle w:val="Heading1"/>
      </w:pPr>
      <w:r>
        <w:t>O descarga la última versión</w:t>
      </w:r>
    </w:p>
    <w:p>
      <w:pPr>
        <w:pStyle w:val="NoSpacing"/>
      </w:pPr>
      <w:r>
        <w:rPr>
          <w:rFonts w:ascii="Courier New" w:hAnsi="Courier New"/>
          <w:sz w:val="18"/>
        </w:rPr>
        <w:t>git pull origin main</w:t>
        <w:br/>
      </w:r>
    </w:p>
    <w:p>
      <w:r>
        <w:t>---</w:t>
      </w:r>
    </w:p>
    <w:p>
      <w:pPr>
        <w:pStyle w:val="Heading2"/>
      </w:pPr>
      <w:r>
        <w:t>📚 Recursos Adicionales</w:t>
      </w:r>
    </w:p>
    <w:p>
      <w:pPr>
        <w:pStyle w:val="Heading3"/>
      </w:pPr>
      <w:r>
        <w:t>Documentación</w:t>
      </w:r>
    </w:p>
    <w:p>
      <w:pPr>
        <w:pStyle w:val="ListBullet"/>
      </w:pPr>
      <w:r>
        <w:t>[`README.md`](README.md) - Visión general</w:t>
      </w:r>
    </w:p>
    <w:p>
      <w:pPr>
        <w:pStyle w:val="ListBullet"/>
      </w:pPr>
      <w:r>
        <w:t>[`QUICK_START.md`](QUICK_START.md) - Inicio rápido</w:t>
      </w:r>
    </w:p>
    <w:p>
      <w:pPr>
        <w:pStyle w:val="ListBullet"/>
      </w:pPr>
      <w:r>
        <w:t>[`ARCHITECTURE.md`](ARCHITECTURE.md) - Estructura</w:t>
      </w:r>
    </w:p>
    <w:p>
      <w:pPr>
        <w:pStyle w:val="ListBullet"/>
      </w:pPr>
      <w:r>
        <w:t>[`BEST_PRACTICES.md`](BEST_PRACTICES.md) - Mejores prácticas</w:t>
      </w:r>
    </w:p>
    <w:p>
      <w:pPr>
        <w:pStyle w:val="Heading3"/>
      </w:pPr>
      <w:r>
        <w:t>Guías</w:t>
      </w:r>
    </w:p>
    <w:p>
      <w:pPr>
        <w:pStyle w:val="ListBullet"/>
      </w:pPr>
      <w:r>
        <w:t>[`06_documentation/start_here.md`](06_documentation/start_here.md) - Guía de inicio</w:t>
      </w:r>
    </w:p>
    <w:p>
      <w:pPr>
        <w:pStyle w:val="ListBullet"/>
      </w:pPr>
      <w:r>
        <w:t>[`06_documentation/QuickStart.md`](06_documentation/QuickStart.md) - Setup completo</w:t>
      </w:r>
    </w:p>
    <w:p>
      <w:pPr>
        <w:pStyle w:val="ListBullet"/>
      </w:pPr>
      <w:r>
        <w:t>[`SETUP.md`](SETUP.md) - Configuración</w:t>
      </w:r>
    </w:p>
    <w:p>
      <w:r>
        <w:t>---</w:t>
      </w:r>
    </w:p>
    <w:p>
      <w:pPr>
        <w:pStyle w:val="Heading2"/>
      </w:pPr>
      <w:r>
        <w:t>💬 ¿No Encuentras tu Pregunta?</w:t>
      </w:r>
    </w:p>
    <w:p>
      <w:pPr>
        <w:pStyle w:val="ListBullet"/>
      </w:pPr>
      <w:r>
        <w:t>Revisa la documentación completa</w:t>
      </w:r>
    </w:p>
    <w:p>
      <w:pPr>
        <w:pStyle w:val="ListBullet"/>
      </w:pPr>
      <w:r>
        <w:t>Busca en issues existentes</w:t>
      </w:r>
    </w:p>
    <w:p>
      <w:pPr>
        <w:pStyle w:val="ListBullet"/>
      </w:pPr>
      <w:r>
        <w:t>Abre un nuevo issue con tu pregunta</w:t>
      </w:r>
    </w:p>
    <w:p>
      <w:pPr>
        <w:pStyle w:val="ListBullet"/>
      </w:pPr>
      <w:r>
        <w:t>Consulta [`Troubleshooting/`](06_documentation/Troubleshooting/)</w:t>
      </w:r>
    </w:p>
    <w:p>
      <w:r>
        <w:t>---</w:t>
      </w:r>
    </w:p>
    <w:p>
      <w:r>
        <w:t>Última actualización: 2025-01-XX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