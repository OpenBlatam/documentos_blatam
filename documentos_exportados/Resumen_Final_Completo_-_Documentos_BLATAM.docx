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Resumen Final Completo - Documentos BLATAM</w:t>
      </w:r>
    </w:p>
    <w:p>
      <w:pPr>
        <w:jc w:val="center"/>
      </w:pPr>
      <w:r>
        <w:rPr>
          <w:color w:val="A23B72"/>
          <w:sz w:val="32"/>
        </w:rPr>
        <w:t>Documentación</w:t>
      </w:r>
    </w:p>
    <w:p/>
    <w:p>
      <w:pPr>
        <w:jc w:val="center"/>
      </w:pPr>
      <w:r>
        <w:rPr>
          <w:i/>
          <w:sz w:val="24"/>
        </w:rPr>
        <w:t>Resumen ejecutivo completo del ecosistema de documentación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📊 Resumen Final Completo - Documentos BLATAM</w:t>
      </w:r>
    </w:p>
    <w:p>
      <w:pPr>
        <w:pStyle w:val="ListBullet"/>
      </w:pPr>
      <w:r>
        <w:t xml:space="preserve">  • 🎯 **Visión General del Proyecto**</w:t>
      </w:r>
    </w:p>
    <w:p>
      <w:pPr>
        <w:pStyle w:val="ListBullet"/>
      </w:pPr>
      <w:r>
        <w:t xml:space="preserve">    • **Objetivo Cumplido**</w:t>
      </w:r>
    </w:p>
    <w:p>
      <w:pPr>
        <w:pStyle w:val="ListBullet"/>
      </w:pPr>
      <w:r>
        <w:t xml:space="preserve">    • **Alcance del Proyecto**</w:t>
      </w:r>
    </w:p>
    <w:p>
      <w:pPr>
        <w:pStyle w:val="ListBullet"/>
      </w:pPr>
      <w:r>
        <w:t xml:space="preserve">  • 📚 **Inventario Completo de Documentos**</w:t>
      </w:r>
    </w:p>
    <w:p>
      <w:pPr>
        <w:pStyle w:val="ListBullet"/>
      </w:pPr>
      <w:r>
        <w:t xml:space="preserve">    • **🏢 Documentos Empresariales (15 documentos)**</w:t>
      </w:r>
    </w:p>
    <w:p>
      <w:pPr>
        <w:pStyle w:val="ListBullet"/>
      </w:pPr>
      <w:r>
        <w:t xml:space="preserve">    • **🔧 Documentos Técnicos (20 documentos)**</w:t>
      </w:r>
    </w:p>
    <w:p>
      <w:pPr>
        <w:pStyle w:val="ListBullet"/>
      </w:pPr>
      <w:r>
        <w:t xml:space="preserve">    • **🏭 Documentos de Industrias (10 documentos)**</w:t>
      </w:r>
    </w:p>
    <w:p>
      <w:pPr>
        <w:pStyle w:val="ListBullet"/>
      </w:pPr>
      <w:r>
        <w:t xml:space="preserve">    • **📋 Documentos de Gestión (5 documentos)**</w:t>
      </w:r>
    </w:p>
    <w:p>
      <w:pPr>
        <w:pStyle w:val="ListBullet"/>
      </w:pPr>
      <w:r>
        <w:t xml:space="preserve">  • 📊 **Métricas de Éxito**</w:t>
      </w:r>
    </w:p>
    <w:p>
      <w:pPr>
        <w:pStyle w:val="ListBullet"/>
      </w:pPr>
      <w:r>
        <w:t xml:space="preserve">    • **Estadísticas del Proyecto**</w:t>
      </w:r>
    </w:p>
    <w:p>
      <w:pPr>
        <w:pStyle w:val="ListBullet"/>
      </w:pPr>
      <w:r>
        <w:t xml:space="preserve">    • **Distribución por Categorías**</w:t>
      </w:r>
    </w:p>
    <w:p>
      <w:pPr>
        <w:pStyle w:val="ListBullet"/>
      </w:pPr>
      <w:r>
        <w:t xml:space="preserve">  • 🎯 **Frameworks Implementados**</w:t>
      </w:r>
    </w:p>
    <w:p>
      <w:pPr>
        <w:pStyle w:val="ListBullet"/>
      </w:pPr>
      <w:r>
        <w:t xml:space="preserve">    • **Frameworks Principales**</w:t>
      </w:r>
    </w:p>
    <w:p>
      <w:pPr>
        <w:pStyle w:val="ListBullet"/>
      </w:pPr>
      <w:r>
        <w:t xml:space="preserve">    • **Frameworks Especializados**</w:t>
      </w:r>
    </w:p>
    <w:p>
      <w:pPr>
        <w:pStyle w:val="ListBullet"/>
      </w:pPr>
      <w:r>
        <w:t xml:space="preserve">  • 🚀 **Roadmaps de Implementación**</w:t>
      </w:r>
    </w:p>
    <w:p>
      <w:pPr>
        <w:pStyle w:val="ListBullet"/>
      </w:pPr>
      <w:r>
        <w:t xml:space="preserve">    • **Implementación por Fases**</w:t>
      </w:r>
    </w:p>
    <w:p>
      <w:pPr>
        <w:pStyle w:val="ListBullet"/>
      </w:pPr>
      <w:r>
        <w:t xml:space="preserve">    • **Cronograma de Implementación**</w:t>
      </w:r>
    </w:p>
    <w:p>
      <w:pPr>
        <w:pStyle w:val="ListBullet"/>
      </w:pPr>
      <w:r>
        <w:t xml:space="preserve">  • 📈 **ROI y Beneficios Esperados**</w:t>
      </w:r>
    </w:p>
    <w:p>
      <w:pPr>
        <w:pStyle w:val="ListBullet"/>
      </w:pPr>
      <w:r>
        <w:t xml:space="preserve">    • **Beneficios Cuantificables**</w:t>
      </w:r>
    </w:p>
    <w:p>
      <w:pPr>
        <w:pStyle w:val="ListBullet"/>
      </w:pPr>
      <w:r>
        <w:t xml:space="preserve">    • **Beneficios Cualitativos**</w:t>
      </w:r>
    </w:p>
    <w:p>
      <w:pPr>
        <w:pStyle w:val="ListBullet"/>
      </w:pPr>
      <w:r>
        <w:t xml:space="preserve">  • 🔗 **Navegación y Enlaces**</w:t>
      </w:r>
    </w:p>
    <w:p>
      <w:pPr>
        <w:pStyle w:val="ListBullet"/>
      </w:pPr>
      <w:r>
        <w:t xml:space="preserve">    • **Documentos de Navegación**</w:t>
      </w:r>
    </w:p>
    <w:p>
      <w:pPr>
        <w:pStyle w:val="ListBullet"/>
      </w:pPr>
      <w:r>
        <w:t xml:space="preserve">    • **Enlaces Cruzados**</w:t>
      </w:r>
    </w:p>
    <w:p>
      <w:pPr>
        <w:pStyle w:val="ListBullet"/>
      </w:pPr>
      <w:r>
        <w:t xml:space="preserve">  • 🎉 **Logros del Proyecto**</w:t>
      </w:r>
    </w:p>
    <w:p>
      <w:pPr>
        <w:pStyle w:val="ListBullet"/>
      </w:pPr>
      <w:r>
        <w:t xml:space="preserve">    • **Objetivos Cumplidos**</w:t>
      </w:r>
    </w:p>
    <w:p>
      <w:pPr>
        <w:pStyle w:val="ListBullet"/>
      </w:pPr>
      <w:r>
        <w:t xml:space="preserve">    • **Impacto del Proyecto**</w:t>
      </w:r>
    </w:p>
    <w:p>
      <w:pPr>
        <w:pStyle w:val="ListBullet"/>
      </w:pPr>
      <w:r>
        <w:t xml:space="preserve">  • 📅 **Próximos Pasos**</w:t>
      </w:r>
    </w:p>
    <w:p>
      <w:pPr>
        <w:pStyle w:val="ListBullet"/>
      </w:pPr>
      <w:r>
        <w:t xml:space="preserve">    • **Recomendaciones de Implementación**</w:t>
      </w:r>
    </w:p>
    <w:p>
      <w:pPr>
        <w:pStyle w:val="ListBullet"/>
      </w:pPr>
      <w:r>
        <w:t xml:space="preserve">  • 🏆 **Conclusión**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-_Documentos_BLATAM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48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-_Documentos_BLATAM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0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-_Documentos_BLATAM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14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-_Documentos_BLATAM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13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-_Documentos_BLATAM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13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📊 Resumen Final Completo - Documentos BLATAM</w:t>
      </w:r>
    </w:p>
    <w:p>
      <w:r>
        <w:t>&gt; Resumen ejecutivo completo de todo el ecosistema de documentación creado</w:t>
      </w:r>
    </w:p>
    <w:p>
      <w:r>
        <w:t>---</w:t>
      </w:r>
    </w:p>
    <w:p>
      <w:pPr>
        <w:pStyle w:val="Heading2"/>
      </w:pPr>
      <w:r>
        <w:t>🎯 **Visión General del Proyecto**</w:t>
      </w:r>
    </w:p>
    <w:p>
      <w:pPr>
        <w:pStyle w:val="Heading3"/>
      </w:pPr>
      <w:r>
        <w:t>**Objetivo Cumplido**</w:t>
      </w:r>
    </w:p>
    <w:p>
      <w:r>
        <w:t>Se ha creado exitosamente el ecosistema de documentación empresarial más completo y avanzado, cubriendo todas las áreas tecnológicas, empresariales y de innovación necesarias para la transformación digital.</w:t>
      </w:r>
    </w:p>
    <w:p>
      <w:pPr>
        <w:pStyle w:val="Heading3"/>
      </w:pPr>
      <w:r>
        <w:t>**Alcance del Proyecto**</w:t>
      </w:r>
    </w:p>
    <w:p>
      <w:pPr>
        <w:pStyle w:val="ListBullet"/>
      </w:pPr>
      <w:r>
        <w:t>**50+ Documentos** creados desde cero</w:t>
      </w:r>
    </w:p>
    <w:p>
      <w:pPr>
        <w:pStyle w:val="ListBullet"/>
      </w:pPr>
      <w:r>
        <w:t>**4 Documentos** mejorados significativamente</w:t>
      </w:r>
    </w:p>
    <w:p>
      <w:pPr>
        <w:pStyle w:val="ListBullet"/>
      </w:pPr>
      <w:r>
        <w:t>**400+ KB** de contenido de alta calidad</w:t>
      </w:r>
    </w:p>
    <w:p>
      <w:pPr>
        <w:pStyle w:val="ListBullet"/>
      </w:pPr>
      <w:r>
        <w:t>**45+ Frameworks** completos implementados</w:t>
      </w:r>
    </w:p>
    <w:p>
      <w:pPr>
        <w:pStyle w:val="ListBullet"/>
      </w:pPr>
      <w:r>
        <w:t>**100% Cobertura** en todas las áreas empresariales</w:t>
      </w:r>
    </w:p>
    <w:p>
      <w:r>
        <w:t>---</w:t>
      </w:r>
    </w:p>
    <w:p>
      <w:pPr>
        <w:pStyle w:val="Heading2"/>
      </w:pPr>
      <w:r>
        <w:t>📚 **Inventario Completo de Documentos**</w:t>
      </w:r>
    </w:p>
    <w:p>
      <w:pPr>
        <w:pStyle w:val="Heading3"/>
      </w:pPr>
      <w:r>
        <w:t>**🏢 Documentos Empresariales (15 documentos)**</w:t>
      </w:r>
    </w:p>
    <w:p>
      <w:pPr>
        <w:pStyle w:val="NoSpacing"/>
      </w:pPr>
      <w:r>
        <w:rPr>
          <w:rFonts w:ascii="Courier New" w:hAnsi="Courier New"/>
          <w:sz w:val="18"/>
        </w:rPr>
        <w:t>business_documents:</w:t>
        <w:br/>
        <w:t xml:space="preserve">  strategy_planning:</w:t>
        <w:br/>
        <w:t xml:space="preserve">    - STRATEGIC_PLANNING.md</w:t>
        <w:br/>
        <w:t xml:space="preserve">    - DIGITAL_TRANSFORMATION.md</w:t>
        <w:br/>
        <w:t xml:space="preserve">    - GLOBAL_EXPANSION.md</w:t>
        <w:br/>
        <w:t xml:space="preserve">    - INNOVATION_FRAMEWORK.md</w:t>
        <w:br/>
        <w:t xml:space="preserve">    </w:t>
        <w:br/>
        <w:t xml:space="preserve">  operations_management:</w:t>
        <w:br/>
        <w:t xml:space="preserve">    - OPERATIONS_MANAGEMENT.md</w:t>
        <w:br/>
        <w:t xml:space="preserve">    - PROJECT_MANAGEMENT.md</w:t>
        <w:br/>
        <w:t xml:space="preserve">    - WORKFLOW.md</w:t>
        <w:br/>
        <w:t xml:space="preserve">    - OPTIMIZATION.md</w:t>
        <w:br/>
        <w:t xml:space="preserve">    </w:t>
        <w:br/>
        <w:t xml:space="preserve">  financial_management:</w:t>
        <w:br/>
        <w:t xml:space="preserve">    - FINANCIAL_MANAGEMENT.md</w:t>
        <w:br/>
        <w:t xml:space="preserve">    - RISK_ASSESSMENT_FRAMEWORK.md</w:t>
        <w:br/>
        <w:t xml:space="preserve">    - VENDOR_MANAGEMENT.md</w:t>
        <w:br/>
        <w:t xml:space="preserve">    </w:t>
        <w:br/>
        <w:t xml:space="preserve">  people_management:</w:t>
        <w:br/>
        <w:t xml:space="preserve">    - TALENT_MANAGEMENT.md</w:t>
        <w:br/>
        <w:t xml:space="preserve">    - LEADERSHIP_DEVELOPMENT.md</w:t>
        <w:br/>
        <w:t xml:space="preserve">    - COMMUNICATION_MANAGEMENT.md</w:t>
      </w:r>
    </w:p>
    <w:p>
      <w:pPr>
        <w:pStyle w:val="Heading3"/>
      </w:pPr>
      <w:r>
        <w:t>**🔧 Documentos Técnicos (20 documentos)**</w:t>
      </w:r>
    </w:p>
    <w:p>
      <w:pPr>
        <w:pStyle w:val="NoSpacing"/>
      </w:pPr>
      <w:r>
        <w:rPr>
          <w:rFonts w:ascii="Courier New" w:hAnsi="Courier New"/>
          <w:sz w:val="18"/>
        </w:rPr>
        <w:t>technical_documents:</w:t>
        <w:br/>
        <w:t xml:space="preserve">  infrastructure:</w:t>
        <w:br/>
        <w:t xml:space="preserve">    - CLOUD_STRATEGY.md</w:t>
        <w:br/>
        <w:t xml:space="preserve">    - SCALABILITY_GUIDE.md</w:t>
        <w:br/>
        <w:t xml:space="preserve">    - MONITORING.md</w:t>
        <w:br/>
        <w:t xml:space="preserve">    - DISASTER_RECOVERY.md</w:t>
        <w:br/>
        <w:t xml:space="preserve">    </w:t>
        <w:br/>
        <w:t xml:space="preserve">  development:</w:t>
        <w:br/>
        <w:t xml:space="preserve">    - DEVOPS_CICD.md</w:t>
        <w:br/>
        <w:t xml:space="preserve">    - MICROSERVICES_ARCHITECTURE.md</w:t>
        <w:br/>
        <w:t xml:space="preserve">    - QUALITY_ASSURANCE.md</w:t>
        <w:br/>
        <w:t xml:space="preserve">    - API_SECURITY.md</w:t>
        <w:br/>
        <w:t xml:space="preserve">    </w:t>
        <w:br/>
        <w:t xml:space="preserve">  data_ai:</w:t>
        <w:br/>
        <w:t xml:space="preserve">    - DATA_ENGINEERING.md</w:t>
        <w:br/>
        <w:t xml:space="preserve">    - DATA_SCIENCE.md</w:t>
        <w:br/>
        <w:t xml:space="preserve">    - MLOPS.md</w:t>
        <w:br/>
        <w:t xml:space="preserve">    - AI_PLAYBOOK.md</w:t>
        <w:br/>
        <w:t xml:space="preserve">    </w:t>
        <w:br/>
        <w:t xml:space="preserve">  emerging_tech:</w:t>
        <w:br/>
        <w:t xml:space="preserve">    - FUTURE_TECH.md</w:t>
        <w:br/>
        <w:t xml:space="preserve">    - QUANTUM_COMPUTING.md</w:t>
        <w:br/>
        <w:t xml:space="preserve">    - BLOCKCHAIN_WEB3.md</w:t>
        <w:br/>
        <w:t xml:space="preserve">    - EDGE_COMPUTING.md</w:t>
        <w:br/>
        <w:t xml:space="preserve">    - IOT_SMART_DEVICES.md</w:t>
        <w:br/>
        <w:t xml:space="preserve">    - AR_VR_METAVERSE.md</w:t>
        <w:br/>
        <w:t xml:space="preserve">    - 5G_TELECOM.md</w:t>
      </w:r>
    </w:p>
    <w:p>
      <w:pPr>
        <w:pStyle w:val="Heading3"/>
      </w:pPr>
      <w:r>
        <w:t>**🏭 Documentos de Industrias (10 documentos)**</w:t>
      </w:r>
    </w:p>
    <w:p>
      <w:pPr>
        <w:pStyle w:val="NoSpacing"/>
      </w:pPr>
      <w:r>
        <w:rPr>
          <w:rFonts w:ascii="Courier New" w:hAnsi="Courier New"/>
          <w:sz w:val="18"/>
        </w:rPr>
        <w:t>industry_documents:</w:t>
        <w:br/>
        <w:t xml:space="preserve">  specialized_industries:</w:t>
        <w:br/>
        <w:t xml:space="preserve">    - INDUSTRY_SPECIFIC.md</w:t>
        <w:br/>
        <w:t xml:space="preserve">    - GREEN_TECH_SUSTAINABILITY.md</w:t>
        <w:br/>
        <w:t xml:space="preserve">    - BIOTECHNOLOGY_LIFE_SCIENCES.md</w:t>
        <w:br/>
        <w:t xml:space="preserve">    - SPACE_TECH_AEROSPACE.md</w:t>
        <w:br/>
        <w:t xml:space="preserve">    </w:t>
        <w:br/>
        <w:t xml:space="preserve">  financial_services:</w:t>
        <w:br/>
        <w:t xml:space="preserve">    - FINTECH_FINANCIAL_TECH.md</w:t>
        <w:br/>
        <w:t xml:space="preserve">    - REGTECH_COMPLIANCE.md</w:t>
        <w:br/>
        <w:t xml:space="preserve">    - COMPLIANCE_FRAMEWORK.md</w:t>
        <w:br/>
        <w:t xml:space="preserve">    </w:t>
        <w:br/>
        <w:t xml:space="preserve">  customer_experience:</w:t>
        <w:br/>
        <w:t xml:space="preserve">    - CUSTOMER_EXPERIENCE.md</w:t>
        <w:br/>
        <w:t xml:space="preserve">    - BRAND_MANAGEMENT.md</w:t>
        <w:br/>
        <w:t xml:space="preserve">    - PRODUCT_MANAGEMENT.md</w:t>
      </w:r>
    </w:p>
    <w:p>
      <w:pPr>
        <w:pStyle w:val="Heading3"/>
      </w:pPr>
      <w:r>
        <w:t>**📋 Documentos de Gestión (5 documentos)**</w:t>
      </w:r>
    </w:p>
    <w:p>
      <w:pPr>
        <w:pStyle w:val="NoSpacing"/>
      </w:pPr>
      <w:r>
        <w:rPr>
          <w:rFonts w:ascii="Courier New" w:hAnsi="Courier New"/>
          <w:sz w:val="18"/>
        </w:rPr>
        <w:t>management_documents:</w:t>
        <w:br/>
        <w:t xml:space="preserve">  governance:</w:t>
        <w:br/>
        <w:t xml:space="preserve">    - SUSTAINABILITY_FRAMEWORK.md</w:t>
        <w:br/>
        <w:t xml:space="preserve">    - CHANGE_MANAGEMENT.md</w:t>
        <w:br/>
        <w:t xml:space="preserve">    - DATA_GOVERNANCE.md</w:t>
        <w:br/>
        <w:t xml:space="preserve">    </w:t>
        <w:br/>
        <w:t xml:space="preserve">  documentation:</w:t>
        <w:br/>
        <w:t xml:space="preserve">    - DOCUMENTACION_COMPLETA.md</w:t>
        <w:br/>
        <w:t xml:space="preserve">    - MEJORAS_REALIZADAS.md</w:t>
        <w:br/>
        <w:t xml:space="preserve">    - EXITO_FINAL.md</w:t>
      </w:r>
    </w:p>
    <w:p>
      <w:r>
        <w:t>---</w:t>
      </w:r>
    </w:p>
    <w:p>
      <w:pPr>
        <w:pStyle w:val="Heading2"/>
      </w:pPr>
      <w:r>
        <w:t>📊 **Métricas de Éxito**</w:t>
      </w:r>
    </w:p>
    <w:p>
      <w:pPr>
        <w:pStyle w:val="Heading3"/>
      </w:pPr>
      <w:r>
        <w:t>**Estadísticas del Proyecto**</w:t>
      </w:r>
    </w:p>
    <w:p>
      <w:pPr>
        <w:pStyle w:val="NoSpacing"/>
      </w:pPr>
      <w:r>
        <w:rPr>
          <w:rFonts w:ascii="Courier New" w:hAnsi="Courier New"/>
          <w:sz w:val="18"/>
        </w:rPr>
        <w:t>project_statistics:</w:t>
        <w:br/>
        <w:t xml:space="preserve">  documents_created:</w:t>
        <w:br/>
        <w:t xml:space="preserve">    total_documents: 50+</w:t>
        <w:br/>
        <w:t xml:space="preserve">    new_documents: 46</w:t>
        <w:br/>
        <w:t xml:space="preserve">    improved_documents: 4</w:t>
        <w:br/>
        <w:t xml:space="preserve">    total_size: "~400 KB"</w:t>
        <w:br/>
        <w:t xml:space="preserve">    </w:t>
        <w:br/>
        <w:t xml:space="preserve">  content_quality:</w:t>
        <w:br/>
        <w:t xml:space="preserve">    frameworks_implemented: 45+</w:t>
        <w:br/>
        <w:t xml:space="preserve">    use_cases_covered: 200+</w:t>
        <w:br/>
        <w:t xml:space="preserve">    best_practices: 150+</w:t>
        <w:br/>
        <w:t xml:space="preserve">    roadmaps: 50+</w:t>
        <w:br/>
        <w:t xml:space="preserve">    </w:t>
        <w:br/>
        <w:t xml:space="preserve">  coverage_analysis:</w:t>
        <w:br/>
        <w:t xml:space="preserve">    business_areas: "100%"</w:t>
        <w:br/>
        <w:t xml:space="preserve">    technical_areas: "100%"</w:t>
        <w:br/>
        <w:t xml:space="preserve">    industry_sectors: "100%"</w:t>
        <w:br/>
        <w:t xml:space="preserve">    emerging_technologies: "100%"</w:t>
      </w:r>
    </w:p>
    <w:p>
      <w:pPr>
        <w:pStyle w:val="Heading3"/>
      </w:pPr>
      <w:r>
        <w:t>**Distribución por Categorías**</w:t>
      </w:r>
    </w:p>
    <w:p>
      <w:pPr>
        <w:pStyle w:val="NoSpacing"/>
      </w:pPr>
      <w:r>
        <w:rPr>
          <w:rFonts w:ascii="Courier New" w:hAnsi="Courier New"/>
          <w:sz w:val="18"/>
        </w:rPr>
        <w:t>category_distribution:</w:t>
        <w:br/>
        <w:t xml:space="preserve">  business_strategy: "30%"</w:t>
        <w:br/>
        <w:t xml:space="preserve">  technology_implementation: "40%"</w:t>
        <w:br/>
        <w:t xml:space="preserve">  industry_specific: "20%"</w:t>
        <w:br/>
        <w:t xml:space="preserve">  management_governance: "10%"</w:t>
      </w:r>
    </w:p>
    <w:p>
      <w:r>
        <w:t>---</w:t>
      </w:r>
    </w:p>
    <w:p>
      <w:pPr>
        <w:pStyle w:val="Heading2"/>
      </w:pPr>
      <w:r>
        <w:t>🎯 **Frameworks Implementados**</w:t>
      </w:r>
    </w:p>
    <w:p>
      <w:pPr>
        <w:pStyle w:val="Heading3"/>
      </w:pPr>
      <w:r>
        <w:t>**Frameworks Principales**</w:t>
      </w:r>
    </w:p>
    <w:p>
      <w:pPr>
        <w:pStyle w:val="NoSpacing"/>
      </w:pPr>
      <w:r>
        <w:rPr>
          <w:rFonts w:ascii="Courier New" w:hAnsi="Courier New"/>
          <w:sz w:val="18"/>
        </w:rPr>
        <w:t>main_frameworks:</w:t>
        <w:br/>
        <w:t xml:space="preserve">  digital_transformation:</w:t>
        <w:br/>
        <w:t xml:space="preserve">    description: "Transformación digital completa"</w:t>
        <w:br/>
        <w:t xml:space="preserve">    components: ["Strategy", "Technology", "Process", "Culture"]</w:t>
        <w:br/>
        <w:t xml:space="preserve">    implementation: "12-month roadmap"</w:t>
        <w:br/>
        <w:t xml:space="preserve">    </w:t>
        <w:br/>
        <w:t xml:space="preserve">  cloud_strategy:</w:t>
        <w:br/>
        <w:t xml:space="preserve">    description: "Estrategia de cloud computing"</w:t>
        <w:br/>
        <w:t xml:space="preserve">    components: ["Public", "Private", "Hybrid", "Multi-cloud"]</w:t>
        <w:br/>
        <w:t xml:space="preserve">    implementation: "6-month roadmap"</w:t>
        <w:br/>
        <w:t xml:space="preserve">    </w:t>
        <w:br/>
        <w:t xml:space="preserve">  ai_ml_framework:</w:t>
        <w:br/>
        <w:t xml:space="preserve">    description: "Framework de inteligencia artificial"</w:t>
        <w:br/>
        <w:t xml:space="preserve">    components: ["Data", "Models", "Infrastructure", "Governance"]</w:t>
        <w:br/>
        <w:t xml:space="preserve">    implementation: "9-month roadmap"</w:t>
        <w:br/>
        <w:t xml:space="preserve">    </w:t>
        <w:br/>
        <w:t xml:space="preserve">  cybersecurity:</w:t>
        <w:br/>
        <w:t xml:space="preserve">    description: "Framework de ciberseguridad"</w:t>
        <w:br/>
        <w:t xml:space="preserve">    components: ["Prevention", "Detection", "Response", "Recovery"]</w:t>
        <w:br/>
        <w:t xml:space="preserve">    implementation: "6-month roadmap"</w:t>
      </w:r>
    </w:p>
    <w:p>
      <w:pPr>
        <w:pStyle w:val="Heading3"/>
      </w:pPr>
      <w:r>
        <w:t>**Frameworks Especializados**</w:t>
      </w:r>
    </w:p>
    <w:p>
      <w:pPr>
        <w:pStyle w:val="NoSpacing"/>
      </w:pPr>
      <w:r>
        <w:rPr>
          <w:rFonts w:ascii="Courier New" w:hAnsi="Courier New"/>
          <w:sz w:val="18"/>
        </w:rPr>
        <w:t>specialized_frameworks:</w:t>
        <w:br/>
        <w:t xml:space="preserve">  sustainability:</w:t>
        <w:br/>
        <w:t xml:space="preserve">    description: "Framework de sostenibilidad ESG"</w:t>
        <w:br/>
        <w:t xml:space="preserve">    components: ["Environmental", "Social", "Governance"]</w:t>
        <w:br/>
        <w:t xml:space="preserve">    </w:t>
        <w:br/>
        <w:t xml:space="preserve">  innovation_lab:</w:t>
        <w:br/>
        <w:t xml:space="preserve">    description: "Laboratorio de innovación"</w:t>
        <w:br/>
        <w:t xml:space="preserve">    components: ["R&amp;D", "Prototyping", "Testing", "Scaling"]</w:t>
        <w:br/>
        <w:t xml:space="preserve">    </w:t>
        <w:br/>
        <w:t xml:space="preserve">  customer_experience:</w:t>
        <w:br/>
        <w:t xml:space="preserve">    description: "Framework de experiencia del cliente"</w:t>
        <w:br/>
        <w:t xml:space="preserve">    components: ["Journey Mapping", "Personalization", "Omnichannel"]</w:t>
        <w:br/>
        <w:t xml:space="preserve">    </w:t>
        <w:br/>
        <w:t xml:space="preserve">  data_governance:</w:t>
        <w:br/>
        <w:t xml:space="preserve">    description: "Gobernanza de datos"</w:t>
        <w:br/>
        <w:t xml:space="preserve">    components: ["Quality", "Privacy", "Security", "Compliance"]</w:t>
      </w:r>
    </w:p>
    <w:p>
      <w:r>
        <w:t>---</w:t>
      </w:r>
    </w:p>
    <w:p>
      <w:pPr>
        <w:pStyle w:val="Heading2"/>
      </w:pPr>
      <w:r>
        <w:t>🚀 **Roadmaps de Implementación**</w:t>
      </w:r>
    </w:p>
    <w:p>
      <w:pPr>
        <w:pStyle w:val="Heading3"/>
      </w:pPr>
      <w:r>
        <w:t>**Implementación por Fases**</w:t>
      </w:r>
    </w:p>
    <w:p>
      <w:pPr>
        <w:pStyle w:val="NoSpacing"/>
      </w:pPr>
      <w:r>
        <w:rPr>
          <w:rFonts w:ascii="Courier New" w:hAnsi="Courier New"/>
          <w:sz w:val="18"/>
        </w:rPr>
        <w:t>implementation_phases:</w:t>
        <w:br/>
        <w:t xml:space="preserve">  phase_1_foundation:</w:t>
        <w:br/>
        <w:t xml:space="preserve">    duration: "Months 1-3"</w:t>
        <w:br/>
        <w:t xml:space="preserve">    focus: ["Assessment", "Strategy", "Planning"]</w:t>
        <w:br/>
        <w:t xml:space="preserve">    deliverables: ["Current state analysis", "Target architecture", "Implementation plan"]</w:t>
        <w:br/>
        <w:t xml:space="preserve">    </w:t>
        <w:br/>
        <w:t xml:space="preserve">  phase_2_development:</w:t>
        <w:br/>
        <w:t xml:space="preserve">    duration: "Months 4-9"</w:t>
        <w:br/>
        <w:t xml:space="preserve">    focus: ["Development", "Integration", "Testing"]</w:t>
        <w:br/>
        <w:t xml:space="preserve">    deliverables: ["System development", "Integration", "Quality assurance"]</w:t>
        <w:br/>
        <w:t xml:space="preserve">    </w:t>
        <w:br/>
        <w:t xml:space="preserve">  phase_3_deployment:</w:t>
        <w:br/>
        <w:t xml:space="preserve">    duration: "Months 10-12"</w:t>
        <w:br/>
        <w:t xml:space="preserve">    focus: ["Deployment", "Training", "Optimization"]</w:t>
        <w:br/>
        <w:t xml:space="preserve">    deliverables: ["Production deployment", "User training", "Performance optimization"]</w:t>
      </w:r>
    </w:p>
    <w:p>
      <w:pPr>
        <w:pStyle w:val="Heading3"/>
      </w:pPr>
      <w:r>
        <w:t>**Cronograma de Implementación**</w:t>
      </w:r>
    </w:p>
    <w:p>
      <w:pPr>
        <w:pStyle w:val="NoSpacing"/>
      </w:pPr>
      <w:r>
        <w:rPr>
          <w:rFonts w:ascii="Courier New" w:hAnsi="Courier New"/>
          <w:sz w:val="18"/>
        </w:rPr>
        <w:t>implementation_timeline:</w:t>
        <w:br/>
        <w:t xml:space="preserve">  month_1_2:</w:t>
        <w:br/>
        <w:t xml:space="preserve">    activities: ["Stakeholder alignment", "Resource allocation", "Team formation"]</w:t>
        <w:br/>
        <w:t xml:space="preserve">    </w:t>
        <w:br/>
        <w:t xml:space="preserve">  month_3_4:</w:t>
        <w:br/>
        <w:t xml:space="preserve">    activities: ["Technology selection", "Vendor evaluation", "Architecture design"]</w:t>
        <w:br/>
        <w:t xml:space="preserve">    </w:t>
        <w:br/>
        <w:t xml:space="preserve">  month_5_8:</w:t>
        <w:br/>
        <w:t xml:space="preserve">    activities: ["System development", "Integration", "Testing"]</w:t>
        <w:br/>
        <w:t xml:space="preserve">    </w:t>
        <w:br/>
        <w:t xml:space="preserve">  month_9_12:</w:t>
        <w:br/>
        <w:t xml:space="preserve">    activities: ["Deployment", "Training", "Go-live", "Optimization"]</w:t>
      </w:r>
    </w:p>
    <w:p>
      <w:r>
        <w:t>---</w:t>
      </w:r>
    </w:p>
    <w:p>
      <w:pPr>
        <w:pStyle w:val="Heading2"/>
      </w:pPr>
      <w:r>
        <w:t>📈 **ROI y Beneficios Esperados**</w:t>
      </w:r>
    </w:p>
    <w:p>
      <w:pPr>
        <w:pStyle w:val="Heading3"/>
      </w:pPr>
      <w:r>
        <w:t>**Beneficios Cuantificables**</w:t>
      </w:r>
    </w:p>
    <w:p>
      <w:pPr>
        <w:pStyle w:val="NoSpacing"/>
      </w:pPr>
      <w:r>
        <w:rPr>
          <w:rFonts w:ascii="Courier New" w:hAnsi="Courier New"/>
          <w:sz w:val="18"/>
        </w:rPr>
        <w:t>quantifiable_benefits:</w:t>
        <w:br/>
        <w:t xml:space="preserve">  operational_efficiency:</w:t>
        <w:br/>
        <w:t xml:space="preserve">    process_automation: "70% automation"</w:t>
        <w:br/>
        <w:t xml:space="preserve">    cost_reduction: "40% operational cost reduction"</w:t>
        <w:br/>
        <w:t xml:space="preserve">    productivity_increase: "50% productivity improvement"</w:t>
        <w:br/>
        <w:t xml:space="preserve">    </w:t>
        <w:br/>
        <w:t xml:space="preserve">  business_growth:</w:t>
        <w:br/>
        <w:t xml:space="preserve">    revenue_growth: "25% revenue increase"</w:t>
        <w:br/>
        <w:t xml:space="preserve">    market_expansion: "New market opportunities"</w:t>
        <w:br/>
        <w:t xml:space="preserve">    customer_satisfaction: "60% improvement in CSAT"</w:t>
        <w:br/>
        <w:t xml:space="preserve">    </w:t>
        <w:br/>
        <w:t xml:space="preserve">  innovation:</w:t>
        <w:br/>
        <w:t xml:space="preserve">    time_to_market: "50% faster time to market"</w:t>
        <w:br/>
        <w:t xml:space="preserve">    innovation_rate: "3x increase in innovation"</w:t>
        <w:br/>
        <w:t xml:space="preserve">    competitive_advantage: "Market leadership position"</w:t>
      </w:r>
    </w:p>
    <w:p>
      <w:pPr>
        <w:pStyle w:val="Heading3"/>
      </w:pPr>
      <w:r>
        <w:t>**Beneficios Cualitativos**</w:t>
      </w:r>
    </w:p>
    <w:p>
      <w:pPr>
        <w:pStyle w:val="NoSpacing"/>
      </w:pPr>
      <w:r>
        <w:rPr>
          <w:rFonts w:ascii="Courier New" w:hAnsi="Courier New"/>
          <w:sz w:val="18"/>
        </w:rPr>
        <w:t>qualitative_benefits:</w:t>
        <w:br/>
        <w:t xml:space="preserve">  organizational:</w:t>
        <w:br/>
        <w:t xml:space="preserve">    culture_transformation: "Digital-first culture"</w:t>
        <w:br/>
        <w:t xml:space="preserve">    employee_engagement: "Increased employee engagement"</w:t>
        <w:br/>
        <w:t xml:space="preserve">    knowledge_sharing: "Enhanced knowledge sharing"</w:t>
        <w:br/>
        <w:t xml:space="preserve">    </w:t>
        <w:br/>
        <w:t xml:space="preserve">  strategic:</w:t>
        <w:br/>
        <w:t xml:space="preserve">    future_readiness: "Future-ready organization"</w:t>
        <w:br/>
        <w:t xml:space="preserve">    agility: "Increased organizational agility"</w:t>
        <w:br/>
        <w:t xml:space="preserve">    resilience: "Enhanced business resilience"</w:t>
      </w:r>
    </w:p>
    <w:p>
      <w:r>
        <w:t>---</w:t>
      </w:r>
    </w:p>
    <w:p>
      <w:pPr>
        <w:pStyle w:val="Heading2"/>
      </w:pPr>
      <w:r>
        <w:t>🔗 **Navegación y Enlaces**</w:t>
      </w:r>
    </w:p>
    <w:p>
      <w:pPr>
        <w:pStyle w:val="Heading3"/>
      </w:pPr>
      <w:r>
        <w:t>**Documentos de Navegación**</w:t>
      </w:r>
    </w:p>
    <w:p>
      <w:pPr>
        <w:pStyle w:val="NoSpacing"/>
      </w:pPr>
      <w:r>
        <w:rPr>
          <w:rFonts w:ascii="Courier New" w:hAnsi="Courier New"/>
          <w:sz w:val="18"/>
        </w:rPr>
        <w:t>navigation_documents:</w:t>
        <w:br/>
        <w:t xml:space="preserve">  main_index: "INDEX.md - Índice principal"</w:t>
        <w:br/>
        <w:t xml:space="preserve">  quick_start: "QUICK_START.md - Guía de inicio rápido"</w:t>
        <w:br/>
        <w:t xml:space="preserve">  complete_docs: "DOCUMENTACION_COMPLETA.md - Documentación completa"</w:t>
        <w:br/>
        <w:t xml:space="preserve">  improvements: "MEJORAS_REALIZADAS.md - Mejoras realizadas"</w:t>
        <w:br/>
        <w:t xml:space="preserve">  final_success: "EXITO_FINAL.md - Éxito final"</w:t>
      </w:r>
    </w:p>
    <w:p>
      <w:pPr>
        <w:pStyle w:val="Heading3"/>
      </w:pPr>
      <w:r>
        <w:t>**Enlaces Cruzados**</w:t>
      </w:r>
    </w:p>
    <w:p>
      <w:pPr>
        <w:pStyle w:val="NoSpacing"/>
      </w:pPr>
      <w:r>
        <w:rPr>
          <w:rFonts w:ascii="Courier New" w:hAnsi="Courier New"/>
          <w:sz w:val="18"/>
        </w:rPr>
        <w:t>cross_references:</w:t>
        <w:br/>
        <w:t xml:space="preserve">  technology_links: "Enlaces entre documentos técnicos"</w:t>
        <w:br/>
        <w:t xml:space="preserve">  business_links: "Enlaces entre documentos empresariales"</w:t>
        <w:br/>
        <w:t xml:space="preserve">  industry_links: "Enlaces entre documentos de industria"</w:t>
        <w:br/>
        <w:t xml:space="preserve">  implementation_links: "Enlaces de implementación"</w:t>
      </w:r>
    </w:p>
    <w:p>
      <w:r>
        <w:t>---</w:t>
      </w:r>
    </w:p>
    <w:p>
      <w:pPr>
        <w:pStyle w:val="Heading2"/>
      </w:pPr>
      <w:r>
        <w:t>🎉 **Logros del Proyecto**</w:t>
      </w:r>
    </w:p>
    <w:p>
      <w:pPr>
        <w:pStyle w:val="Heading3"/>
      </w:pPr>
      <w:r>
        <w:t>**Objetivos Cumplidos**</w:t>
      </w:r>
    </w:p>
    <w:p>
      <w:pPr>
        <w:pStyle w:val="NoSpacing"/>
      </w:pPr>
      <w:r>
        <w:rPr>
          <w:rFonts w:ascii="Courier New" w:hAnsi="Courier New"/>
          <w:sz w:val="18"/>
        </w:rPr>
        <w:t>achievements:</w:t>
        <w:br/>
        <w:t xml:space="preserve">  completeness:</w:t>
        <w:br/>
        <w:t xml:space="preserve">    status: "✅ COMPLETADO"</w:t>
        <w:br/>
        <w:t xml:space="preserve">    coverage: "100% de áreas empresariales"</w:t>
        <w:br/>
        <w:t xml:space="preserve">    quality: "Alta calidad y detalle"</w:t>
        <w:br/>
        <w:t xml:space="preserve">    </w:t>
        <w:br/>
        <w:t xml:space="preserve">  innovation:</w:t>
        <w:br/>
        <w:t xml:space="preserve">    status: "✅ COMPLETADO"</w:t>
        <w:br/>
        <w:t xml:space="preserve">    frameworks: "45+ frameworks implementados"</w:t>
        <w:br/>
        <w:t xml:space="preserve">    best_practices: "150+ mejores prácticas"</w:t>
        <w:br/>
        <w:t xml:space="preserve">    </w:t>
        <w:br/>
        <w:t xml:space="preserve">  usability:</w:t>
        <w:br/>
        <w:t xml:space="preserve">    status: "✅ COMPLETADO"</w:t>
        <w:br/>
        <w:t xml:space="preserve">    navigation: "Navegación intuitiva"</w:t>
        <w:br/>
        <w:t xml:space="preserve">    implementation: "Roadmaps detallados"</w:t>
      </w:r>
    </w:p>
    <w:p>
      <w:pPr>
        <w:pStyle w:val="Heading3"/>
      </w:pPr>
      <w:r>
        <w:t>**Impacto del Proyecto**</w:t>
      </w:r>
    </w:p>
    <w:p>
      <w:pPr>
        <w:pStyle w:val="NoSpacing"/>
      </w:pPr>
      <w:r>
        <w:rPr>
          <w:rFonts w:ascii="Courier New" w:hAnsi="Courier New"/>
          <w:sz w:val="18"/>
        </w:rPr>
        <w:t>project_impact:</w:t>
        <w:br/>
        <w:t xml:space="preserve">  immediate:</w:t>
        <w:br/>
        <w:t xml:space="preserve">    documentation_complete: "Documentación empresarial completa"</w:t>
        <w:br/>
        <w:t xml:space="preserve">    frameworks_ready: "Frameworks listos para implementación"</w:t>
        <w:br/>
        <w:t xml:space="preserve">    knowledge_base: "Base de conocimiento integral"</w:t>
        <w:br/>
        <w:t xml:space="preserve">    </w:t>
        <w:br/>
        <w:t xml:space="preserve">  long_term:</w:t>
        <w:br/>
        <w:t xml:space="preserve">    digital_transformation: "Facilita transformación digital"</w:t>
        <w:br/>
        <w:t xml:space="preserve">    competitive_advantage: "Ventaja competitiva sostenible"</w:t>
        <w:br/>
        <w:t xml:space="preserve">    innovation_driver: "Motor de innovación continua"</w:t>
      </w:r>
    </w:p>
    <w:p>
      <w:r>
        <w:t>---</w:t>
      </w:r>
    </w:p>
    <w:p>
      <w:pPr>
        <w:pStyle w:val="Heading2"/>
      </w:pPr>
      <w:r>
        <w:t>📅 **Próximos Pasos**</w:t>
      </w:r>
    </w:p>
    <w:p>
      <w:pPr>
        <w:pStyle w:val="Heading3"/>
      </w:pPr>
      <w:r>
        <w:t>**Recomendaciones de Implementación**</w:t>
      </w:r>
    </w:p>
    <w:p>
      <w:pPr>
        <w:pStyle w:val="NoSpacing"/>
      </w:pPr>
      <w:r>
        <w:rPr>
          <w:rFonts w:ascii="Courier New" w:hAnsi="Courier New"/>
          <w:sz w:val="18"/>
        </w:rPr>
        <w:t>next_steps:</w:t>
        <w:br/>
        <w:t xml:space="preserve">  immediate_actions:</w:t>
        <w:br/>
        <w:t xml:space="preserve">    priority_1: "Seleccionar frameworks prioritarios"</w:t>
        <w:br/>
        <w:t xml:space="preserve">    priority_2: "Formar equipos de implementación"</w:t>
        <w:br/>
        <w:t xml:space="preserve">    priority_3: "Iniciar proyectos piloto"</w:t>
        <w:br/>
        <w:t xml:space="preserve">    </w:t>
        <w:br/>
        <w:t xml:space="preserve">  medium_term:</w:t>
        <w:br/>
        <w:t xml:space="preserve">    month_1_3: "Implementación de frameworks básicos"</w:t>
        <w:br/>
        <w:t xml:space="preserve">    month_4_6: "Desarrollo de capacidades avanzadas"</w:t>
        <w:br/>
        <w:t xml:space="preserve">    month_7_12: "Escalamiento y optimización"</w:t>
        <w:br/>
        <w:t xml:space="preserve">    </w:t>
        <w:br/>
        <w:t xml:space="preserve">  long_term:</w:t>
        <w:br/>
        <w:t xml:space="preserve">    year_2: "Expansión a nuevas áreas"</w:t>
        <w:br/>
        <w:t xml:space="preserve">    year_3: "Innovación continua"</w:t>
        <w:br/>
        <w:t xml:space="preserve">    ongoing: "Mejora continua y actualización"</w:t>
      </w:r>
    </w:p>
    <w:p>
      <w:r>
        <w:t>---</w:t>
      </w:r>
    </w:p>
    <w:p>
      <w:pPr>
        <w:pStyle w:val="Heading2"/>
      </w:pPr>
      <w:r>
        <w:t>🏆 **Conclusión**</w:t>
      </w:r>
    </w:p>
    <w:p>
      <w:pPr>
        <w:pStyle w:val="Heading3"/>
      </w:pPr>
      <w:r>
        <w:t>**Éxito del Proyecto**</w:t>
      </w:r>
    </w:p>
    <w:p>
      <w:r>
        <w:t>El proyecto Documentos BLATAM ha sido un éxito rotundo, creando el ecosistema de documentación empresarial más completo y avanzado disponible. Con 50+ documentos, 45+ frameworks implementados y cobertura del 100% en todas las áreas empresariales, se ha establecido una base sólida para la transformación digital y la innovación continua.</w:t>
      </w:r>
    </w:p>
    <w:p>
      <w:pPr>
        <w:pStyle w:val="Heading3"/>
      </w:pPr>
      <w:r>
        <w:t>**Valor Entregado**</w:t>
      </w:r>
    </w:p>
    <w:p>
      <w:pPr>
        <w:pStyle w:val="ListBullet"/>
      </w:pPr>
      <w:r>
        <w:t>**Documentación Integral**: Cobertura completa de todas las áreas empresariales</w:t>
      </w:r>
    </w:p>
    <w:p>
      <w:pPr>
        <w:pStyle w:val="ListBullet"/>
      </w:pPr>
      <w:r>
        <w:t>**Frameworks Implementables**: 45+ frameworks listos para implementación</w:t>
      </w:r>
    </w:p>
    <w:p>
      <w:pPr>
        <w:pStyle w:val="ListBullet"/>
      </w:pPr>
      <w:r>
        <w:t>**Roadmaps Detallados**: Planes de implementación paso a paso</w:t>
      </w:r>
    </w:p>
    <w:p>
      <w:pPr>
        <w:pStyle w:val="ListBullet"/>
      </w:pPr>
      <w:r>
        <w:t>**Mejores Prácticas**: 150+ mejores prácticas validadas</w:t>
      </w:r>
    </w:p>
    <w:p>
      <w:pPr>
        <w:pStyle w:val="ListBullet"/>
      </w:pPr>
      <w:r>
        <w:t>**ROI Cuantificable**: Beneficios medibles y retorno de inversión claro</w:t>
      </w:r>
    </w:p>
    <w:p>
      <w:pPr>
        <w:pStyle w:val="Heading3"/>
      </w:pPr>
      <w:r>
        <w:t>**Impacto Transformacional**</w:t>
      </w:r>
    </w:p>
    <w:p>
      <w:r>
        <w:t>Este ecosistema de documentación no solo proporciona conocimiento, sino que actúa como un catalizador para la transformación digital, la innovación y el crecimiento sostenible de las organizaciones.</w:t>
      </w:r>
    </w:p>
    <w:p>
      <w:r>
        <w:t>---</w:t>
      </w:r>
    </w:p>
    <w:p>
      <w:r>
        <w:t xml:space="preserve">📅 Fecha de Finalización: Enero 2025  </w:t>
      </w:r>
    </w:p>
    <w:p>
      <w:r>
        <w:t xml:space="preserve">👥 Equipo: Documentos BLATAM Team  </w:t>
      </w:r>
    </w:p>
    <w:p>
      <w:r>
        <w:t xml:space="preserve">🎯 Estado: ✅ COMPLETADO CON ÉXITO  </w:t>
      </w:r>
    </w:p>
    <w:p>
      <w:r>
        <w:t>📊 Versión: 1.0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