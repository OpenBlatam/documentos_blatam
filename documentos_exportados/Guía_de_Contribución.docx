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86AB"/>
          <w:sz w:val="56"/>
        </w:rPr>
        <w:t>Guía de Contribución</w:t>
      </w:r>
    </w:p>
    <w:p>
      <w:pPr>
        <w:jc w:val="center"/>
      </w:pPr>
      <w:r>
        <w:rPr>
          <w:color w:val="A23B72"/>
          <w:sz w:val="32"/>
        </w:rPr>
        <w:t>Documentación</w:t>
      </w:r>
    </w:p>
    <w:p/>
    <w:p>
      <w:pPr>
        <w:jc w:val="center"/>
      </w:pPr>
      <w:r>
        <w:rPr>
          <w:i/>
          <w:sz w:val="24"/>
        </w:rPr>
        <w:t>Guía para contribuir al proyecto y estándares de desarrollo</w:t>
      </w:r>
    </w:p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Contenidos</w:t>
      </w:r>
    </w:p>
    <w:p>
      <w:pPr/>
      <w:r>
        <w:t>• 🤝 Guía de Contribución - Documentos BLATAM</w:t>
      </w:r>
    </w:p>
    <w:p>
      <w:pPr>
        <w:pStyle w:val="ListBullet"/>
      </w:pPr>
      <w:r>
        <w:t xml:space="preserve">  • 📋 Tabla de Contenidos</w:t>
      </w:r>
    </w:p>
    <w:p>
      <w:pPr>
        <w:pStyle w:val="ListBullet"/>
      </w:pPr>
      <w:r>
        <w:t xml:space="preserve">  • 🤝 Código de Conducta</w:t>
      </w:r>
    </w:p>
    <w:p>
      <w:pPr>
        <w:pStyle w:val="ListBullet"/>
      </w:pPr>
      <w:r>
        <w:t xml:space="preserve">  • 💡 ¿Cómo Puedo Contribuir?</w:t>
      </w:r>
    </w:p>
    <w:p>
      <w:pPr>
        <w:pStyle w:val="ListBullet"/>
      </w:pPr>
      <w:r>
        <w:t xml:space="preserve">    • Tipos de Contribuciones</w:t>
      </w:r>
    </w:p>
    <w:p>
      <w:pPr>
        <w:pStyle w:val="ListBullet"/>
      </w:pPr>
      <w:r>
        <w:t xml:space="preserve">  • 🔄 Proceso de Contribución</w:t>
      </w:r>
    </w:p>
    <w:p>
      <w:pPr>
        <w:pStyle w:val="ListBullet"/>
      </w:pPr>
      <w:r>
        <w:t xml:space="preserve">    • 1. Preparar tu Entorno</w:t>
      </w:r>
    </w:p>
    <w:p>
      <w:pPr/>
      <w:r>
        <w:t>• Clonar el repositorio</w:t>
      </w:r>
    </w:p>
    <w:p>
      <w:pPr/>
      <w:r>
        <w:t>• Crear una rama para tu contribución</w:t>
      </w:r>
    </w:p>
    <w:p>
      <w:pPr/>
      <w:r>
        <w:t>• Instalar dependencias (si aplica)</w:t>
      </w:r>
    </w:p>
    <w:p>
      <w:pPr>
        <w:pStyle w:val="ListBullet"/>
      </w:pPr>
      <w:r>
        <w:t xml:space="preserve">    • 2. Hacer Cambios</w:t>
      </w:r>
    </w:p>
    <w:p>
      <w:pPr>
        <w:pStyle w:val="ListBullet"/>
      </w:pPr>
      <w:r>
        <w:t xml:space="preserve">    • 3. Crear Pull Request</w:t>
      </w:r>
    </w:p>
    <w:p>
      <w:pPr/>
      <w:r>
        <w:t>• Asegúrate de estar actualizado</w:t>
      </w:r>
    </w:p>
    <w:p>
      <w:pPr/>
      <w:r>
        <w:t>• Sube tus cambios</w:t>
      </w:r>
    </w:p>
    <w:p>
      <w:pPr>
        <w:pStyle w:val="ListBullet"/>
      </w:pPr>
      <w:r>
        <w:t xml:space="preserve">  • 📝 Estándares de Documentación</w:t>
      </w:r>
    </w:p>
    <w:p>
      <w:pPr>
        <w:pStyle w:val="ListBullet"/>
      </w:pPr>
      <w:r>
        <w:t xml:space="preserve">    • Estructura de Documentos Markdown</w:t>
      </w:r>
    </w:p>
    <w:p>
      <w:pPr>
        <w:pStyle w:val="ListBullet"/>
      </w:pPr>
      <w:r>
        <w:t xml:space="preserve">    • Convenciones de Nomenclatura</w:t>
      </w:r>
    </w:p>
    <w:p>
      <w:pPr>
        <w:pStyle w:val="ListBullet"/>
      </w:pPr>
      <w:r>
        <w:t xml:space="preserve">    • Formato de Contenido</w:t>
      </w:r>
    </w:p>
    <w:p>
      <w:pPr>
        <w:pStyle w:val="ListBullet"/>
      </w:pPr>
      <w:r>
        <w:t xml:space="preserve">    • Ejemplo de Documento</w:t>
      </w:r>
    </w:p>
    <w:p>
      <w:pPr/>
      <w:r>
        <w:t>• Guía de Ejemplo</w:t>
      </w:r>
    </w:p>
    <w:p>
      <w:pPr>
        <w:pStyle w:val="ListBullet"/>
      </w:pPr>
      <w:r>
        <w:t xml:space="preserve">  • Introducción</w:t>
      </w:r>
    </w:p>
    <w:p>
      <w:pPr>
        <w:pStyle w:val="ListBullet"/>
      </w:pPr>
      <w:r>
        <w:t xml:space="preserve">  • Pasos</w:t>
      </w:r>
    </w:p>
    <w:p>
      <w:pPr>
        <w:pStyle w:val="ListBullet"/>
      </w:pPr>
      <w:r>
        <w:t xml:space="preserve">  • Ejemplo de Código</w:t>
      </w:r>
    </w:p>
    <w:p>
      <w:pPr>
        <w:pStyle w:val="ListBullet"/>
      </w:pPr>
      <w:r>
        <w:t xml:space="preserve">  • Recursos</w:t>
      </w:r>
    </w:p>
    <w:p>
      <w:pPr>
        <w:pStyle w:val="ListBullet"/>
      </w:pPr>
      <w:r>
        <w:t xml:space="preserve">  • 📁 Estructura de Archivos</w:t>
      </w:r>
    </w:p>
    <w:p>
      <w:pPr>
        <w:pStyle w:val="ListBullet"/>
      </w:pPr>
      <w:r>
        <w:t xml:space="preserve">    • Organización por Categoría</w:t>
      </w:r>
    </w:p>
    <w:p>
      <w:pPr>
        <w:pStyle w:val="ListBullet"/>
      </w:pPr>
      <w:r>
        <w:t xml:space="preserve">    • Dónde Colocar Nuevos Archivos</w:t>
      </w:r>
    </w:p>
    <w:p>
      <w:pPr>
        <w:pStyle w:val="ListBullet"/>
      </w:pPr>
      <w:r>
        <w:t xml:space="preserve">  • 🔀 Pull Requests</w:t>
      </w:r>
    </w:p>
    <w:p>
      <w:pPr>
        <w:pStyle w:val="ListBullet"/>
      </w:pPr>
      <w:r>
        <w:t xml:space="preserve">    • Antes de Enviar un PR</w:t>
      </w:r>
    </w:p>
    <w:p>
      <w:pPr>
        <w:pStyle w:val="ListBullet"/>
      </w:pPr>
      <w:r>
        <w:t xml:space="preserve">    • Título del PR</w:t>
      </w:r>
    </w:p>
    <w:p>
      <w:r>
        <w:br w:type="page"/>
      </w:r>
    </w:p>
    <w:p>
      <w:pPr>
        <w:pStyle w:val="Heading1"/>
      </w:pPr>
      <w:r>
        <w:t>📊 Análisis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ía_de_Contribución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551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ía_de_Contribución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9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20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ía_de_Contribución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8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5137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ía_de_Contribución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37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ía_de_Contribución_complej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0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</w:t>
      </w:r>
    </w:p>
    <w:p>
      <w:pPr>
        <w:pStyle w:val="Heading1"/>
      </w:pPr>
      <w:r>
        <w:t>🤝 Guía de Contribución - Documentos BLATAM</w:t>
      </w:r>
    </w:p>
    <w:p>
      <w:r>
        <w:t>¡Gracias por tu interés en contribuir a Documentos BLATAM! Esta guía te ayudará a entender cómo puedes contribuir al proyecto.</w:t>
      </w:r>
    </w:p>
    <w:p>
      <w:r>
        <w:t>---</w:t>
      </w:r>
    </w:p>
    <w:p>
      <w:pPr>
        <w:pStyle w:val="Heading2"/>
      </w:pPr>
      <w:r>
        <w:t>📋 Tabla de Contenidos</w:t>
      </w:r>
    </w:p>
    <w:p>
      <w:pPr>
        <w:pStyle w:val="ListBullet"/>
      </w:pPr>
      <w:r>
        <w:t>[Código de Conducta](#código-de-conducta)</w:t>
      </w:r>
    </w:p>
    <w:p>
      <w:pPr>
        <w:pStyle w:val="ListBullet"/>
      </w:pPr>
      <w:r>
        <w:t>[¿Cómo Puedo Contribuir?](#cómo-puedo-contribuir)</w:t>
      </w:r>
    </w:p>
    <w:p>
      <w:pPr>
        <w:pStyle w:val="ListBullet"/>
      </w:pPr>
      <w:r>
        <w:t>[Proceso de Contribución](#proceso-de-contribución)</w:t>
      </w:r>
    </w:p>
    <w:p>
      <w:pPr>
        <w:pStyle w:val="ListBullet"/>
      </w:pPr>
      <w:r>
        <w:t>[Estándares de Documentación](#estándares-de-documentación)</w:t>
      </w:r>
    </w:p>
    <w:p>
      <w:pPr>
        <w:pStyle w:val="ListBullet"/>
      </w:pPr>
      <w:r>
        <w:t>[Estructura de Archivos](#estructura-de-archivos)</w:t>
      </w:r>
    </w:p>
    <w:p>
      <w:pPr>
        <w:pStyle w:val="ListBullet"/>
      </w:pPr>
      <w:r>
        <w:t>[Pull Requests](#pull-requests)</w:t>
      </w:r>
    </w:p>
    <w:p>
      <w:pPr>
        <w:pStyle w:val="ListBullet"/>
      </w:pPr>
      <w:r>
        <w:t>[Reportar Problemas](#reportar-problemas)</w:t>
      </w:r>
    </w:p>
    <w:p>
      <w:pPr>
        <w:pStyle w:val="ListBullet"/>
      </w:pPr>
      <w:r>
        <w:t>[Sugerir Mejoras](#sugerir-mejoras)</w:t>
      </w:r>
    </w:p>
    <w:p>
      <w:r>
        <w:t>---</w:t>
      </w:r>
    </w:p>
    <w:p>
      <w:pPr>
        <w:pStyle w:val="Heading2"/>
      </w:pPr>
      <w:r>
        <w:t>🤝 Código de Conducta</w:t>
      </w:r>
    </w:p>
    <w:p>
      <w:r>
        <w:t>Este proyecto sigue el [Contributor Covenant Code of Conduct](https://www.contributor-covenant.org/). Al participar, se espera que mantengas este código. Sé respetuoso, inclusivo y profesional en todas tus interacciones.</w:t>
      </w:r>
    </w:p>
    <w:p>
      <w:r>
        <w:t>---</w:t>
      </w:r>
    </w:p>
    <w:p>
      <w:pPr>
        <w:pStyle w:val="Heading2"/>
      </w:pPr>
      <w:r>
        <w:t>💡 ¿Cómo Puedo Contribuir?</w:t>
      </w:r>
    </w:p>
    <w:p>
      <w:pPr>
        <w:pStyle w:val="Heading3"/>
      </w:pPr>
      <w:r>
        <w:t>Tipos de Contribuciones</w:t>
      </w:r>
    </w:p>
    <w:p>
      <w:r>
        <w:t>1. 📝 Documentación</w:t>
      </w:r>
    </w:p>
    <w:p>
      <w:pPr>
        <w:pStyle w:val="ListBullet"/>
      </w:pPr>
      <w:r>
        <w:t>Mejorar documentación existente</w:t>
      </w:r>
    </w:p>
    <w:p>
      <w:pPr>
        <w:pStyle w:val="ListBullet"/>
      </w:pPr>
      <w:r>
        <w:t>Crear nuevas guías</w:t>
      </w:r>
    </w:p>
    <w:p>
      <w:pPr>
        <w:pStyle w:val="ListBullet"/>
      </w:pPr>
      <w:r>
        <w:t>Corregir errores tipográficos</w:t>
      </w:r>
    </w:p>
    <w:p>
      <w:pPr>
        <w:pStyle w:val="ListBullet"/>
      </w:pPr>
      <w:r>
        <w:t>Traducir contenido</w:t>
      </w:r>
    </w:p>
    <w:p>
      <w:r>
        <w:t>2. 🔧 Scripts y Herramientas</w:t>
      </w:r>
    </w:p>
    <w:p>
      <w:pPr>
        <w:pStyle w:val="ListBullet"/>
      </w:pPr>
      <w:r>
        <w:t>Mejorar scripts existentes</w:t>
      </w:r>
    </w:p>
    <w:p>
      <w:pPr>
        <w:pStyle w:val="ListBullet"/>
      </w:pPr>
      <w:r>
        <w:t>Crear nuevas herramientas</w:t>
      </w:r>
    </w:p>
    <w:p>
      <w:pPr>
        <w:pStyle w:val="ListBullet"/>
      </w:pPr>
      <w:r>
        <w:t>Optimizar automatizaciones</w:t>
      </w:r>
    </w:p>
    <w:p>
      <w:r>
        <w:t>3. 📊 Templates y Recursos</w:t>
      </w:r>
    </w:p>
    <w:p>
      <w:pPr>
        <w:pStyle w:val="ListBullet"/>
      </w:pPr>
      <w:r>
        <w:t>Crear nuevos templates</w:t>
      </w:r>
    </w:p>
    <w:p>
      <w:pPr>
        <w:pStyle w:val="ListBullet"/>
      </w:pPr>
      <w:r>
        <w:t>Mejorar templates existentes</w:t>
      </w:r>
    </w:p>
    <w:p>
      <w:pPr>
        <w:pStyle w:val="ListBullet"/>
      </w:pPr>
      <w:r>
        <w:t>Agregar ejemplos prácticos</w:t>
      </w:r>
    </w:p>
    <w:p>
      <w:r>
        <w:t>4. 🐛 Corrección de Errores</w:t>
      </w:r>
    </w:p>
    <w:p>
      <w:pPr>
        <w:pStyle w:val="ListBullet"/>
      </w:pPr>
      <w:r>
        <w:t>Reportar bugs</w:t>
      </w:r>
    </w:p>
    <w:p>
      <w:pPr>
        <w:pStyle w:val="ListBullet"/>
      </w:pPr>
      <w:r>
        <w:t>Corregir errores encontrados</w:t>
      </w:r>
    </w:p>
    <w:p>
      <w:pPr>
        <w:pStyle w:val="ListBullet"/>
      </w:pPr>
      <w:r>
        <w:t>Mejorar validaciones</w:t>
      </w:r>
    </w:p>
    <w:p>
      <w:r>
        <w:t>5. ✨ Nuevas Funcionalidades</w:t>
      </w:r>
    </w:p>
    <w:p>
      <w:pPr>
        <w:pStyle w:val="ListBullet"/>
      </w:pPr>
      <w:r>
        <w:t>Proponer nuevas características</w:t>
      </w:r>
    </w:p>
    <w:p>
      <w:pPr>
        <w:pStyle w:val="ListBullet"/>
      </w:pPr>
      <w:r>
        <w:t>Implementar mejoras</w:t>
      </w:r>
    </w:p>
    <w:p>
      <w:pPr>
        <w:pStyle w:val="ListBullet"/>
      </w:pPr>
      <w:r>
        <w:t>Agregar integraciones</w:t>
      </w:r>
    </w:p>
    <w:p>
      <w:r>
        <w:t>---</w:t>
      </w:r>
    </w:p>
    <w:p>
      <w:pPr>
        <w:pStyle w:val="Heading2"/>
      </w:pPr>
      <w:r>
        <w:t>🔄 Proceso de Contribución</w:t>
      </w:r>
    </w:p>
    <w:p>
      <w:pPr>
        <w:pStyle w:val="Heading3"/>
      </w:pPr>
      <w:r>
        <w:t>1. Preparar tu Entorno</w:t>
      </w:r>
    </w:p>
    <w:p>
      <w:pPr>
        <w:pStyle w:val="Heading1"/>
      </w:pPr>
      <w:r>
        <w:t>Clonar el repositorio</w:t>
      </w:r>
    </w:p>
    <w:p>
      <w:pPr>
        <w:pStyle w:val="Heading1"/>
      </w:pPr>
      <w:r>
        <w:t>Crear una rama para tu contribución</w:t>
      </w:r>
    </w:p>
    <w:p>
      <w:pPr>
        <w:pStyle w:val="Heading1"/>
      </w:pPr>
      <w:r>
        <w:t>Instalar dependencias (si aplica)</w:t>
      </w:r>
    </w:p>
    <w:p>
      <w:pPr>
        <w:pStyle w:val="NoSpacing"/>
      </w:pPr>
      <w:r>
        <w:rPr>
          <w:rFonts w:ascii="Courier New" w:hAnsi="Courier New"/>
          <w:sz w:val="18"/>
        </w:rPr>
        <w:t>git clone https://github.com/blatam/documentos.git</w:t>
        <w:br/>
        <w:t>cd documentos</w:t>
        <w:br/>
        <w:br/>
        <w:t>git checkout -b feature/tu-nombre-de-rama</w:t>
        <w:br/>
        <w:br/>
        <w:t>npm install</w:t>
      </w:r>
    </w:p>
    <w:p>
      <w:pPr>
        <w:pStyle w:val="Heading3"/>
      </w:pPr>
      <w:r>
        <w:t>2. Hacer Cambios</w:t>
      </w:r>
    </w:p>
    <w:p>
      <w:pPr>
        <w:pStyle w:val="ListBullet"/>
      </w:pPr>
      <w:r>
        <w:t>Trabaja en tu rama local</w:t>
      </w:r>
    </w:p>
    <w:p>
      <w:pPr>
        <w:pStyle w:val="ListBullet"/>
      </w:pPr>
      <w:r>
        <w:t>Haz commits pequeños y descriptivos</w:t>
      </w:r>
    </w:p>
    <w:p>
      <w:pPr>
        <w:pStyle w:val="ListBullet"/>
      </w:pPr>
      <w:r>
        <w:t>Sigue los estándares de documentación</w:t>
      </w:r>
    </w:p>
    <w:p>
      <w:pPr>
        <w:pStyle w:val="ListBullet"/>
      </w:pPr>
      <w:r>
        <w:t>Prueba tus cambios antes de enviar</w:t>
      </w:r>
    </w:p>
    <w:p>
      <w:pPr>
        <w:pStyle w:val="Heading3"/>
      </w:pPr>
      <w:r>
        <w:t>3. Crear Pull Request</w:t>
      </w:r>
    </w:p>
    <w:p>
      <w:pPr>
        <w:pStyle w:val="Heading1"/>
      </w:pPr>
      <w:r>
        <w:t>Asegúrate de estar actualizado</w:t>
      </w:r>
    </w:p>
    <w:p>
      <w:pPr>
        <w:pStyle w:val="Heading1"/>
      </w:pPr>
      <w:r>
        <w:t>Sube tus cambios</w:t>
      </w:r>
    </w:p>
    <w:p>
      <w:pPr>
        <w:pStyle w:val="NoSpacing"/>
      </w:pPr>
      <w:r>
        <w:rPr>
          <w:rFonts w:ascii="Courier New" w:hAnsi="Courier New"/>
          <w:sz w:val="18"/>
        </w:rPr>
        <w:t>git pull origin main</w:t>
        <w:br/>
        <w:br/>
        <w:t>git push origin feature/tu-nombre-de-rama</w:t>
      </w:r>
    </w:p>
    <w:p>
      <w:r>
        <w:t>Luego crea un Pull Request en GitHub con:</w:t>
      </w:r>
    </w:p>
    <w:p>
      <w:pPr>
        <w:pStyle w:val="ListBullet"/>
      </w:pPr>
      <w:r>
        <w:t>Descripción clara de los cambios</w:t>
      </w:r>
    </w:p>
    <w:p>
      <w:pPr>
        <w:pStyle w:val="ListBullet"/>
      </w:pPr>
      <w:r>
        <w:t>Referencia a issues relacionados (si aplica)</w:t>
      </w:r>
    </w:p>
    <w:p>
      <w:pPr>
        <w:pStyle w:val="ListBullet"/>
      </w:pPr>
      <w:r>
        <w:t>Screenshots o ejemplos (si aplica)</w:t>
      </w:r>
    </w:p>
    <w:p>
      <w:r>
        <w:t>---</w:t>
      </w:r>
    </w:p>
    <w:p>
      <w:pPr>
        <w:pStyle w:val="Heading2"/>
      </w:pPr>
      <w:r>
        <w:t>📝 Estándares de Documentación</w:t>
      </w:r>
    </w:p>
    <w:p>
      <w:pPr>
        <w:pStyle w:val="Heading3"/>
      </w:pPr>
      <w:r>
        <w:t>Estructura de Documentos Markdown</w:t>
      </w:r>
    </w:p>
    <w:p>
      <w:r>
        <w:t>Todos los documentos deben incluir frontmatter YAML:</w:t>
      </w:r>
    </w:p>
    <w:p>
      <w:pPr>
        <w:pStyle w:val="NoSpacing"/>
      </w:pPr>
      <w:r>
        <w:rPr>
          <w:rFonts w:ascii="Courier New" w:hAnsi="Courier New"/>
          <w:sz w:val="18"/>
        </w:rPr>
        <w:t>---</w:t>
        <w:br/>
        <w:t>title: "Título del Documento"</w:t>
        <w:br/>
        <w:t>category: "categoria"</w:t>
        <w:br/>
        <w:t>tags: ["tag1", "tag2"]</w:t>
        <w:br/>
        <w:t>created: "2025-01-XX"</w:t>
        <w:br/>
        <w:t>updated: "2025-01-XX"</w:t>
        <w:br/>
        <w:t>path: "ruta/al/archivo.md"</w:t>
        <w:br/>
        <w:t>---</w:t>
      </w:r>
    </w:p>
    <w:p>
      <w:pPr>
        <w:pStyle w:val="Heading3"/>
      </w:pPr>
      <w:r>
        <w:t>Convenciones de Nomenclatura</w:t>
      </w:r>
    </w:p>
    <w:p>
      <w:pPr>
        <w:pStyle w:val="ListBullet"/>
      </w:pPr>
      <w:r>
        <w:t>**Archivos**: `snake_case.md` o `kebab-case.md`</w:t>
      </w:r>
    </w:p>
    <w:p>
      <w:pPr>
        <w:pStyle w:val="ListBullet"/>
      </w:pPr>
      <w:r>
        <w:t>**Directorios**: `snake_case/` o `kebab-case/`</w:t>
      </w:r>
    </w:p>
    <w:p>
      <w:pPr>
        <w:pStyle w:val="ListBullet"/>
      </w:pPr>
      <w:r>
        <w:t>**Títulos**: Capitalización de Título</w:t>
      </w:r>
    </w:p>
    <w:p>
      <w:pPr>
        <w:pStyle w:val="ListBullet"/>
      </w:pPr>
      <w:r>
        <w:t>**Variables**: `{{variable_name}}`</w:t>
      </w:r>
    </w:p>
    <w:p>
      <w:pPr>
        <w:pStyle w:val="Heading3"/>
      </w:pPr>
      <w:r>
        <w:t>Formato de Contenido</w:t>
      </w:r>
    </w:p>
    <w:p>
      <w:pPr>
        <w:pStyle w:val="ListBullet"/>
      </w:pPr>
      <w:r>
        <w:t>Usa encabezados jerárquicos (`#`, `##`, `###`)</w:t>
      </w:r>
    </w:p>
    <w:p>
      <w:pPr>
        <w:pStyle w:val="ListBullet"/>
      </w:pPr>
      <w:r>
        <w:t>Incluye tablas cuando sea apropiado</w:t>
      </w:r>
    </w:p>
    <w:p>
      <w:pPr>
        <w:pStyle w:val="ListBullet"/>
      </w:pPr>
      <w:r>
        <w:t>Usa listas para pasos o elementos</w:t>
      </w:r>
    </w:p>
    <w:p>
      <w:pPr>
        <w:pStyle w:val="ListBullet"/>
      </w:pPr>
      <w:r>
        <w:t>Agrega ejemplos de código cuando sea relevante</w:t>
      </w:r>
    </w:p>
    <w:p>
      <w:pPr>
        <w:pStyle w:val="ListBullet"/>
      </w:pPr>
      <w:r>
        <w:t>Incluye enlaces a recursos relacionados</w:t>
      </w:r>
    </w:p>
    <w:p>
      <w:pPr>
        <w:pStyle w:val="Heading3"/>
      </w:pPr>
      <w:r>
        <w:t>Ejemplo de Documento</w:t>
      </w:r>
    </w:p>
    <w:p>
      <w:pPr>
        <w:pStyle w:val="Heading1"/>
      </w:pPr>
      <w:r>
        <w:t>Guía de Ejemplo</w:t>
      </w:r>
    </w:p>
    <w:p>
      <w:pPr>
        <w:pStyle w:val="Heading2"/>
      </w:pPr>
      <w:r>
        <w:t>Introducción</w:t>
      </w:r>
    </w:p>
    <w:p>
      <w:pPr>
        <w:pStyle w:val="Heading2"/>
      </w:pPr>
      <w:r>
        <w:t>Pasos</w:t>
      </w:r>
    </w:p>
    <w:p>
      <w:pPr>
        <w:pStyle w:val="Heading2"/>
      </w:pPr>
      <w:r>
        <w:t>Ejemplo de Código</w:t>
      </w:r>
    </w:p>
    <w:p>
      <w:pPr>
        <w:pStyle w:val="Heading2"/>
      </w:pPr>
      <w:r>
        <w:t>Recursos</w:t>
      </w:r>
    </w:p>
    <w:p>
      <w:pPr>
        <w:pStyle w:val="NoSpacing"/>
      </w:pPr>
      <w:r>
        <w:rPr>
          <w:rFonts w:ascii="Courier New" w:hAnsi="Courier New"/>
          <w:sz w:val="18"/>
        </w:rPr>
        <w:t>---</w:t>
        <w:br/>
        <w:t>title: "Guía de Ejemplo"</w:t>
        <w:br/>
        <w:t>category: "06_documentation"</w:t>
        <w:br/>
        <w:t>tags: ["guia", "ejemplo"]</w:t>
        <w:br/>
        <w:t>created: "2025-01-15"</w:t>
        <w:br/>
        <w:t>path: "06_documentation/guia_ejemplo.md"</w:t>
        <w:br/>
        <w:t>---</w:t>
        <w:br/>
        <w:br/>
        <w:br/>
        <w:br/>
        <w:t>Descripción breve del contenido...</w:t>
        <w:br/>
        <w:br/>
        <w:br/>
        <w:t>1. Paso uno</w:t>
        <w:br/>
        <w:t>2. Paso dos</w:t>
        <w:br/>
        <w:t>3. Paso tres</w:t>
        <w:br/>
        <w:br/>
        <w:br/>
        <w:t>\`\`\`bash</w:t>
        <w:br/>
        <w:t>comando ejemplo</w:t>
        <w:br/>
        <w:t>\`\`\`</w:t>
        <w:br/>
        <w:br/>
        <w:br/>
        <w:t>- [Enlace relacionado](url)</w:t>
      </w:r>
    </w:p>
    <w:p>
      <w:r>
        <w:t>---</w:t>
      </w:r>
    </w:p>
    <w:p>
      <w:pPr>
        <w:pStyle w:val="Heading2"/>
      </w:pPr>
      <w:r>
        <w:t>📁 Estructura de Archivos</w:t>
      </w:r>
    </w:p>
    <w:p>
      <w:pPr>
        <w:pStyle w:val="Heading3"/>
      </w:pPr>
      <w:r>
        <w:t>Organización por Categoría</w:t>
      </w:r>
    </w:p>
    <w:p>
      <w:pPr>
        <w:pStyle w:val="NoSpacing"/>
      </w:pPr>
      <w:r>
        <w:rPr>
          <w:rFonts w:ascii="Courier New" w:hAnsi="Courier New"/>
          <w:sz w:val="18"/>
        </w:rPr>
        <w:t>documentos_blatam/</w:t>
        <w:br/>
        <w:t>├── 01_marketing/          # Marketing y campañas</w:t>
        <w:br/>
        <w:t>├── 02_finance/            # Finanzas y modelos</w:t>
        <w:br/>
        <w:t>├── 03_human_resources/   # Recursos humanos</w:t>
        <w:br/>
        <w:t>├── 04_operations/         # Operaciones</w:t>
        <w:br/>
        <w:t>├── 05_technology/         # Tecnología</w:t>
        <w:br/>
        <w:t>├── 06_documentation/     # Documentación central</w:t>
        <w:br/>
        <w:t>├── 07_risk_management/    # Gestión de riesgos</w:t>
        <w:br/>
        <w:t>├── 08_ai_artificial_intelligence/ # IA</w:t>
        <w:br/>
        <w:t>├── 09_sales/              # Ventas</w:t>
        <w:br/>
        <w:t>└── ...</w:t>
      </w:r>
    </w:p>
    <w:p>
      <w:pPr>
        <w:pStyle w:val="Heading3"/>
      </w:pPr>
      <w:r>
        <w:t>Dónde Colocar Nuevos Archivos</w:t>
      </w:r>
    </w:p>
    <w:p>
      <w:pPr>
        <w:pStyle w:val="ListBullet"/>
      </w:pPr>
      <w:r>
        <w:t>**Documentación general**: `06_documentation/`</w:t>
      </w:r>
    </w:p>
    <w:p>
      <w:pPr>
        <w:pStyle w:val="ListBullet"/>
      </w:pPr>
      <w:r>
        <w:t>**Templates**: `06_documentation/Templates/`</w:t>
      </w:r>
    </w:p>
    <w:p>
      <w:pPr>
        <w:pStyle w:val="ListBullet"/>
      </w:pPr>
      <w:r>
        <w:t>**Scripts**: `04_operations/` o `tools/`</w:t>
      </w:r>
    </w:p>
    <w:p>
      <w:pPr>
        <w:pStyle w:val="ListBullet"/>
      </w:pPr>
      <w:r>
        <w:t>**Guías específicas**: Categoría correspondiente</w:t>
      </w:r>
    </w:p>
    <w:p>
      <w:pPr>
        <w:pStyle w:val="ListBullet"/>
      </w:pPr>
      <w:r>
        <w:t>**Checklists**: `06_documentation/Checklists/`</w:t>
      </w:r>
    </w:p>
    <w:p>
      <w:r>
        <w:t>---</w:t>
      </w:r>
    </w:p>
    <w:p>
      <w:pPr>
        <w:pStyle w:val="Heading2"/>
      </w:pPr>
      <w:r>
        <w:t>🔀 Pull Requests</w:t>
      </w:r>
    </w:p>
    <w:p>
      <w:pPr>
        <w:pStyle w:val="Heading3"/>
      </w:pPr>
      <w:r>
        <w:t>Antes de Enviar un PR</w:t>
      </w:r>
    </w:p>
    <w:p>
      <w:pPr>
        <w:pStyle w:val="ListBullet"/>
      </w:pPr>
      <w:r>
        <w:t>[ ] He leído y seguido los estándares de documentación</w:t>
      </w:r>
    </w:p>
    <w:p>
      <w:pPr>
        <w:pStyle w:val="ListBullet"/>
      </w:pPr>
      <w:r>
        <w:t>[ ] He actualizado el frontmatter del documento</w:t>
      </w:r>
    </w:p>
    <w:p>
      <w:pPr>
        <w:pStyle w:val="ListBullet"/>
      </w:pPr>
      <w:r>
        <w:t>[ ] He verificado que los enlaces funcionan</w:t>
      </w:r>
    </w:p>
    <w:p>
      <w:pPr>
        <w:pStyle w:val="ListBullet"/>
      </w:pPr>
      <w:r>
        <w:t>[ ] He revisado la ortografía y gramática</w:t>
      </w:r>
    </w:p>
    <w:p>
      <w:pPr>
        <w:pStyle w:val="ListBullet"/>
      </w:pPr>
      <w:r>
        <w:t>[ ] He probado los scripts (si aplica)</w:t>
      </w:r>
    </w:p>
    <w:p>
      <w:pPr>
        <w:pStyle w:val="ListBullet"/>
      </w:pPr>
      <w:r>
        <w:t>[ ] He actualizado el índice si es necesario</w:t>
      </w:r>
    </w:p>
    <w:p>
      <w:pPr>
        <w:pStyle w:val="Heading3"/>
      </w:pPr>
      <w:r>
        <w:t>Título del PR</w:t>
      </w:r>
    </w:p>
    <w:p>
      <w:r>
        <w:t>Usa un formato claro:</w:t>
      </w:r>
    </w:p>
    <w:p>
      <w:pPr>
        <w:pStyle w:val="ListBullet"/>
      </w:pPr>
      <w:r>
        <w:t>`docs: Agregar guía de X`</w:t>
      </w:r>
    </w:p>
    <w:p>
      <w:pPr>
        <w:pStyle w:val="ListBullet"/>
      </w:pPr>
      <w:r>
        <w:t>`fix: Corregir error en Y`</w:t>
      </w:r>
    </w:p>
    <w:p>
      <w:pPr>
        <w:pStyle w:val="ListBullet"/>
      </w:pPr>
      <w:r>
        <w:t>`feat: Agregar funcionalidad Z`</w:t>
      </w:r>
    </w:p>
    <w:p>
      <w:pPr>
        <w:pStyle w:val="ListBullet"/>
      </w:pPr>
      <w:r>
        <w:t>`refactor: Mejorar estructura de X`</w:t>
      </w:r>
    </w:p>
    <w:p>
      <w:pPr>
        <w:pStyle w:val="Heading3"/>
      </w:pPr>
      <w:r>
        <w:t>Descripción del PR</w:t>
      </w:r>
    </w:p>
    <w:p>
      <w:r>
        <w:t>Incluye:</w:t>
      </w:r>
    </w:p>
    <w:p>
      <w:pPr>
        <w:pStyle w:val="ListBullet"/>
      </w:pPr>
      <w:r>
        <w:t>**Qué cambiaste**: Descripción breve</w:t>
      </w:r>
    </w:p>
    <w:p>
      <w:pPr>
        <w:pStyle w:val="ListBullet"/>
      </w:pPr>
      <w:r>
        <w:t>**Por qué**: Razón del cambio</w:t>
      </w:r>
    </w:p>
    <w:p>
      <w:pPr>
        <w:pStyle w:val="ListBullet"/>
      </w:pPr>
      <w:r>
        <w:t>**Cómo**: Pasos para probar</w:t>
      </w:r>
    </w:p>
    <w:p>
      <w:pPr>
        <w:pStyle w:val="ListBullet"/>
      </w:pPr>
      <w:r>
        <w:t>**Screenshots**: Si aplica</w:t>
      </w:r>
    </w:p>
    <w:p>
      <w:pPr>
        <w:pStyle w:val="Heading3"/>
      </w:pPr>
      <w:r>
        <w:t>Ejemplo de PR</w:t>
      </w:r>
    </w:p>
    <w:p>
      <w:pPr>
        <w:pStyle w:val="Heading2"/>
      </w:pPr>
      <w:r>
        <w:t>Descripción</w:t>
      </w:r>
    </w:p>
    <w:p>
      <w:pPr>
        <w:pStyle w:val="Heading2"/>
      </w:pPr>
      <w:r>
        <w:t>Cambios</w:t>
      </w:r>
    </w:p>
    <w:p>
      <w:pPr>
        <w:pStyle w:val="Heading2"/>
      </w:pPr>
      <w:r>
        <w:t>Testing</w:t>
      </w:r>
    </w:p>
    <w:p>
      <w:pPr>
        <w:pStyle w:val="Heading2"/>
      </w:pPr>
      <w:r>
        <w:t>Screenshots</w:t>
      </w:r>
    </w:p>
    <w:p>
      <w:pPr>
        <w:pStyle w:val="NoSpacing"/>
      </w:pPr>
      <w:r>
        <w:rPr>
          <w:rFonts w:ascii="Courier New" w:hAnsi="Courier New"/>
          <w:sz w:val="18"/>
        </w:rPr>
        <w:t>Agrega guía completa de automatización de DMs de Instagram</w:t>
        <w:br/>
        <w:br/>
        <w:t>- Nuevo archivo: `01_marketing/Guides/dm_automation_guide.md`</w:t>
        <w:br/>
        <w:t>- Actualizado índice en `06_documentation/INDEX.md`</w:t>
        <w:br/>
        <w:t>- Agregados 3 ejemplos prácticos</w:t>
        <w:br/>
        <w:br/>
        <w:t>- [x] Verificado formato markdown</w:t>
        <w:br/>
        <w:t>- [x] Probados todos los enlaces</w:t>
        <w:br/>
        <w:t>- [x] Revisada ortografía</w:t>
        <w:br/>
        <w:br/>
        <w:t>[Si aplica]</w:t>
      </w:r>
    </w:p>
    <w:p>
      <w:r>
        <w:t>---</w:t>
      </w:r>
    </w:p>
    <w:p>
      <w:pPr>
        <w:pStyle w:val="Heading2"/>
      </w:pPr>
      <w:r>
        <w:t>🐛 Reportar Problemas</w:t>
      </w:r>
    </w:p>
    <w:p>
      <w:pPr>
        <w:pStyle w:val="Heading3"/>
      </w:pPr>
      <w:r>
        <w:t>Crear un Issue</w:t>
      </w:r>
    </w:p>
    <w:p>
      <w:r>
        <w:t>Usa las plantillas de issues cuando sea posible:</w:t>
      </w:r>
    </w:p>
    <w:p>
      <w:r>
        <w:t>1. Bug Report: Para errores encontrados</w:t>
      </w:r>
    </w:p>
    <w:p>
      <w:r>
        <w:t>2. Feature Request: Para nuevas funcionalidades</w:t>
      </w:r>
    </w:p>
    <w:p>
      <w:r>
        <w:t>3. Documentation: Para mejoras de documentación</w:t>
      </w:r>
    </w:p>
    <w:p>
      <w:r>
        <w:t>4. Question: Para preguntas</w:t>
      </w:r>
    </w:p>
    <w:p>
      <w:pPr>
        <w:pStyle w:val="Heading3"/>
      </w:pPr>
      <w:r>
        <w:t>Información a Incluir</w:t>
      </w:r>
    </w:p>
    <w:p>
      <w:pPr>
        <w:pStyle w:val="ListBullet"/>
      </w:pPr>
      <w:r>
        <w:t>**Descripción clara** del problema</w:t>
      </w:r>
    </w:p>
    <w:p>
      <w:pPr>
        <w:pStyle w:val="ListBullet"/>
      </w:pPr>
      <w:r>
        <w:t>**Pasos para reproducir** (si aplica)</w:t>
      </w:r>
    </w:p>
    <w:p>
      <w:pPr>
        <w:pStyle w:val="ListBullet"/>
      </w:pPr>
      <w:r>
        <w:t>**Comportamiento esperado**</w:t>
      </w:r>
    </w:p>
    <w:p>
      <w:pPr>
        <w:pStyle w:val="ListBullet"/>
      </w:pPr>
      <w:r>
        <w:t>**Comportamiento actual**</w:t>
      </w:r>
    </w:p>
    <w:p>
      <w:pPr>
        <w:pStyle w:val="ListBullet"/>
      </w:pPr>
      <w:r>
        <w:t>**Screenshots** (si aplica)</w:t>
      </w:r>
    </w:p>
    <w:p>
      <w:pPr>
        <w:pStyle w:val="ListBullet"/>
      </w:pPr>
      <w:r>
        <w:t>**Contexto adicional**</w:t>
      </w:r>
    </w:p>
    <w:p>
      <w:r>
        <w:t>---</w:t>
      </w:r>
    </w:p>
    <w:p>
      <w:pPr>
        <w:pStyle w:val="Heading2"/>
      </w:pPr>
      <w:r>
        <w:t>💡 Sugerir Mejoras</w:t>
      </w:r>
    </w:p>
    <w:p>
      <w:pPr>
        <w:pStyle w:val="Heading3"/>
      </w:pPr>
      <w:r>
        <w:t>Proceso de Sugerencias</w:t>
      </w:r>
    </w:p>
    <w:p>
      <w:r>
        <w:t>1. Busca issues existentes para evitar duplicados</w:t>
      </w:r>
    </w:p>
    <w:p>
      <w:r>
        <w:t>2. Crea un issue con la etiqueta `enhancement`</w:t>
      </w:r>
    </w:p>
    <w:p>
      <w:r>
        <w:t>3. Describe claramente la mejora propuesta</w:t>
      </w:r>
    </w:p>
    <w:p>
      <w:r>
        <w:t>4. Explica el beneficio para los usuarios</w:t>
      </w:r>
    </w:p>
    <w:p>
      <w:r>
        <w:t>5. Proporciona ejemplos si es posible</w:t>
      </w:r>
    </w:p>
    <w:p>
      <w:pPr>
        <w:pStyle w:val="Heading3"/>
      </w:pPr>
      <w:r>
        <w:t>Tipos de Mejoras</w:t>
      </w:r>
    </w:p>
    <w:p>
      <w:pPr>
        <w:pStyle w:val="ListBullet"/>
      </w:pPr>
      <w:r>
        <w:t>**Nuevas guías**: Documentación sobre temas no cubiertos</w:t>
      </w:r>
    </w:p>
    <w:p>
      <w:pPr>
        <w:pStyle w:val="ListBullet"/>
      </w:pPr>
      <w:r>
        <w:t>**Mejoras de UX**: Hacer la documentación más accesible</w:t>
      </w:r>
    </w:p>
    <w:p>
      <w:pPr>
        <w:pStyle w:val="ListBullet"/>
      </w:pPr>
      <w:r>
        <w:t>**Nuevas herramientas**: Scripts o automatizaciones</w:t>
      </w:r>
    </w:p>
    <w:p>
      <w:pPr>
        <w:pStyle w:val="ListBullet"/>
      </w:pPr>
      <w:r>
        <w:t>**Optimizaciones**: Mejorar rendimiento o claridad</w:t>
      </w:r>
    </w:p>
    <w:p>
      <w:r>
        <w:t>---</w:t>
      </w:r>
    </w:p>
    <w:p>
      <w:pPr>
        <w:pStyle w:val="Heading2"/>
      </w:pPr>
      <w:r>
        <w:t>📚 Recursos Adicionales</w:t>
      </w:r>
    </w:p>
    <w:p>
      <w:pPr>
        <w:pStyle w:val="Heading3"/>
      </w:pPr>
      <w:r>
        <w:t>Documentación Relacionada</w:t>
      </w:r>
    </w:p>
    <w:p>
      <w:pPr>
        <w:pStyle w:val="ListBullet"/>
      </w:pPr>
      <w:r>
        <w:t>[README.md](README.md) - Visión general del proyecto</w:t>
      </w:r>
    </w:p>
    <w:p>
      <w:pPr>
        <w:pStyle w:val="ListBullet"/>
      </w:pPr>
      <w:r>
        <w:t>[ARCHITECTURE.md](ARCHITECTURE.md) - Arquitectura del proyecto</w:t>
      </w:r>
    </w:p>
    <w:p>
      <w:pPr>
        <w:pStyle w:val="ListBullet"/>
      </w:pPr>
      <w:r>
        <w:t>[06_documentation/INDEX.md](06_documentation/INDEX.md) - Índice completo</w:t>
      </w:r>
    </w:p>
    <w:p>
      <w:pPr>
        <w:pStyle w:val="Heading3"/>
      </w:pPr>
      <w:r>
        <w:t>Herramientas Útiles</w:t>
      </w:r>
    </w:p>
    <w:p>
      <w:pPr>
        <w:pStyle w:val="ListBullet"/>
      </w:pPr>
      <w:r>
        <w:t>**Markdown Linter**: `markdownlint-cli2`</w:t>
      </w:r>
    </w:p>
    <w:p>
      <w:pPr>
        <w:pStyle w:val="ListBullet"/>
      </w:pPr>
      <w:r>
        <w:t>**Spell Checker**: `cspell` o `aspell`</w:t>
      </w:r>
    </w:p>
    <w:p>
      <w:pPr>
        <w:pStyle w:val="ListBullet"/>
      </w:pPr>
      <w:r>
        <w:t>**Link Checker**: `markdown-link-check`</w:t>
      </w:r>
    </w:p>
    <w:p>
      <w:pPr>
        <w:pStyle w:val="Heading3"/>
      </w:pPr>
      <w:r>
        <w:t>Scripts de Ayuda</w:t>
      </w:r>
    </w:p>
    <w:p>
      <w:pPr>
        <w:pStyle w:val="Heading1"/>
      </w:pPr>
      <w:r>
        <w:t>Validar formato de documentos</w:t>
      </w:r>
    </w:p>
    <w:p>
      <w:pPr>
        <w:pStyle w:val="Heading1"/>
      </w:pPr>
      <w:r>
        <w:t>Verificar enlaces</w:t>
      </w:r>
    </w:p>
    <w:p>
      <w:pPr>
        <w:pStyle w:val="Heading1"/>
      </w:pPr>
      <w:r>
        <w:t>Organizar archivos</w:t>
      </w:r>
    </w:p>
    <w:p>
      <w:pPr>
        <w:pStyle w:val="NoSpacing"/>
      </w:pPr>
      <w:r>
        <w:rPr>
          <w:rFonts w:ascii="Courier New" w:hAnsi="Courier New"/>
          <w:sz w:val="18"/>
        </w:rPr>
        <w:t>npm run lint:docs</w:t>
        <w:br/>
        <w:br/>
        <w:t>npm run check:links</w:t>
        <w:br/>
        <w:br/>
        <w:t>python organize_root_files.py</w:t>
      </w:r>
    </w:p>
    <w:p>
      <w:r>
        <w:t>---</w:t>
      </w:r>
    </w:p>
    <w:p>
      <w:pPr>
        <w:pStyle w:val="Heading2"/>
      </w:pPr>
      <w:r>
        <w:t>✅ Checklist de Contribución</w:t>
      </w:r>
    </w:p>
    <w:p>
      <w:r>
        <w:t>Antes de enviar tu contribución, verifica:</w:t>
      </w:r>
    </w:p>
    <w:p>
      <w:pPr>
        <w:pStyle w:val="ListBullet"/>
      </w:pPr>
      <w:r>
        <w:t>[ ] He seguido el código de conducta</w:t>
      </w:r>
    </w:p>
    <w:p>
      <w:pPr>
        <w:pStyle w:val="ListBullet"/>
      </w:pPr>
      <w:r>
        <w:t>[ ] Mi código/documentación sigue los estándares</w:t>
      </w:r>
    </w:p>
    <w:p>
      <w:pPr>
        <w:pStyle w:val="ListBullet"/>
      </w:pPr>
      <w:r>
        <w:t>[ ] He actualizado la documentación relacionada</w:t>
      </w:r>
    </w:p>
    <w:p>
      <w:pPr>
        <w:pStyle w:val="ListBullet"/>
      </w:pPr>
      <w:r>
        <w:t>[ ] He probado mis cambios</w:t>
      </w:r>
    </w:p>
    <w:p>
      <w:pPr>
        <w:pStyle w:val="ListBullet"/>
      </w:pPr>
      <w:r>
        <w:t>[ ] He actualizado el índice si es necesario</w:t>
      </w:r>
    </w:p>
    <w:p>
      <w:pPr>
        <w:pStyle w:val="ListBullet"/>
      </w:pPr>
      <w:r>
        <w:t>[ ] He escrito commits descriptivos</w:t>
      </w:r>
    </w:p>
    <w:p>
      <w:pPr>
        <w:pStyle w:val="ListBullet"/>
      </w:pPr>
      <w:r>
        <w:t>[ ] He creado un PR claro y completo</w:t>
      </w:r>
    </w:p>
    <w:p>
      <w:r>
        <w:t>---</w:t>
      </w:r>
    </w:p>
    <w:p>
      <w:pPr>
        <w:pStyle w:val="Heading2"/>
      </w:pPr>
      <w:r>
        <w:t>🎯 Áreas que Necesitan Contribuciones</w:t>
      </w:r>
    </w:p>
    <w:p>
      <w:pPr>
        <w:pStyle w:val="Heading3"/>
      </w:pPr>
      <w:r>
        <w:t>Prioridad Alta</w:t>
      </w:r>
    </w:p>
    <w:p>
      <w:pPr>
        <w:pStyle w:val="ListBullet"/>
      </w:pPr>
      <w:r>
        <w:t>📝 Mejorar documentación de inicio rápido</w:t>
      </w:r>
    </w:p>
    <w:p>
      <w:pPr>
        <w:pStyle w:val="ListBullet"/>
      </w:pPr>
      <w:r>
        <w:t>🔧 Optimizar scripts de automatización</w:t>
      </w:r>
    </w:p>
    <w:p>
      <w:pPr>
        <w:pStyle w:val="ListBullet"/>
      </w:pPr>
      <w:r>
        <w:t>📊 Crear más templates de dashboards</w:t>
      </w:r>
    </w:p>
    <w:p>
      <w:pPr>
        <w:pStyle w:val="ListBullet"/>
      </w:pPr>
      <w:r>
        <w:t>🌐 Traducciones a otros idiomas</w:t>
      </w:r>
    </w:p>
    <w:p>
      <w:pPr>
        <w:pStyle w:val="Heading3"/>
      </w:pPr>
      <w:r>
        <w:t>Prioridad Media</w:t>
      </w:r>
    </w:p>
    <w:p>
      <w:pPr>
        <w:pStyle w:val="ListBullet"/>
      </w:pPr>
      <w:r>
        <w:t>✨ Nuevas guías de integración</w:t>
      </w:r>
    </w:p>
    <w:p>
      <w:pPr>
        <w:pStyle w:val="ListBullet"/>
      </w:pPr>
      <w:r>
        <w:t>🎨 Mejoras de diseño visual</w:t>
      </w:r>
    </w:p>
    <w:p>
      <w:pPr>
        <w:pStyle w:val="ListBullet"/>
      </w:pPr>
      <w:r>
        <w:t>📈 Más ejemplos de casos de uso</w:t>
      </w:r>
    </w:p>
    <w:p>
      <w:pPr>
        <w:pStyle w:val="ListBullet"/>
      </w:pPr>
      <w:r>
        <w:t>🔍 Mejorar búsqueda y navegación</w:t>
      </w:r>
    </w:p>
    <w:p>
      <w:pPr>
        <w:pStyle w:val="Heading3"/>
      </w:pPr>
      <w:r>
        <w:t>Prioridad Baja</w:t>
      </w:r>
    </w:p>
    <w:p>
      <w:pPr>
        <w:pStyle w:val="ListBullet"/>
      </w:pPr>
      <w:r>
        <w:t>🧪 Tests automatizados</w:t>
      </w:r>
    </w:p>
    <w:p>
      <w:pPr>
        <w:pStyle w:val="ListBullet"/>
      </w:pPr>
      <w:r>
        <w:t>📱 Documentación móvil</w:t>
      </w:r>
    </w:p>
    <w:p>
      <w:pPr>
        <w:pStyle w:val="ListBullet"/>
      </w:pPr>
      <w:r>
        <w:t>🎥 Tutoriales en video</w:t>
      </w:r>
    </w:p>
    <w:p>
      <w:pPr>
        <w:pStyle w:val="ListBullet"/>
      </w:pPr>
      <w:r>
        <w:t>📚 Casos de estudio adicionales</w:t>
      </w:r>
    </w:p>
    <w:p>
      <w:r>
        <w:t>---</w:t>
      </w:r>
    </w:p>
    <w:p>
      <w:pPr>
        <w:pStyle w:val="Heading2"/>
      </w:pPr>
      <w:r>
        <w:t>🙏 Reconocimientos</w:t>
      </w:r>
    </w:p>
    <w:p>
      <w:r>
        <w:t>Agradecemos a todos los contribuidores que hacen posible este proyecto. Tu esfuerzo ayuda a crear el ecosistema de documentación más completo en español.</w:t>
      </w:r>
    </w:p>
    <w:p>
      <w:r>
        <w:t>---</w:t>
      </w:r>
    </w:p>
    <w:p>
      <w:pPr>
        <w:pStyle w:val="Heading2"/>
      </w:pPr>
      <w:r>
        <w:t>📞 Contacto</w:t>
      </w:r>
    </w:p>
    <w:p>
      <w:r>
        <w:t>Si tienes preguntas sobre cómo contribuir:</w:t>
      </w:r>
    </w:p>
    <w:p>
      <w:pPr>
        <w:pStyle w:val="ListBullet"/>
      </w:pPr>
      <w:r>
        <w:t>Abre un issue con la etiqueta `question`</w:t>
      </w:r>
    </w:p>
    <w:p>
      <w:pPr>
        <w:pStyle w:val="ListBullet"/>
      </w:pPr>
      <w:r>
        <w:t>Revisa la documentación en `06_documentation/`</w:t>
      </w:r>
    </w:p>
    <w:p>
      <w:pPr>
        <w:pStyle w:val="ListBullet"/>
      </w:pPr>
      <w:r>
        <w:t>Consulta el [README.md](README.md) para más información</w:t>
      </w:r>
    </w:p>
    <w:p>
      <w:r>
        <w:t>---</w:t>
      </w:r>
    </w:p>
    <w:p>
      <w:r>
        <w:t>¡Gracias por contribuir a Documentos BLATAM!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