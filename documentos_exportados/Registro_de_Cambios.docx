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86AB"/>
          <w:sz w:val="56"/>
        </w:rPr>
        <w:t>Registro de Cambios</w:t>
      </w:r>
    </w:p>
    <w:p>
      <w:pPr>
        <w:jc w:val="center"/>
      </w:pPr>
      <w:r>
        <w:rPr>
          <w:color w:val="A23B72"/>
          <w:sz w:val="32"/>
        </w:rPr>
        <w:t>Documentación</w:t>
      </w:r>
    </w:p>
    <w:p/>
    <w:p>
      <w:pPr>
        <w:jc w:val="center"/>
      </w:pPr>
      <w:r>
        <w:rPr>
          <w:i/>
          <w:sz w:val="24"/>
        </w:rPr>
        <w:t>Historial completo de cambios y actualizaciones del proyecto</w:t>
      </w:r>
    </w:p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Contenidos</w:t>
      </w:r>
    </w:p>
    <w:p>
      <w:pPr/>
      <w:r>
        <w:t>• 📝 Changelog - Documentos BLATAM</w:t>
      </w:r>
    </w:p>
    <w:p>
      <w:pPr>
        <w:pStyle w:val="ListBullet"/>
      </w:pPr>
      <w:r>
        <w:t xml:space="preserve">  • [Unreleased]</w:t>
      </w:r>
    </w:p>
    <w:p>
      <w:pPr>
        <w:pStyle w:val="ListBullet"/>
      </w:pPr>
      <w:r>
        <w:t xml:space="preserve">    • Agregado</w:t>
      </w:r>
    </w:p>
    <w:p>
      <w:pPr>
        <w:pStyle w:val="ListBullet"/>
      </w:pPr>
      <w:r>
        <w:t xml:space="preserve">    • Mejorado</w:t>
      </w:r>
    </w:p>
    <w:p>
      <w:pPr>
        <w:pStyle w:val="ListBullet"/>
      </w:pPr>
      <w:r>
        <w:t xml:space="preserve">  • [1.0.0] - 2025-01-XX</w:t>
      </w:r>
    </w:p>
    <w:p>
      <w:pPr>
        <w:pStyle w:val="ListBullet"/>
      </w:pPr>
      <w:r>
        <w:t xml:space="preserve">    • Agregado</w:t>
      </w:r>
    </w:p>
    <w:p>
      <w:pPr>
        <w:pStyle w:val="ListBullet"/>
      </w:pPr>
      <w:r>
        <w:t xml:space="preserve">      • Documentación Principal</w:t>
      </w:r>
    </w:p>
    <w:p>
      <w:pPr>
        <w:pStyle w:val="ListBullet"/>
      </w:pPr>
      <w:r>
        <w:t xml:space="preserve">      • Marketing</w:t>
      </w:r>
    </w:p>
    <w:p>
      <w:pPr>
        <w:pStyle w:val="ListBullet"/>
      </w:pPr>
      <w:r>
        <w:t xml:space="preserve">      • Ventas</w:t>
      </w:r>
    </w:p>
    <w:p>
      <w:pPr>
        <w:pStyle w:val="ListBullet"/>
      </w:pPr>
      <w:r>
        <w:t xml:space="preserve">      • Inteligencia Artificial</w:t>
      </w:r>
    </w:p>
    <w:p>
      <w:pPr>
        <w:pStyle w:val="ListBullet"/>
      </w:pPr>
      <w:r>
        <w:t xml:space="preserve">      • Analítica</w:t>
      </w:r>
    </w:p>
    <w:p>
      <w:pPr>
        <w:pStyle w:val="ListBullet"/>
      </w:pPr>
      <w:r>
        <w:t xml:space="preserve">      • Operaciones</w:t>
      </w:r>
    </w:p>
    <w:p>
      <w:pPr>
        <w:pStyle w:val="ListBullet"/>
      </w:pPr>
      <w:r>
        <w:t xml:space="preserve">      • Estrategia Empresarial</w:t>
      </w:r>
    </w:p>
    <w:p>
      <w:pPr>
        <w:pStyle w:val="ListBullet"/>
      </w:pPr>
      <w:r>
        <w:t xml:space="preserve">      • Documentación Técnica</w:t>
      </w:r>
    </w:p>
    <w:p>
      <w:pPr>
        <w:pStyle w:val="ListBullet"/>
      </w:pPr>
      <w:r>
        <w:t xml:space="preserve">    • Mejorado</w:t>
      </w:r>
    </w:p>
    <w:p>
      <w:pPr>
        <w:pStyle w:val="ListBullet"/>
      </w:pPr>
      <w:r>
        <w:t xml:space="preserve">    • Corregido</w:t>
      </w:r>
    </w:p>
    <w:p>
      <w:pPr>
        <w:pStyle w:val="ListBullet"/>
      </w:pPr>
      <w:r>
        <w:t xml:space="preserve">  • [0.9.0] - 2024-12-XX</w:t>
      </w:r>
    </w:p>
    <w:p>
      <w:pPr>
        <w:pStyle w:val="ListBullet"/>
      </w:pPr>
      <w:r>
        <w:t xml:space="preserve">    • Agregado</w:t>
      </w:r>
    </w:p>
    <w:p>
      <w:pPr>
        <w:pStyle w:val="ListBullet"/>
      </w:pPr>
      <w:r>
        <w:t xml:space="preserve">  • [0.8.0] - 2024-11-XX</w:t>
      </w:r>
    </w:p>
    <w:p>
      <w:pPr>
        <w:pStyle w:val="ListBullet"/>
      </w:pPr>
      <w:r>
        <w:t xml:space="preserve">    • Agregado</w:t>
      </w:r>
    </w:p>
    <w:p>
      <w:pPr>
        <w:pStyle w:val="ListBullet"/>
      </w:pPr>
      <w:r>
        <w:t xml:space="preserve">  • Tipos de Cambios</w:t>
      </w:r>
    </w:p>
    <w:p>
      <w:pPr>
        <w:pStyle w:val="ListBullet"/>
      </w:pPr>
      <w:r>
        <w:t xml:space="preserve">  • Formato de Versión</w:t>
      </w:r>
    </w:p>
    <w:p>
      <w:pPr>
        <w:pStyle w:val="ListBullet"/>
      </w:pPr>
      <w:r>
        <w:t xml:space="preserve">  • Notas</w:t>
      </w:r>
    </w:p>
    <w:p>
      <w:r>
        <w:br w:type="page"/>
      </w:r>
    </w:p>
    <w:p>
      <w:pPr>
        <w:pStyle w:val="Heading1"/>
      </w:pPr>
      <w:r>
        <w:t>📊 Análisis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75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_de_Cambios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5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5838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_de_Cambios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38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2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_de_Cambios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519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_de_Cambios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96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_de_Cambios_complej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</w:t>
      </w:r>
    </w:p>
    <w:p>
      <w:pPr>
        <w:pStyle w:val="Heading1"/>
      </w:pPr>
      <w:r>
        <w:t>📝 Changelog - Documentos BLATAM</w:t>
      </w:r>
    </w:p>
    <w:p>
      <w:r>
        <w:t>Todos los cambios notables en este proyecto serán documentados en este archivo.</w:t>
      </w:r>
    </w:p>
    <w:p>
      <w:r>
        <w:t>El formato está basado en [Keep a Changelog](https://keepachangelog.com/es-ES/1.0.0/),</w:t>
      </w:r>
    </w:p>
    <w:p>
      <w:r>
        <w:t>y este proyecto adhiere a [Semantic Versioning](https://semver.org/lang/es/).</w:t>
      </w:r>
    </w:p>
    <w:p>
      <w:r>
        <w:t>---</w:t>
      </w:r>
    </w:p>
    <w:p>
      <w:pPr>
        <w:pStyle w:val="Heading2"/>
      </w:pPr>
      <w:r>
        <w:t>[Unreleased]</w:t>
      </w:r>
    </w:p>
    <w:p>
      <w:pPr>
        <w:pStyle w:val="Heading3"/>
      </w:pPr>
      <w:r>
        <w:t>Agregado</w:t>
      </w:r>
    </w:p>
    <w:p>
      <w:pPr>
        <w:pStyle w:val="ListBullet"/>
      </w:pPr>
      <w:r>
        <w:t>README.md principal con navegación completa del proyecto</w:t>
      </w:r>
    </w:p>
    <w:p>
      <w:pPr>
        <w:pStyle w:val="ListBullet"/>
      </w:pPr>
      <w:r>
        <w:t>CONTRIBUTING.md con guía de contribución</w:t>
      </w:r>
    </w:p>
    <w:p>
      <w:pPr>
        <w:pStyle w:val="ListBullet"/>
      </w:pPr>
      <w:r>
        <w:t>CHANGELOG.md para registro de cambios</w:t>
      </w:r>
    </w:p>
    <w:p>
      <w:pPr>
        <w:pStyle w:val="ListBullet"/>
      </w:pPr>
      <w:r>
        <w:t>ARCHITECTURE.md con arquitectura del proyecto</w:t>
      </w:r>
    </w:p>
    <w:p>
      <w:pPr>
        <w:pStyle w:val="ListBullet"/>
      </w:pPr>
      <w:r>
        <w:t>SETUP.md con guía de instalación</w:t>
      </w:r>
    </w:p>
    <w:p>
      <w:pPr>
        <w:pStyle w:val="ListBullet"/>
      </w:pPr>
      <w:r>
        <w:t>ROADMAP.md con hoja de ruta</w:t>
      </w:r>
    </w:p>
    <w:p>
      <w:pPr>
        <w:pStyle w:val="Heading3"/>
      </w:pPr>
      <w:r>
        <w:t>Mejorado</w:t>
      </w:r>
    </w:p>
    <w:p>
      <w:pPr>
        <w:pStyle w:val="ListBullet"/>
      </w:pPr>
      <w:r>
        <w:t>Estructura de documentación centralizada</w:t>
      </w:r>
    </w:p>
    <w:p>
      <w:pPr>
        <w:pStyle w:val="ListBullet"/>
      </w:pPr>
      <w:r>
        <w:t>Navegación mejorada entre secciones</w:t>
      </w:r>
    </w:p>
    <w:p>
      <w:pPr>
        <w:pStyle w:val="ListBullet"/>
      </w:pPr>
      <w:r>
        <w:t>Índices actualizados</w:t>
      </w:r>
    </w:p>
    <w:p>
      <w:r>
        <w:t>---</w:t>
      </w:r>
    </w:p>
    <w:p>
      <w:pPr>
        <w:pStyle w:val="Heading2"/>
      </w:pPr>
      <w:r>
        <w:t>[1.0.0] - 2025-01-XX</w:t>
      </w:r>
    </w:p>
    <w:p>
      <w:pPr>
        <w:pStyle w:val="Heading3"/>
      </w:pPr>
      <w:r>
        <w:t>Agregado</w:t>
      </w:r>
    </w:p>
    <w:p>
      <w:r>
        <w:t>#### Documentación Principal</w:t>
      </w:r>
    </w:p>
    <w:p>
      <w:pPr>
        <w:pStyle w:val="ListBullet"/>
      </w:pPr>
      <w:r>
        <w:t>README.md principal en la raíz del proyecto</w:t>
      </w:r>
    </w:p>
    <w:p>
      <w:pPr>
        <w:pStyle w:val="ListBullet"/>
      </w:pPr>
      <w:r>
        <w:t>Sistema de navegación completo</w:t>
      </w:r>
    </w:p>
    <w:p>
      <w:pPr>
        <w:pStyle w:val="ListBullet"/>
      </w:pPr>
      <w:r>
        <w:t>Índices maestros por categoría</w:t>
      </w:r>
    </w:p>
    <w:p>
      <w:pPr>
        <w:pStyle w:val="ListBullet"/>
      </w:pPr>
      <w:r>
        <w:t>Guías de inicio rápido</w:t>
      </w:r>
    </w:p>
    <w:p>
      <w:r>
        <w:t>#### Marketing</w:t>
      </w:r>
    </w:p>
    <w:p>
      <w:pPr>
        <w:pStyle w:val="ListBullet"/>
      </w:pPr>
      <w:r>
        <w:t>Sistema completo de DMs de Instagram</w:t>
      </w:r>
    </w:p>
    <w:p>
      <w:pPr>
        <w:pStyle w:val="ListBullet"/>
      </w:pPr>
      <w:r>
        <w:t>Templates de campañas</w:t>
      </w:r>
    </w:p>
    <w:p>
      <w:pPr>
        <w:pStyle w:val="ListBullet"/>
      </w:pPr>
      <w:r>
        <w:t>Secuencias de email marketing</w:t>
      </w:r>
    </w:p>
    <w:p>
      <w:pPr>
        <w:pStyle w:val="ListBullet"/>
      </w:pPr>
      <w:r>
        <w:t>Scripts de automatización de LinkedIn</w:t>
      </w:r>
    </w:p>
    <w:p>
      <w:pPr>
        <w:pStyle w:val="ListBullet"/>
      </w:pPr>
      <w:r>
        <w:t>Guías de contenido para redes sociales</w:t>
      </w:r>
    </w:p>
    <w:p>
      <w:r>
        <w:t>#### Ventas</w:t>
      </w:r>
    </w:p>
    <w:p>
      <w:pPr>
        <w:pStyle w:val="ListBullet"/>
      </w:pPr>
      <w:r>
        <w:t>Playbooks de ventas por industria</w:t>
      </w:r>
    </w:p>
    <w:p>
      <w:pPr>
        <w:pStyle w:val="ListBullet"/>
      </w:pPr>
      <w:r>
        <w:t>Scripts de descubrimiento</w:t>
      </w:r>
    </w:p>
    <w:p>
      <w:pPr>
        <w:pStyle w:val="ListBullet"/>
      </w:pPr>
      <w:r>
        <w:t>Técnicas de cierre</w:t>
      </w:r>
    </w:p>
    <w:p>
      <w:pPr>
        <w:pStyle w:val="ListBullet"/>
      </w:pPr>
      <w:r>
        <w:t>Manejo de objeciones</w:t>
      </w:r>
    </w:p>
    <w:p>
      <w:pPr>
        <w:pStyle w:val="ListBullet"/>
      </w:pPr>
      <w:r>
        <w:t>Templates de seguimiento</w:t>
      </w:r>
    </w:p>
    <w:p>
      <w:r>
        <w:t>#### Inteligencia Artificial</w:t>
      </w:r>
    </w:p>
    <w:p>
      <w:pPr>
        <w:pStyle w:val="ListBullet"/>
      </w:pPr>
      <w:r>
        <w:t>Sistemas de IA para marketing</w:t>
      </w:r>
    </w:p>
    <w:p>
      <w:pPr>
        <w:pStyle w:val="ListBullet"/>
      </w:pPr>
      <w:r>
        <w:t>Modelos de automatización</w:t>
      </w:r>
    </w:p>
    <w:p>
      <w:pPr>
        <w:pStyle w:val="ListBullet"/>
      </w:pPr>
      <w:r>
        <w:t>Guías de implementación</w:t>
      </w:r>
    </w:p>
    <w:p>
      <w:pPr>
        <w:pStyle w:val="ListBullet"/>
      </w:pPr>
      <w:r>
        <w:t>Casos de uso avanzados</w:t>
      </w:r>
    </w:p>
    <w:p>
      <w:r>
        <w:t>#### Analítica</w:t>
      </w:r>
    </w:p>
    <w:p>
      <w:pPr>
        <w:pStyle w:val="ListBullet"/>
      </w:pPr>
      <w:r>
        <w:t>Templates de dashboards</w:t>
      </w:r>
    </w:p>
    <w:p>
      <w:pPr>
        <w:pStyle w:val="ListBullet"/>
      </w:pPr>
      <w:r>
        <w:t>Calculadoras de ROI</w:t>
      </w:r>
    </w:p>
    <w:p>
      <w:pPr>
        <w:pStyle w:val="ListBullet"/>
      </w:pPr>
      <w:r>
        <w:t>Métricas y KPIs</w:t>
      </w:r>
    </w:p>
    <w:p>
      <w:pPr>
        <w:pStyle w:val="ListBullet"/>
      </w:pPr>
      <w:r>
        <w:t>Reportes automatizados</w:t>
      </w:r>
    </w:p>
    <w:p>
      <w:pPr>
        <w:pStyle w:val="ListBullet"/>
      </w:pPr>
      <w:r>
        <w:t>Integración con Google Sheets</w:t>
      </w:r>
    </w:p>
    <w:p>
      <w:r>
        <w:t>#### Operaciones</w:t>
      </w:r>
    </w:p>
    <w:p>
      <w:pPr>
        <w:pStyle w:val="ListBullet"/>
      </w:pPr>
      <w:r>
        <w:t>Scripts de automatización</w:t>
      </w:r>
    </w:p>
    <w:p>
      <w:pPr>
        <w:pStyle w:val="ListBullet"/>
      </w:pPr>
      <w:r>
        <w:t>Workflows de procesos</w:t>
      </w:r>
    </w:p>
    <w:p>
      <w:pPr>
        <w:pStyle w:val="ListBullet"/>
      </w:pPr>
      <w:r>
        <w:t>Herramientas de organización</w:t>
      </w:r>
    </w:p>
    <w:p>
      <w:pPr>
        <w:pStyle w:val="ListBullet"/>
      </w:pPr>
      <w:r>
        <w:t>Sistemas de monitoreo</w:t>
      </w:r>
    </w:p>
    <w:p>
      <w:r>
        <w:t>#### Estrategia Empresarial</w:t>
      </w:r>
    </w:p>
    <w:p>
      <w:pPr>
        <w:pStyle w:val="ListBullet"/>
      </w:pPr>
      <w:r>
        <w:t>Estrategias de Product-Led Growth</w:t>
      </w:r>
    </w:p>
    <w:p>
      <w:pPr>
        <w:pStyle w:val="ListBullet"/>
      </w:pPr>
      <w:r>
        <w:t>Planes de expansión</w:t>
      </w:r>
    </w:p>
    <w:p>
      <w:pPr>
        <w:pStyle w:val="ListBullet"/>
      </w:pPr>
      <w:r>
        <w:t>Modelos de negocio</w:t>
      </w:r>
    </w:p>
    <w:p>
      <w:pPr>
        <w:pStyle w:val="ListBullet"/>
      </w:pPr>
      <w:r>
        <w:t>Análisis competitivo</w:t>
      </w:r>
    </w:p>
    <w:p>
      <w:r>
        <w:t>#### Documentación Técnica</w:t>
      </w:r>
    </w:p>
    <w:p>
      <w:pPr>
        <w:pStyle w:val="ListBullet"/>
      </w:pPr>
      <w:r>
        <w:t>Guías de implementación</w:t>
      </w:r>
    </w:p>
    <w:p>
      <w:pPr>
        <w:pStyle w:val="ListBullet"/>
      </w:pPr>
      <w:r>
        <w:t>Documentación de APIs</w:t>
      </w:r>
    </w:p>
    <w:p>
      <w:pPr>
        <w:pStyle w:val="ListBullet"/>
      </w:pPr>
      <w:r>
        <w:t>Checklists de calidad</w:t>
      </w:r>
    </w:p>
    <w:p>
      <w:pPr>
        <w:pStyle w:val="ListBullet"/>
      </w:pPr>
      <w:r>
        <w:t>Troubleshooting guides</w:t>
      </w:r>
    </w:p>
    <w:p>
      <w:pPr>
        <w:pStyle w:val="Heading3"/>
      </w:pPr>
      <w:r>
        <w:t>Mejorado</w:t>
      </w:r>
    </w:p>
    <w:p>
      <w:pPr>
        <w:pStyle w:val="ListBullet"/>
      </w:pPr>
      <w:r>
        <w:t>Organización de archivos por categorías</w:t>
      </w:r>
    </w:p>
    <w:p>
      <w:pPr>
        <w:pStyle w:val="ListBullet"/>
      </w:pPr>
      <w:r>
        <w:t>Sistema de frontmatter para metadatos</w:t>
      </w:r>
    </w:p>
    <w:p>
      <w:pPr>
        <w:pStyle w:val="ListBullet"/>
      </w:pPr>
      <w:r>
        <w:t>Validación de documentos</w:t>
      </w:r>
    </w:p>
    <w:p>
      <w:pPr>
        <w:pStyle w:val="ListBullet"/>
      </w:pPr>
      <w:r>
        <w:t>Herramientas de búsqueda</w:t>
      </w:r>
    </w:p>
    <w:p>
      <w:pPr>
        <w:pStyle w:val="Heading3"/>
      </w:pPr>
      <w:r>
        <w:t>Corregido</w:t>
      </w:r>
    </w:p>
    <w:p>
      <w:pPr>
        <w:pStyle w:val="ListBullet"/>
      </w:pPr>
      <w:r>
        <w:t>Enlaces rotos en documentación</w:t>
      </w:r>
    </w:p>
    <w:p>
      <w:pPr>
        <w:pStyle w:val="ListBullet"/>
      </w:pPr>
      <w:r>
        <w:t>Errores de formato en markdown</w:t>
      </w:r>
    </w:p>
    <w:p>
      <w:pPr>
        <w:pStyle w:val="ListBullet"/>
      </w:pPr>
      <w:r>
        <w:t>Inconsistencias en nomenclatura</w:t>
      </w:r>
    </w:p>
    <w:p>
      <w:r>
        <w:t>---</w:t>
      </w:r>
    </w:p>
    <w:p>
      <w:pPr>
        <w:pStyle w:val="Heading2"/>
      </w:pPr>
      <w:r>
        <w:t>[0.9.0] - 2024-12-XX</w:t>
      </w:r>
    </w:p>
    <w:p>
      <w:pPr>
        <w:pStyle w:val="Heading3"/>
      </w:pPr>
      <w:r>
        <w:t>Agregado</w:t>
      </w:r>
    </w:p>
    <w:p>
      <w:pPr>
        <w:pStyle w:val="ListBullet"/>
      </w:pPr>
      <w:r>
        <w:t>Sistema inicial de documentación</w:t>
      </w:r>
    </w:p>
    <w:p>
      <w:pPr>
        <w:pStyle w:val="ListBullet"/>
      </w:pPr>
      <w:r>
        <w:t>Estructura de directorios base</w:t>
      </w:r>
    </w:p>
    <w:p>
      <w:pPr>
        <w:pStyle w:val="ListBullet"/>
      </w:pPr>
      <w:r>
        <w:t>Templates básicos</w:t>
      </w:r>
    </w:p>
    <w:p>
      <w:pPr>
        <w:pStyle w:val="ListBullet"/>
      </w:pPr>
      <w:r>
        <w:t>Scripts de organización</w:t>
      </w:r>
    </w:p>
    <w:p>
      <w:r>
        <w:t>---</w:t>
      </w:r>
    </w:p>
    <w:p>
      <w:pPr>
        <w:pStyle w:val="Heading2"/>
      </w:pPr>
      <w:r>
        <w:t>[0.8.0] - 2024-11-XX</w:t>
      </w:r>
    </w:p>
    <w:p>
      <w:pPr>
        <w:pStyle w:val="Heading3"/>
      </w:pPr>
      <w:r>
        <w:t>Agregado</w:t>
      </w:r>
    </w:p>
    <w:p>
      <w:pPr>
        <w:pStyle w:val="ListBullet"/>
      </w:pPr>
      <w:r>
        <w:t>Primeras guías de marketing</w:t>
      </w:r>
    </w:p>
    <w:p>
      <w:pPr>
        <w:pStyle w:val="ListBullet"/>
      </w:pPr>
      <w:r>
        <w:t>Templates de ventas</w:t>
      </w:r>
    </w:p>
    <w:p>
      <w:pPr>
        <w:pStyle w:val="ListBullet"/>
      </w:pPr>
      <w:r>
        <w:t>Scripts de automatización básicos</w:t>
      </w:r>
    </w:p>
    <w:p>
      <w:r>
        <w:t>---</w:t>
      </w:r>
    </w:p>
    <w:p>
      <w:pPr>
        <w:pStyle w:val="Heading2"/>
      </w:pPr>
      <w:r>
        <w:t>Tipos de Cambios</w:t>
      </w:r>
    </w:p>
    <w:p>
      <w:pPr>
        <w:pStyle w:val="ListBullet"/>
      </w:pPr>
      <w:r>
        <w:t>**Agregado**: Para nuevas funcionalidades</w:t>
      </w:r>
    </w:p>
    <w:p>
      <w:pPr>
        <w:pStyle w:val="ListBullet"/>
      </w:pPr>
      <w:r>
        <w:t>**Cambiado**: Para cambios en funcionalidades existentes</w:t>
      </w:r>
    </w:p>
    <w:p>
      <w:pPr>
        <w:pStyle w:val="ListBullet"/>
      </w:pPr>
      <w:r>
        <w:t>**Deprecado**: Para funcionalidades que serán eliminadas</w:t>
      </w:r>
    </w:p>
    <w:p>
      <w:pPr>
        <w:pStyle w:val="ListBullet"/>
      </w:pPr>
      <w:r>
        <w:t>**Eliminado**: Para funcionalidades eliminadas</w:t>
      </w:r>
    </w:p>
    <w:p>
      <w:pPr>
        <w:pStyle w:val="ListBullet"/>
      </w:pPr>
      <w:r>
        <w:t>**Corregido**: Para corrección de bugs</w:t>
      </w:r>
    </w:p>
    <w:p>
      <w:pPr>
        <w:pStyle w:val="ListBullet"/>
      </w:pPr>
      <w:r>
        <w:t>**Seguridad**: Para vulnerabilidades de seguridad</w:t>
      </w:r>
    </w:p>
    <w:p>
      <w:r>
        <w:t>---</w:t>
      </w:r>
    </w:p>
    <w:p>
      <w:pPr>
        <w:pStyle w:val="Heading2"/>
      </w:pPr>
      <w:r>
        <w:t>Formato de Versión</w:t>
      </w:r>
    </w:p>
    <w:p>
      <w:r>
        <w:t>Este proyecto usa [Semantic Versioning](https://semver.org/lang/es/):</w:t>
      </w:r>
    </w:p>
    <w:p>
      <w:pPr>
        <w:pStyle w:val="ListBullet"/>
      </w:pPr>
      <w:r>
        <w:t>**MAJOR**: Cambios incompatibles en la API</w:t>
      </w:r>
    </w:p>
    <w:p>
      <w:pPr>
        <w:pStyle w:val="ListBullet"/>
      </w:pPr>
      <w:r>
        <w:t>**MINOR**: Nuevas funcionalidades compatibles</w:t>
      </w:r>
    </w:p>
    <w:p>
      <w:pPr>
        <w:pStyle w:val="ListBullet"/>
      </w:pPr>
      <w:r>
        <w:t>**PATCH**: Correcciones de bugs compatibles</w:t>
      </w:r>
    </w:p>
    <w:p>
      <w:r>
        <w:t>---</w:t>
      </w:r>
    </w:p>
    <w:p>
      <w:pPr>
        <w:pStyle w:val="Heading2"/>
      </w:pPr>
      <w:r>
        <w:t>Notas</w:t>
      </w:r>
    </w:p>
    <w:p>
      <w:pPr>
        <w:pStyle w:val="ListBullet"/>
      </w:pPr>
      <w:r>
        <w:t>Las fechas están en formato YYYY-MM-DD</w:t>
      </w:r>
    </w:p>
    <w:p>
      <w:pPr>
        <w:pStyle w:val="ListBullet"/>
      </w:pPr>
      <w:r>
        <w:t>Los cambios se agrupan por tipo</w:t>
      </w:r>
    </w:p>
    <w:p>
      <w:pPr>
        <w:pStyle w:val="ListBullet"/>
      </w:pPr>
      <w:r>
        <w:t>Las versiones se ordenan de más reciente a más antigua</w:t>
      </w:r>
    </w:p>
    <w:p>
      <w:pPr>
        <w:pStyle w:val="ListBullet"/>
      </w:pPr>
      <w:r>
        <w:t>Los cambios no liberados se listan bajo [Unreleased]</w:t>
      </w:r>
    </w:p>
    <w:p>
      <w:r>
        <w:t>---</w:t>
      </w:r>
    </w:p>
    <w:p>
      <w:r>
        <w:t>Última actualización: 2025-01-XX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