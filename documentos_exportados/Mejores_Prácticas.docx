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86AB"/>
          <w:sz w:val="56"/>
        </w:rPr>
        <w:t>Mejores Prácticas</w:t>
      </w:r>
    </w:p>
    <w:p>
      <w:pPr>
        <w:jc w:val="center"/>
      </w:pPr>
      <w:r>
        <w:rPr>
          <w:color w:val="A23B72"/>
          <w:sz w:val="32"/>
        </w:rPr>
        <w:t>Documentación</w:t>
      </w:r>
    </w:p>
    <w:p/>
    <w:p>
      <w:pPr>
        <w:jc w:val="center"/>
      </w:pPr>
      <w:r>
        <w:rPr>
          <w:i/>
          <w:sz w:val="24"/>
        </w:rPr>
        <w:t>Mejores prácticas y guías de implementación</w:t>
      </w:r>
    </w:p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Contenidos</w:t>
      </w:r>
    </w:p>
    <w:p>
      <w:pPr/>
      <w:r>
        <w:t>• ✨ Mejores Prácticas - Documentos BLATAM</w:t>
      </w:r>
    </w:p>
    <w:p>
      <w:pPr>
        <w:pStyle w:val="ListBullet"/>
      </w:pPr>
      <w:r>
        <w:t xml:space="preserve">  • 📋 Tabla de Contenidos</w:t>
      </w:r>
    </w:p>
    <w:p>
      <w:pPr>
        <w:pStyle w:val="ListBullet"/>
      </w:pPr>
      <w:r>
        <w:t xml:space="preserve">  • 📝 Uso de Templates</w:t>
      </w:r>
    </w:p>
    <w:p>
      <w:pPr>
        <w:pStyle w:val="ListBullet"/>
      </w:pPr>
      <w:r>
        <w:t xml:space="preserve">    • ✅ Hacer</w:t>
      </w:r>
    </w:p>
    <w:p>
      <w:pPr>
        <w:pStyle w:val="ListBullet"/>
      </w:pPr>
      <w:r>
        <w:t xml:space="preserve">    • ❌ Evitar</w:t>
      </w:r>
    </w:p>
    <w:p>
      <w:pPr>
        <w:pStyle w:val="ListBullet"/>
      </w:pPr>
      <w:r>
        <w:t xml:space="preserve">    • 💡 Ejemplo Correcto</w:t>
      </w:r>
    </w:p>
    <w:p>
      <w:pPr/>
      <w:r>
        <w:t>• Template original (NO modificar)</w:t>
      </w:r>
    </w:p>
    <w:p>
      <w:pPr/>
      <w:r>
        <w:t>• Tu versión personalizada (SÍ modificar)</w:t>
      </w:r>
    </w:p>
    <w:p>
      <w:pPr>
        <w:pStyle w:val="ListBullet"/>
      </w:pPr>
      <w:r>
        <w:t xml:space="preserve">  • 🎨 Personalización</w:t>
      </w:r>
    </w:p>
    <w:p>
      <w:pPr>
        <w:pStyle w:val="ListBullet"/>
      </w:pPr>
      <w:r>
        <w:t xml:space="preserve">    • Variables Comunes</w:t>
      </w:r>
    </w:p>
    <w:p>
      <w:pPr>
        <w:pStyle w:val="ListBullet"/>
      </w:pPr>
      <w:r>
        <w:t xml:space="preserve">    • Niveles de Personalización</w:t>
      </w:r>
    </w:p>
    <w:p>
      <w:pPr>
        <w:pStyle w:val="ListBullet"/>
      </w:pPr>
      <w:r>
        <w:t xml:space="preserve">      • 🟢 Básico (5 minutos)</w:t>
      </w:r>
    </w:p>
    <w:p>
      <w:pPr>
        <w:pStyle w:val="ListBullet"/>
      </w:pPr>
      <w:r>
        <w:t xml:space="preserve">      • 🟡 Intermedio (15 minutos)</w:t>
      </w:r>
    </w:p>
    <w:p>
      <w:pPr>
        <w:pStyle w:val="ListBullet"/>
      </w:pPr>
      <w:r>
        <w:t xml:space="preserve">      • 🔴 Avanzado (30+ minutos)</w:t>
      </w:r>
    </w:p>
    <w:p>
      <w:pPr>
        <w:pStyle w:val="ListBullet"/>
      </w:pPr>
      <w:r>
        <w:t xml:space="preserve">  • 📁 Organización</w:t>
      </w:r>
    </w:p>
    <w:p>
      <w:pPr>
        <w:pStyle w:val="ListBullet"/>
      </w:pPr>
      <w:r>
        <w:t xml:space="preserve">    • Estructura de Archivos</w:t>
      </w:r>
    </w:p>
    <w:p>
      <w:pPr>
        <w:pStyle w:val="ListBullet"/>
      </w:pPr>
      <w:r>
        <w:t xml:space="preserve">    • Convenciones de Nombres</w:t>
      </w:r>
    </w:p>
    <w:p>
      <w:pPr/>
      <w:r>
        <w:t>• ✅ Bueno</w:t>
      </w:r>
    </w:p>
    <w:p>
      <w:pPr/>
      <w:r>
        <w:t>• ❌ Evitar</w:t>
      </w:r>
    </w:p>
    <w:p>
      <w:pPr>
        <w:pStyle w:val="ListBullet"/>
      </w:pPr>
      <w:r>
        <w:t xml:space="preserve">    • Versionado</w:t>
      </w:r>
    </w:p>
    <w:p>
      <w:pPr/>
      <w:r>
        <w:t>• Usa versiones claras</w:t>
      </w:r>
    </w:p>
    <w:p>
      <w:pPr>
        <w:pStyle w:val="ListBullet"/>
      </w:pPr>
      <w:r>
        <w:t xml:space="preserve">  • 🤝 Contribución</w:t>
      </w:r>
    </w:p>
    <w:p>
      <w:pPr>
        <w:pStyle w:val="ListBullet"/>
      </w:pPr>
      <w:r>
        <w:t xml:space="preserve">    • Antes de Contribuir</w:t>
      </w:r>
    </w:p>
    <w:p>
      <w:pPr>
        <w:pStyle w:val="ListBullet"/>
      </w:pPr>
      <w:r>
        <w:t xml:space="preserve">    • Tipos de Contribuciones</w:t>
      </w:r>
    </w:p>
    <w:p>
      <w:pPr>
        <w:pStyle w:val="ListBullet"/>
      </w:pPr>
      <w:r>
        <w:t xml:space="preserve">      • 📝 Documentación</w:t>
      </w:r>
    </w:p>
    <w:p>
      <w:pPr>
        <w:pStyle w:val="ListBullet"/>
      </w:pPr>
      <w:r>
        <w:t xml:space="preserve">      • 🔧 Scripts</w:t>
      </w:r>
    </w:p>
    <w:p>
      <w:pPr>
        <w:pStyle w:val="ListBullet"/>
      </w:pPr>
      <w:r>
        <w:t xml:space="preserve">      • 📊 Templates</w:t>
      </w:r>
    </w:p>
    <w:p>
      <w:pPr>
        <w:pStyle w:val="ListBullet"/>
      </w:pPr>
      <w:r>
        <w:t xml:space="preserve">    • Proceso de Contribución</w:t>
      </w:r>
    </w:p>
    <w:p>
      <w:pPr/>
      <w:r>
        <w:t>• 1. Fork o clona</w:t>
      </w:r>
    </w:p>
    <w:p>
      <w:pPr/>
      <w:r>
        <w:t>• 2. Crea rama</w:t>
      </w:r>
    </w:p>
    <w:p>
      <w:r>
        <w:br w:type="page"/>
      </w:r>
    </w:p>
    <w:p>
      <w:pPr>
        <w:pStyle w:val="Heading1"/>
      </w:pPr>
      <w:r>
        <w:t>📊 Análisis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es_Prácticas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583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es_Prácticas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8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2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es_Prácticas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06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es_Prácticas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61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es_Prácticas_complej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</w:t>
      </w:r>
    </w:p>
    <w:p>
      <w:pPr>
        <w:pStyle w:val="Heading1"/>
      </w:pPr>
      <w:r>
        <w:t>✨ Mejores Prácticas - Documentos BLATAM</w:t>
      </w:r>
    </w:p>
    <w:p>
      <w:r>
        <w:t>Guía de mejores prácticas para usar y contribuir a Documentos BLATAM de manera efectiva.</w:t>
      </w:r>
    </w:p>
    <w:p>
      <w:r>
        <w:t>---</w:t>
      </w:r>
    </w:p>
    <w:p>
      <w:pPr>
        <w:pStyle w:val="Heading2"/>
      </w:pPr>
      <w:r>
        <w:t>📋 Tabla de Contenidos</w:t>
      </w:r>
    </w:p>
    <w:p>
      <w:pPr>
        <w:pStyle w:val="ListBullet"/>
      </w:pPr>
      <w:r>
        <w:t>[Uso de Templates](#uso-de-templates)</w:t>
      </w:r>
    </w:p>
    <w:p>
      <w:pPr>
        <w:pStyle w:val="ListBullet"/>
      </w:pPr>
      <w:r>
        <w:t>[Personalización](#personalización)</w:t>
      </w:r>
    </w:p>
    <w:p>
      <w:pPr>
        <w:pStyle w:val="ListBullet"/>
      </w:pPr>
      <w:r>
        <w:t>[Organización](#organización)</w:t>
      </w:r>
    </w:p>
    <w:p>
      <w:pPr>
        <w:pStyle w:val="ListBullet"/>
      </w:pPr>
      <w:r>
        <w:t>[Contribución](#contribución)</w:t>
      </w:r>
    </w:p>
    <w:p>
      <w:pPr>
        <w:pStyle w:val="ListBullet"/>
      </w:pPr>
      <w:r>
        <w:t>[Mantenimiento](#mantenimiento)</w:t>
      </w:r>
    </w:p>
    <w:p>
      <w:pPr>
        <w:pStyle w:val="ListBullet"/>
      </w:pPr>
      <w:r>
        <w:t>[Seguridad](#seguridad)</w:t>
      </w:r>
    </w:p>
    <w:p>
      <w:r>
        <w:t>---</w:t>
      </w:r>
    </w:p>
    <w:p>
      <w:pPr>
        <w:pStyle w:val="Heading2"/>
      </w:pPr>
      <w:r>
        <w:t>📝 Uso de Templates</w:t>
      </w:r>
    </w:p>
    <w:p>
      <w:pPr>
        <w:pStyle w:val="Heading3"/>
      </w:pPr>
      <w:r>
        <w:t>✅ Hacer</w:t>
      </w:r>
    </w:p>
    <w:p>
      <w:pPr>
        <w:pStyle w:val="ListBullet"/>
      </w:pPr>
      <w:r>
        <w:t>**Lee primero** el template completo antes de usar</w:t>
      </w:r>
    </w:p>
    <w:p>
      <w:pPr>
        <w:pStyle w:val="ListBullet"/>
      </w:pPr>
      <w:r>
        <w:t>**Personaliza** todas las variables `{{variable}}`</w:t>
      </w:r>
    </w:p>
    <w:p>
      <w:pPr>
        <w:pStyle w:val="ListBullet"/>
      </w:pPr>
      <w:r>
        <w:t>**Valida** que los enlaces funcionen</w:t>
      </w:r>
    </w:p>
    <w:p>
      <w:pPr>
        <w:pStyle w:val="ListBullet"/>
      </w:pPr>
      <w:r>
        <w:t>**Prueba** en un entorno de prueba antes de producción</w:t>
      </w:r>
    </w:p>
    <w:p>
      <w:pPr>
        <w:pStyle w:val="ListBullet"/>
      </w:pPr>
      <w:r>
        <w:t>**Mantén** un backup del template original</w:t>
      </w:r>
    </w:p>
    <w:p>
      <w:pPr>
        <w:pStyle w:val="Heading3"/>
      </w:pPr>
      <w:r>
        <w:t>❌ Evitar</w:t>
      </w:r>
    </w:p>
    <w:p>
      <w:pPr>
        <w:pStyle w:val="ListBullet"/>
      </w:pPr>
      <w:r>
        <w:t>No uses templates sin personalizar</w:t>
      </w:r>
    </w:p>
    <w:p>
      <w:pPr>
        <w:pStyle w:val="ListBullet"/>
      </w:pPr>
      <w:r>
        <w:t>No copies enlaces sin verificar</w:t>
      </w:r>
    </w:p>
    <w:p>
      <w:pPr>
        <w:pStyle w:val="ListBullet"/>
      </w:pPr>
      <w:r>
        <w:t>No uses datos sensibles en templates</w:t>
      </w:r>
    </w:p>
    <w:p>
      <w:pPr>
        <w:pStyle w:val="ListBullet"/>
      </w:pPr>
      <w:r>
        <w:t>No modifiques templates originales (usa copias)</w:t>
      </w:r>
    </w:p>
    <w:p>
      <w:pPr>
        <w:pStyle w:val="Heading3"/>
      </w:pPr>
      <w:r>
        <w:t>💡 Ejemplo Correcto</w:t>
      </w:r>
    </w:p>
    <w:p>
      <w:pPr>
        <w:pStyle w:val="Heading1"/>
      </w:pPr>
      <w:r>
        <w:t>Template original (NO modificar)</w:t>
      </w:r>
    </w:p>
    <w:p>
      <w:pPr>
        <w:pStyle w:val="Heading1"/>
      </w:pPr>
      <w:r>
        <w:t>Tu versión personalizada (SÍ modificar)</w:t>
      </w:r>
    </w:p>
    <w:p>
      <w:pPr>
        <w:pStyle w:val="NoSpacing"/>
      </w:pPr>
      <w:r>
        <w:rPr>
          <w:rFonts w:ascii="Courier New" w:hAnsi="Courier New"/>
          <w:sz w:val="18"/>
        </w:rPr>
        <w:t>Hola {{nombre}}, tu webinar es el {{fecha}}.</w:t>
        <w:br/>
        <w:br/>
        <w:t>Hola María, tu webinar es el 15 de enero a las 7 PM.</w:t>
      </w:r>
    </w:p>
    <w:p>
      <w:r>
        <w:t>---</w:t>
      </w:r>
    </w:p>
    <w:p>
      <w:pPr>
        <w:pStyle w:val="Heading2"/>
      </w:pPr>
      <w:r>
        <w:t>🎨 Personalización</w:t>
      </w:r>
    </w:p>
    <w:p>
      <w:pPr>
        <w:pStyle w:val="Heading3"/>
      </w:pPr>
      <w:r>
        <w:t>Variables Comunes</w:t>
      </w:r>
    </w:p>
    <w:p>
      <w:r>
        <w:t>| Variable | Ejemplo | Cuándo Usar |</w:t>
      </w:r>
    </w:p>
    <w:p>
      <w:r>
        <w:t>|----------|---------|-------------|</w:t>
      </w:r>
    </w:p>
    <w:p>
      <w:r>
        <w:t>| `{{nombre}}` | María, Juan | Siempre personalizar |</w:t>
      </w:r>
    </w:p>
    <w:p>
      <w:r>
        <w:t>| `{{fecha}}` | 15 de enero | Eventos, webinars |</w:t>
      </w:r>
    </w:p>
    <w:p>
      <w:r>
        <w:t>| `{{hora}}` | 7:00 PM | Con timezone |</w:t>
      </w:r>
    </w:p>
    <w:p>
      <w:r>
        <w:t>| `{{link}}` | URL completa | Con UTM |</w:t>
      </w:r>
    </w:p>
    <w:p>
      <w:r>
        <w:t>| `{{empresa}}` | Nombre empresa | B2B outreach |</w:t>
      </w:r>
    </w:p>
    <w:p>
      <w:r>
        <w:t>| `{{contexto}}` | Info relevante | Personalización avanzada |</w:t>
      </w:r>
    </w:p>
    <w:p>
      <w:pPr>
        <w:pStyle w:val="Heading3"/>
      </w:pPr>
      <w:r>
        <w:t>Niveles de Personalización</w:t>
      </w:r>
    </w:p>
    <w:p>
      <w:r>
        <w:t>#### 🟢 Básico (5 minutos)</w:t>
      </w:r>
    </w:p>
    <w:p>
      <w:pPr>
        <w:pStyle w:val="ListBullet"/>
      </w:pPr>
      <w:r>
        <w:t>Reemplazar `{{nombre}}`</w:t>
      </w:r>
    </w:p>
    <w:p>
      <w:pPr>
        <w:pStyle w:val="ListBullet"/>
      </w:pPr>
      <w:r>
        <w:t>Agregar fecha/hora</w:t>
      </w:r>
    </w:p>
    <w:p>
      <w:pPr>
        <w:pStyle w:val="ListBullet"/>
      </w:pPr>
      <w:r>
        <w:t>Insertar link</w:t>
      </w:r>
    </w:p>
    <w:p>
      <w:r>
        <w:t>#### 🟡 Intermedio (15 minutos)</w:t>
      </w:r>
    </w:p>
    <w:p>
      <w:pPr>
        <w:pStyle w:val="ListBullet"/>
      </w:pPr>
      <w:r>
        <w:t>Agregar contexto relevante</w:t>
      </w:r>
    </w:p>
    <w:p>
      <w:pPr>
        <w:pStyle w:val="ListBullet"/>
      </w:pPr>
      <w:r>
        <w:t>Personalizar tono</w:t>
      </w:r>
    </w:p>
    <w:p>
      <w:pPr>
        <w:pStyle w:val="ListBullet"/>
      </w:pPr>
      <w:r>
        <w:t>Ajustar CTA</w:t>
      </w:r>
    </w:p>
    <w:p>
      <w:r>
        <w:t>#### 🔴 Avanzado (30+ minutos)</w:t>
      </w:r>
    </w:p>
    <w:p>
      <w:pPr>
        <w:pStyle w:val="ListBullet"/>
      </w:pPr>
      <w:r>
        <w:t>Investigar perfil completo</w:t>
      </w:r>
    </w:p>
    <w:p>
      <w:pPr>
        <w:pStyle w:val="ListBullet"/>
      </w:pPr>
      <w:r>
        <w:t>Crear mensaje único</w:t>
      </w:r>
    </w:p>
    <w:p>
      <w:pPr>
        <w:pStyle w:val="ListBullet"/>
      </w:pPr>
      <w:r>
        <w:t>A/B testing de variantes</w:t>
      </w:r>
    </w:p>
    <w:p>
      <w:r>
        <w:t>---</w:t>
      </w:r>
    </w:p>
    <w:p>
      <w:pPr>
        <w:pStyle w:val="Heading2"/>
      </w:pPr>
      <w:r>
        <w:t>📁 Organización</w:t>
      </w:r>
    </w:p>
    <w:p>
      <w:pPr>
        <w:pStyle w:val="Heading3"/>
      </w:pPr>
      <w:r>
        <w:t>Estructura de Archivos</w:t>
      </w:r>
    </w:p>
    <w:p>
      <w:pPr>
        <w:pStyle w:val="NoSpacing"/>
      </w:pPr>
      <w:r>
        <w:rPr>
          <w:rFonts w:ascii="Courier New" w:hAnsi="Courier New"/>
          <w:sz w:val="18"/>
        </w:rPr>
        <w:t>mi_proyecto/</w:t>
        <w:br/>
        <w:t>├── templates/          # Templates originales (solo lectura)</w:t>
        <w:br/>
        <w:t>├── personalizados/     # Tus versiones personalizadas</w:t>
        <w:br/>
        <w:t>├── backups/           # Backups regulares</w:t>
        <w:br/>
        <w:t>└── resultados/        # Resultados y métricas</w:t>
      </w:r>
    </w:p>
    <w:p>
      <w:pPr>
        <w:pStyle w:val="Heading3"/>
      </w:pPr>
      <w:r>
        <w:t>Convenciones de Nombres</w:t>
      </w:r>
    </w:p>
    <w:p>
      <w:pPr>
        <w:pStyle w:val="Heading1"/>
      </w:pPr>
      <w:r>
        <w:t>✅ Bueno</w:t>
      </w:r>
    </w:p>
    <w:p>
      <w:pPr>
        <w:pStyle w:val="Heading1"/>
      </w:pPr>
      <w:r>
        <w:t>❌ Evitar</w:t>
      </w:r>
    </w:p>
    <w:p>
      <w:pPr>
        <w:pStyle w:val="NoSpacing"/>
      </w:pPr>
      <w:r>
        <w:rPr>
          <w:rFonts w:ascii="Courier New" w:hAnsi="Courier New"/>
          <w:sz w:val="18"/>
        </w:rPr>
        <w:t>dm_instagram_maria_2025-01-15.md</w:t>
        <w:br/>
        <w:t>dashboard_ventas_q1_2025.csv</w:t>
        <w:br/>
        <w:t>script_automation_v2.py</w:t>
        <w:br/>
        <w:br/>
        <w:t>dm1.md</w:t>
        <w:br/>
        <w:t>nuevo.md</w:t>
        <w:br/>
        <w:t>test.md</w:t>
      </w:r>
    </w:p>
    <w:p>
      <w:pPr>
        <w:pStyle w:val="Heading3"/>
      </w:pPr>
      <w:r>
        <w:t>Versionado</w:t>
      </w:r>
    </w:p>
    <w:p>
      <w:pPr>
        <w:pStyle w:val="Heading1"/>
      </w:pPr>
      <w:r>
        <w:t>Usa versiones claras</w:t>
      </w:r>
    </w:p>
    <w:p>
      <w:pPr>
        <w:pStyle w:val="NoSpacing"/>
      </w:pPr>
      <w:r>
        <w:rPr>
          <w:rFonts w:ascii="Courier New" w:hAnsi="Courier New"/>
          <w:sz w:val="18"/>
        </w:rPr>
        <w:t>template_v1.md</w:t>
        <w:br/>
        <w:t>template_v2.md</w:t>
        <w:br/>
        <w:t>template_v2.1.md  # Patch menor</w:t>
      </w:r>
    </w:p>
    <w:p>
      <w:r>
        <w:t>---</w:t>
      </w:r>
    </w:p>
    <w:p>
      <w:pPr>
        <w:pStyle w:val="Heading2"/>
      </w:pPr>
      <w:r>
        <w:t>🤝 Contribución</w:t>
      </w:r>
    </w:p>
    <w:p>
      <w:pPr>
        <w:pStyle w:val="Heading3"/>
      </w:pPr>
      <w:r>
        <w:t>Antes de Contribuir</w:t>
      </w:r>
    </w:p>
    <w:p>
      <w:r>
        <w:t>1. Lee [`CONTRIBUTING.md`](CONTRIBUTING.md)</w:t>
      </w:r>
    </w:p>
    <w:p>
      <w:r>
        <w:t>2. Revisa issues existentes</w:t>
      </w:r>
    </w:p>
    <w:p>
      <w:r>
        <w:t>3. Consulta el roadmap</w:t>
      </w:r>
    </w:p>
    <w:p>
      <w:r>
        <w:t>4. Valida tu contribución</w:t>
      </w:r>
    </w:p>
    <w:p>
      <w:pPr>
        <w:pStyle w:val="Heading3"/>
      </w:pPr>
      <w:r>
        <w:t>Tipos de Contribuciones</w:t>
      </w:r>
    </w:p>
    <w:p>
      <w:r>
        <w:t>#### 📝 Documentación</w:t>
      </w:r>
    </w:p>
    <w:p>
      <w:pPr>
        <w:pStyle w:val="ListBullet"/>
      </w:pPr>
      <w:r>
        <w:t>Corregir errores tipográficos</w:t>
      </w:r>
    </w:p>
    <w:p>
      <w:pPr>
        <w:pStyle w:val="ListBullet"/>
      </w:pPr>
      <w:r>
        <w:t>Mejorar claridad</w:t>
      </w:r>
    </w:p>
    <w:p>
      <w:pPr>
        <w:pStyle w:val="ListBullet"/>
      </w:pPr>
      <w:r>
        <w:t>Agregar ejemplos</w:t>
      </w:r>
    </w:p>
    <w:p>
      <w:pPr>
        <w:pStyle w:val="ListBullet"/>
      </w:pPr>
      <w:r>
        <w:t>Traducir contenido</w:t>
      </w:r>
    </w:p>
    <w:p>
      <w:r>
        <w:t>#### 🔧 Scripts</w:t>
      </w:r>
    </w:p>
    <w:p>
      <w:pPr>
        <w:pStyle w:val="ListBullet"/>
      </w:pPr>
      <w:r>
        <w:t>Optimizar código existente</w:t>
      </w:r>
    </w:p>
    <w:p>
      <w:pPr>
        <w:pStyle w:val="ListBullet"/>
      </w:pPr>
      <w:r>
        <w:t>Agregar funcionalidades</w:t>
      </w:r>
    </w:p>
    <w:p>
      <w:pPr>
        <w:pStyle w:val="ListBullet"/>
      </w:pPr>
      <w:r>
        <w:t>Corregir bugs</w:t>
      </w:r>
    </w:p>
    <w:p>
      <w:pPr>
        <w:pStyle w:val="ListBullet"/>
      </w:pPr>
      <w:r>
        <w:t>Mejorar documentación</w:t>
      </w:r>
    </w:p>
    <w:p>
      <w:r>
        <w:t>#### 📊 Templates</w:t>
      </w:r>
    </w:p>
    <w:p>
      <w:pPr>
        <w:pStyle w:val="ListBullet"/>
      </w:pPr>
      <w:r>
        <w:t>Crear nuevos templates</w:t>
      </w:r>
    </w:p>
    <w:p>
      <w:pPr>
        <w:pStyle w:val="ListBullet"/>
      </w:pPr>
      <w:r>
        <w:t>Mejorar existentes</w:t>
      </w:r>
    </w:p>
    <w:p>
      <w:pPr>
        <w:pStyle w:val="ListBullet"/>
      </w:pPr>
      <w:r>
        <w:t>Agregar variantes</w:t>
      </w:r>
    </w:p>
    <w:p>
      <w:pPr>
        <w:pStyle w:val="ListBullet"/>
      </w:pPr>
      <w:r>
        <w:t>Documentar uso</w:t>
      </w:r>
    </w:p>
    <w:p>
      <w:pPr>
        <w:pStyle w:val="Heading3"/>
      </w:pPr>
      <w:r>
        <w:t>Proceso de Contribución</w:t>
      </w:r>
    </w:p>
    <w:p>
      <w:pPr>
        <w:pStyle w:val="Heading1"/>
      </w:pPr>
      <w:r>
        <w:t>1. Fork o clona</w:t>
      </w:r>
    </w:p>
    <w:p>
      <w:pPr>
        <w:pStyle w:val="Heading1"/>
      </w:pPr>
      <w:r>
        <w:t>2. Crea rama</w:t>
      </w:r>
    </w:p>
    <w:p>
      <w:pPr>
        <w:pStyle w:val="Heading1"/>
      </w:pPr>
      <w:r>
        <w:t>3. Haz cambios</w:t>
      </w:r>
    </w:p>
    <w:p>
      <w:pPr>
        <w:pStyle w:val="Heading1"/>
      </w:pPr>
      <w:r>
        <w:t>... edita archivos ...</w:t>
      </w:r>
    </w:p>
    <w:p>
      <w:pPr>
        <w:pStyle w:val="Heading1"/>
      </w:pPr>
      <w:r>
        <w:t>4. Valida</w:t>
      </w:r>
    </w:p>
    <w:p>
      <w:pPr>
        <w:pStyle w:val="Heading1"/>
      </w:pPr>
      <w:r>
        <w:t>5. Commit</w:t>
      </w:r>
    </w:p>
    <w:p>
      <w:pPr>
        <w:pStyle w:val="Heading1"/>
      </w:pPr>
      <w:r>
        <w:t>6. Push y PR</w:t>
      </w:r>
    </w:p>
    <w:p>
      <w:pPr>
        <w:pStyle w:val="Heading1"/>
      </w:pPr>
      <w:r>
        <w:t>Crear PR en GitHub</w:t>
      </w:r>
    </w:p>
    <w:p>
      <w:pPr>
        <w:pStyle w:val="NoSpacing"/>
      </w:pPr>
      <w:r>
        <w:rPr>
          <w:rFonts w:ascii="Courier New" w:hAnsi="Courier New"/>
          <w:sz w:val="18"/>
        </w:rPr>
        <w:t>git clone &lt;repo&gt;</w:t>
        <w:br/>
        <w:t>cd documentos_blatam</w:t>
        <w:br/>
        <w:br/>
        <w:t>git checkout -b feature/mi-mejora</w:t>
        <w:br/>
        <w:br/>
        <w:br/>
        <w:t>python 06_documentation/Scripts/frontmatter_validator.py</w:t>
        <w:br/>
        <w:br/>
        <w:t>git commit -m "docs: Agregar guía de X"</w:t>
        <w:br/>
        <w:br/>
        <w:t>git push origin feature/mi-mejora</w:t>
      </w:r>
    </w:p>
    <w:p>
      <w:r>
        <w:t>---</w:t>
      </w:r>
    </w:p>
    <w:p>
      <w:pPr>
        <w:pStyle w:val="Heading2"/>
      </w:pPr>
      <w:r>
        <w:t>🔄 Mantenimiento</w:t>
      </w:r>
    </w:p>
    <w:p>
      <w:pPr>
        <w:pStyle w:val="Heading3"/>
      </w:pPr>
      <w:r>
        <w:t>Regular</w:t>
      </w:r>
    </w:p>
    <w:p>
      <w:pPr>
        <w:pStyle w:val="ListBullet"/>
      </w:pPr>
      <w:r>
        <w:t>**Semanal**: Revisar enlaces rotos</w:t>
      </w:r>
    </w:p>
    <w:p>
      <w:pPr>
        <w:pStyle w:val="ListBullet"/>
      </w:pPr>
      <w:r>
        <w:t>**Mensual**: Actualizar estadísticas</w:t>
      </w:r>
    </w:p>
    <w:p>
      <w:pPr>
        <w:pStyle w:val="ListBullet"/>
      </w:pPr>
      <w:r>
        <w:t>**Trimestral**: Revisar roadmap</w:t>
      </w:r>
    </w:p>
    <w:p>
      <w:pPr>
        <w:pStyle w:val="ListBullet"/>
      </w:pPr>
      <w:r>
        <w:t>**Anual**: Auditoría completa</w:t>
      </w:r>
    </w:p>
    <w:p>
      <w:pPr>
        <w:pStyle w:val="Heading3"/>
      </w:pPr>
      <w:r>
        <w:t>Herramientas de Mantenimiento</w:t>
      </w:r>
    </w:p>
    <w:p>
      <w:pPr>
        <w:pStyle w:val="Heading1"/>
      </w:pPr>
      <w:r>
        <w:t>Verificar enlaces</w:t>
      </w:r>
    </w:p>
    <w:p>
      <w:pPr>
        <w:pStyle w:val="Heading1"/>
      </w:pPr>
      <w:r>
        <w:t>Validar frontmatter</w:t>
      </w:r>
    </w:p>
    <w:p>
      <w:pPr>
        <w:pStyle w:val="Heading1"/>
      </w:pPr>
      <w:r>
        <w:t>Generar índices</w:t>
      </w:r>
    </w:p>
    <w:p>
      <w:pPr>
        <w:pStyle w:val="Heading1"/>
      </w:pPr>
      <w:r>
        <w:t>Analizar contenido</w:t>
      </w:r>
    </w:p>
    <w:p>
      <w:pPr>
        <w:pStyle w:val="NoSpacing"/>
      </w:pPr>
      <w:r>
        <w:rPr>
          <w:rFonts w:ascii="Courier New" w:hAnsi="Courier New"/>
          <w:sz w:val="18"/>
        </w:rPr>
        <w:t>python 06_documentation/Scripts/find_broken_links.py</w:t>
        <w:br/>
        <w:br/>
        <w:t>python 06_documentation/Scripts/frontmatter_validator.py</w:t>
        <w:br/>
        <w:br/>
        <w:t>python 06_documentation/Scripts/generate_index.py</w:t>
        <w:br/>
        <w:br/>
        <w:t>python 06_documentation/Scripts/analyze_content.py</w:t>
      </w:r>
    </w:p>
    <w:p>
      <w:pPr>
        <w:pStyle w:val="Heading3"/>
      </w:pPr>
      <w:r>
        <w:t>Backups</w:t>
      </w:r>
    </w:p>
    <w:p>
      <w:pPr>
        <w:pStyle w:val="Heading1"/>
      </w:pPr>
      <w:r>
        <w:t>Backup manual</w:t>
      </w:r>
    </w:p>
    <w:p>
      <w:pPr>
        <w:pStyle w:val="Heading1"/>
      </w:pPr>
      <w:r>
        <w:t>O usar script</w:t>
      </w:r>
    </w:p>
    <w:p>
      <w:pPr>
        <w:pStyle w:val="NoSpacing"/>
      </w:pPr>
      <w:r>
        <w:rPr>
          <w:rFonts w:ascii="Courier New" w:hAnsi="Courier New"/>
          <w:sz w:val="18"/>
        </w:rPr>
        <w:t>cp -r documentos_blatam documentos_blatam_backup_$(date +%Y%m%d)</w:t>
        <w:br/>
        <w:br/>
        <w:t>bash tools/auto_backup.sh</w:t>
      </w:r>
    </w:p>
    <w:p>
      <w:r>
        <w:t>---</w:t>
      </w:r>
    </w:p>
    <w:p>
      <w:pPr>
        <w:pStyle w:val="Heading2"/>
      </w:pPr>
      <w:r>
        <w:t>🔒 Seguridad</w:t>
      </w:r>
    </w:p>
    <w:p>
      <w:pPr>
        <w:pStyle w:val="Heading3"/>
      </w:pPr>
      <w:r>
        <w:t>Información Sensible</w:t>
      </w:r>
    </w:p>
    <w:p>
      <w:r>
        <w:t>#### ❌ Nunca Incluir</w:t>
      </w:r>
    </w:p>
    <w:p>
      <w:pPr>
        <w:pStyle w:val="ListBullet"/>
      </w:pPr>
      <w:r>
        <w:t>API keys</w:t>
      </w:r>
    </w:p>
    <w:p>
      <w:pPr>
        <w:pStyle w:val="ListBullet"/>
      </w:pPr>
      <w:r>
        <w:t>Passwords</w:t>
      </w:r>
    </w:p>
    <w:p>
      <w:pPr>
        <w:pStyle w:val="ListBullet"/>
      </w:pPr>
      <w:r>
        <w:t>Tokens de acceso</w:t>
      </w:r>
    </w:p>
    <w:p>
      <w:pPr>
        <w:pStyle w:val="ListBullet"/>
      </w:pPr>
      <w:r>
        <w:t>Información personal de clientes</w:t>
      </w:r>
    </w:p>
    <w:p>
      <w:pPr>
        <w:pStyle w:val="ListBullet"/>
      </w:pPr>
      <w:r>
        <w:t>Datos financieros reales</w:t>
      </w:r>
    </w:p>
    <w:p>
      <w:r>
        <w:t>#### ✅ Usar en su Lugar</w:t>
      </w:r>
    </w:p>
    <w:p>
      <w:pPr>
        <w:pStyle w:val="ListBullet"/>
      </w:pPr>
      <w:r>
        <w:t>Variables de entorno (`.env`)</w:t>
      </w:r>
    </w:p>
    <w:p>
      <w:pPr>
        <w:pStyle w:val="ListBullet"/>
      </w:pPr>
      <w:r>
        <w:t>Placeholders (`{{api_key}}`)</w:t>
      </w:r>
    </w:p>
    <w:p>
      <w:pPr>
        <w:pStyle w:val="ListBullet"/>
      </w:pPr>
      <w:r>
        <w:t>Ejemplos genéricos</w:t>
      </w:r>
    </w:p>
    <w:p>
      <w:pPr>
        <w:pStyle w:val="ListBullet"/>
      </w:pPr>
      <w:r>
        <w:t>Datos de prueba</w:t>
      </w:r>
    </w:p>
    <w:p>
      <w:pPr>
        <w:pStyle w:val="Heading3"/>
      </w:pPr>
      <w:r>
        <w:t>Ejemplo Seguro</w:t>
      </w:r>
    </w:p>
    <w:p>
      <w:pPr>
        <w:pStyle w:val="Heading1"/>
      </w:pPr>
      <w:r>
        <w:t>❌ MAL</w:t>
      </w:r>
    </w:p>
    <w:p>
      <w:pPr>
        <w:pStyle w:val="Heading1"/>
      </w:pPr>
      <w:r>
        <w:t>✅ BIEN</w:t>
      </w:r>
    </w:p>
    <w:p>
      <w:pPr>
        <w:pStyle w:val="Heading1"/>
      </w:pPr>
      <w:r>
        <w:t>O en .env (no commitear)</w:t>
      </w:r>
    </w:p>
    <w:p>
      <w:pPr>
        <w:pStyle w:val="NoSpacing"/>
      </w:pPr>
      <w:r>
        <w:rPr>
          <w:rFonts w:ascii="Courier New" w:hAnsi="Courier New"/>
          <w:sz w:val="18"/>
        </w:rPr>
        <w:t>API_KEY=sk_live_1234567890abcdef</w:t>
        <w:br/>
        <w:br/>
        <w:t>API_KEY={{openai_api_key}}</w:t>
      </w:r>
    </w:p>
    <w:p>
      <w:pPr>
        <w:pStyle w:val="Heading3"/>
      </w:pPr>
      <w:r>
        <w:t>Archivos a Ignorar</w:t>
      </w:r>
    </w:p>
    <w:p>
      <w:pPr>
        <w:pStyle w:val="Heading1"/>
      </w:pPr>
      <w:r>
        <w:t>.gitignore</w:t>
      </w:r>
    </w:p>
    <w:p>
      <w:pPr>
        <w:pStyle w:val="NoSpacing"/>
      </w:pPr>
      <w:r>
        <w:rPr>
          <w:rFonts w:ascii="Courier New" w:hAnsi="Courier New"/>
          <w:sz w:val="18"/>
        </w:rPr>
        <w:t>.env</w:t>
        <w:br/>
        <w:t>*.key</w:t>
        <w:br/>
        <w:t>*.secret</w:t>
        <w:br/>
        <w:t>config.local.*</w:t>
        <w:br/>
        <w:t>backups/</w:t>
        <w:br/>
        <w:t>*.log</w:t>
      </w:r>
    </w:p>
    <w:p>
      <w:r>
        <w:t>---</w:t>
      </w:r>
    </w:p>
    <w:p>
      <w:pPr>
        <w:pStyle w:val="Heading2"/>
      </w:pPr>
      <w:r>
        <w:t>📊 Métricas y Tracking</w:t>
      </w:r>
    </w:p>
    <w:p>
      <w:pPr>
        <w:pStyle w:val="Heading3"/>
      </w:pPr>
      <w:r>
        <w:t>Qué Medir</w:t>
      </w:r>
    </w:p>
    <w:p>
      <w:pPr>
        <w:pStyle w:val="ListBullet"/>
      </w:pPr>
      <w:r>
        <w:t>**Uso**: Qué templates/scripts se usan más</w:t>
      </w:r>
    </w:p>
    <w:p>
      <w:pPr>
        <w:pStyle w:val="ListBullet"/>
      </w:pPr>
      <w:r>
        <w:t>**Éxito**: Tasa de conversión por template</w:t>
      </w:r>
    </w:p>
    <w:p>
      <w:pPr>
        <w:pStyle w:val="ListBullet"/>
      </w:pPr>
      <w:r>
        <w:t>**Feedback**: Comentarios y sugerencias</w:t>
      </w:r>
    </w:p>
    <w:p>
      <w:pPr>
        <w:pStyle w:val="ListBullet"/>
      </w:pPr>
      <w:r>
        <w:t>**Errores**: Bugs y problemas reportados</w:t>
      </w:r>
    </w:p>
    <w:p>
      <w:pPr>
        <w:pStyle w:val="Heading3"/>
      </w:pPr>
      <w:r>
        <w:t>Herramientas de Tracking</w:t>
      </w:r>
    </w:p>
    <w:p>
      <w:pPr>
        <w:pStyle w:val="Heading1"/>
      </w:pPr>
      <w:r>
        <w:t>Analizar uso</w:t>
      </w:r>
    </w:p>
    <w:p>
      <w:pPr>
        <w:pStyle w:val="Heading1"/>
      </w:pPr>
      <w:r>
        <w:t>Generar reportes</w:t>
      </w:r>
    </w:p>
    <w:p>
      <w:pPr>
        <w:pStyle w:val="Heading1"/>
      </w:pPr>
      <w:r>
        <w:t>Métricas de salud</w:t>
      </w:r>
    </w:p>
    <w:p>
      <w:pPr>
        <w:pStyle w:val="NoSpacing"/>
      </w:pPr>
      <w:r>
        <w:rPr>
          <w:rFonts w:ascii="Courier New" w:hAnsi="Courier New"/>
          <w:sz w:val="18"/>
        </w:rPr>
        <w:t>python 06_documentation/Scripts/analyze_content.py</w:t>
        <w:br/>
        <w:br/>
        <w:t>bash tools/generate_full_report.sh</w:t>
        <w:br/>
        <w:br/>
        <w:t>node tools/health_score_calculator.js</w:t>
      </w:r>
    </w:p>
    <w:p>
      <w:r>
        <w:t>---</w:t>
      </w:r>
    </w:p>
    <w:p>
      <w:pPr>
        <w:pStyle w:val="Heading2"/>
      </w:pPr>
      <w:r>
        <w:t>🎯 Optimización</w:t>
      </w:r>
    </w:p>
    <w:p>
      <w:pPr>
        <w:pStyle w:val="Heading3"/>
      </w:pPr>
      <w:r>
        <w:t>Performance</w:t>
      </w:r>
    </w:p>
    <w:p>
      <w:pPr>
        <w:pStyle w:val="ListBullet"/>
      </w:pPr>
      <w:r>
        <w:t>**Carga rápida**: Optimizar imágenes y assets</w:t>
      </w:r>
    </w:p>
    <w:p>
      <w:pPr>
        <w:pStyle w:val="ListBullet"/>
      </w:pPr>
      <w:r>
        <w:t>**Búsqueda eficiente**: Usar índices</w:t>
      </w:r>
    </w:p>
    <w:p>
      <w:pPr>
        <w:pStyle w:val="ListBullet"/>
      </w:pPr>
      <w:r>
        <w:t>**Caché**: Cachear resultados de scripts</w:t>
      </w:r>
    </w:p>
    <w:p>
      <w:pPr>
        <w:pStyle w:val="ListBullet"/>
      </w:pPr>
      <w:r>
        <w:t>**Compresión**: Comprimir archivos grandes</w:t>
      </w:r>
    </w:p>
    <w:p>
      <w:pPr>
        <w:pStyle w:val="Heading3"/>
      </w:pPr>
      <w:r>
        <w:t>Calidad</w:t>
      </w:r>
    </w:p>
    <w:p>
      <w:pPr>
        <w:pStyle w:val="ListBullet"/>
      </w:pPr>
      <w:r>
        <w:t>**Validación**: Validar antes de commit</w:t>
      </w:r>
    </w:p>
    <w:p>
      <w:pPr>
        <w:pStyle w:val="ListBullet"/>
      </w:pPr>
      <w:r>
        <w:t>**Testing**: Probar en diferentes entornos</w:t>
      </w:r>
    </w:p>
    <w:p>
      <w:pPr>
        <w:pStyle w:val="ListBullet"/>
      </w:pPr>
      <w:r>
        <w:t>**Documentación**: Documentar cambios</w:t>
      </w:r>
    </w:p>
    <w:p>
      <w:pPr>
        <w:pStyle w:val="ListBullet"/>
      </w:pPr>
      <w:r>
        <w:t>**Revisión**: Code review antes de merge</w:t>
      </w:r>
    </w:p>
    <w:p>
      <w:r>
        <w:t>---</w:t>
      </w:r>
    </w:p>
    <w:p>
      <w:pPr>
        <w:pStyle w:val="Heading2"/>
      </w:pPr>
      <w:r>
        <w:t>📚 Recursos Adicionales</w:t>
      </w:r>
    </w:p>
    <w:p>
      <w:pPr>
        <w:pStyle w:val="Heading3"/>
      </w:pPr>
      <w:r>
        <w:t>Documentación</w:t>
      </w:r>
    </w:p>
    <w:p>
      <w:pPr>
        <w:pStyle w:val="ListBullet"/>
      </w:pPr>
      <w:r>
        <w:t>[`README.md`](README.md) - Visión general</w:t>
      </w:r>
    </w:p>
    <w:p>
      <w:pPr>
        <w:pStyle w:val="ListBullet"/>
      </w:pPr>
      <w:r>
        <w:t>[`ARCHITECTURE.md`](ARCHITECTURE.md) - Estructura</w:t>
      </w:r>
    </w:p>
    <w:p>
      <w:pPr>
        <w:pStyle w:val="ListBullet"/>
      </w:pPr>
      <w:r>
        <w:t>[`CONTRIBUTING.md`](CONTRIBUTING.md) - Contribución</w:t>
      </w:r>
    </w:p>
    <w:p>
      <w:pPr>
        <w:pStyle w:val="ListBullet"/>
      </w:pPr>
      <w:r>
        <w:t>[`SETUP.md`](SETUP.md) - Configuración</w:t>
      </w:r>
    </w:p>
    <w:p>
      <w:pPr>
        <w:pStyle w:val="Heading3"/>
      </w:pPr>
      <w:r>
        <w:t>Guías Específicas</w:t>
      </w:r>
    </w:p>
    <w:p>
      <w:pPr>
        <w:pStyle w:val="ListBullet"/>
      </w:pPr>
      <w:r>
        <w:t>[`06_documentation/Best_practices/`](06_documentation/Best_practices/) - Más prácticas</w:t>
      </w:r>
    </w:p>
    <w:p>
      <w:pPr>
        <w:pStyle w:val="ListBullet"/>
      </w:pPr>
      <w:r>
        <w:t>[`06_documentation/Templates/`](06_documentation/Templates/) - Templates</w:t>
      </w:r>
    </w:p>
    <w:p>
      <w:pPr>
        <w:pStyle w:val="ListBullet"/>
      </w:pPr>
      <w:r>
        <w:t>[`06_documentation/Checklists/`](06_documentation/Checklists/) - Checklists</w:t>
      </w:r>
    </w:p>
    <w:p>
      <w:r>
        <w:t>---</w:t>
      </w:r>
    </w:p>
    <w:p>
      <w:pPr>
        <w:pStyle w:val="Heading2"/>
      </w:pPr>
      <w:r>
        <w:t>✅ Checklist de Mejores Prácticas</w:t>
      </w:r>
    </w:p>
    <w:p>
      <w:pPr>
        <w:pStyle w:val="Heading3"/>
      </w:pPr>
      <w:r>
        <w:t>Antes de Usar un Template</w:t>
      </w:r>
    </w:p>
    <w:p>
      <w:pPr>
        <w:pStyle w:val="ListBullet"/>
      </w:pPr>
      <w:r>
        <w:t>[ ] He leído el template completo</w:t>
      </w:r>
    </w:p>
    <w:p>
      <w:pPr>
        <w:pStyle w:val="ListBullet"/>
      </w:pPr>
      <w:r>
        <w:t>[ ] He identificado todas las variables</w:t>
      </w:r>
    </w:p>
    <w:p>
      <w:pPr>
        <w:pStyle w:val="ListBullet"/>
      </w:pPr>
      <w:r>
        <w:t>[ ] He personalizado todas las variables</w:t>
      </w:r>
    </w:p>
    <w:p>
      <w:pPr>
        <w:pStyle w:val="ListBullet"/>
      </w:pPr>
      <w:r>
        <w:t>[ ] He verificado los enlaces</w:t>
      </w:r>
    </w:p>
    <w:p>
      <w:pPr>
        <w:pStyle w:val="ListBullet"/>
      </w:pPr>
      <w:r>
        <w:t>[ ] He probado en entorno de prueba</w:t>
      </w:r>
    </w:p>
    <w:p>
      <w:pPr>
        <w:pStyle w:val="Heading3"/>
      </w:pPr>
      <w:r>
        <w:t>Antes de Contribuir</w:t>
      </w:r>
    </w:p>
    <w:p>
      <w:pPr>
        <w:pStyle w:val="ListBullet"/>
      </w:pPr>
      <w:r>
        <w:t>[ ] He leído CONTRIBUTING.md</w:t>
      </w:r>
    </w:p>
    <w:p>
      <w:pPr>
        <w:pStyle w:val="ListBullet"/>
      </w:pPr>
      <w:r>
        <w:t>[ ] He seguido las convenciones</w:t>
      </w:r>
    </w:p>
    <w:p>
      <w:pPr>
        <w:pStyle w:val="ListBullet"/>
      </w:pPr>
      <w:r>
        <w:t>[ ] He validado mi código/documentación</w:t>
      </w:r>
    </w:p>
    <w:p>
      <w:pPr>
        <w:pStyle w:val="ListBullet"/>
      </w:pPr>
      <w:r>
        <w:t>[ ] He actualizado la documentación relacionada</w:t>
      </w:r>
    </w:p>
    <w:p>
      <w:pPr>
        <w:pStyle w:val="ListBullet"/>
      </w:pPr>
      <w:r>
        <w:t>[ ] He creado un PR descriptivo</w:t>
      </w:r>
    </w:p>
    <w:p>
      <w:pPr>
        <w:pStyle w:val="Heading3"/>
      </w:pPr>
      <w:r>
        <w:t>Mantenimiento Regular</w:t>
      </w:r>
    </w:p>
    <w:p>
      <w:pPr>
        <w:pStyle w:val="ListBullet"/>
      </w:pPr>
      <w:r>
        <w:t>[ ] He revisado enlaces rotos</w:t>
      </w:r>
    </w:p>
    <w:p>
      <w:pPr>
        <w:pStyle w:val="ListBullet"/>
      </w:pPr>
      <w:r>
        <w:t>[ ] He actualizado estadísticas</w:t>
      </w:r>
    </w:p>
    <w:p>
      <w:pPr>
        <w:pStyle w:val="ListBullet"/>
      </w:pPr>
      <w:r>
        <w:t>[ ] He hecho backup</w:t>
      </w:r>
    </w:p>
    <w:p>
      <w:pPr>
        <w:pStyle w:val="ListBullet"/>
      </w:pPr>
      <w:r>
        <w:t>[ ] He validado frontmatter</w:t>
      </w:r>
    </w:p>
    <w:p>
      <w:pPr>
        <w:pStyle w:val="ListBullet"/>
      </w:pPr>
      <w:r>
        <w:t>[ ] He actualizado índices</w:t>
      </w:r>
    </w:p>
    <w:p>
      <w:r>
        <w:t>---</w:t>
      </w:r>
    </w:p>
    <w:p>
      <w:r>
        <w:t>Última actualización: 2025-01-XX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