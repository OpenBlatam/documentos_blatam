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Índice Maestro de Documentación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Índice completo y navegación de toda la documentación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📚 ÍNDICE MAESTRO DE DOCUMENTACIÓN</w:t>
      </w:r>
    </w:p>
    <w:p>
      <w:pPr>
        <w:pStyle w:val="ListBullet"/>
      </w:pPr>
      <w:r>
        <w:t xml:space="preserve">  • Repositorio: Documentos Blatam - Framework Empresarial Integral</w:t>
      </w:r>
    </w:p>
    <w:p>
      <w:pPr>
        <w:pStyle w:val="ListBullet"/>
      </w:pPr>
      <w:r>
        <w:t xml:space="preserve">  • 🎯 NAVEGACIÓN RÁPIDA</w:t>
      </w:r>
    </w:p>
    <w:p>
      <w:pPr>
        <w:pStyle w:val="ListBullet"/>
      </w:pPr>
      <w:r>
        <w:t xml:space="preserve">    • 📋 **ÍNDICE POR CATEGORÍAS**</w:t>
      </w:r>
    </w:p>
    <w:p>
      <w:pPr>
        <w:pStyle w:val="ListBullet"/>
      </w:pPr>
      <w:r>
        <w:t xml:space="preserve">  • 1. 🏢 **GESTIÓN EMPRESARIAL CORE**</w:t>
      </w:r>
    </w:p>
    <w:p>
      <w:pPr>
        <w:pStyle w:val="ListBullet"/>
      </w:pPr>
      <w:r>
        <w:t xml:space="preserve">    • 1.1 Marketing y Ventas</w:t>
      </w:r>
    </w:p>
    <w:p>
      <w:pPr>
        <w:pStyle w:val="ListBullet"/>
      </w:pPr>
      <w:r>
        <w:t xml:space="preserve">    • 1.2 Finanzas y Operaciones</w:t>
      </w:r>
    </w:p>
    <w:p>
      <w:pPr>
        <w:pStyle w:val="ListBullet"/>
      </w:pPr>
      <w:r>
        <w:t xml:space="preserve">    • 1.3 Recursos Humanos</w:t>
      </w:r>
    </w:p>
    <w:p>
      <w:pPr>
        <w:pStyle w:val="ListBullet"/>
      </w:pPr>
      <w:r>
        <w:t xml:space="preserve">  • 2. 🤖 **TECNOLOGÍA E INNOVACIÓN**</w:t>
      </w:r>
    </w:p>
    <w:p>
      <w:pPr>
        <w:pStyle w:val="ListBullet"/>
      </w:pPr>
      <w:r>
        <w:t xml:space="preserve">    • 2.1 Inteligencia Artificial</w:t>
      </w:r>
    </w:p>
    <w:p>
      <w:pPr>
        <w:pStyle w:val="ListBullet"/>
      </w:pPr>
      <w:r>
        <w:t xml:space="preserve">    • 2.2 Tecnología Avanzada</w:t>
      </w:r>
    </w:p>
    <w:p>
      <w:pPr>
        <w:pStyle w:val="ListBullet"/>
      </w:pPr>
      <w:r>
        <w:t xml:space="preserve">    • 2.3 Innovación y I+D</w:t>
      </w:r>
    </w:p>
    <w:p>
      <w:pPr>
        <w:pStyle w:val="ListBullet"/>
      </w:pPr>
      <w:r>
        <w:t xml:space="preserve">  • 3. 📊 **ANÁLISIS Y GESTIÓN DE DATOS**</w:t>
      </w:r>
    </w:p>
    <w:p>
      <w:pPr>
        <w:pStyle w:val="ListBullet"/>
      </w:pPr>
      <w:r>
        <w:t xml:space="preserve">    • 3.1 Analytics Avanzados</w:t>
      </w:r>
    </w:p>
    <w:p>
      <w:pPr>
        <w:pStyle w:val="ListBullet"/>
      </w:pPr>
      <w:r>
        <w:t xml:space="preserve">    • 3.2 Experiencia del Cliente</w:t>
      </w:r>
    </w:p>
    <w:p>
      <w:pPr>
        <w:pStyle w:val="ListBullet"/>
      </w:pPr>
      <w:r>
        <w:t xml:space="preserve">  • 4. 🛡️ **GESTIÓN DE RIESGOS Y CUMPLIMIENTO**</w:t>
      </w:r>
    </w:p>
    <w:p>
      <w:pPr>
        <w:pStyle w:val="ListBullet"/>
      </w:pPr>
      <w:r>
        <w:t xml:space="preserve">    • 4.1 Gestión de Riesgos</w:t>
      </w:r>
    </w:p>
    <w:p>
      <w:pPr>
        <w:pStyle w:val="ListBullet"/>
      </w:pPr>
      <w:r>
        <w:t xml:space="preserve">    • 4.2 Cumplimiento Legal</w:t>
      </w:r>
    </w:p>
    <w:p>
      <w:pPr>
        <w:pStyle w:val="ListBullet"/>
      </w:pPr>
      <w:r>
        <w:t xml:space="preserve">  • 5. 🏭 **INDUSTRIAS ESPECÍFICAS**</w:t>
      </w:r>
    </w:p>
    <w:p>
      <w:pPr>
        <w:pStyle w:val="ListBullet"/>
      </w:pPr>
      <w:r>
        <w:t xml:space="preserve">    • 5.1 Sectores Tradicionales</w:t>
      </w:r>
    </w:p>
    <w:p>
      <w:pPr>
        <w:pStyle w:val="ListBullet"/>
      </w:pPr>
      <w:r>
        <w:t xml:space="preserve">    • 5.2 Sectores Modernos</w:t>
      </w:r>
    </w:p>
    <w:p>
      <w:pPr>
        <w:pStyle w:val="ListBullet"/>
      </w:pPr>
      <w:r>
        <w:t xml:space="preserve">    • 5.3 Sectores Industriales</w:t>
      </w:r>
    </w:p>
    <w:p>
      <w:pPr>
        <w:pStyle w:val="ListBullet"/>
      </w:pPr>
      <w:r>
        <w:t xml:space="preserve">  • 6. 🌍 **EXPANSIÓN Y SOSTENIBILIDAD**</w:t>
      </w:r>
    </w:p>
    <w:p>
      <w:pPr>
        <w:pStyle w:val="ListBullet"/>
      </w:pPr>
      <w:r>
        <w:t xml:space="preserve">    • 6.1 Negocios Internacionales</w:t>
      </w:r>
    </w:p>
    <w:p>
      <w:pPr>
        <w:pStyle w:val="ListBullet"/>
      </w:pPr>
      <w:r>
        <w:t xml:space="preserve">    • 6.2 Sostenibilidad</w:t>
      </w:r>
    </w:p>
    <w:p>
      <w:pPr>
        <w:pStyle w:val="ListBullet"/>
      </w:pPr>
      <w:r>
        <w:t xml:space="preserve">  • 7. 📈 **GESTIÓN DE PROYECTOS Y CALIDAD**</w:t>
      </w:r>
    </w:p>
    <w:p>
      <w:pPr>
        <w:pStyle w:val="ListBullet"/>
      </w:pPr>
      <w:r>
        <w:t xml:space="preserve">    • 7.1 Gestión de Proyectos</w:t>
      </w:r>
    </w:p>
    <w:p>
      <w:pPr>
        <w:pStyle w:val="ListBullet"/>
      </w:pPr>
      <w:r>
        <w:t xml:space="preserve">    • 7.2 Aseguramiento de Calidad</w:t>
      </w:r>
    </w:p>
    <w:p>
      <w:pPr>
        <w:pStyle w:val="ListBullet"/>
      </w:pPr>
      <w:r>
        <w:t xml:space="preserve">  • 8. 🚀 **SISTEMAS AVANZADOS**</w:t>
      </w:r>
    </w:p>
    <w:p>
      <w:pPr>
        <w:pStyle w:val="ListBullet"/>
      </w:pPr>
      <w:r>
        <w:t xml:space="preserve">    • 8.1 Sistemas de Optimización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Maestro_de_Documentación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97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Maestro_de_Documentación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Maestro_de_Documentación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20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Maestro_de_Documentación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8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Maestro_de_Documentación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r>
        <w:t>---</w:t>
      </w:r>
    </w:p>
    <w:p>
      <w:r>
        <w:t>title: "Indice Maestro Documentacion"</w:t>
      </w:r>
    </w:p>
    <w:p>
      <w:r>
        <w:t>category: "06_documentation"</w:t>
      </w:r>
    </w:p>
    <w:p>
      <w:r>
        <w:t>tags: []</w:t>
      </w:r>
    </w:p>
    <w:p>
      <w:r>
        <w:t>created: "2025-10-29"</w:t>
      </w:r>
    </w:p>
    <w:p>
      <w:r>
        <w:t>path: "06_documentation/Master_documents/indice_maestro_documentacion.md"</w:t>
      </w:r>
    </w:p>
    <w:p>
      <w:r>
        <w:t>---</w:t>
      </w:r>
    </w:p>
    <w:p>
      <w:pPr>
        <w:pStyle w:val="Heading1"/>
      </w:pPr>
      <w:r>
        <w:t>📚 ÍNDICE MAESTRO DE DOCUMENTACIÓN</w:t>
      </w:r>
    </w:p>
    <w:p>
      <w:pPr>
        <w:pStyle w:val="Heading2"/>
      </w:pPr>
      <w:r>
        <w:t>Repositorio: Documentos Blatam - Framework Empresarial Integral</w:t>
      </w:r>
    </w:p>
    <w:p>
      <w:r>
        <w:t>---</w:t>
      </w:r>
    </w:p>
    <w:p>
      <w:pPr>
        <w:pStyle w:val="Heading2"/>
      </w:pPr>
      <w:r>
        <w:t>🎯 NAVEGACIÓN RÁPIDA</w:t>
      </w:r>
    </w:p>
    <w:p>
      <w:pPr>
        <w:pStyle w:val="Heading3"/>
      </w:pPr>
      <w:r>
        <w:t>📋 **ÍNDICE POR CATEGORÍAS**</w:t>
      </w:r>
    </w:p>
    <w:p>
      <w:pPr>
        <w:pStyle w:val="Heading2"/>
      </w:pPr>
      <w:r>
        <w:t>1. 🏢 **GESTIÓN EMPRESARIAL CORE**</w:t>
      </w:r>
    </w:p>
    <w:p>
      <w:pPr>
        <w:pStyle w:val="Heading3"/>
      </w:pPr>
      <w:r>
        <w:t>1.1 Marketing y Ventas</w:t>
      </w:r>
    </w:p>
    <w:p>
      <w:pPr>
        <w:pStyle w:val="ListBullet"/>
      </w:pPr>
      <w:r>
        <w:t>`01_Marketing/` - Estrategias de marketing digital y AI</w:t>
      </w:r>
    </w:p>
    <w:p>
      <w:pPr>
        <w:pStyle w:val="ListBullet"/>
      </w:pPr>
      <w:r>
        <w:t>`01_Digital_Marketing/` - Marketing digital avanzado</w:t>
      </w:r>
    </w:p>
    <w:p>
      <w:pPr>
        <w:pStyle w:val="ListBullet"/>
      </w:pPr>
      <w:r>
        <w:t>`08_AI_Marketing/` - Marketing con inteligencia artificial</w:t>
      </w:r>
    </w:p>
    <w:p>
      <w:pPr>
        <w:pStyle w:val="ListBullet"/>
      </w:pPr>
      <w:r>
        <w:t>`10_Affiliate_Marketing/` - Marketing de afiliados</w:t>
      </w:r>
    </w:p>
    <w:p>
      <w:pPr>
        <w:pStyle w:val="ListBullet"/>
      </w:pPr>
      <w:r>
        <w:t>`09_Sales/` - Estrategias de ventas</w:t>
      </w:r>
    </w:p>
    <w:p>
      <w:pPr>
        <w:pStyle w:val="ListBullet"/>
      </w:pPr>
      <w:r>
        <w:t>`01_Sales_Strategy/` - Estrategias de ventas</w:t>
      </w:r>
    </w:p>
    <w:p>
      <w:pPr>
        <w:pStyle w:val="ListBullet"/>
      </w:pPr>
      <w:r>
        <w:t>`estrategias-ventas-avanzadas.md`</w:t>
      </w:r>
    </w:p>
    <w:p>
      <w:pPr>
        <w:pStyle w:val="ListBullet"/>
      </w:pPr>
      <w:r>
        <w:t>`ventas-predictivas-ai.md`</w:t>
      </w:r>
    </w:p>
    <w:p>
      <w:pPr>
        <w:pStyle w:val="Heading3"/>
      </w:pPr>
      <w:r>
        <w:t>1.2 Finanzas y Operaciones</w:t>
      </w:r>
    </w:p>
    <w:p>
      <w:pPr>
        <w:pStyle w:val="ListBullet"/>
      </w:pPr>
      <w:r>
        <w:t>`02_Finance/` - Frameworks financieros</w:t>
      </w:r>
    </w:p>
    <w:p>
      <w:pPr>
        <w:pStyle w:val="ListBullet"/>
      </w:pPr>
      <w:r>
        <w:t>`FinTech_Innovation_Framework.md`</w:t>
      </w:r>
    </w:p>
    <w:p>
      <w:pPr>
        <w:pStyle w:val="ListBullet"/>
      </w:pPr>
      <w:r>
        <w:t>`Financial_Strategy_Framework.md`</w:t>
      </w:r>
    </w:p>
    <w:p>
      <w:pPr>
        <w:pStyle w:val="ListBullet"/>
      </w:pPr>
      <w:r>
        <w:t>`04_Operations/` - Optimización operacional</w:t>
      </w:r>
    </w:p>
    <w:p>
      <w:pPr>
        <w:pStyle w:val="ListBullet"/>
      </w:pPr>
      <w:r>
        <w:t>`Operations_AI_Optimization.md`</w:t>
      </w:r>
    </w:p>
    <w:p>
      <w:pPr>
        <w:pStyle w:val="ListBullet"/>
      </w:pPr>
      <w:r>
        <w:t>`Operations_Excellence.md`</w:t>
      </w:r>
    </w:p>
    <w:p>
      <w:pPr>
        <w:pStyle w:val="Heading3"/>
      </w:pPr>
      <w:r>
        <w:t>1.3 Recursos Humanos</w:t>
      </w:r>
    </w:p>
    <w:p>
      <w:pPr>
        <w:pStyle w:val="ListBullet"/>
      </w:pPr>
      <w:r>
        <w:t>`03_Human_Resources/` - Gestión de RRHH</w:t>
      </w:r>
    </w:p>
    <w:p>
      <w:pPr>
        <w:pStyle w:val="ListBullet"/>
      </w:pPr>
      <w:r>
        <w:t>`HR_Tech_Transformation.md`</w:t>
      </w:r>
    </w:p>
    <w:p>
      <w:pPr>
        <w:pStyle w:val="ListBullet"/>
      </w:pPr>
      <w:r>
        <w:t>`Strategic_HR_Management.md`</w:t>
      </w:r>
    </w:p>
    <w:p>
      <w:pPr>
        <w:pStyle w:val="Heading2"/>
      </w:pPr>
      <w:r>
        <w:t>2. 🤖 **TECNOLOGÍA E INNOVACIÓN**</w:t>
      </w:r>
    </w:p>
    <w:p>
      <w:pPr>
        <w:pStyle w:val="Heading3"/>
      </w:pPr>
      <w:r>
        <w:t>2.1 Inteligencia Artificial</w:t>
      </w:r>
    </w:p>
    <w:p>
      <w:pPr>
        <w:pStyle w:val="ListBullet"/>
      </w:pPr>
      <w:r>
        <w:t>`08_AI_Artificial_Intelligence/` - IA y Machine Learning</w:t>
      </w:r>
    </w:p>
    <w:p>
      <w:pPr>
        <w:pStyle w:val="ListBullet"/>
      </w:pPr>
      <w:r>
        <w:t>`AI_Strategy_Framework.md`</w:t>
      </w:r>
    </w:p>
    <w:p>
      <w:pPr>
        <w:pStyle w:val="ListBullet"/>
      </w:pPr>
      <w:r>
        <w:t>`Generative_AI_Strategy.md`</w:t>
      </w:r>
    </w:p>
    <w:p>
      <w:pPr>
        <w:pStyle w:val="ListBullet"/>
      </w:pPr>
      <w:r>
        <w:t>`Advanced_AI_Integration_Guide.md`</w:t>
      </w:r>
    </w:p>
    <w:p>
      <w:pPr>
        <w:pStyle w:val="Heading3"/>
      </w:pPr>
      <w:r>
        <w:t>2.2 Tecnología Avanzada</w:t>
      </w:r>
    </w:p>
    <w:p>
      <w:pPr>
        <w:pStyle w:val="ListBullet"/>
      </w:pPr>
      <w:r>
        <w:t>`05_Technology/` - Tecnología y desarrollo</w:t>
      </w:r>
    </w:p>
    <w:p>
      <w:pPr>
        <w:pStyle w:val="ListBullet"/>
      </w:pPr>
      <w:r>
        <w:t>`Code_Examples/` - Ejemplos de código</w:t>
      </w:r>
    </w:p>
    <w:p>
      <w:pPr>
        <w:pStyle w:val="ListBullet"/>
      </w:pPr>
      <w:r>
        <w:t>`Digital_Transformation_Strategy.md`</w:t>
      </w:r>
    </w:p>
    <w:p>
      <w:pPr>
        <w:pStyle w:val="ListBullet"/>
      </w:pPr>
      <w:r>
        <w:t>`Quantum_Computing_Strategy.md`</w:t>
      </w:r>
    </w:p>
    <w:p>
      <w:pPr>
        <w:pStyle w:val="ListBullet"/>
      </w:pPr>
      <w:r>
        <w:t>`Web3_Strategy_Framework.md`</w:t>
      </w:r>
    </w:p>
    <w:p>
      <w:pPr>
        <w:pStyle w:val="Heading3"/>
      </w:pPr>
      <w:r>
        <w:t>2.3 Innovación y I+D</w:t>
      </w:r>
    </w:p>
    <w:p>
      <w:pPr>
        <w:pStyle w:val="ListBullet"/>
      </w:pPr>
      <w:r>
        <w:t>`11_Research_Development/` - Investigación y desarrollo</w:t>
      </w:r>
    </w:p>
    <w:p>
      <w:pPr>
        <w:pStyle w:val="ListBullet"/>
      </w:pPr>
      <w:r>
        <w:t>`Innovation_Management.md`</w:t>
      </w:r>
    </w:p>
    <w:p>
      <w:pPr>
        <w:pStyle w:val="ListBullet"/>
      </w:pPr>
      <w:r>
        <w:t>`R_D_AI_Innovation.md`</w:t>
      </w:r>
    </w:p>
    <w:p>
      <w:pPr>
        <w:pStyle w:val="ListBullet"/>
      </w:pPr>
      <w:r>
        <w:t>`17_Innovation/` - Innovación empresarial</w:t>
      </w:r>
    </w:p>
    <w:p>
      <w:pPr>
        <w:pStyle w:val="ListBullet"/>
      </w:pPr>
      <w:r>
        <w:t>`Innovation_AI_Acceleration.md`</w:t>
      </w:r>
    </w:p>
    <w:p>
      <w:pPr>
        <w:pStyle w:val="ListBullet"/>
      </w:pPr>
      <w:r>
        <w:t>`Innovation_Lab_Framework.md`</w:t>
      </w:r>
    </w:p>
    <w:p>
      <w:pPr>
        <w:pStyle w:val="Heading2"/>
      </w:pPr>
      <w:r>
        <w:t>3. 📊 **ANÁLISIS Y GESTIÓN DE DATOS**</w:t>
      </w:r>
    </w:p>
    <w:p>
      <w:pPr>
        <w:pStyle w:val="Heading3"/>
      </w:pPr>
      <w:r>
        <w:t>3.1 Analytics Avanzados</w:t>
      </w:r>
    </w:p>
    <w:p>
      <w:pPr>
        <w:pStyle w:val="ListBullet"/>
      </w:pPr>
      <w:r>
        <w:t>`16_Data_Analytics/` - Análisis de datos</w:t>
      </w:r>
    </w:p>
    <w:p>
      <w:pPr>
        <w:pStyle w:val="ListBullet"/>
      </w:pPr>
      <w:r>
        <w:t>`Advanced_Analytics_Framework.md`</w:t>
      </w:r>
    </w:p>
    <w:p>
      <w:pPr>
        <w:pStyle w:val="ListBullet"/>
      </w:pPr>
      <w:r>
        <w:t>`Data_AI_Intelligence.md`</w:t>
      </w:r>
    </w:p>
    <w:p>
      <w:pPr>
        <w:pStyle w:val="ListBullet"/>
      </w:pPr>
      <w:r>
        <w:t>`advanced-predictive-analytics-framework.md`</w:t>
      </w:r>
    </w:p>
    <w:p>
      <w:pPr>
        <w:pStyle w:val="Heading3"/>
      </w:pPr>
      <w:r>
        <w:t>3.2 Experiencia del Cliente</w:t>
      </w:r>
    </w:p>
    <w:p>
      <w:pPr>
        <w:pStyle w:val="ListBullet"/>
      </w:pPr>
      <w:r>
        <w:t>`15_Customer_Experience/` - Experiencia del cliente</w:t>
      </w:r>
    </w:p>
    <w:p>
      <w:pPr>
        <w:pStyle w:val="ListBullet"/>
      </w:pPr>
      <w:r>
        <w:t>`Customer_Experience_AI_Excellence.md`</w:t>
      </w:r>
    </w:p>
    <w:p>
      <w:pPr>
        <w:pStyle w:val="ListBullet"/>
      </w:pPr>
      <w:r>
        <w:t>`Customer_Journey_Mapping_Guide.md`</w:t>
      </w:r>
    </w:p>
    <w:p>
      <w:pPr>
        <w:pStyle w:val="Heading2"/>
      </w:pPr>
      <w:r>
        <w:t>4. 🛡️ **GESTIÓN DE RIESGOS Y CUMPLIMIENTO**</w:t>
      </w:r>
    </w:p>
    <w:p>
      <w:pPr>
        <w:pStyle w:val="Heading3"/>
      </w:pPr>
      <w:r>
        <w:t>4.1 Gestión de Riesgos</w:t>
      </w:r>
    </w:p>
    <w:p>
      <w:pPr>
        <w:pStyle w:val="ListBullet"/>
      </w:pPr>
      <w:r>
        <w:t>`07_Risk_Management/` - Gestión de riesgos</w:t>
      </w:r>
    </w:p>
    <w:p>
      <w:pPr>
        <w:pStyle w:val="ListBullet"/>
      </w:pPr>
      <w:r>
        <w:t>`AI_Risk_Management.md`</w:t>
      </w:r>
    </w:p>
    <w:p>
      <w:pPr>
        <w:pStyle w:val="ListBullet"/>
      </w:pPr>
      <w:r>
        <w:t>`Enterprise_Risk_Management.md`</w:t>
      </w:r>
    </w:p>
    <w:p>
      <w:pPr>
        <w:pStyle w:val="Heading3"/>
      </w:pPr>
      <w:r>
        <w:t>4.2 Cumplimiento Legal</w:t>
      </w:r>
    </w:p>
    <w:p>
      <w:pPr>
        <w:pStyle w:val="ListBullet"/>
      </w:pPr>
      <w:r>
        <w:t>`13_Legal_Compliance/` - Cumplimiento legal</w:t>
      </w:r>
    </w:p>
    <w:p>
      <w:pPr>
        <w:pStyle w:val="ListBullet"/>
      </w:pPr>
      <w:r>
        <w:t>`Legal_AI_Transformation.md`</w:t>
      </w:r>
    </w:p>
    <w:p>
      <w:pPr>
        <w:pStyle w:val="ListBullet"/>
      </w:pPr>
      <w:r>
        <w:t>`Legal_Risk_Management.md`</w:t>
      </w:r>
    </w:p>
    <w:p>
      <w:pPr>
        <w:pStyle w:val="Heading2"/>
      </w:pPr>
      <w:r>
        <w:t>5. 🏭 **INDUSTRIAS ESPECÍFICAS**</w:t>
      </w:r>
    </w:p>
    <w:p>
      <w:pPr>
        <w:pStyle w:val="Heading3"/>
      </w:pPr>
      <w:r>
        <w:t>5.1 Sectores Tradicionales</w:t>
      </w:r>
    </w:p>
    <w:p>
      <w:pPr>
        <w:pStyle w:val="ListBullet"/>
      </w:pPr>
      <w:r>
        <w:t>`22_Real_Estate/` - Bienes raíces</w:t>
      </w:r>
    </w:p>
    <w:p>
      <w:pPr>
        <w:pStyle w:val="ListBullet"/>
      </w:pPr>
      <w:r>
        <w:t>`23_Healthcare/` - Salud</w:t>
      </w:r>
    </w:p>
    <w:p>
      <w:pPr>
        <w:pStyle w:val="ListBullet"/>
      </w:pPr>
      <w:r>
        <w:t>`24_Education/` - Educación</w:t>
      </w:r>
    </w:p>
    <w:p>
      <w:pPr>
        <w:pStyle w:val="ListBullet"/>
      </w:pPr>
      <w:r>
        <w:t>`25_Government/` - Gobierno</w:t>
      </w:r>
    </w:p>
    <w:p>
      <w:pPr>
        <w:pStyle w:val="ListBullet"/>
      </w:pPr>
      <w:r>
        <w:t>`26_Non_Profit/` - Sin fines de lucro</w:t>
      </w:r>
    </w:p>
    <w:p>
      <w:pPr>
        <w:pStyle w:val="Heading3"/>
      </w:pPr>
      <w:r>
        <w:t>5.2 Sectores Modernos</w:t>
      </w:r>
    </w:p>
    <w:p>
      <w:pPr>
        <w:pStyle w:val="ListBullet"/>
      </w:pPr>
      <w:r>
        <w:t>`27_Entertainment/` - Entretenimiento</w:t>
      </w:r>
    </w:p>
    <w:p>
      <w:pPr>
        <w:pStyle w:val="ListBullet"/>
      </w:pPr>
      <w:r>
        <w:t>`28_Sports/` - Deportes</w:t>
      </w:r>
    </w:p>
    <w:p>
      <w:pPr>
        <w:pStyle w:val="ListBullet"/>
      </w:pPr>
      <w:r>
        <w:t>`29_Media/` - Medios</w:t>
      </w:r>
    </w:p>
    <w:p>
      <w:pPr>
        <w:pStyle w:val="ListBullet"/>
      </w:pPr>
      <w:r>
        <w:t>`30_Consulting/` - Consultoría</w:t>
      </w:r>
    </w:p>
    <w:p>
      <w:pPr>
        <w:pStyle w:val="ListBullet"/>
      </w:pPr>
      <w:r>
        <w:t>`31_Professional_Services/` - Servicios profesionales</w:t>
      </w:r>
    </w:p>
    <w:p>
      <w:pPr>
        <w:pStyle w:val="Heading3"/>
      </w:pPr>
      <w:r>
        <w:t>5.3 Sectores Industriales</w:t>
      </w:r>
    </w:p>
    <w:p>
      <w:pPr>
        <w:pStyle w:val="ListBullet"/>
      </w:pPr>
      <w:r>
        <w:t>`32_Manufacturing/` - Manufactura</w:t>
      </w:r>
    </w:p>
    <w:p>
      <w:pPr>
        <w:pStyle w:val="ListBullet"/>
      </w:pPr>
      <w:r>
        <w:t>`33_Retail/` - Retail</w:t>
      </w:r>
    </w:p>
    <w:p>
      <w:pPr>
        <w:pStyle w:val="ListBullet"/>
      </w:pPr>
      <w:r>
        <w:t>`34_E_Commerce/` - Comercio electrónico</w:t>
      </w:r>
    </w:p>
    <w:p>
      <w:pPr>
        <w:pStyle w:val="Heading2"/>
      </w:pPr>
      <w:r>
        <w:t>6. 🌍 **EXPANSIÓN Y SOSTENIBILIDAD**</w:t>
      </w:r>
    </w:p>
    <w:p>
      <w:pPr>
        <w:pStyle w:val="Heading3"/>
      </w:pPr>
      <w:r>
        <w:t>6.1 Negocios Internacionales</w:t>
      </w:r>
    </w:p>
    <w:p>
      <w:pPr>
        <w:pStyle w:val="ListBullet"/>
      </w:pPr>
      <w:r>
        <w:t>`19_International_Business/` - Negocios internacionales</w:t>
      </w:r>
    </w:p>
    <w:p>
      <w:pPr>
        <w:pStyle w:val="ListBullet"/>
      </w:pPr>
      <w:r>
        <w:t>`Cross_Cultural_Management.md`</w:t>
      </w:r>
    </w:p>
    <w:p>
      <w:pPr>
        <w:pStyle w:val="ListBullet"/>
      </w:pPr>
      <w:r>
        <w:t>`Global_Business_Strategy.md`</w:t>
      </w:r>
    </w:p>
    <w:p>
      <w:pPr>
        <w:pStyle w:val="Heading3"/>
      </w:pPr>
      <w:r>
        <w:t>6.2 Sostenibilidad</w:t>
      </w:r>
    </w:p>
    <w:p>
      <w:pPr>
        <w:pStyle w:val="ListBullet"/>
      </w:pPr>
      <w:r>
        <w:t>`18_Sustainability/` - Sostenibilidad</w:t>
      </w:r>
    </w:p>
    <w:p>
      <w:pPr>
        <w:pStyle w:val="ListBullet"/>
      </w:pPr>
      <w:r>
        <w:t>`ESG_Implementation_Framework.md`</w:t>
      </w:r>
    </w:p>
    <w:p>
      <w:pPr>
        <w:pStyle w:val="ListBullet"/>
      </w:pPr>
      <w:r>
        <w:t>`Sustainability_AI_Transformation.md`</w:t>
      </w:r>
    </w:p>
    <w:p>
      <w:pPr>
        <w:pStyle w:val="Heading2"/>
      </w:pPr>
      <w:r>
        <w:t>7. 📈 **GESTIÓN DE PROYECTOS Y CALIDAD**</w:t>
      </w:r>
    </w:p>
    <w:p>
      <w:pPr>
        <w:pStyle w:val="Heading3"/>
      </w:pPr>
      <w:r>
        <w:t>7.1 Gestión de Proyectos</w:t>
      </w:r>
    </w:p>
    <w:p>
      <w:pPr>
        <w:pStyle w:val="ListBullet"/>
      </w:pPr>
      <w:r>
        <w:t>`20_Project_Management/` - Gestión de proyectos</w:t>
      </w:r>
    </w:p>
    <w:p>
      <w:pPr>
        <w:pStyle w:val="ListBullet"/>
      </w:pPr>
      <w:r>
        <w:t>`Agile_Project_Management_Guide.md`</w:t>
      </w:r>
    </w:p>
    <w:p>
      <w:pPr>
        <w:pStyle w:val="ListBullet"/>
      </w:pPr>
      <w:r>
        <w:t>`Project_Management_Methodology.md`</w:t>
      </w:r>
    </w:p>
    <w:p>
      <w:pPr>
        <w:pStyle w:val="Heading3"/>
      </w:pPr>
      <w:r>
        <w:t>7.2 Aseguramiento de Calidad</w:t>
      </w:r>
    </w:p>
    <w:p>
      <w:pPr>
        <w:pStyle w:val="ListBullet"/>
      </w:pPr>
      <w:r>
        <w:t>`12_Quality_Assurance/` - Aseguramiento de calidad</w:t>
      </w:r>
    </w:p>
    <w:p>
      <w:pPr>
        <w:pStyle w:val="ListBullet"/>
      </w:pPr>
      <w:r>
        <w:t>`Quality_AI_Excellence.md`</w:t>
      </w:r>
    </w:p>
    <w:p>
      <w:pPr>
        <w:pStyle w:val="ListBullet"/>
      </w:pPr>
      <w:r>
        <w:t>`Quality_Management_System.md`</w:t>
      </w:r>
    </w:p>
    <w:p>
      <w:pPr>
        <w:pStyle w:val="Heading2"/>
      </w:pPr>
      <w:r>
        <w:t>8. 🚀 **SISTEMAS AVANZADOS**</w:t>
      </w:r>
    </w:p>
    <w:p>
      <w:pPr>
        <w:pStyle w:val="Heading3"/>
      </w:pPr>
      <w:r>
        <w:t>8.1 Sistemas de Optimización</w:t>
      </w:r>
    </w:p>
    <w:p>
      <w:pPr>
        <w:pStyle w:val="ListBullet"/>
      </w:pPr>
      <w:r>
        <w:t>`sistema_optimizacion_continua.md` - Sistema de optimización continua</w:t>
      </w:r>
    </w:p>
    <w:p>
      <w:pPr>
        <w:pStyle w:val="ListBullet"/>
      </w:pPr>
      <w:r>
        <w:t>`sistema_crecimiento_exponencial.md` - Sistema de crecimiento exponencial</w:t>
      </w:r>
    </w:p>
    <w:p>
      <w:pPr>
        <w:pStyle w:val="ListBullet"/>
      </w:pPr>
      <w:r>
        <w:t>`sistema_escalamiento_masivo.md` - Sistema de escalamiento masivo</w:t>
      </w:r>
    </w:p>
    <w:p>
      <w:pPr>
        <w:pStyle w:val="ListBullet"/>
      </w:pPr>
      <w:r>
        <w:t>`sistema_implementacion_avanzado.md` - Sistema de implementación avanzado</w:t>
      </w:r>
    </w:p>
    <w:p>
      <w:pPr>
        <w:pStyle w:val="Heading3"/>
      </w:pPr>
      <w:r>
        <w:t>8.2 Frameworks Especializados</w:t>
      </w:r>
    </w:p>
    <w:p>
      <w:pPr>
        <w:pStyle w:val="ListBullet"/>
      </w:pPr>
      <w:r>
        <w:t>`absolute_ai/` - IA absoluta</w:t>
      </w:r>
    </w:p>
    <w:p>
      <w:pPr>
        <w:pStyle w:val="ListBullet"/>
      </w:pPr>
      <w:r>
        <w:t>`quantum_ai/` - IA cuántica</w:t>
      </w:r>
    </w:p>
    <w:p>
      <w:pPr>
        <w:pStyle w:val="ListBullet"/>
      </w:pPr>
      <w:r>
        <w:t>`consciousness_ai/` - IA de consciencia</w:t>
      </w:r>
    </w:p>
    <w:p>
      <w:pPr>
        <w:pStyle w:val="ListBullet"/>
      </w:pPr>
      <w:r>
        <w:t>`divine_ai/` - IA divina</w:t>
      </w:r>
    </w:p>
    <w:p>
      <w:pPr>
        <w:pStyle w:val="ListBullet"/>
      </w:pPr>
      <w:r>
        <w:t>`transcendent_ai/` - IA trascendental</w:t>
      </w:r>
    </w:p>
    <w:p>
      <w:pPr>
        <w:pStyle w:val="Heading2"/>
      </w:pPr>
      <w:r>
        <w:t>9. 📋 **DOCUMENTACIÓN TÉCNICA**</w:t>
      </w:r>
    </w:p>
    <w:p>
      <w:pPr>
        <w:pStyle w:val="Heading3"/>
      </w:pPr>
      <w:r>
        <w:t>9.1 Guías de Implementación</w:t>
      </w:r>
    </w:p>
    <w:p>
      <w:pPr>
        <w:pStyle w:val="ListBullet"/>
      </w:pPr>
      <w:r>
        <w:t>`IMPLEMENTATION_ROADMAP.md` - Hoja de ruta de implementación</w:t>
      </w:r>
    </w:p>
    <w:p>
      <w:pPr>
        <w:pStyle w:val="ListBullet"/>
      </w:pPr>
      <w:r>
        <w:t>`PLAN_IMPLEMENTACION_30_DIAS.md` - Plan de 30 días</w:t>
      </w:r>
    </w:p>
    <w:p>
      <w:pPr>
        <w:pStyle w:val="ListBullet"/>
      </w:pPr>
      <w:r>
        <w:t>`METRICAS_KPI_TRACKING.md` - Métricas y KPIs</w:t>
      </w:r>
    </w:p>
    <w:p>
      <w:pPr>
        <w:pStyle w:val="Heading3"/>
      </w:pPr>
      <w:r>
        <w:t>9.2 Documentación de Negocio</w:t>
      </w:r>
    </w:p>
    <w:p>
      <w:pPr>
        <w:pStyle w:val="ListBullet"/>
      </w:pPr>
      <w:r>
        <w:t>`BUSINESS_PLAN.md` - Plan de negocio</w:t>
      </w:r>
    </w:p>
    <w:p>
      <w:pPr>
        <w:pStyle w:val="ListBullet"/>
      </w:pPr>
      <w:r>
        <w:t>`ORGANIZATION_COMPLETE.md` - Organización completa</w:t>
      </w:r>
    </w:p>
    <w:p>
      <w:pPr>
        <w:pStyle w:val="ListBullet"/>
      </w:pPr>
      <w:r>
        <w:t>`ULTIMATE_BUSINESS_OPTIMIZATION_FRAMEWORK.md` - Framework de optimización</w:t>
      </w:r>
    </w:p>
    <w:p>
      <w:pPr>
        <w:pStyle w:val="Heading2"/>
      </w:pPr>
      <w:r>
        <w:t>10. 🔧 **HERRAMIENTAS Y UTILIDADES**</w:t>
      </w:r>
    </w:p>
    <w:p>
      <w:pPr>
        <w:pStyle w:val="Heading3"/>
      </w:pPr>
      <w:r>
        <w:t>10.1 Scripts de Automatización</w:t>
      </w:r>
    </w:p>
    <w:p>
      <w:pPr>
        <w:pStyle w:val="ListBullet"/>
      </w:pPr>
      <w:r>
        <w:t>`organize_files.ps1` - Script de organización</w:t>
      </w:r>
    </w:p>
    <w:p>
      <w:pPr>
        <w:pStyle w:val="ListBullet"/>
      </w:pPr>
      <w:r>
        <w:t>`organize_files_advanced.py` - Organizador avanzado</w:t>
      </w:r>
    </w:p>
    <w:p>
      <w:pPr>
        <w:pStyle w:val="ListBullet"/>
      </w:pPr>
      <w:r>
        <w:t>`advanced_ai_system.py` - Sistema de IA avanzado</w:t>
      </w:r>
    </w:p>
    <w:p>
      <w:pPr>
        <w:pStyle w:val="Heading3"/>
      </w:pPr>
      <w:r>
        <w:t>10.2 Dashboards y Analytics</w:t>
      </w:r>
    </w:p>
    <w:p>
      <w:pPr>
        <w:pStyle w:val="ListBullet"/>
      </w:pPr>
      <w:r>
        <w:t>`ai_campaigns_dashboard.html` - Dashboard de campañas</w:t>
      </w:r>
    </w:p>
    <w:p>
      <w:pPr>
        <w:pStyle w:val="ListBullet"/>
      </w:pPr>
      <w:r>
        <w:t>`advanced_analytics_dashboard.py` - Dashboard de analytics</w:t>
      </w:r>
    </w:p>
    <w:p>
      <w:pPr>
        <w:pStyle w:val="ListBullet"/>
      </w:pPr>
      <w:r>
        <w:t>`roi_calculator.py` - Calculadora de ROI</w:t>
      </w:r>
    </w:p>
    <w:p>
      <w:r>
        <w:t>---</w:t>
      </w:r>
    </w:p>
    <w:p>
      <w:pPr>
        <w:pStyle w:val="Heading2"/>
      </w:pPr>
      <w:r>
        <w:t>🎯 **BÚSQUEDA RÁPIDA POR TÉRMINOS**</w:t>
      </w:r>
    </w:p>
    <w:p>
      <w:pPr>
        <w:pStyle w:val="Heading3"/>
      </w:pPr>
      <w:r>
        <w:t>**Inteligencia Artificial**</w:t>
      </w:r>
    </w:p>
    <w:p>
      <w:pPr>
        <w:pStyle w:val="ListBullet"/>
      </w:pPr>
      <w:r>
        <w:t>Buscar en: `08_AI_Artificial_Intelligence/`, `absolute_ai/`, `quantum_ai/`, `consciousness_ai/`</w:t>
      </w:r>
    </w:p>
    <w:p>
      <w:pPr>
        <w:pStyle w:val="Heading3"/>
      </w:pPr>
      <w:r>
        <w:t>**Marketing Digital**</w:t>
      </w:r>
    </w:p>
    <w:p>
      <w:pPr>
        <w:pStyle w:val="ListBullet"/>
      </w:pPr>
      <w:r>
        <w:t>Buscar en: `01_Marketing/`, `01_Digital_Marketing/`, `08_AI_Marketing/`</w:t>
      </w:r>
    </w:p>
    <w:p>
      <w:pPr>
        <w:pStyle w:val="Heading3"/>
      </w:pPr>
      <w:r>
        <w:t>**Gestión de Proyectos**</w:t>
      </w:r>
    </w:p>
    <w:p>
      <w:pPr>
        <w:pStyle w:val="ListBullet"/>
      </w:pPr>
      <w:r>
        <w:t>Buscar en: `20_Project_Management/`, `06_Strategy/`</w:t>
      </w:r>
    </w:p>
    <w:p>
      <w:pPr>
        <w:pStyle w:val="Heading3"/>
      </w:pPr>
      <w:r>
        <w:t>**Análisis de Datos**</w:t>
      </w:r>
    </w:p>
    <w:p>
      <w:pPr>
        <w:pStyle w:val="ListBullet"/>
      </w:pPr>
      <w:r>
        <w:t>Buscar en: `16_Data_Analytics/`, `05_Technology/Code_Examples/`</w:t>
      </w:r>
    </w:p>
    <w:p>
      <w:pPr>
        <w:pStyle w:val="Heading3"/>
      </w:pPr>
      <w:r>
        <w:t>**Innovación**</w:t>
      </w:r>
    </w:p>
    <w:p>
      <w:pPr>
        <w:pStyle w:val="ListBullet"/>
      </w:pPr>
      <w:r>
        <w:t>Buscar en: `17_Innovation/`, `11_Research_Development/`</w:t>
      </w:r>
    </w:p>
    <w:p>
      <w:pPr>
        <w:pStyle w:val="Heading3"/>
      </w:pPr>
      <w:r>
        <w:t>**Sostenibilidad**</w:t>
      </w:r>
    </w:p>
    <w:p>
      <w:pPr>
        <w:pStyle w:val="ListBullet"/>
      </w:pPr>
      <w:r>
        <w:t>Buscar en: `18_Sustainability/`, `19_International_Business/`</w:t>
      </w:r>
    </w:p>
    <w:p>
      <w:r>
        <w:t>---</w:t>
      </w:r>
    </w:p>
    <w:p>
      <w:pPr>
        <w:pStyle w:val="Heading2"/>
      </w:pPr>
      <w:r>
        <w:t>📊 **ESTADÍSTICAS DEL REPOSITORIO**</w:t>
      </w:r>
    </w:p>
    <w:p>
      <w:pPr>
        <w:pStyle w:val="ListBullet"/>
      </w:pPr>
      <w:r>
        <w:t>**Total de carpetas principales**: 34</w:t>
      </w:r>
    </w:p>
    <w:p>
      <w:pPr>
        <w:pStyle w:val="ListBullet"/>
      </w:pPr>
      <w:r>
        <w:t>**Total de archivos de documentación**: 500+</w:t>
      </w:r>
    </w:p>
    <w:p>
      <w:pPr>
        <w:pStyle w:val="ListBullet"/>
      </w:pPr>
      <w:r>
        <w:t>**Frameworks especializados**: 50+</w:t>
      </w:r>
    </w:p>
    <w:p>
      <w:pPr>
        <w:pStyle w:val="ListBullet"/>
      </w:pPr>
      <w:r>
        <w:t>**Sistemas de optimización**: 4</w:t>
      </w:r>
    </w:p>
    <w:p>
      <w:pPr>
        <w:pStyle w:val="ListBullet"/>
      </w:pPr>
      <w:r>
        <w:t>**Guías de implementación**: 20+</w:t>
      </w:r>
    </w:p>
    <w:p>
      <w:pPr>
        <w:pStyle w:val="ListBullet"/>
      </w:pPr>
      <w:r>
        <w:t>**Casos de estudio**: 100+</w:t>
      </w:r>
    </w:p>
    <w:p>
      <w:r>
        <w:t>---</w:t>
      </w:r>
    </w:p>
    <w:p>
      <w:pPr>
        <w:pStyle w:val="Heading2"/>
      </w:pPr>
      <w:r>
        <w:t>🔄 **ACTUALIZACIONES RECIENTES**</w:t>
      </w:r>
    </w:p>
    <w:p>
      <w:pPr>
        <w:pStyle w:val="Heading3"/>
      </w:pPr>
      <w:r>
        <w:t>Última actualización: $(Get-Date -Format "yyyy-MM-dd")</w:t>
      </w:r>
    </w:p>
    <w:p>
      <w:pPr>
        <w:pStyle w:val="ListBullet"/>
      </w:pPr>
      <w:r>
        <w:t>✅ Reorganización completa de estructura</w:t>
      </w:r>
    </w:p>
    <w:p>
      <w:pPr>
        <w:pStyle w:val="ListBullet"/>
      </w:pPr>
      <w:r>
        <w:t>✅ 195+ archivos actualizados</w:t>
      </w:r>
    </w:p>
    <w:p>
      <w:pPr>
        <w:pStyle w:val="ListBullet"/>
      </w:pPr>
      <w:r>
        <w:t>✅ Nuevos sistemas de optimización</w:t>
      </w:r>
    </w:p>
    <w:p>
      <w:pPr>
        <w:pStyle w:val="ListBullet"/>
      </w:pPr>
      <w:r>
        <w:t>✅ Documentación mejorada</w:t>
      </w:r>
    </w:p>
    <w:p>
      <w:pPr>
        <w:pStyle w:val="ListBullet"/>
      </w:pPr>
      <w:r>
        <w:t>✅ Índice maestro creado</w:t>
      </w:r>
    </w:p>
    <w:p>
      <w:r>
        <w:t>---</w:t>
      </w:r>
    </w:p>
    <w:p>
      <w:pPr>
        <w:pStyle w:val="Heading2"/>
      </w:pPr>
      <w:r>
        <w:t>📞 **SOPORTE Y CONTACTO**</w:t>
      </w:r>
    </w:p>
    <w:p>
      <w:r>
        <w:t>Para navegación adicional o soporte técnico, consultar:</w:t>
      </w:r>
    </w:p>
    <w:p>
      <w:pPr>
        <w:pStyle w:val="ListBullet"/>
      </w:pPr>
      <w:r>
        <w:t>Documentación técnica en `05_Technology/`</w:t>
      </w:r>
    </w:p>
    <w:p>
      <w:pPr>
        <w:pStyle w:val="ListBullet"/>
      </w:pPr>
      <w:r>
        <w:t>Guías de implementación en `20_Project_Management/`</w:t>
      </w:r>
    </w:p>
    <w:p>
      <w:pPr>
        <w:pStyle w:val="ListBullet"/>
      </w:pPr>
      <w:r>
        <w:t>Casos de estudio en `08_AI_Artificial_Intelligence/`</w:t>
      </w:r>
    </w:p>
    <w:p>
      <w:r>
        <w:t>---</w:t>
      </w:r>
    </w:p>
    <w:p>
      <w:r>
        <w:t>Índice generado automáticamente - Última actualización: $(Get-Date -Format "yyyy-MM-dd HH:mm:ss")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