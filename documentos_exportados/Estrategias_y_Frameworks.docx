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Estrategias y Frameworks</w:t>
      </w:r>
    </w:p>
    <w:p>
      <w:pPr>
        <w:jc w:val="center"/>
      </w:pPr>
      <w:r>
        <w:rPr>
          <w:color w:val="A23B72"/>
          <w:sz w:val="32"/>
        </w:rPr>
        <w:t>Estrategia</w:t>
      </w:r>
    </w:p>
    <w:p/>
    <w:p>
      <w:pPr>
        <w:jc w:val="center"/>
      </w:pPr>
      <w:r>
        <w:rPr>
          <w:i/>
          <w:sz w:val="24"/>
        </w:rPr>
        <w:t>Documentación completa de estrategias y frameworks empresariales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🎯 BUSINESS STRATEGY - Strategy Hub</w:t>
      </w:r>
    </w:p>
    <w:p>
      <w:pPr>
        <w:pStyle w:val="ListBullet"/>
      </w:pPr>
      <w:r>
        <w:t xml:space="preserve">  • *Your Complete Resource for Strategic Planning &amp; Execution*</w:t>
      </w:r>
    </w:p>
    <w:p>
      <w:pPr>
        <w:pStyle w:val="ListBullet"/>
      </w:pPr>
      <w:r>
        <w:t xml:space="preserve">    • 📋 **Overview**</w:t>
      </w:r>
    </w:p>
    <w:p>
      <w:pPr>
        <w:pStyle w:val="ListBullet"/>
      </w:pPr>
      <w:r>
        <w:t xml:space="preserve">  • 🚀 **START HERE - Essential Resources**</w:t>
      </w:r>
    </w:p>
    <w:p>
      <w:pPr>
        <w:pStyle w:val="ListBullet"/>
      </w:pPr>
      <w:r>
        <w:t xml:space="preserve">    • **🔥 NEW (January 2025)**</w:t>
      </w:r>
    </w:p>
    <w:p>
      <w:pPr>
        <w:pStyle w:val="ListBullet"/>
      </w:pPr>
      <w:r>
        <w:t xml:space="preserve">    • **📚 Core Strategy Playbooks**</w:t>
      </w:r>
    </w:p>
    <w:p>
      <w:pPr>
        <w:pStyle w:val="ListBullet"/>
      </w:pPr>
      <w:r>
        <w:t xml:space="preserve">    • **📝 Strategic Templates**</w:t>
      </w:r>
    </w:p>
    <w:p>
      <w:pPr>
        <w:pStyle w:val="ListBullet"/>
      </w:pPr>
      <w:r>
        <w:t xml:space="preserve">  • 📁 **STRATEGIC PLANNING**</w:t>
      </w:r>
    </w:p>
    <w:p>
      <w:pPr>
        <w:pStyle w:val="ListBullet"/>
      </w:pPr>
      <w:r>
        <w:t xml:space="preserve">    • **Vision &amp; Strategy**</w:t>
      </w:r>
    </w:p>
    <w:p>
      <w:pPr>
        <w:pStyle w:val="ListBullet"/>
      </w:pPr>
      <w:r>
        <w:t xml:space="preserve">    • **Market Analysis**</w:t>
      </w:r>
    </w:p>
    <w:p>
      <w:pPr>
        <w:pStyle w:val="ListBullet"/>
      </w:pPr>
      <w:r>
        <w:t xml:space="preserve">    • **Strategic Initiatives**</w:t>
      </w:r>
    </w:p>
    <w:p>
      <w:pPr>
        <w:pStyle w:val="ListBullet"/>
      </w:pPr>
      <w:r>
        <w:t xml:space="preserve">  • 🏆 **COMPETITIVE STRATEGY**</w:t>
      </w:r>
    </w:p>
    <w:p>
      <w:pPr>
        <w:pStyle w:val="ListBullet"/>
      </w:pPr>
      <w:r>
        <w:t xml:space="preserve">    • **Competitive Intelligence**</w:t>
      </w:r>
    </w:p>
    <w:p>
      <w:pPr>
        <w:pStyle w:val="ListBullet"/>
      </w:pPr>
      <w:r>
        <w:t xml:space="preserve">    • **Competitive Analysis Documents**</w:t>
      </w:r>
    </w:p>
    <w:p>
      <w:pPr>
        <w:pStyle w:val="ListBullet"/>
      </w:pPr>
      <w:r>
        <w:t xml:space="preserve">  • 📈 **GROWTH STRATEGIES**</w:t>
      </w:r>
    </w:p>
    <w:p>
      <w:pPr>
        <w:pStyle w:val="ListBullet"/>
      </w:pPr>
      <w:r>
        <w:t xml:space="preserve">    • **Growth Framework**</w:t>
      </w:r>
    </w:p>
    <w:p>
      <w:pPr>
        <w:pStyle w:val="ListBullet"/>
      </w:pPr>
      <w:r>
        <w:t xml:space="preserve">    • **Growth Documents**</w:t>
      </w:r>
    </w:p>
    <w:p>
      <w:pPr>
        <w:pStyle w:val="ListBullet"/>
      </w:pPr>
      <w:r>
        <w:t xml:space="preserve">  • 🎯 **GO-TO-MARKET &amp; LAUNCH**</w:t>
      </w:r>
    </w:p>
    <w:p>
      <w:pPr>
        <w:pStyle w:val="ListBullet"/>
      </w:pPr>
      <w:r>
        <w:t xml:space="preserve">    • **Launch Strategy**</w:t>
      </w:r>
    </w:p>
    <w:p>
      <w:pPr>
        <w:pStyle w:val="ListBullet"/>
      </w:pPr>
      <w:r>
        <w:t xml:space="preserve">    • **Launch Documents**</w:t>
      </w:r>
    </w:p>
    <w:p>
      <w:pPr>
        <w:pStyle w:val="ListBullet"/>
      </w:pPr>
      <w:r>
        <w:t xml:space="preserve">  • 💰 **REVENUE &amp; MONETIZATION**</w:t>
      </w:r>
    </w:p>
    <w:p>
      <w:pPr>
        <w:pStyle w:val="ListBullet"/>
      </w:pPr>
      <w:r>
        <w:t xml:space="preserve">    • **Revenue Strategy**</w:t>
      </w:r>
    </w:p>
    <w:p>
      <w:pPr>
        <w:pStyle w:val="ListBullet"/>
      </w:pPr>
      <w:r>
        <w:t xml:space="preserve">    • **Financial Documents**</w:t>
      </w:r>
    </w:p>
    <w:p>
      <w:pPr>
        <w:pStyle w:val="ListBullet"/>
      </w:pPr>
      <w:r>
        <w:t xml:space="preserve">  • 🚀 **INNOVATION &amp; R&amp;D**</w:t>
      </w:r>
    </w:p>
    <w:p>
      <w:pPr>
        <w:pStyle w:val="ListBullet"/>
      </w:pPr>
      <w:r>
        <w:t xml:space="preserve">    • **Innovation Framework**</w:t>
      </w:r>
    </w:p>
    <w:p>
      <w:pPr>
        <w:pStyle w:val="ListBullet"/>
      </w:pPr>
      <w:r>
        <w:t xml:space="preserve">    • **Innovation Documents**</w:t>
      </w:r>
    </w:p>
    <w:p>
      <w:pPr>
        <w:pStyle w:val="ListBullet"/>
      </w:pPr>
      <w:r>
        <w:t xml:space="preserve">  • 🌍 **INTERNATIONAL EXPANSION**</w:t>
      </w:r>
    </w:p>
    <w:p>
      <w:pPr>
        <w:pStyle w:val="ListBullet"/>
      </w:pPr>
      <w:r>
        <w:t xml:space="preserve">    • **Global Strategy**</w:t>
      </w:r>
    </w:p>
    <w:p>
      <w:pPr>
        <w:pStyle w:val="ListBullet"/>
      </w:pPr>
      <w:r>
        <w:t xml:space="preserve">    • **Expansion Documents**</w:t>
      </w:r>
    </w:p>
    <w:p>
      <w:pPr>
        <w:pStyle w:val="ListBullet"/>
      </w:pPr>
      <w:r>
        <w:t xml:space="preserve">  • 💼 **INVESTOR &amp; VENTURE CAPITAL**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66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486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r>
        <w:t>---</w:t>
      </w:r>
    </w:p>
    <w:p>
      <w:r>
        <w:t>title: "Readme"</w:t>
      </w:r>
    </w:p>
    <w:p>
      <w:r>
        <w:t>category: "06_strategy"</w:t>
      </w:r>
    </w:p>
    <w:p>
      <w:r>
        <w:t>tags: []</w:t>
      </w:r>
    </w:p>
    <w:p>
      <w:r>
        <w:t>created: "2025-10-29"</w:t>
      </w:r>
    </w:p>
    <w:p>
      <w:r>
        <w:t>path: "06_strategy/Strategy_other/readme.md"</w:t>
      </w:r>
    </w:p>
    <w:p>
      <w:r>
        <w:t>---</w:t>
      </w:r>
    </w:p>
    <w:p>
      <w:pPr>
        <w:pStyle w:val="Heading1"/>
      </w:pPr>
      <w:r>
        <w:t>🎯 BUSINESS STRATEGY - Strategy Hub</w:t>
      </w:r>
    </w:p>
    <w:p>
      <w:pPr>
        <w:pStyle w:val="Heading2"/>
      </w:pPr>
      <w:r>
        <w:t>*Your Complete Resource for Strategic Planning &amp; Execution*</w:t>
      </w:r>
    </w:p>
    <w:p>
      <w:pPr>
        <w:pStyle w:val="Heading3"/>
      </w:pPr>
      <w:r>
        <w:t>📋 **Overview**</w:t>
      </w:r>
    </w:p>
    <w:p>
      <w:r>
        <w:t>This strategy hub contains comprehensive resources for strategic planning, competitive analysis, market research, and execution frameworks. Everything you need to build and execute winning strategies.</w:t>
      </w:r>
    </w:p>
    <w:p>
      <w:r>
        <w:t>---</w:t>
      </w:r>
    </w:p>
    <w:p>
      <w:pPr>
        <w:pStyle w:val="Heading2"/>
      </w:pPr>
      <w:r>
        <w:t>🚀 **START HERE - Essential Resources**</w:t>
      </w:r>
    </w:p>
    <w:p>
      <w:pPr>
        <w:pStyle w:val="Heading3"/>
      </w:pPr>
      <w:r>
        <w:t>**🔥 NEW (January 2025)**</w:t>
      </w:r>
    </w:p>
    <w:p>
      <w:pPr>
        <w:pStyle w:val="ListBullet"/>
      </w:pPr>
      <w:r>
        <w:t>**[STRATEGY_MASTER_INDEX.md](06_strategy/Business_strategies/strategy_master_index.md)** 📑 Complete navigation guide</w:t>
      </w:r>
    </w:p>
    <w:p>
      <w:pPr>
        <w:pStyle w:val="ListBullet"/>
      </w:pPr>
      <w:r>
        <w:t>**[STRATEGY_QUICK_START.md](06_strategy/Business_strategies/strategy_quick_start.md)** ⚡ Start strategic planning in 30 minutes</w:t>
      </w:r>
    </w:p>
    <w:p>
      <w:pPr>
        <w:pStyle w:val="ListBullet"/>
      </w:pPr>
      <w:r>
        <w:t>**[MODERN_STRATEGY_FRAMEWORK_2025.md](06_strategy/Business_strategies/modern_strategy_framework_2025.md)** - Complete modern strategy framework</w:t>
      </w:r>
    </w:p>
    <w:p>
      <w:pPr>
        <w:pStyle w:val="ListBullet"/>
      </w:pPr>
      <w:r>
        <w:t>**[STRATEGY_QUICK_REFERENCE.md](06_strategy/Business_strategies/strategy_quick_reference.md)** - Quick decision-making guide</w:t>
      </w:r>
    </w:p>
    <w:p>
      <w:pPr>
        <w:pStyle w:val="ListBullet"/>
      </w:pPr>
      <w:r>
        <w:t>**[STRATEGY_EXECUTION_TEMPLATE.md](06_strategy/Business_strategies/strategy_execution_template.md)** - Step-by-step execution plan</w:t>
      </w:r>
    </w:p>
    <w:p>
      <w:pPr>
        <w:pStyle w:val="ListBullet"/>
      </w:pPr>
      <w:r>
        <w:t>**[STRATEGY_DECISION_FRAMEWORK.md](06_strategy/Business_strategies/strategy_decision_framework.md)** - Systematic decision-making framework</w:t>
      </w:r>
    </w:p>
    <w:p>
      <w:pPr>
        <w:pStyle w:val="ListBullet"/>
      </w:pPr>
      <w:r>
        <w:t>**[STRATEGIC_METRICS_DASHBOARD.md](./STRATEGIC_METRICS_DASHBOARD.md)** - Complete KPI tracking dashboard</w:t>
      </w:r>
    </w:p>
    <w:p>
      <w:pPr>
        <w:pStyle w:val="ListBullet"/>
      </w:pPr>
      <w:r>
        <w:t>**[STRATEGIC_PLANNING_CALENDAR.md](06_strategy/Strategic_plans/strategic_planning_calendar.md)** - Annual strategic planning calendar</w:t>
      </w:r>
    </w:p>
    <w:p>
      <w:pPr>
        <w:pStyle w:val="ListBullet"/>
      </w:pPr>
      <w:r>
        <w:t>**[STRATEGY_SUCCESS_CASES.md](06_strategy/Business_strategies/strategy_success_cases.md)** - Real-world strategic case studies</w:t>
      </w:r>
    </w:p>
    <w:p>
      <w:pPr>
        <w:pStyle w:val="ListBullet"/>
      </w:pPr>
      <w:r>
        <w:t>**[STRATEGY_COMMON_MISTAKES.md](06_strategy/Business_strategies/strategy_common_mistakes.md)** - How to avoid strategic errors</w:t>
      </w:r>
    </w:p>
    <w:p>
      <w:pPr>
        <w:pStyle w:val="ListBullet"/>
      </w:pPr>
      <w:r>
        <w:t>**[STRATEGIC_INNOVATION_FRAMEWORK.md](./STRATEGIC_INNOVATION_FRAMEWORK.md)** - Strategic innovation and R&amp;D framework</w:t>
      </w:r>
    </w:p>
    <w:p>
      <w:pPr>
        <w:pStyle w:val="ListBullet"/>
      </w:pPr>
      <w:r>
        <w:t>**[STRATEGIC_RISK_MANAGEMENT_FRAMEWORK.md](./STRATEGIC_RISK_MANAGEMENT_FRAMEWORK.md)** - Complete risk assessment and mitigation</w:t>
      </w:r>
    </w:p>
    <w:p>
      <w:pPr>
        <w:pStyle w:val="ListBullet"/>
      </w:pPr>
      <w:r>
        <w:t>**[STRATEGIC_TRANSFORMATION_FRAMEWORK.md](./STRATEGIC_TRANSFORMATION_FRAMEWORK.md)** - Digital and organizational transformation guide</w:t>
      </w:r>
    </w:p>
    <w:p>
      <w:pPr>
        <w:pStyle w:val="ListBullet"/>
      </w:pPr>
      <w:r>
        <w:t>**[STRATEGIC_PARTNERSHIP_FRAMEWORK.md](./STRATEGIC_PARTNERSHIP_FRAMEWORK.md)** - Strategic alliances and partnerships framework</w:t>
      </w:r>
    </w:p>
    <w:p>
      <w:pPr>
        <w:pStyle w:val="ListBullet"/>
      </w:pPr>
      <w:r>
        <w:t>**[STRATEGIC_MARKET_INTELLIGENCE_FRAMEWORK.md](06_strategy/Market_analysis/strategic_market_intelligence_framework.md)** - Market analysis and competitive intelligence</w:t>
      </w:r>
    </w:p>
    <w:p>
      <w:pPr>
        <w:pStyle w:val="ListBullet"/>
      </w:pPr>
      <w:r>
        <w:t>**[STRATEGIC_PERFORMANCE_OPTIMIZATION_FRAMEWORK.md](./STRATEGIC_PERFORMANCE_OPTIMIZATION_FRAMEWORK.md)** - Strategic performance management and optimization</w:t>
      </w:r>
    </w:p>
    <w:p>
      <w:pPr>
        <w:pStyle w:val="ListBullet"/>
      </w:pPr>
      <w:r>
        <w:t>**[STRATEGIC_LEADERSHIP_FRAMEWORK.md](./STRATEGIC_LEADERSHIP_FRAMEWORK.md)** - Strategic leadership and executive excellence</w:t>
      </w:r>
    </w:p>
    <w:p>
      <w:pPr>
        <w:pStyle w:val="ListBullet"/>
      </w:pPr>
      <w:r>
        <w:t>**[STRATEGIC_GOVERNANCE_FRAMEWORK.md](./STRATEGIC_GOVERNANCE_FRAMEWORK.md)** - Strategic governance and board excellence</w:t>
      </w:r>
    </w:p>
    <w:p>
      <w:pPr>
        <w:pStyle w:val="ListBullet"/>
      </w:pPr>
      <w:r>
        <w:t>**[STRATEGIC_SUSTAINABILITY_FRAMEWORK.md](./STRATEGIC_SUSTAINABILITY_FRAMEWORK.md)** - Sustainable strategy and ESG excellence</w:t>
      </w:r>
    </w:p>
    <w:p>
      <w:pPr>
        <w:pStyle w:val="ListBullet"/>
      </w:pPr>
      <w:r>
        <w:t>**[STRATEGIC_FUTURE_PLANNING_FRAMEWORK.md](06_strategy/Strategic_plans/strategic_future_planning_framework.md)** - Future strategy and scenario planning</w:t>
      </w:r>
    </w:p>
    <w:p>
      <w:pPr>
        <w:pStyle w:val="ListBullet"/>
      </w:pPr>
      <w:r>
        <w:t>**[STRATEGIC_CULTURE_TRANSFORMATION_FRAMEWORK.md](./STRATEGIC_CULTURE_TRANSFORMATION_FRAMEWORK.md)** - Strategic culture change and organizational excellence</w:t>
      </w:r>
    </w:p>
    <w:p>
      <w:pPr>
        <w:pStyle w:val="ListBullet"/>
      </w:pPr>
      <w:r>
        <w:t>**[STRATEGIC_TALENT_MANAGEMENT_FRAMEWORK.md](./STRATEGIC_TALENT_MANAGEMENT_FRAMEWORK.md)** - Strategic talent acquisition, development, and retention</w:t>
      </w:r>
    </w:p>
    <w:p>
      <w:pPr>
        <w:pStyle w:val="ListBullet"/>
      </w:pPr>
      <w:r>
        <w:t>**[STRATEGIC_DIGITAL_TRANSFORMATION_FRAMEWORK.md](./STRATEGIC_DIGITAL_TRANSFORMATION_FRAMEWORK.md)** - Digital strategy and technology integration</w:t>
      </w:r>
    </w:p>
    <w:p>
      <w:pPr>
        <w:pStyle w:val="ListBullet"/>
      </w:pPr>
      <w:r>
        <w:t>**[STRATEGIC_TECHNOLOGY_ROADMAP_FRAMEWORK.md](./STRATEGIC_TECHNOLOGY_ROADMAP_FRAMEWORK.md)** - Technology strategy and architecture planning</w:t>
      </w:r>
    </w:p>
    <w:p>
      <w:pPr>
        <w:pStyle w:val="ListBullet"/>
      </w:pPr>
      <w:r>
        <w:t>**[STRATEGIC_INDUSTRY_ANALYSIS_FRAMEWORK.md](./STRATEGIC_INDUSTRY_ANALYSIS_FRAMEWORK.md)** - Industry-specific strategic analysis</w:t>
      </w:r>
    </w:p>
    <w:p>
      <w:pPr>
        <w:pStyle w:val="ListBullet"/>
      </w:pPr>
      <w:r>
        <w:t>**[STRATEGIC_CASE_STUDY_COLLECTION.md](./STRATEGIC_CASE_STUDY_COLLECTION.md)** - Comprehensive strategic success stories</w:t>
      </w:r>
    </w:p>
    <w:p>
      <w:pPr>
        <w:pStyle w:val="Heading3"/>
      </w:pPr>
      <w:r>
        <w:t>**📚 Core Strategy Playbooks**</w:t>
      </w:r>
    </w:p>
    <w:p>
      <w:pPr>
        <w:pStyle w:val="ListBullet"/>
      </w:pPr>
      <w:r>
        <w:t>**[06_Strategy_Playbook.md](06_strategy/Business_strategies/06_strategy_playbook.md)** - Neural Marketing Consciousness System playbook</w:t>
      </w:r>
    </w:p>
    <w:p>
      <w:pPr>
        <w:pStyle w:val="ListBullet"/>
      </w:pPr>
      <w:r>
        <w:t>**[MASTER_STRATEGY_FRAMEWORK.md](./MASTER_STRATEGY_FRAMEWORK.md)** - Ultimate influencer marketing + AI/ML course framework</w:t>
      </w:r>
    </w:p>
    <w:p>
      <w:pPr>
        <w:pStyle w:val="ListBullet"/>
      </w:pPr>
      <w:r>
        <w:t>**[Strategic_Planning_Framework.md](06_strategy/Strategic_plans/strategic_planning_framework.md)** - Comprehensive planning framework</w:t>
      </w:r>
    </w:p>
    <w:p>
      <w:pPr>
        <w:pStyle w:val="ListBullet"/>
      </w:pPr>
      <w:r>
        <w:t>**[06_Strategy_Checklist.md](06_strategy/Business_strategies/06_strategy_checklist.md)** - Complete strategic planning checklist</w:t>
      </w:r>
    </w:p>
    <w:p>
      <w:pPr>
        <w:pStyle w:val="Heading3"/>
      </w:pPr>
      <w:r>
        <w:t>**📝 Strategic Templates**</w:t>
      </w:r>
    </w:p>
    <w:p>
      <w:pPr>
        <w:pStyle w:val="ListBullet"/>
      </w:pPr>
      <w:r>
        <w:t>**[OKR_TEMPLATE.md](./OKR_TEMPLATE.md)** - Objectives &amp; Key Results framework</w:t>
      </w:r>
    </w:p>
    <w:p>
      <w:pPr>
        <w:pStyle w:val="ListBullet"/>
      </w:pPr>
      <w:r>
        <w:t>**[STRATEGIC_SWOT_TEMPLATE.md](./STRATEGIC_SWOT_TEMPLATE.md)** - Comprehensive SWOT analysis template</w:t>
      </w:r>
    </w:p>
    <w:p>
      <w:pPr>
        <w:pStyle w:val="ListBullet"/>
      </w:pPr>
      <w:r>
        <w:t>**[COMPETITIVE_ANALYSIS_TEMPLATE.md](06_strategy/Competitive_intelligence/competitive_analysis_template.md)** - Complete competitive analysis framework</w:t>
      </w:r>
    </w:p>
    <w:p>
      <w:pPr>
        <w:pStyle w:val="ListBullet"/>
      </w:pPr>
      <w:r>
        <w:t>**[VISION_MISSION_BUILDER.md](./VISION_MISSION_BUILDER.md)** - Build powerful vision &amp; mission statements</w:t>
      </w:r>
    </w:p>
    <w:p>
      <w:pPr>
        <w:pStyle w:val="ListBullet"/>
      </w:pPr>
      <w:r>
        <w:t>**[STRATEGIC_ROADMAP_TEMPLATE.md](./STRATEGIC_ROADMAP_TEMPLATE.md)** - Strategic journey roadmap</w:t>
      </w:r>
    </w:p>
    <w:p>
      <w:pPr>
        <w:pStyle w:val="ListBullet"/>
      </w:pPr>
      <w:r>
        <w:t>**[STRATEGIC_PERFORMANCE_REVIEW.md](./STRATEGIC_PERFORMANCE_REVIEW.md)** - Quarterly performance assessment</w:t>
      </w:r>
    </w:p>
    <w:p>
      <w:pPr>
        <w:pStyle w:val="ListBullet"/>
      </w:pPr>
      <w:r>
        <w:t>**[STRATEGY_IMPLEMENTATION_CHECKLIST.md](06_strategy/Business_strategies/strategy_implementation_checklist.md)** - Complete implementation checklist</w:t>
      </w:r>
    </w:p>
    <w:p>
      <w:pPr>
        <w:pStyle w:val="ListBullet"/>
      </w:pPr>
      <w:r>
        <w:t>**[STRATEGIC_WORKSHOP_GUIDE.md](06_strategy/Implementation_guides/strategic_workshop_guide.md)** - Facilitate strategic planning workshops</w:t>
      </w:r>
    </w:p>
    <w:p>
      <w:pPr>
        <w:pStyle w:val="ListBullet"/>
      </w:pPr>
      <w:r>
        <w:t>**[STRATEGIC_COMMUNICATION_TEMPLATE.md](./STRATEGIC_COMMUNICATION_TEMPLATE.md)** - Strategic communication framework</w:t>
      </w:r>
    </w:p>
    <w:p>
      <w:r>
        <w:t>---</w:t>
      </w:r>
    </w:p>
    <w:p>
      <w:pPr>
        <w:pStyle w:val="Heading2"/>
      </w:pPr>
      <w:r>
        <w:t>📁 **STRATEGIC PLANNING**</w:t>
      </w:r>
    </w:p>
    <w:p>
      <w:pPr>
        <w:pStyle w:val="Heading3"/>
      </w:pPr>
      <w:r>
        <w:t>**Vision &amp; Strategy**</w:t>
      </w:r>
    </w:p>
    <w:p>
      <w:pPr>
        <w:pStyle w:val="ListBullet"/>
      </w:pPr>
      <w:r>
        <w:t>Vision, Mission &amp; Values definition</w:t>
      </w:r>
    </w:p>
    <w:p>
      <w:pPr>
        <w:pStyle w:val="ListBullet"/>
      </w:pPr>
      <w:r>
        <w:t>Strategic positioning</w:t>
      </w:r>
    </w:p>
    <w:p>
      <w:pPr>
        <w:pStyle w:val="ListBullet"/>
      </w:pPr>
      <w:r>
        <w:t>Long-term planning (3-5-10 years)</w:t>
      </w:r>
    </w:p>
    <w:p>
      <w:pPr>
        <w:pStyle w:val="ListBullet"/>
      </w:pPr>
      <w:r>
        <w:t>Strategic objectives (OKRs)</w:t>
      </w:r>
    </w:p>
    <w:p>
      <w:pPr>
        <w:pStyle w:val="Heading3"/>
      </w:pPr>
      <w:r>
        <w:t>**Market Analysis**</w:t>
      </w:r>
    </w:p>
    <w:p>
      <w:pPr>
        <w:pStyle w:val="ListBullet"/>
      </w:pPr>
      <w:r>
        <w:t>Market research &amp; intelligence</w:t>
      </w:r>
    </w:p>
    <w:p>
      <w:pPr>
        <w:pStyle w:val="ListBullet"/>
      </w:pPr>
      <w:r>
        <w:t>Customer segmentation</w:t>
      </w:r>
    </w:p>
    <w:p>
      <w:pPr>
        <w:pStyle w:val="ListBullet"/>
      </w:pPr>
      <w:r>
        <w:t>Competitive analysis</w:t>
      </w:r>
    </w:p>
    <w:p>
      <w:pPr>
        <w:pStyle w:val="ListBullet"/>
      </w:pPr>
      <w:r>
        <w:t>SWOT analysis</w:t>
      </w:r>
    </w:p>
    <w:p>
      <w:pPr>
        <w:pStyle w:val="ListBullet"/>
      </w:pPr>
      <w:r>
        <w:t>PEST analysis</w:t>
      </w:r>
    </w:p>
    <w:p>
      <w:pPr>
        <w:pStyle w:val="ListBullet"/>
      </w:pPr>
      <w:r>
        <w:t>Market trends &amp; forecasting</w:t>
      </w:r>
    </w:p>
    <w:p>
      <w:pPr>
        <w:pStyle w:val="Heading3"/>
      </w:pPr>
      <w:r>
        <w:t>**Strategic Initiatives**</w:t>
      </w:r>
    </w:p>
    <w:p>
      <w:pPr>
        <w:pStyle w:val="ListBullet"/>
      </w:pPr>
      <w:r>
        <w:t>Initiative planning</w:t>
      </w:r>
    </w:p>
    <w:p>
      <w:pPr>
        <w:pStyle w:val="ListBullet"/>
      </w:pPr>
      <w:r>
        <w:t>Initiative execution</w:t>
      </w:r>
    </w:p>
    <w:p>
      <w:pPr>
        <w:pStyle w:val="ListBullet"/>
      </w:pPr>
      <w:r>
        <w:t>Initiative monitoring</w:t>
      </w:r>
    </w:p>
    <w:p>
      <w:pPr>
        <w:pStyle w:val="ListBullet"/>
      </w:pPr>
      <w:r>
        <w:t>Strategic projects</w:t>
      </w:r>
    </w:p>
    <w:p>
      <w:r>
        <w:t>---</w:t>
      </w:r>
    </w:p>
    <w:p>
      <w:pPr>
        <w:pStyle w:val="Heading2"/>
      </w:pPr>
      <w:r>
        <w:t>🏆 **COMPETITIVE STRATEGY**</w:t>
      </w:r>
    </w:p>
    <w:p>
      <w:pPr>
        <w:pStyle w:val="Heading3"/>
      </w:pPr>
      <w:r>
        <w:t>**Competitive Intelligence**</w:t>
      </w:r>
    </w:p>
    <w:p>
      <w:pPr>
        <w:pStyle w:val="ListBullet"/>
      </w:pPr>
      <w:r>
        <w:t>Competitor identification</w:t>
      </w:r>
    </w:p>
    <w:p>
      <w:pPr>
        <w:pStyle w:val="ListBullet"/>
      </w:pPr>
      <w:r>
        <w:t>Competitive positioning</w:t>
      </w:r>
    </w:p>
    <w:p>
      <w:pPr>
        <w:pStyle w:val="ListBullet"/>
      </w:pPr>
      <w:r>
        <w:t>Market share analysis</w:t>
      </w:r>
    </w:p>
    <w:p>
      <w:pPr>
        <w:pStyle w:val="ListBullet"/>
      </w:pPr>
      <w:r>
        <w:t>Competitive benchmarking</w:t>
      </w:r>
    </w:p>
    <w:p>
      <w:pPr>
        <w:pStyle w:val="ListBullet"/>
      </w:pPr>
      <w:r>
        <w:t>Competitive response strategies</w:t>
      </w:r>
    </w:p>
    <w:p>
      <w:pPr>
        <w:pStyle w:val="Heading3"/>
      </w:pPr>
      <w:r>
        <w:t>**Competitive Analysis Documents**</w:t>
      </w:r>
    </w:p>
    <w:p>
      <w:pPr>
        <w:pStyle w:val="ListBullet"/>
      </w:pPr>
      <w:r>
        <w:t>`COMPETITIVE_ANALYSIS_STRATEGIC_BATTLE_PLAN.md`</w:t>
      </w:r>
    </w:p>
    <w:p>
      <w:pPr>
        <w:pStyle w:val="ListBullet"/>
      </w:pPr>
      <w:r>
        <w:t>`COMPETITIVE_LANDING_PAGES.md`</w:t>
      </w:r>
    </w:p>
    <w:p>
      <w:pPr>
        <w:pStyle w:val="ListBullet"/>
      </w:pPr>
      <w:r>
        <w:t>`COMPETITIVE_MARKETING_CAMPAIGNS.md`</w:t>
      </w:r>
    </w:p>
    <w:p>
      <w:pPr>
        <w:pStyle w:val="ListBullet"/>
      </w:pPr>
      <w:r>
        <w:t>`VC_Competitive_Analysis_Mastery_2024.md`</w:t>
      </w:r>
    </w:p>
    <w:p>
      <w:r>
        <w:t>---</w:t>
      </w:r>
    </w:p>
    <w:p>
      <w:pPr>
        <w:pStyle w:val="Heading2"/>
      </w:pPr>
      <w:r>
        <w:t>📈 **GROWTH STRATEGIES**</w:t>
      </w:r>
    </w:p>
    <w:p>
      <w:pPr>
        <w:pStyle w:val="Heading3"/>
      </w:pPr>
      <w:r>
        <w:t>**Growth Framework**</w:t>
      </w:r>
    </w:p>
    <w:p>
      <w:pPr>
        <w:pStyle w:val="ListBullet"/>
      </w:pPr>
      <w:r>
        <w:t>Market penetration strategies</w:t>
      </w:r>
    </w:p>
    <w:p>
      <w:pPr>
        <w:pStyle w:val="ListBullet"/>
      </w:pPr>
      <w:r>
        <w:t>Market development</w:t>
      </w:r>
    </w:p>
    <w:p>
      <w:pPr>
        <w:pStyle w:val="ListBullet"/>
      </w:pPr>
      <w:r>
        <w:t>Product development</w:t>
      </w:r>
    </w:p>
    <w:p>
      <w:pPr>
        <w:pStyle w:val="ListBullet"/>
      </w:pPr>
      <w:r>
        <w:t>Diversification</w:t>
      </w:r>
    </w:p>
    <w:p>
      <w:pPr>
        <w:pStyle w:val="ListBullet"/>
      </w:pPr>
      <w:r>
        <w:t>Scaling strategies</w:t>
      </w:r>
    </w:p>
    <w:p>
      <w:pPr>
        <w:pStyle w:val="Heading3"/>
      </w:pPr>
      <w:r>
        <w:t>**Growth Documents**</w:t>
      </w:r>
    </w:p>
    <w:p>
      <w:pPr>
        <w:pStyle w:val="ListBullet"/>
      </w:pPr>
      <w:r>
        <w:t>`10_Growth_Strategies.md`</w:t>
      </w:r>
    </w:p>
    <w:p>
      <w:pPr>
        <w:pStyle w:val="ListBullet"/>
      </w:pPr>
      <w:r>
        <w:t>`VC_Advanced_Innovation_Strategy_2024.md`</w:t>
      </w:r>
    </w:p>
    <w:p>
      <w:pPr>
        <w:pStyle w:val="ListBullet"/>
      </w:pPr>
      <w:r>
        <w:t>`innovation_lab_rd_strategy.md`</w:t>
      </w:r>
    </w:p>
    <w:p>
      <w:pPr>
        <w:pStyle w:val="ListBullet"/>
      </w:pPr>
      <w:r>
        <w:t>`Innovation_Lab_Strategy.md`</w:t>
      </w:r>
    </w:p>
    <w:p>
      <w:r>
        <w:t>---</w:t>
      </w:r>
    </w:p>
    <w:p>
      <w:pPr>
        <w:pStyle w:val="Heading2"/>
      </w:pPr>
      <w:r>
        <w:t>🎯 **GO-TO-MARKET &amp; LAUNCH**</w:t>
      </w:r>
    </w:p>
    <w:p>
      <w:pPr>
        <w:pStyle w:val="Heading3"/>
      </w:pPr>
      <w:r>
        <w:t>**Launch Strategy**</w:t>
      </w:r>
    </w:p>
    <w:p>
      <w:pPr>
        <w:pStyle w:val="ListBullet"/>
      </w:pPr>
      <w:r>
        <w:t>Product launch planning</w:t>
      </w:r>
    </w:p>
    <w:p>
      <w:pPr>
        <w:pStyle w:val="ListBullet"/>
      </w:pPr>
      <w:r>
        <w:t>Market entry strategies</w:t>
      </w:r>
    </w:p>
    <w:p>
      <w:pPr>
        <w:pStyle w:val="ListBullet"/>
      </w:pPr>
      <w:r>
        <w:t>Launch campaigns</w:t>
      </w:r>
    </w:p>
    <w:p>
      <w:pPr>
        <w:pStyle w:val="ListBullet"/>
      </w:pPr>
      <w:r>
        <w:t>Rollout plans</w:t>
      </w:r>
    </w:p>
    <w:p>
      <w:pPr>
        <w:pStyle w:val="Heading3"/>
      </w:pPr>
      <w:r>
        <w:t>**Launch Documents**</w:t>
      </w:r>
    </w:p>
    <w:p>
      <w:pPr>
        <w:pStyle w:val="ListBullet"/>
      </w:pPr>
      <w:r>
        <w:t>`LAUNCH_STRATEGY.md`</w:t>
      </w:r>
    </w:p>
    <w:p>
      <w:pPr>
        <w:pStyle w:val="ListBullet"/>
      </w:pPr>
      <w:r>
        <w:t>`14_Launch_Strategy_Guide.md`</w:t>
      </w:r>
    </w:p>
    <w:p>
      <w:pPr>
        <w:pStyle w:val="ListBullet"/>
      </w:pPr>
      <w:r>
        <w:t>`GO_TO_MARKET_STRATEGY_DETAILED.md`</w:t>
      </w:r>
    </w:p>
    <w:p>
      <w:pPr>
        <w:pStyle w:val="ListBullet"/>
      </w:pPr>
      <w:r>
        <w:t>`GO_TO_MARKET_STRATEGY_ULTRA.md`</w:t>
      </w:r>
    </w:p>
    <w:p>
      <w:r>
        <w:t>---</w:t>
      </w:r>
    </w:p>
    <w:p>
      <w:pPr>
        <w:pStyle w:val="Heading2"/>
      </w:pPr>
      <w:r>
        <w:t>💰 **REVENUE &amp; MONETIZATION**</w:t>
      </w:r>
    </w:p>
    <w:p>
      <w:pPr>
        <w:pStyle w:val="Heading3"/>
      </w:pPr>
      <w:r>
        <w:t>**Revenue Strategy**</w:t>
      </w:r>
    </w:p>
    <w:p>
      <w:pPr>
        <w:pStyle w:val="ListBullet"/>
      </w:pPr>
      <w:r>
        <w:t>Pricing strategies</w:t>
      </w:r>
    </w:p>
    <w:p>
      <w:pPr>
        <w:pStyle w:val="ListBullet"/>
      </w:pPr>
      <w:r>
        <w:t>Revenue models</w:t>
      </w:r>
    </w:p>
    <w:p>
      <w:pPr>
        <w:pStyle w:val="ListBullet"/>
      </w:pPr>
      <w:r>
        <w:t>Monetization frameworks</w:t>
      </w:r>
    </w:p>
    <w:p>
      <w:pPr>
        <w:pStyle w:val="ListBullet"/>
      </w:pPr>
      <w:r>
        <w:t>ROI optimization</w:t>
      </w:r>
    </w:p>
    <w:p>
      <w:pPr>
        <w:pStyle w:val="Heading3"/>
      </w:pPr>
      <w:r>
        <w:t>**Financial Documents**</w:t>
      </w:r>
    </w:p>
    <w:p>
      <w:pPr>
        <w:pStyle w:val="ListBullet"/>
      </w:pPr>
      <w:r>
        <w:t>`ROI_Calculator_Tool.md`</w:t>
      </w:r>
    </w:p>
    <w:p>
      <w:pPr>
        <w:pStyle w:val="ListBullet"/>
      </w:pPr>
      <w:r>
        <w:t>`Pricing_Strategy_Calculator.md`</w:t>
      </w:r>
    </w:p>
    <w:p>
      <w:pPr>
        <w:pStyle w:val="ListBullet"/>
      </w:pPr>
      <w:r>
        <w:t>`Monetization_Strategy_Business_Plan.md`</w:t>
      </w:r>
    </w:p>
    <w:p>
      <w:pPr>
        <w:pStyle w:val="ListBullet"/>
      </w:pPr>
      <w:r>
        <w:t>`advanced_revenue_streams_strategy.md`</w:t>
      </w:r>
    </w:p>
    <w:p>
      <w:r>
        <w:t>---</w:t>
      </w:r>
    </w:p>
    <w:p>
      <w:pPr>
        <w:pStyle w:val="Heading2"/>
      </w:pPr>
      <w:r>
        <w:t>🚀 **INNOVATION &amp; R&amp;D**</w:t>
      </w:r>
    </w:p>
    <w:p>
      <w:pPr>
        <w:pStyle w:val="Heading3"/>
      </w:pPr>
      <w:r>
        <w:t>**Innovation Framework**</w:t>
      </w:r>
    </w:p>
    <w:p>
      <w:pPr>
        <w:pStyle w:val="ListBullet"/>
      </w:pPr>
      <w:r>
        <w:t>Innovation labs</w:t>
      </w:r>
    </w:p>
    <w:p>
      <w:pPr>
        <w:pStyle w:val="ListBullet"/>
      </w:pPr>
      <w:r>
        <w:t>R&amp;D strategies</w:t>
      </w:r>
    </w:p>
    <w:p>
      <w:pPr>
        <w:pStyle w:val="ListBullet"/>
      </w:pPr>
      <w:r>
        <w:t>Technology development</w:t>
      </w:r>
    </w:p>
    <w:p>
      <w:pPr>
        <w:pStyle w:val="ListBullet"/>
      </w:pPr>
      <w:r>
        <w:t>Future trends</w:t>
      </w:r>
    </w:p>
    <w:p>
      <w:pPr>
        <w:pStyle w:val="Heading3"/>
      </w:pPr>
      <w:r>
        <w:t>**Innovation Documents**</w:t>
      </w:r>
    </w:p>
    <w:p>
      <w:pPr>
        <w:pStyle w:val="ListBullet"/>
      </w:pPr>
      <w:r>
        <w:t>`Innovation_and_Future_Trends.md`</w:t>
      </w:r>
    </w:p>
    <w:p>
      <w:pPr>
        <w:pStyle w:val="ListBullet"/>
      </w:pPr>
      <w:r>
        <w:t>`AI_Innovation_Lab.md`</w:t>
      </w:r>
    </w:p>
    <w:p>
      <w:pPr>
        <w:pStyle w:val="ListBullet"/>
      </w:pPr>
      <w:r>
        <w:t>`Innovation_Lab_Strategy.md`</w:t>
      </w:r>
    </w:p>
    <w:p>
      <w:pPr>
        <w:pStyle w:val="ListBullet"/>
      </w:pPr>
      <w:r>
        <w:t>`Innovation_Strategy.md`</w:t>
      </w:r>
    </w:p>
    <w:p>
      <w:r>
        <w:t>---</w:t>
      </w:r>
    </w:p>
    <w:p>
      <w:pPr>
        <w:pStyle w:val="Heading2"/>
      </w:pPr>
      <w:r>
        <w:t>🌍 **INTERNATIONAL EXPANSION**</w:t>
      </w:r>
    </w:p>
    <w:p>
      <w:pPr>
        <w:pStyle w:val="Heading3"/>
      </w:pPr>
      <w:r>
        <w:t>**Global Strategy**</w:t>
      </w:r>
    </w:p>
    <w:p>
      <w:pPr>
        <w:pStyle w:val="ListBullet"/>
      </w:pPr>
      <w:r>
        <w:t>Market expansion</w:t>
      </w:r>
    </w:p>
    <w:p>
      <w:pPr>
        <w:pStyle w:val="ListBullet"/>
      </w:pPr>
      <w:r>
        <w:t>Localization strategies</w:t>
      </w:r>
    </w:p>
    <w:p>
      <w:pPr>
        <w:pStyle w:val="ListBullet"/>
      </w:pPr>
      <w:r>
        <w:t>International partnerships</w:t>
      </w:r>
    </w:p>
    <w:p>
      <w:pPr>
        <w:pStyle w:val="ListBullet"/>
      </w:pPr>
      <w:r>
        <w:t>Global operations</w:t>
      </w:r>
    </w:p>
    <w:p>
      <w:pPr>
        <w:pStyle w:val="Heading3"/>
      </w:pPr>
      <w:r>
        <w:t>**Expansion Documents**</w:t>
      </w:r>
    </w:p>
    <w:p>
      <w:pPr>
        <w:pStyle w:val="ListBullet"/>
      </w:pPr>
      <w:r>
        <w:t>`15_International_Expansion_Strategy.md`</w:t>
      </w:r>
    </w:p>
    <w:p>
      <w:pPr>
        <w:pStyle w:val="ListBullet"/>
      </w:pPr>
      <w:r>
        <w:t>`VC_International_Expansion_Strategy_2024.md`</w:t>
      </w:r>
    </w:p>
    <w:p>
      <w:pPr>
        <w:pStyle w:val="ListBullet"/>
      </w:pPr>
      <w:r>
        <w:t>`Global_Implementation_Strategies.md`</w:t>
      </w:r>
    </w:p>
    <w:p>
      <w:pPr>
        <w:pStyle w:val="ListBullet"/>
      </w:pPr>
      <w:r>
        <w:t>`strategias_expansion_global_avanzadas_v4.md`</w:t>
      </w:r>
    </w:p>
    <w:p>
      <w:r>
        <w:t>---</w:t>
      </w:r>
    </w:p>
    <w:p>
      <w:pPr>
        <w:pStyle w:val="Heading2"/>
      </w:pPr>
      <w:r>
        <w:t>💼 **INVESTOR &amp; VENTURE CAPITAL**</w:t>
      </w:r>
    </w:p>
    <w:p>
      <w:pPr>
        <w:pStyle w:val="Heading3"/>
      </w:pPr>
      <w:r>
        <w:t>**VC Resources**</w:t>
      </w:r>
    </w:p>
    <w:p>
      <w:pPr>
        <w:pStyle w:val="ListBullet"/>
      </w:pPr>
      <w:r>
        <w:t>Pitch decks</w:t>
      </w:r>
    </w:p>
    <w:p>
      <w:pPr>
        <w:pStyle w:val="ListBullet"/>
      </w:pPr>
      <w:r>
        <w:t>Term sheets</w:t>
      </w:r>
    </w:p>
    <w:p>
      <w:pPr>
        <w:pStyle w:val="ListBullet"/>
      </w:pPr>
      <w:r>
        <w:t>Due diligence</w:t>
      </w:r>
    </w:p>
    <w:p>
      <w:pPr>
        <w:pStyle w:val="ListBullet"/>
      </w:pPr>
      <w:r>
        <w:t>Exit strategies</w:t>
      </w:r>
    </w:p>
    <w:p>
      <w:pPr>
        <w:pStyle w:val="Heading3"/>
      </w:pPr>
      <w:r>
        <w:t>**Investor Documents**</w:t>
      </w:r>
    </w:p>
    <w:p>
      <w:pPr>
        <w:pStyle w:val="ListBullet"/>
      </w:pPr>
      <w:r>
        <w:t>`07_Investor_Pitch_Deck.md`</w:t>
      </w:r>
    </w:p>
    <w:p>
      <w:pPr>
        <w:pStyle w:val="ListBullet"/>
      </w:pPr>
      <w:r>
        <w:t>`VC_Advanced_Pitch_Deck_Mastery_2024.md`</w:t>
      </w:r>
    </w:p>
    <w:p>
      <w:pPr>
        <w:pStyle w:val="ListBullet"/>
      </w:pPr>
      <w:r>
        <w:t>`VC_Advanced_Exit_Strategy_2024.md`</w:t>
      </w:r>
    </w:p>
    <w:p>
      <w:pPr>
        <w:pStyle w:val="ListBullet"/>
      </w:pPr>
      <w:r>
        <w:t>`VC_Investor_Relations_Mastery_2024.md`</w:t>
      </w:r>
    </w:p>
    <w:p>
      <w:pPr>
        <w:pStyle w:val="ListBullet"/>
      </w:pPr>
      <w:r>
        <w:t>`INVESTOR_DUE_DILIGENCE_CHECKLIST.md`</w:t>
      </w:r>
    </w:p>
    <w:p>
      <w:pPr>
        <w:pStyle w:val="ListBullet"/>
      </w:pPr>
      <w:r>
        <w:t>`VALUATION_ANALYSIS_ULTRA.md`</w:t>
      </w:r>
    </w:p>
    <w:p>
      <w:r>
        <w:t>---</w:t>
      </w:r>
    </w:p>
    <w:p>
      <w:pPr>
        <w:pStyle w:val="Heading2"/>
      </w:pPr>
      <w:r>
        <w:t>📊 **ANALYTICS &amp; METRICS**</w:t>
      </w:r>
    </w:p>
    <w:p>
      <w:pPr>
        <w:pStyle w:val="Heading3"/>
      </w:pPr>
      <w:r>
        <w:t>**Strategic Metrics**</w:t>
      </w:r>
    </w:p>
    <w:p>
      <w:pPr>
        <w:pStyle w:val="ListBullet"/>
      </w:pPr>
      <w:r>
        <w:t>KPI frameworks</w:t>
      </w:r>
    </w:p>
    <w:p>
      <w:pPr>
        <w:pStyle w:val="ListBullet"/>
      </w:pPr>
      <w:r>
        <w:t>Performance dashboards</w:t>
      </w:r>
    </w:p>
    <w:p>
      <w:pPr>
        <w:pStyle w:val="ListBullet"/>
      </w:pPr>
      <w:r>
        <w:t>Strategic reporting</w:t>
      </w:r>
    </w:p>
    <w:p>
      <w:pPr>
        <w:pStyle w:val="ListBullet"/>
      </w:pPr>
      <w:r>
        <w:t>Analytics frameworks</w:t>
      </w:r>
    </w:p>
    <w:p>
      <w:pPr>
        <w:pStyle w:val="Heading3"/>
      </w:pPr>
      <w:r>
        <w:t>**Analytics Documents**</w:t>
      </w:r>
    </w:p>
    <w:p>
      <w:pPr>
        <w:pStyle w:val="ListBullet"/>
      </w:pPr>
      <w:r>
        <w:t>`14_Data_Analytics_Strategy.md`</w:t>
      </w:r>
    </w:p>
    <w:p>
      <w:pPr>
        <w:pStyle w:val="ListBullet"/>
      </w:pPr>
      <w:r>
        <w:t>`Advanced_Data_Analytics_Intelligence.md`</w:t>
      </w:r>
    </w:p>
    <w:p>
      <w:pPr>
        <w:pStyle w:val="ListBullet"/>
      </w:pPr>
      <w:r>
        <w:t>`Data_Analytics_Strategy.md`</w:t>
      </w:r>
    </w:p>
    <w:p>
      <w:pPr>
        <w:pStyle w:val="ListBullet"/>
      </w:pPr>
      <w:r>
        <w:t>`analytics_business_intelligence_avanzados.md`</w:t>
      </w:r>
    </w:p>
    <w:p>
      <w:r>
        <w:t>---</w:t>
      </w:r>
    </w:p>
    <w:p>
      <w:pPr>
        <w:pStyle w:val="Heading2"/>
      </w:pPr>
      <w:r>
        <w:t>🛠️ **TOOLS &amp; TEMPLATES**</w:t>
      </w:r>
    </w:p>
    <w:p>
      <w:pPr>
        <w:pStyle w:val="Heading3"/>
      </w:pPr>
      <w:r>
        <w:t>**Strategy Tools**</w:t>
      </w:r>
    </w:p>
    <w:p>
      <w:pPr>
        <w:pStyle w:val="ListBullet"/>
      </w:pPr>
      <w:r>
        <w:t>Strategic planning templates</w:t>
      </w:r>
    </w:p>
    <w:p>
      <w:pPr>
        <w:pStyle w:val="ListBullet"/>
      </w:pPr>
      <w:r>
        <w:t>OKR templates</w:t>
      </w:r>
    </w:p>
    <w:p>
      <w:pPr>
        <w:pStyle w:val="ListBullet"/>
      </w:pPr>
      <w:r>
        <w:t>SWOT analysis templates</w:t>
      </w:r>
    </w:p>
    <w:p>
      <w:pPr>
        <w:pStyle w:val="ListBullet"/>
      </w:pPr>
      <w:r>
        <w:t>Business model canvas</w:t>
      </w:r>
    </w:p>
    <w:p>
      <w:pPr>
        <w:pStyle w:val="ListBullet"/>
      </w:pPr>
      <w:r>
        <w:t>Growth frameworks</w:t>
      </w:r>
    </w:p>
    <w:p>
      <w:pPr>
        <w:pStyle w:val="Heading3"/>
      </w:pPr>
      <w:r>
        <w:t>**Template Documents**</w:t>
      </w:r>
    </w:p>
    <w:p>
      <w:pPr>
        <w:pStyle w:val="ListBullet"/>
      </w:pPr>
      <w:r>
        <w:t>**[OKR_TEMPLATE.md](./OKR_TEMPLATE.md)** - Set clear objectives &amp; key results</w:t>
      </w:r>
    </w:p>
    <w:p>
      <w:pPr>
        <w:pStyle w:val="ListBullet"/>
      </w:pPr>
      <w:r>
        <w:t>**[STRATEGIC_SWOT_TEMPLATE.md](./STRATEGIC_SWOT_TEMPLATE.md)** - Comprehensive SWOT analysis</w:t>
      </w:r>
    </w:p>
    <w:p>
      <w:pPr>
        <w:pStyle w:val="ListBullet"/>
      </w:pPr>
      <w:r>
        <w:t>**[COMPETITIVE_ANALYSIS_TEMPLATE.md](06_strategy/Competitive_intelligence/competitive_analysis_template.md)** - Analyze competitors</w:t>
      </w:r>
    </w:p>
    <w:p>
      <w:pPr>
        <w:pStyle w:val="ListBullet"/>
      </w:pPr>
      <w:r>
        <w:t>**[VISION_MISSION_BUILDER.md](./VISION_MISSION_BUILDER.md)** - Create vision &amp; mission</w:t>
      </w:r>
    </w:p>
    <w:p>
      <w:pPr>
        <w:pStyle w:val="ListBullet"/>
      </w:pPr>
      <w:r>
        <w:t>`Business_Case_Templates.md`</w:t>
      </w:r>
    </w:p>
    <w:p>
      <w:pPr>
        <w:pStyle w:val="ListBullet"/>
      </w:pPr>
      <w:r>
        <w:t>`Implementation_Guides_and_Checklists.md`</w:t>
      </w:r>
    </w:p>
    <w:p>
      <w:pPr>
        <w:pStyle w:val="ListBullet"/>
      </w:pPr>
      <w:r>
        <w:t>`investment_templates/`</w:t>
      </w:r>
    </w:p>
    <w:p>
      <w:pPr>
        <w:pStyle w:val="ListBullet"/>
      </w:pPr>
      <w:r>
        <w:t>`plantillas_pitch_deck_personalizadas.md`</w:t>
      </w:r>
    </w:p>
    <w:p>
      <w:r>
        <w:t>---</w:t>
      </w:r>
    </w:p>
    <w:p>
      <w:pPr>
        <w:pStyle w:val="Heading2"/>
      </w:pPr>
      <w:r>
        <w:t>📋 **SPECIALIZED INDUSTRIES**</w:t>
      </w:r>
    </w:p>
    <w:p>
      <w:pPr>
        <w:pStyle w:val="Heading3"/>
      </w:pPr>
      <w:r>
        <w:t>**Industry-Specific Strategies**</w:t>
      </w:r>
    </w:p>
    <w:p>
      <w:pPr>
        <w:pStyle w:val="ListBullet"/>
      </w:pPr>
      <w:r>
        <w:t>AI/ML strategies</w:t>
      </w:r>
    </w:p>
    <w:p>
      <w:pPr>
        <w:pStyle w:val="ListBullet"/>
      </w:pPr>
      <w:r>
        <w:t>TikTok AI strategies</w:t>
      </w:r>
    </w:p>
    <w:p>
      <w:pPr>
        <w:pStyle w:val="ListBullet"/>
      </w:pPr>
      <w:r>
        <w:t>Facebook Ads strategies</w:t>
      </w:r>
    </w:p>
    <w:p>
      <w:pPr>
        <w:pStyle w:val="ListBullet"/>
      </w:pPr>
      <w:r>
        <w:t>Healthcare strategies</w:t>
      </w:r>
    </w:p>
    <w:p>
      <w:pPr>
        <w:pStyle w:val="ListBullet"/>
      </w:pPr>
      <w:r>
        <w:t>Finance strategies</w:t>
      </w:r>
    </w:p>
    <w:p>
      <w:pPr>
        <w:pStyle w:val="ListBullet"/>
      </w:pPr>
      <w:r>
        <w:t>Education strategies</w:t>
      </w:r>
    </w:p>
    <w:p>
      <w:pPr>
        <w:pStyle w:val="Heading3"/>
      </w:pPr>
      <w:r>
        <w:t>**Specialized Documents**</w:t>
      </w:r>
    </w:p>
    <w:p>
      <w:pPr>
        <w:pStyle w:val="ListBullet"/>
      </w:pPr>
      <w:r>
        <w:t>`TikTok_AI_Launch_Campaign_Strategy.md`</w:t>
      </w:r>
    </w:p>
    <w:p>
      <w:pPr>
        <w:pStyle w:val="ListBullet"/>
      </w:pPr>
      <w:r>
        <w:t>`TikTok_AI_Monetization_Strategy.md`</w:t>
      </w:r>
    </w:p>
    <w:p>
      <w:pPr>
        <w:pStyle w:val="ListBullet"/>
      </w:pPr>
      <w:r>
        <w:t>`Facebook_Ads_Targeting_Strategy_Guide.md`</w:t>
      </w:r>
    </w:p>
    <w:p>
      <w:pPr>
        <w:pStyle w:val="ListBullet"/>
      </w:pPr>
      <w:r>
        <w:t>`Facebook_Ads_Suite_Final_Summary.md`</w:t>
      </w:r>
    </w:p>
    <w:p>
      <w:r>
        <w:t>---</w:t>
      </w:r>
    </w:p>
    <w:p>
      <w:pPr>
        <w:pStyle w:val="Heading2"/>
      </w:pPr>
      <w:r>
        <w:t>🎯 **QUICK START GUIDES**</w:t>
      </w:r>
    </w:p>
    <w:p>
      <w:pPr>
        <w:pStyle w:val="Heading3"/>
      </w:pPr>
      <w:r>
        <w:t>**For Strategic Planning**</w:t>
      </w:r>
    </w:p>
    <w:p>
      <w:r>
        <w:t>1. Start with `MODERN_STRATEGY_FRAMEWORK_2025.md`</w:t>
      </w:r>
    </w:p>
    <w:p>
      <w:r>
        <w:t>2. Use `STRATEGY_QUICK_REFERENCE.md` for quick decisions</w:t>
      </w:r>
    </w:p>
    <w:p>
      <w:r>
        <w:t>3. Implement with `STRATEGY_EXECUTION_TEMPLATE.md`</w:t>
      </w:r>
    </w:p>
    <w:p>
      <w:r>
        <w:t>4. Monitor with `06_Strategy_Checklist.md`</w:t>
      </w:r>
    </w:p>
    <w:p>
      <w:pPr>
        <w:pStyle w:val="Heading3"/>
      </w:pPr>
      <w:r>
        <w:t>**For New Business**</w:t>
      </w:r>
    </w:p>
    <w:p>
      <w:r>
        <w:t>1. Review `BUSINESS_PLAN_EXECUTIVE.md`</w:t>
      </w:r>
    </w:p>
    <w:p>
      <w:r>
        <w:t>2. Use `Go_To_Market_Strategy.md`</w:t>
      </w:r>
    </w:p>
    <w:p>
      <w:r>
        <w:t>3. Implement `LAUNCH_STRATEGY.md`</w:t>
      </w:r>
    </w:p>
    <w:p>
      <w:r>
        <w:t>4. Track with `ROI_Calculator_Tool.md`</w:t>
      </w:r>
    </w:p>
    <w:p>
      <w:pPr>
        <w:pStyle w:val="Heading3"/>
      </w:pPr>
      <w:r>
        <w:t>**For Investors**</w:t>
      </w:r>
    </w:p>
    <w:p>
      <w:r>
        <w:t>1. Prepare `07_Investor_Pitch_Deck.md`</w:t>
      </w:r>
    </w:p>
    <w:p>
      <w:r>
        <w:t>2. Review `VC_Advanced_Term_Sheet_Mastery_2024.md`</w:t>
      </w:r>
    </w:p>
    <w:p>
      <w:r>
        <w:t>3. Complete `INVESTOR_DUE_DILIGENCE_CHECKLIST.md`</w:t>
      </w:r>
    </w:p>
    <w:p>
      <w:r>
        <w:t>4. Plan exit with `VC_Advanced_Exit_Strategy_2024.md`</w:t>
      </w:r>
    </w:p>
    <w:p>
      <w:pPr>
        <w:pStyle w:val="Heading3"/>
      </w:pPr>
      <w:r>
        <w:t>**For Growth Teams**</w:t>
      </w:r>
    </w:p>
    <w:p>
      <w:r>
        <w:t>1. Analyze with `11_Competitive_Analysis.md`</w:t>
      </w:r>
    </w:p>
    <w:p>
      <w:r>
        <w:t>2. Plan with `10_Growth_Strategies.md`</w:t>
      </w:r>
    </w:p>
    <w:p>
      <w:r>
        <w:t>3. Execute with innovation frameworks</w:t>
      </w:r>
    </w:p>
    <w:p>
      <w:r>
        <w:t>4. Monitor with data analytics strategies</w:t>
      </w:r>
    </w:p>
    <w:p>
      <w:r>
        <w:t>---</w:t>
      </w:r>
    </w:p>
    <w:p>
      <w:pPr>
        <w:pStyle w:val="Heading2"/>
      </w:pPr>
      <w:r>
        <w:t>📊 **STATISTICS**</w:t>
      </w:r>
    </w:p>
    <w:p>
      <w:pPr>
        <w:pStyle w:val="ListBullet"/>
      </w:pPr>
      <w:r>
        <w:t>**Total Files**: 220+ strategic documents</w:t>
      </w:r>
    </w:p>
    <w:p>
      <w:pPr>
        <w:pStyle w:val="ListBullet"/>
      </w:pPr>
      <w:r>
        <w:t>**Last Updated**: January 2025</w:t>
      </w:r>
    </w:p>
    <w:p>
      <w:pPr>
        <w:pStyle w:val="ListBullet"/>
      </w:pPr>
      <w:r>
        <w:t>**Categories**: 15+ strategic areas</w:t>
      </w:r>
    </w:p>
    <w:p>
      <w:pPr>
        <w:pStyle w:val="ListBullet"/>
      </w:pPr>
      <w:r>
        <w:t>**Frameworks**: 28+ complete frameworks</w:t>
      </w:r>
    </w:p>
    <w:p>
      <w:pPr>
        <w:pStyle w:val="ListBullet"/>
      </w:pPr>
      <w:r>
        <w:t>**Templates**: 12+ ready-to-use templates</w:t>
      </w:r>
    </w:p>
    <w:p>
      <w:pPr>
        <w:pStyle w:val="ListBullet"/>
      </w:pPr>
      <w:r>
        <w:t>**Case Studies**: 15+ comprehensive case studies</w:t>
      </w:r>
    </w:p>
    <w:p>
      <w:r>
        <w:t>---</w:t>
      </w:r>
    </w:p>
    <w:p>
      <w:pPr>
        <w:pStyle w:val="Heading2"/>
      </w:pPr>
      <w:r>
        <w:t>🔗 **RELATED RESOURCES**</w:t>
      </w:r>
    </w:p>
    <w:p>
      <w:pPr>
        <w:pStyle w:val="ListBullet"/>
      </w:pPr>
      <w:r>
        <w:t>**Marketing**: `../01_Marketing/`</w:t>
      </w:r>
    </w:p>
    <w:p>
      <w:pPr>
        <w:pStyle w:val="ListBullet"/>
      </w:pPr>
      <w:r>
        <w:t>**Operations**: `../04_Operations/`</w:t>
      </w:r>
    </w:p>
    <w:p>
      <w:pPr>
        <w:pStyle w:val="ListBullet"/>
      </w:pPr>
      <w:r>
        <w:t>**Sales**: `../09_Sales/`</w:t>
      </w:r>
    </w:p>
    <w:p>
      <w:pPr>
        <w:pStyle w:val="ListBullet"/>
      </w:pPr>
      <w:r>
        <w:t>**Technology**: `../05_Technology/`</w:t>
      </w:r>
    </w:p>
    <w:p>
      <w:r>
        <w:t>---</w:t>
      </w:r>
    </w:p>
    <w:p>
      <w:pPr>
        <w:pStyle w:val="Heading2"/>
      </w:pPr>
      <w:r>
        <w:t>💡 **BEST PRACTICES**</w:t>
      </w:r>
    </w:p>
    <w:p>
      <w:r>
        <w:t>1. Start with Why: Always begin with vision and purpose</w:t>
      </w:r>
    </w:p>
    <w:p>
      <w:r>
        <w:t>2. Data-Driven: Use metrics to guide decisions</w:t>
      </w:r>
    </w:p>
    <w:p>
      <w:r>
        <w:t>3. Keep It Simple: Focus on 3-5 strategic priorities max</w:t>
      </w:r>
    </w:p>
    <w:p>
      <w:r>
        <w:t>4. Measure Everything: Track leading and lagging indicators</w:t>
      </w:r>
    </w:p>
    <w:p>
      <w:r>
        <w:t>5. Adapt Quickly: Be ready to pivot when needed</w:t>
      </w:r>
    </w:p>
    <w:p>
      <w:r>
        <w:t>6. Communicate Clearly: Ensure everyone understands the strategy</w:t>
      </w:r>
    </w:p>
    <w:p>
      <w:r>
        <w:t>7. Execute Relentlessly: Execution is everything</w:t>
      </w:r>
    </w:p>
    <w:p>
      <w:r>
        <w:t>---</w:t>
      </w:r>
    </w:p>
    <w:p>
      <w:pPr>
        <w:pStyle w:val="Heading2"/>
      </w:pPr>
      <w:r>
        <w:t>📞 **QUICK LINKS**</w:t>
      </w:r>
    </w:p>
    <w:p>
      <w:pPr>
        <w:pStyle w:val="Heading3"/>
      </w:pPr>
      <w:r>
        <w:t>**🏆 Top Resources**</w:t>
      </w:r>
    </w:p>
    <w:p>
      <w:pPr>
        <w:pStyle w:val="ListBullet"/>
      </w:pPr>
      <w:r>
        <w:t>📖 [Complete Playbook](06_strategy/Business_strategies/06_strategy_playbook.md)</w:t>
      </w:r>
    </w:p>
    <w:p>
      <w:pPr>
        <w:pStyle w:val="ListBullet"/>
      </w:pPr>
      <w:r>
        <w:t>⚡ [Quick Reference](06_strategy/Business_strategies/strategy_quick_reference.md)</w:t>
      </w:r>
    </w:p>
    <w:p>
      <w:pPr>
        <w:pStyle w:val="ListBullet"/>
      </w:pPr>
      <w:r>
        <w:t>🚀 [Execution Template](06_strategy/Business_strategies/strategy_execution_template.md)</w:t>
      </w:r>
    </w:p>
    <w:p>
      <w:pPr>
        <w:pStyle w:val="ListBullet"/>
      </w:pPr>
      <w:r>
        <w:t>✅ [Strategic Checklist](06_strategy/Business_strategies/06_strategy_checklist.md)</w:t>
      </w:r>
    </w:p>
    <w:p>
      <w:pPr>
        <w:pStyle w:val="ListBullet"/>
      </w:pPr>
      <w:r>
        <w:t>📊 [Master Framework](./MASTER_STRATEGY_FRAMEWORK.md)</w:t>
      </w:r>
    </w:p>
    <w:p>
      <w:pPr>
        <w:pStyle w:val="Heading3"/>
      </w:pPr>
      <w:r>
        <w:t>**🔧 Decision &amp; Planning Tools**</w:t>
      </w:r>
    </w:p>
    <w:p>
      <w:pPr>
        <w:pStyle w:val="ListBullet"/>
      </w:pPr>
      <w:r>
        <w:t>📑 [Master Index](06_strategy/Business_strategies/strategy_master_index.md) - Complete navigation guide</w:t>
      </w:r>
    </w:p>
    <w:p>
      <w:pPr>
        <w:pStyle w:val="ListBullet"/>
      </w:pPr>
      <w:r>
        <w:t>🎯 [Decision Framework](06_strategy/Business_strategies/strategy_decision_framework.md) - Make better strategic decisions</w:t>
      </w:r>
    </w:p>
    <w:p>
      <w:pPr>
        <w:pStyle w:val="ListBullet"/>
      </w:pPr>
      <w:r>
        <w:t>📊 [Metrics Dashboard](./STRATEGIC_METRICS_DASHBOARD.md) - Track all KPIs</w:t>
      </w:r>
    </w:p>
    <w:p>
      <w:pPr>
        <w:pStyle w:val="ListBullet"/>
      </w:pPr>
      <w:r>
        <w:t>📅 [Planning Calendar](06_strategy/Strategic_plans/strategic_planning_calendar.md) - Annual planning timeline</w:t>
      </w:r>
    </w:p>
    <w:p>
      <w:pPr>
        <w:pStyle w:val="ListBullet"/>
      </w:pPr>
      <w:r>
        <w:t>🗺️ [Strategic Roadmap](./STRATEGIC_ROADMAP_TEMPLATE.md) - Plan your strategic journey</w:t>
      </w:r>
    </w:p>
    <w:p>
      <w:pPr>
        <w:pStyle w:val="ListBullet"/>
      </w:pPr>
      <w:r>
        <w:t>📝 [SWOT Analysis](./STRATEGIC_SWOT_TEMPLATE.md) - Strategic position analysis</w:t>
      </w:r>
    </w:p>
    <w:p>
      <w:pPr>
        <w:pStyle w:val="ListBullet"/>
      </w:pPr>
      <w:r>
        <w:t>🎯 [OKR Template](./OKR_TEMPLATE.md) - Set objectives &amp; key results</w:t>
      </w:r>
    </w:p>
    <w:p>
      <w:pPr>
        <w:pStyle w:val="ListBullet"/>
      </w:pPr>
      <w:r>
        <w:t>🔍 [Competitive Analysis](06_strategy/Competitive_intelligence/competitive_analysis_template.md) - Analyze competition</w:t>
      </w:r>
    </w:p>
    <w:p>
      <w:pPr>
        <w:pStyle w:val="ListBullet"/>
      </w:pPr>
      <w:r>
        <w:t>🌟 [Vision &amp; Mission Builder](./VISION_MISSION_BUILDER.md) - Create vision &amp; mission</w:t>
      </w:r>
    </w:p>
    <w:p>
      <w:pPr>
        <w:pStyle w:val="Heading3"/>
      </w:pPr>
      <w:r>
        <w:t>**🎯 Quick Access**</w:t>
      </w:r>
    </w:p>
    <w:p>
      <w:pPr>
        <w:pStyle w:val="ListBullet"/>
      </w:pPr>
      <w:r>
        <w:t>⚡ [Quick Start - 30 Minutes](06_strategy/Business_strategies/strategy_quick_start.md) - Get started now</w:t>
      </w:r>
    </w:p>
    <w:p>
      <w:pPr>
        <w:pStyle w:val="ListBullet"/>
      </w:pPr>
      <w:r>
        <w:t>[Modern Strategy Framework 2025](06_strategy/Business_strategies/modern_strategy_framework_2025.md)</w:t>
      </w:r>
    </w:p>
    <w:p>
      <w:pPr>
        <w:pStyle w:val="ListBullet"/>
      </w:pPr>
      <w:r>
        <w:t>[Success Cases](06_strategy/Business_strategies/strategy_success_cases.md)</w:t>
      </w:r>
    </w:p>
    <w:p>
      <w:pPr>
        <w:pStyle w:val="ListBullet"/>
      </w:pPr>
      <w:r>
        <w:t>[Common Mistakes](06_strategy/Business_strategies/strategy_common_mistakes.md)</w:t>
      </w:r>
    </w:p>
    <w:p>
      <w:pPr>
        <w:pStyle w:val="ListBullet"/>
      </w:pPr>
      <w:r>
        <w:t>[Strategic Planning Framework](06_strategy/Strategic_plans/strategic_planning_framework.md)</w:t>
      </w:r>
    </w:p>
    <w:p>
      <w:pPr>
        <w:pStyle w:val="ListBullet"/>
      </w:pPr>
      <w:r>
        <w:t>[Go to Market Strategy](06_strategy/Business_strategies/go_to_market_strategy_detailed.md)</w:t>
      </w:r>
    </w:p>
    <w:p>
      <w:r>
        <w:t>---</w:t>
      </w:r>
    </w:p>
    <w:p>
      <w:r>
        <w:t>Last Updated: January 2025</w:t>
      </w:r>
    </w:p>
    <w:p>
      <w:r>
        <w:t>Category: Business Strategy</w:t>
      </w:r>
    </w:p>
    <w:p>
      <w:r>
        <w:t>Maintained by: Strategy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