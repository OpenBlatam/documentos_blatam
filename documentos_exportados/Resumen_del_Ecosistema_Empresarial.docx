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86AB"/>
          <w:sz w:val="56"/>
        </w:rPr>
        <w:t>Resumen del Ecosistema Empresarial</w:t>
      </w:r>
    </w:p>
    <w:p>
      <w:pPr>
        <w:jc w:val="center"/>
      </w:pPr>
      <w:r>
        <w:rPr>
          <w:color w:val="A23B72"/>
          <w:sz w:val="32"/>
        </w:rPr>
        <w:t>Estrategia</w:t>
      </w:r>
    </w:p>
    <w:p/>
    <w:p>
      <w:pPr>
        <w:jc w:val="center"/>
      </w:pPr>
      <w:r>
        <w:rPr>
          <w:i/>
          <w:sz w:val="24"/>
        </w:rPr>
        <w:t>Resumen completo del ecosistema de estrategia empresarial</w:t>
      </w:r>
    </w:p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Contenidos</w:t>
      </w:r>
    </w:p>
    <w:p>
      <w:pPr/>
      <w:r>
        <w:t>• 🌟 Documentos Blatam - Ecosystem Summary</w:t>
      </w:r>
    </w:p>
    <w:p>
      <w:pPr>
        <w:pStyle w:val="ListBullet"/>
      </w:pPr>
      <w:r>
        <w:t xml:space="preserve">  • 📚 Complete Documentation Ecosystem Overview</w:t>
      </w:r>
    </w:p>
    <w:p>
      <w:pPr>
        <w:pStyle w:val="ListBullet"/>
      </w:pPr>
      <w:r>
        <w:t xml:space="preserve">    • 🎯 **Ecosystem Statistics**</w:t>
      </w:r>
    </w:p>
    <w:p>
      <w:pPr>
        <w:pStyle w:val="ListBullet"/>
      </w:pPr>
      <w:r>
        <w:t xml:space="preserve">  • 🚀 **Core Business Domains**</w:t>
      </w:r>
    </w:p>
    <w:p>
      <w:pPr>
        <w:pStyle w:val="ListBullet"/>
      </w:pPr>
      <w:r>
        <w:t xml:space="preserve">    • **🤖 AI &amp; Machine Learning**</w:t>
      </w:r>
    </w:p>
    <w:p>
      <w:pPr>
        <w:pStyle w:val="ListBullet"/>
      </w:pPr>
      <w:r>
        <w:t xml:space="preserve">    • **🏢 Business Strategy &amp; Planning**</w:t>
      </w:r>
    </w:p>
    <w:p>
      <w:pPr>
        <w:pStyle w:val="ListBullet"/>
      </w:pPr>
      <w:r>
        <w:t xml:space="preserve">    • **💻 Technology &amp; Digital**</w:t>
      </w:r>
    </w:p>
    <w:p>
      <w:pPr>
        <w:pStyle w:val="ListBullet"/>
      </w:pPr>
      <w:r>
        <w:t xml:space="preserve">    • **⚙️ Operations &amp; Management**</w:t>
      </w:r>
    </w:p>
    <w:p>
      <w:pPr>
        <w:pStyle w:val="ListBullet"/>
      </w:pPr>
      <w:r>
        <w:t xml:space="preserve">    • **📋 Project &amp; Delivery**</w:t>
      </w:r>
    </w:p>
    <w:p>
      <w:pPr>
        <w:pStyle w:val="ListBullet"/>
      </w:pPr>
      <w:r>
        <w:t xml:space="preserve">    • **👥 Human Resources &amp; Leadership**</w:t>
      </w:r>
    </w:p>
    <w:p>
      <w:pPr>
        <w:pStyle w:val="ListBullet"/>
      </w:pPr>
      <w:r>
        <w:t xml:space="preserve">    • **🎯 Customer &amp; Sales**</w:t>
      </w:r>
    </w:p>
    <w:p>
      <w:pPr>
        <w:pStyle w:val="ListBullet"/>
      </w:pPr>
      <w:r>
        <w:t xml:space="preserve">    • **📦 Product &amp; Marketing**</w:t>
      </w:r>
    </w:p>
    <w:p>
      <w:pPr>
        <w:pStyle w:val="ListBullet"/>
      </w:pPr>
      <w:r>
        <w:t xml:space="preserve">    • **💰 Finance &amp; Compliance**</w:t>
      </w:r>
    </w:p>
    <w:p>
      <w:pPr>
        <w:pStyle w:val="ListBullet"/>
      </w:pPr>
      <w:r>
        <w:t xml:space="preserve">    • **🌱 Sustainability &amp; Ethics**</w:t>
      </w:r>
    </w:p>
    <w:p>
      <w:pPr>
        <w:pStyle w:val="ListBullet"/>
      </w:pPr>
      <w:r>
        <w:t xml:space="preserve">    • **🔒 Security &amp; Performance**</w:t>
      </w:r>
    </w:p>
    <w:p>
      <w:pPr>
        <w:pStyle w:val="ListBullet"/>
      </w:pPr>
      <w:r>
        <w:t xml:space="preserve">    • **🔮 Specialized &amp; Future**</w:t>
      </w:r>
    </w:p>
    <w:p>
      <w:pPr>
        <w:pStyle w:val="ListBullet"/>
      </w:pPr>
      <w:r>
        <w:t xml:space="preserve">  • 🎯 **User-Specific Navigation**</w:t>
      </w:r>
    </w:p>
    <w:p>
      <w:pPr>
        <w:pStyle w:val="ListBullet"/>
      </w:pPr>
      <w:r>
        <w:t xml:space="preserve">    • **🚀 For Entrepreneurs**</w:t>
      </w:r>
    </w:p>
    <w:p>
      <w:pPr>
        <w:pStyle w:val="ListBullet"/>
      </w:pPr>
      <w:r>
        <w:t xml:space="preserve">    • **🏢 For Enterprises**</w:t>
      </w:r>
    </w:p>
    <w:p>
      <w:pPr>
        <w:pStyle w:val="ListBullet"/>
      </w:pPr>
      <w:r>
        <w:t xml:space="preserve">    • **🤖 For Developers**</w:t>
      </w:r>
    </w:p>
    <w:p>
      <w:pPr>
        <w:pStyle w:val="ListBullet"/>
      </w:pPr>
      <w:r>
        <w:t xml:space="preserve">    • **📈 For Marketers**</w:t>
      </w:r>
    </w:p>
    <w:p>
      <w:pPr>
        <w:pStyle w:val="ListBullet"/>
      </w:pPr>
      <w:r>
        <w:t xml:space="preserve">  • 🏭 **Industry-Specific Coverage**</w:t>
      </w:r>
    </w:p>
    <w:p>
      <w:pPr>
        <w:pStyle w:val="ListBullet"/>
      </w:pPr>
      <w:r>
        <w:t xml:space="preserve">    • **🏥 Healthcare**</w:t>
      </w:r>
    </w:p>
    <w:p>
      <w:pPr>
        <w:pStyle w:val="ListBullet"/>
      </w:pPr>
      <w:r>
        <w:t xml:space="preserve">    • **🏭 Manufacturing**</w:t>
      </w:r>
    </w:p>
    <w:p>
      <w:pPr>
        <w:pStyle w:val="ListBullet"/>
      </w:pPr>
      <w:r>
        <w:t xml:space="preserve">    • **💻 Technology**</w:t>
      </w:r>
    </w:p>
    <w:p>
      <w:pPr>
        <w:pStyle w:val="ListBullet"/>
      </w:pPr>
      <w:r>
        <w:t xml:space="preserve">    • **🏦 Financial Services**</w:t>
      </w:r>
    </w:p>
    <w:p>
      <w:pPr>
        <w:pStyle w:val="ListBullet"/>
      </w:pPr>
      <w:r>
        <w:t xml:space="preserve">    • **🛒 Retail &amp; E-commerce**</w:t>
      </w:r>
    </w:p>
    <w:p>
      <w:pPr>
        <w:pStyle w:val="ListBullet"/>
      </w:pPr>
      <w:r>
        <w:t xml:space="preserve">  • 📊 **Implementation Roadmaps**</w:t>
      </w:r>
    </w:p>
    <w:p>
      <w:pPr>
        <w:pStyle w:val="ListBullet"/>
      </w:pPr>
      <w:r>
        <w:t xml:space="preserve">    • **Phase 1: Foundation (Months 1-3)**</w:t>
      </w:r>
    </w:p>
    <w:p>
      <w:pPr>
        <w:pStyle w:val="ListBullet"/>
      </w:pPr>
      <w:r>
        <w:t xml:space="preserve">    • **Phase 2: Implementation (Months 4-9)**</w:t>
      </w:r>
    </w:p>
    <w:p>
      <w:r>
        <w:br w:type="page"/>
      </w:r>
    </w:p>
    <w:p>
      <w:pPr>
        <w:pStyle w:val="Heading1"/>
      </w:pPr>
      <w:r>
        <w:t>📊 Análisis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del_Ecosistema_Empresarial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5545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del_Ecosistema_Empresarial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45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20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del_Ecosistema_Empresarial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8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512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del_Ecosistema_Empresarial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20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del_Ecosistema_Empresarial_complej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0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</w:t>
      </w:r>
    </w:p>
    <w:p>
      <w:r>
        <w:t>---</w:t>
      </w:r>
    </w:p>
    <w:p>
      <w:r>
        <w:t>title: "Ecosystem Summary"</w:t>
      </w:r>
    </w:p>
    <w:p>
      <w:r>
        <w:t>category: "04_business_strategy"</w:t>
      </w:r>
    </w:p>
    <w:p>
      <w:r>
        <w:t>tags: []</w:t>
      </w:r>
    </w:p>
    <w:p>
      <w:r>
        <w:t>created: "2025-10-29"</w:t>
      </w:r>
    </w:p>
    <w:p>
      <w:r>
        <w:t>path: "04_business_strategy/Other/ecosystem_summary.md"</w:t>
      </w:r>
    </w:p>
    <w:p>
      <w:r>
        <w:t>---</w:t>
      </w:r>
    </w:p>
    <w:p>
      <w:pPr>
        <w:pStyle w:val="Heading1"/>
      </w:pPr>
      <w:r>
        <w:t>🌟 Documentos Blatam - Ecosystem Summary</w:t>
      </w:r>
    </w:p>
    <w:p>
      <w:pPr>
        <w:pStyle w:val="Heading2"/>
      </w:pPr>
      <w:r>
        <w:t>📚 Complete Documentation Ecosystem Overview</w:t>
      </w:r>
    </w:p>
    <w:p>
      <w:pPr>
        <w:pStyle w:val="Heading3"/>
      </w:pPr>
      <w:r>
        <w:t>🎯 **Ecosystem Statistics**</w:t>
      </w:r>
    </w:p>
    <w:p>
      <w:pPr>
        <w:pStyle w:val="ListBullet"/>
      </w:pPr>
      <w:r>
        <w:t>**Total Guides**: 60+ Comprehensive Specialized Guides</w:t>
      </w:r>
    </w:p>
    <w:p>
      <w:pPr>
        <w:pStyle w:val="ListBullet"/>
      </w:pPr>
      <w:r>
        <w:t>**Coverage**: Complete Business Operations Coverage</w:t>
      </w:r>
    </w:p>
    <w:p>
      <w:pPr>
        <w:pStyle w:val="ListBullet"/>
      </w:pPr>
      <w:r>
        <w:t>**Industries**: All Major Industries Covered</w:t>
      </w:r>
    </w:p>
    <w:p>
      <w:pPr>
        <w:pStyle w:val="ListBullet"/>
      </w:pPr>
      <w:r>
        <w:t>**User Types**: Entrepreneurs, Enterprises, Developers, Marketers</w:t>
      </w:r>
    </w:p>
    <w:p>
      <w:pPr>
        <w:pStyle w:val="ListBullet"/>
      </w:pPr>
      <w:r>
        <w:t>**Languages**: Spanish &amp; English Support</w:t>
      </w:r>
    </w:p>
    <w:p>
      <w:pPr>
        <w:pStyle w:val="ListBullet"/>
      </w:pPr>
      <w:r>
        <w:t>**Format**: Markdown Documentation with Rich Formatting</w:t>
      </w:r>
    </w:p>
    <w:p>
      <w:r>
        <w:t>---</w:t>
      </w:r>
    </w:p>
    <w:p>
      <w:pPr>
        <w:pStyle w:val="Heading2"/>
      </w:pPr>
      <w:r>
        <w:t>🚀 **Core Business Domains**</w:t>
      </w:r>
    </w:p>
    <w:p>
      <w:pPr>
        <w:pStyle w:val="Heading3"/>
      </w:pPr>
      <w:r>
        <w:t>**🤖 AI &amp; Machine Learning**</w:t>
      </w:r>
    </w:p>
    <w:p>
      <w:pPr>
        <w:pStyle w:val="ListBullet"/>
      </w:pPr>
      <w:r>
        <w:t>**[AI Playbook](AI_PLAYBOOK.md)** - Comprehensive AI implementation strategies</w:t>
      </w:r>
    </w:p>
    <w:p>
      <w:pPr>
        <w:pStyle w:val="ListBullet"/>
      </w:pPr>
      <w:r>
        <w:t>**[AI Ethics](AI_ETHICS.md)** - Ethical AI and responsible AI practices</w:t>
      </w:r>
    </w:p>
    <w:p>
      <w:pPr>
        <w:pStyle w:val="ListBullet"/>
      </w:pPr>
      <w:r>
        <w:t>**[Advanced Analytics](ADVANCED_ANALYTICS.md)** - Advanced data analytics and intelligence</w:t>
      </w:r>
    </w:p>
    <w:p>
      <w:pPr>
        <w:pStyle w:val="ListBullet"/>
      </w:pPr>
      <w:r>
        <w:t>**[Data Science](DATA_SCIENCE.md)** - Data science and analytics excellence</w:t>
      </w:r>
    </w:p>
    <w:p>
      <w:pPr>
        <w:pStyle w:val="Heading3"/>
      </w:pPr>
      <w:r>
        <w:t>**🏢 Business Strategy &amp; Planning**</w:t>
      </w:r>
    </w:p>
    <w:p>
      <w:pPr>
        <w:pStyle w:val="ListBullet"/>
      </w:pPr>
      <w:r>
        <w:t>**[Enterprise Guide](ENTERPRISE_GUIDE.md)** - Large enterprise implementation strategies</w:t>
      </w:r>
    </w:p>
    <w:p>
      <w:pPr>
        <w:pStyle w:val="ListBullet"/>
      </w:pPr>
      <w:r>
        <w:t>**[Startup Accelerator](STARTUP_ACCELERATOR.md)** - Startup growth and acceleration</w:t>
      </w:r>
    </w:p>
    <w:p>
      <w:pPr>
        <w:pStyle w:val="ListBullet"/>
      </w:pPr>
      <w:r>
        <w:t>**[Global Expansion](GLOBAL_EXPANSION.md)** - International business strategies</w:t>
      </w:r>
    </w:p>
    <w:p>
      <w:pPr>
        <w:pStyle w:val="ListBullet"/>
      </w:pPr>
      <w:r>
        <w:t>**[Strategic Planning](04_business_strategy/Strategic_plans/strategic_planning.md)** - Strategic planning and business excellence</w:t>
      </w:r>
    </w:p>
    <w:p>
      <w:pPr>
        <w:pStyle w:val="Heading3"/>
      </w:pPr>
      <w:r>
        <w:t>**💻 Technology &amp; Digital**</w:t>
      </w:r>
    </w:p>
    <w:p>
      <w:pPr>
        <w:pStyle w:val="ListBullet"/>
      </w:pPr>
      <w:r>
        <w:t>**[Cloud Strategy](04_business_strategy/Business_plans/cloud_strategy.md)** - Comprehensive cloud computing strategies</w:t>
      </w:r>
    </w:p>
    <w:p>
      <w:pPr>
        <w:pStyle w:val="ListBullet"/>
      </w:pPr>
      <w:r>
        <w:t>**[Digital Transformation](DIGITAL_TRANSFORMATION.md)** - Digital transformation and innovation</w:t>
      </w:r>
    </w:p>
    <w:p>
      <w:pPr>
        <w:pStyle w:val="ListBullet"/>
      </w:pPr>
      <w:r>
        <w:t>**[API Documentation](API_DOCUMENTATION.md)** - Complete API documentation and integration</w:t>
      </w:r>
    </w:p>
    <w:p>
      <w:pPr>
        <w:pStyle w:val="ListBullet"/>
      </w:pPr>
      <w:r>
        <w:t>**[Agile Methodology](AGILE_METHODOLOGY.md)** - Agile development and management excellence</w:t>
      </w:r>
    </w:p>
    <w:p>
      <w:pPr>
        <w:pStyle w:val="Heading3"/>
      </w:pPr>
      <w:r>
        <w:t>**⚙️ Operations &amp; Management**</w:t>
      </w:r>
    </w:p>
    <w:p>
      <w:pPr>
        <w:pStyle w:val="ListBullet"/>
      </w:pPr>
      <w:r>
        <w:t>**[Optimization](OPTIMIZATION.md)** - Business optimization and performance excellence</w:t>
      </w:r>
    </w:p>
    <w:p>
      <w:pPr>
        <w:pStyle w:val="ListBullet"/>
      </w:pPr>
      <w:r>
        <w:t>**[Risk Management](RISK_MANAGEMENT.md)** - Comprehensive risk management strategies</w:t>
      </w:r>
    </w:p>
    <w:p>
      <w:pPr>
        <w:pStyle w:val="ListBullet"/>
      </w:pPr>
      <w:r>
        <w:t>**[Innovation Management](INNOVATION_MANAGEMENT.md)** - Innovation and R&amp;D management</w:t>
      </w:r>
    </w:p>
    <w:p>
      <w:pPr>
        <w:pStyle w:val="ListBullet"/>
      </w:pPr>
      <w:r>
        <w:t>**[Quality Assurance](QUALITY_ASSURANCE.md)** - Quality management and excellence</w:t>
      </w:r>
    </w:p>
    <w:p>
      <w:pPr>
        <w:pStyle w:val="ListBullet"/>
      </w:pPr>
      <w:r>
        <w:t>**[Lean Manufacturing](LEAN_MANUFACTURING.md)** - Lean manufacturing and operational excellence</w:t>
      </w:r>
    </w:p>
    <w:p>
      <w:pPr>
        <w:pStyle w:val="ListBullet"/>
      </w:pPr>
      <w:r>
        <w:t>**[Operations Management](OPERATIONS_MANAGEMENT.md)** - Operations management and excellence</w:t>
      </w:r>
    </w:p>
    <w:p>
      <w:pPr>
        <w:pStyle w:val="Heading3"/>
      </w:pPr>
      <w:r>
        <w:t>**📋 Project &amp; Delivery**</w:t>
      </w:r>
    </w:p>
    <w:p>
      <w:pPr>
        <w:pStyle w:val="ListBullet"/>
      </w:pPr>
      <w:r>
        <w:t>**[Project Management](PROJECT_MANAGEMENT.md)** - Project management and delivery excellence</w:t>
      </w:r>
    </w:p>
    <w:p>
      <w:pPr>
        <w:pStyle w:val="ListBullet"/>
      </w:pPr>
      <w:r>
        <w:t>**[Supply Chain](SUPPLY_CHAIN.md)** - Supply chain management and optimization</w:t>
      </w:r>
    </w:p>
    <w:p>
      <w:pPr>
        <w:pStyle w:val="ListBullet"/>
      </w:pPr>
      <w:r>
        <w:t>**[Vendor Management](VENDOR_MANAGEMENT.md)** - Vendor and supplier management excellence</w:t>
      </w:r>
    </w:p>
    <w:p>
      <w:pPr>
        <w:pStyle w:val="Heading3"/>
      </w:pPr>
      <w:r>
        <w:t>**👥 Human Resources &amp; Leadership**</w:t>
      </w:r>
    </w:p>
    <w:p>
      <w:pPr>
        <w:pStyle w:val="ListBullet"/>
      </w:pPr>
      <w:r>
        <w:t>**[Talent Management](TALENT_MANAGEMENT.md)** - Talent acquisition and development</w:t>
      </w:r>
    </w:p>
    <w:p>
      <w:pPr>
        <w:pStyle w:val="ListBullet"/>
      </w:pPr>
      <w:r>
        <w:t>**[Leadership Development](LEADERSHIP_DEVELOPMENT.md)** - Leadership and executive excellence</w:t>
      </w:r>
    </w:p>
    <w:p>
      <w:pPr>
        <w:pStyle w:val="ListBullet"/>
      </w:pPr>
      <w:r>
        <w:t>**[Change Management](CHANGE_MANAGEMENT.md)** - Change management and transformation</w:t>
      </w:r>
    </w:p>
    <w:p>
      <w:pPr>
        <w:pStyle w:val="Heading3"/>
      </w:pPr>
      <w:r>
        <w:t>**🎯 Customer &amp; Sales**</w:t>
      </w:r>
    </w:p>
    <w:p>
      <w:pPr>
        <w:pStyle w:val="ListBullet"/>
      </w:pPr>
      <w:r>
        <w:t>**[Customer Experience](CUSTOMER_EXPERIENCE.md)** - Customer experience excellence</w:t>
      </w:r>
    </w:p>
    <w:p>
      <w:pPr>
        <w:pStyle w:val="ListBullet"/>
      </w:pPr>
      <w:r>
        <w:t>**[Customer Success](CUSTOMER_SUCCESS.md)** - Customer success and retention</w:t>
      </w:r>
    </w:p>
    <w:p>
      <w:pPr>
        <w:pStyle w:val="ListBullet"/>
      </w:pPr>
      <w:r>
        <w:t>**[Sales Excellence](SALES_EXCELLENCE.md)** - Sales excellence and revenue optimization</w:t>
      </w:r>
    </w:p>
    <w:p>
      <w:pPr>
        <w:pStyle w:val="ListBullet"/>
      </w:pPr>
      <w:r>
        <w:t>**[Business Intelligence](BUSINESS_INTELLIGENCE.md)** - Business intelligence and analytics</w:t>
      </w:r>
    </w:p>
    <w:p>
      <w:pPr>
        <w:pStyle w:val="Heading3"/>
      </w:pPr>
      <w:r>
        <w:t>**📦 Product &amp; Marketing**</w:t>
      </w:r>
    </w:p>
    <w:p>
      <w:pPr>
        <w:pStyle w:val="ListBullet"/>
      </w:pPr>
      <w:r>
        <w:t>**[Product Management](PRODUCT_MANAGEMENT.md)** - Product management and innovation</w:t>
      </w:r>
    </w:p>
    <w:p>
      <w:pPr>
        <w:pStyle w:val="ListBullet"/>
      </w:pPr>
      <w:r>
        <w:t>**[Brand Management](BRAND_MANAGEMENT.md)** - Brand management and marketing excellence</w:t>
      </w:r>
    </w:p>
    <w:p>
      <w:pPr>
        <w:pStyle w:val="ListBullet"/>
      </w:pPr>
      <w:r>
        <w:t>**[Communication Management](COMMUNICATION_MANAGEMENT.md)** - Communication and stakeholder management</w:t>
      </w:r>
    </w:p>
    <w:p>
      <w:pPr>
        <w:pStyle w:val="Heading3"/>
      </w:pPr>
      <w:r>
        <w:t>**💰 Finance &amp; Compliance**</w:t>
      </w:r>
    </w:p>
    <w:p>
      <w:pPr>
        <w:pStyle w:val="ListBullet"/>
      </w:pPr>
      <w:r>
        <w:t>**[Financial Management](FINANCIAL_MANAGEMENT.md)** - Financial management and business finance</w:t>
      </w:r>
    </w:p>
    <w:p>
      <w:pPr>
        <w:pStyle w:val="ListBullet"/>
      </w:pPr>
      <w:r>
        <w:t>**[Compliance Management](COMPLIANCE_MANAGEMENT.md)** - Compliance and regulatory excellence</w:t>
      </w:r>
    </w:p>
    <w:p>
      <w:pPr>
        <w:pStyle w:val="Heading3"/>
      </w:pPr>
      <w:r>
        <w:t>**🌱 Sustainability &amp; Ethics**</w:t>
      </w:r>
    </w:p>
    <w:p>
      <w:pPr>
        <w:pStyle w:val="ListBullet"/>
      </w:pPr>
      <w:r>
        <w:t>**[Sustainable Business](SUSTAINABLE_BUSINESS.md)** - Sustainable business and ESG excellence</w:t>
      </w:r>
    </w:p>
    <w:p>
      <w:pPr>
        <w:pStyle w:val="Heading3"/>
      </w:pPr>
      <w:r>
        <w:t>**🔒 Security &amp; Performance**</w:t>
      </w:r>
    </w:p>
    <w:p>
      <w:pPr>
        <w:pStyle w:val="ListBullet"/>
      </w:pPr>
      <w:r>
        <w:t>**[Cybersecurity](CYBERSECURITY.md)** - Advanced cybersecurity strategies</w:t>
      </w:r>
    </w:p>
    <w:p>
      <w:pPr>
        <w:pStyle w:val="ListBullet"/>
      </w:pPr>
      <w:r>
        <w:t>**[Security](SECURITY.md)** - Security guidelines and best practices</w:t>
      </w:r>
    </w:p>
    <w:p>
      <w:pPr>
        <w:pStyle w:val="ListBullet"/>
      </w:pPr>
      <w:r>
        <w:t>**[Performance](PERFORMANCE.md)** - Performance optimization</w:t>
      </w:r>
    </w:p>
    <w:p>
      <w:pPr>
        <w:pStyle w:val="ListBullet"/>
      </w:pPr>
      <w:r>
        <w:t>**[Deployment](DEPLOYMENT.md)** - Deployment guides</w:t>
      </w:r>
    </w:p>
    <w:p>
      <w:pPr>
        <w:pStyle w:val="Heading3"/>
      </w:pPr>
      <w:r>
        <w:t>**🔮 Specialized &amp; Future**</w:t>
      </w:r>
    </w:p>
    <w:p>
      <w:pPr>
        <w:pStyle w:val="ListBullet"/>
      </w:pPr>
      <w:r>
        <w:t>**[Future Tech](FUTURE_TECH.md)** - Emerging technologies and future trends</w:t>
      </w:r>
    </w:p>
    <w:p>
      <w:pPr>
        <w:pStyle w:val="ListBullet"/>
      </w:pPr>
      <w:r>
        <w:t>**[Industry Specific](INDUSTRY_SPECIFIC.md)** - Industry-specific implementations</w:t>
      </w:r>
    </w:p>
    <w:p>
      <w:pPr>
        <w:pStyle w:val="ListBullet"/>
      </w:pPr>
      <w:r>
        <w:t>**[Innovation Lab](INNOVATION_LAB.md)** - Innovation laboratory and R&amp;D</w:t>
      </w:r>
    </w:p>
    <w:p>
      <w:r>
        <w:t>---</w:t>
      </w:r>
    </w:p>
    <w:p>
      <w:pPr>
        <w:pStyle w:val="Heading2"/>
      </w:pPr>
      <w:r>
        <w:t>🎯 **User-Specific Navigation**</w:t>
      </w:r>
    </w:p>
    <w:p>
      <w:pPr>
        <w:pStyle w:val="Heading3"/>
      </w:pPr>
      <w:r>
        <w:t>**🚀 For Entrepreneurs**</w:t>
      </w:r>
    </w:p>
    <w:p>
      <w:pPr>
        <w:pStyle w:val="ListBullet"/>
      </w:pPr>
      <w:r>
        <w:t>**Startup Essentials**: Startup Accelerator, AI Playbook, Customer Success</w:t>
      </w:r>
    </w:p>
    <w:p>
      <w:pPr>
        <w:pStyle w:val="ListBullet"/>
      </w:pPr>
      <w:r>
        <w:t>**Growth Strategies**: Sales Excellence, Marketing, Brand Management</w:t>
      </w:r>
    </w:p>
    <w:p>
      <w:pPr>
        <w:pStyle w:val="ListBullet"/>
      </w:pPr>
      <w:r>
        <w:t>**Operations**: Project Management, Operations Management, Financial Management</w:t>
      </w:r>
    </w:p>
    <w:p>
      <w:pPr>
        <w:pStyle w:val="ListBullet"/>
      </w:pPr>
      <w:r>
        <w:t>**Innovation**: Innovation Management, Future Tech, Innovation Lab</w:t>
      </w:r>
    </w:p>
    <w:p>
      <w:pPr>
        <w:pStyle w:val="Heading3"/>
      </w:pPr>
      <w:r>
        <w:t>**🏢 For Enterprises**</w:t>
      </w:r>
    </w:p>
    <w:p>
      <w:pPr>
        <w:pStyle w:val="ListBullet"/>
      </w:pPr>
      <w:r>
        <w:t>**Enterprise Strategy**: Enterprise Guide, Strategic Planning, Global Expansion</w:t>
      </w:r>
    </w:p>
    <w:p>
      <w:pPr>
        <w:pStyle w:val="ListBullet"/>
      </w:pPr>
      <w:r>
        <w:t>**Digital Transformation**: Digital Transformation, Cloud Strategy, AI Ethics</w:t>
      </w:r>
    </w:p>
    <w:p>
      <w:pPr>
        <w:pStyle w:val="ListBullet"/>
      </w:pPr>
      <w:r>
        <w:t>**Operations Excellence**: Operations Management, Quality Assurance, Lean Manufacturing</w:t>
      </w:r>
    </w:p>
    <w:p>
      <w:pPr>
        <w:pStyle w:val="ListBullet"/>
      </w:pPr>
      <w:r>
        <w:t>**Compliance**: Compliance Management, Risk Management, Cybersecurity</w:t>
      </w:r>
    </w:p>
    <w:p>
      <w:pPr>
        <w:pStyle w:val="Heading3"/>
      </w:pPr>
      <w:r>
        <w:t>**🤖 For Developers**</w:t>
      </w:r>
    </w:p>
    <w:p>
      <w:pPr>
        <w:pStyle w:val="ListBullet"/>
      </w:pPr>
      <w:r>
        <w:t>**Technical Excellence**: API Documentation, Agile Methodology, Data Science</w:t>
      </w:r>
    </w:p>
    <w:p>
      <w:pPr>
        <w:pStyle w:val="ListBullet"/>
      </w:pPr>
      <w:r>
        <w:t>**AI &amp; ML**: AI Playbook, Advanced Analytics, AI Ethics</w:t>
      </w:r>
    </w:p>
    <w:p>
      <w:pPr>
        <w:pStyle w:val="ListBullet"/>
      </w:pPr>
      <w:r>
        <w:t>**Cloud &amp; DevOps**: Cloud Strategy, Deployment, Performance</w:t>
      </w:r>
    </w:p>
    <w:p>
      <w:pPr>
        <w:pStyle w:val="ListBullet"/>
      </w:pPr>
      <w:r>
        <w:t>**Innovation**: Innovation Lab, Future Tech, Product Management</w:t>
      </w:r>
    </w:p>
    <w:p>
      <w:pPr>
        <w:pStyle w:val="Heading3"/>
      </w:pPr>
      <w:r>
        <w:t>**📈 For Marketers**</w:t>
      </w:r>
    </w:p>
    <w:p>
      <w:pPr>
        <w:pStyle w:val="ListBullet"/>
      </w:pPr>
      <w:r>
        <w:t>**Marketing Excellence**: Brand Management, Customer Experience, Communication Management</w:t>
      </w:r>
    </w:p>
    <w:p>
      <w:pPr>
        <w:pStyle w:val="ListBullet"/>
      </w:pPr>
      <w:r>
        <w:t>**Sales &amp; Growth**: Sales Excellence, Customer Success, Business Intelligence</w:t>
      </w:r>
    </w:p>
    <w:p>
      <w:pPr>
        <w:pStyle w:val="ListBullet"/>
      </w:pPr>
      <w:r>
        <w:t>**Digital Marketing**: Digital Transformation, Advanced Analytics, Future Tech</w:t>
      </w:r>
    </w:p>
    <w:p>
      <w:pPr>
        <w:pStyle w:val="ListBullet"/>
      </w:pPr>
      <w:r>
        <w:t>**Customer Focus**: Customer Experience, Customer Success, Product Management</w:t>
      </w:r>
    </w:p>
    <w:p>
      <w:r>
        <w:t>---</w:t>
      </w:r>
    </w:p>
    <w:p>
      <w:pPr>
        <w:pStyle w:val="Heading2"/>
      </w:pPr>
      <w:r>
        <w:t>🏭 **Industry-Specific Coverage**</w:t>
      </w:r>
    </w:p>
    <w:p>
      <w:pPr>
        <w:pStyle w:val="Heading3"/>
      </w:pPr>
      <w:r>
        <w:t>**🏥 Healthcare**</w:t>
      </w:r>
    </w:p>
    <w:p>
      <w:pPr>
        <w:pStyle w:val="ListBullet"/>
      </w:pPr>
      <w:r>
        <w:t>Healthcare-specific strategies in Customer Experience, Operations Management, Compliance Management</w:t>
      </w:r>
    </w:p>
    <w:p>
      <w:pPr>
        <w:pStyle w:val="ListBullet"/>
      </w:pPr>
      <w:r>
        <w:t>Medical technology focus in AI Ethics, Data Science, Innovation Management</w:t>
      </w:r>
    </w:p>
    <w:p>
      <w:pPr>
        <w:pStyle w:val="ListBullet"/>
      </w:pPr>
      <w:r>
        <w:t>Regulatory compliance in Compliance Management, Risk Management, Quality Assurance</w:t>
      </w:r>
    </w:p>
    <w:p>
      <w:pPr>
        <w:pStyle w:val="Heading3"/>
      </w:pPr>
      <w:r>
        <w:t>**🏭 Manufacturing**</w:t>
      </w:r>
    </w:p>
    <w:p>
      <w:pPr>
        <w:pStyle w:val="ListBullet"/>
      </w:pPr>
      <w:r>
        <w:t>Manufacturing excellence in Lean Manufacturing, Operations Management, Quality Assurance</w:t>
      </w:r>
    </w:p>
    <w:p>
      <w:pPr>
        <w:pStyle w:val="ListBullet"/>
      </w:pPr>
      <w:r>
        <w:t>Supply chain optimization in Supply Chain Management, Vendor Management</w:t>
      </w:r>
    </w:p>
    <w:p>
      <w:pPr>
        <w:pStyle w:val="ListBullet"/>
      </w:pPr>
      <w:r>
        <w:t>Innovation in Innovation Management, Future Tech, AI Playbook</w:t>
      </w:r>
    </w:p>
    <w:p>
      <w:pPr>
        <w:pStyle w:val="Heading3"/>
      </w:pPr>
      <w:r>
        <w:t>**💻 Technology**</w:t>
      </w:r>
    </w:p>
    <w:p>
      <w:pPr>
        <w:pStyle w:val="ListBullet"/>
      </w:pPr>
      <w:r>
        <w:t>Technology leadership in Cloud Strategy, Digital Transformation, AI Playbook</w:t>
      </w:r>
    </w:p>
    <w:p>
      <w:pPr>
        <w:pStyle w:val="ListBullet"/>
      </w:pPr>
      <w:r>
        <w:t>Product development in Product Management, Innovation Management, Data Science</w:t>
      </w:r>
    </w:p>
    <w:p>
      <w:pPr>
        <w:pStyle w:val="ListBullet"/>
      </w:pPr>
      <w:r>
        <w:t>Security in Cybersecurity, Compliance Management, Risk Management</w:t>
      </w:r>
    </w:p>
    <w:p>
      <w:pPr>
        <w:pStyle w:val="Heading3"/>
      </w:pPr>
      <w:r>
        <w:t>**🏦 Financial Services**</w:t>
      </w:r>
    </w:p>
    <w:p>
      <w:pPr>
        <w:pStyle w:val="ListBullet"/>
      </w:pPr>
      <w:r>
        <w:t>Financial excellence in Financial Management, Risk Management, Compliance Management</w:t>
      </w:r>
    </w:p>
    <w:p>
      <w:pPr>
        <w:pStyle w:val="ListBullet"/>
      </w:pPr>
      <w:r>
        <w:t>Customer focus in Customer Experience, Customer Success, Sales Excellence</w:t>
      </w:r>
    </w:p>
    <w:p>
      <w:pPr>
        <w:pStyle w:val="ListBullet"/>
      </w:pPr>
      <w:r>
        <w:t>Innovation in AI Ethics, Advanced Analytics, Future Tech</w:t>
      </w:r>
    </w:p>
    <w:p>
      <w:pPr>
        <w:pStyle w:val="Heading3"/>
      </w:pPr>
      <w:r>
        <w:t>**🛒 Retail &amp; E-commerce**</w:t>
      </w:r>
    </w:p>
    <w:p>
      <w:pPr>
        <w:pStyle w:val="ListBullet"/>
      </w:pPr>
      <w:r>
        <w:t>Customer experience in Customer Experience, Customer Success, Brand Management</w:t>
      </w:r>
    </w:p>
    <w:p>
      <w:pPr>
        <w:pStyle w:val="ListBullet"/>
      </w:pPr>
      <w:r>
        <w:t>Operations in Operations Management, Supply Chain Management, Vendor Management</w:t>
      </w:r>
    </w:p>
    <w:p>
      <w:pPr>
        <w:pStyle w:val="ListBullet"/>
      </w:pPr>
      <w:r>
        <w:t>Digital transformation in Digital Transformation, Cloud Strategy, AI Playbook</w:t>
      </w:r>
    </w:p>
    <w:p>
      <w:r>
        <w:t>---</w:t>
      </w:r>
    </w:p>
    <w:p>
      <w:pPr>
        <w:pStyle w:val="Heading2"/>
      </w:pPr>
      <w:r>
        <w:t>📊 **Implementation Roadmaps**</w:t>
      </w:r>
    </w:p>
    <w:p>
      <w:pPr>
        <w:pStyle w:val="Heading3"/>
      </w:pPr>
      <w:r>
        <w:t>**Phase 1: Foundation (Months 1-3)**</w:t>
      </w:r>
    </w:p>
    <w:p>
      <w:pPr>
        <w:pStyle w:val="ListBullet"/>
      </w:pPr>
      <w:r>
        <w:t>**Assessment**: Current state analysis and gap identification</w:t>
      </w:r>
    </w:p>
    <w:p>
      <w:pPr>
        <w:pStyle w:val="ListBullet"/>
      </w:pPr>
      <w:r>
        <w:t>**Strategy**: Comprehensive strategy development</w:t>
      </w:r>
    </w:p>
    <w:p>
      <w:pPr>
        <w:pStyle w:val="ListBullet"/>
      </w:pPr>
      <w:r>
        <w:t>**Setup**: System and process implementation</w:t>
      </w:r>
    </w:p>
    <w:p>
      <w:pPr>
        <w:pStyle w:val="ListBullet"/>
      </w:pPr>
      <w:r>
        <w:t>**Training**: Team development and capability building</w:t>
      </w:r>
    </w:p>
    <w:p>
      <w:pPr>
        <w:pStyle w:val="Heading3"/>
      </w:pPr>
      <w:r>
        <w:t>**Phase 2: Implementation (Months 4-9)**</w:t>
      </w:r>
    </w:p>
    <w:p>
      <w:pPr>
        <w:pStyle w:val="ListBullet"/>
      </w:pPr>
      <w:r>
        <w:t>**Execution**: Process and system deployment</w:t>
      </w:r>
    </w:p>
    <w:p>
      <w:pPr>
        <w:pStyle w:val="ListBullet"/>
      </w:pPr>
      <w:r>
        <w:t>**Culture**: Culture development and change management</w:t>
      </w:r>
    </w:p>
    <w:p>
      <w:pPr>
        <w:pStyle w:val="ListBullet"/>
      </w:pPr>
      <w:r>
        <w:t>**Performance**: Performance monitoring and optimization</w:t>
      </w:r>
    </w:p>
    <w:p>
      <w:pPr>
        <w:pStyle w:val="ListBullet"/>
      </w:pPr>
      <w:r>
        <w:t>**Continuous Improvement**: Best practice sharing and innovation</w:t>
      </w:r>
    </w:p>
    <w:p>
      <w:pPr>
        <w:pStyle w:val="Heading3"/>
      </w:pPr>
      <w:r>
        <w:t>**Phase 3: Optimization (Months 10-12)**</w:t>
      </w:r>
    </w:p>
    <w:p>
      <w:pPr>
        <w:pStyle w:val="ListBullet"/>
      </w:pPr>
      <w:r>
        <w:t>**Optimization**: Performance optimization and process refinement</w:t>
      </w:r>
    </w:p>
    <w:p>
      <w:pPr>
        <w:pStyle w:val="ListBullet"/>
      </w:pPr>
      <w:r>
        <w:t>**Excellence**: Excellence pursuit and innovation adoption</w:t>
      </w:r>
    </w:p>
    <w:p>
      <w:pPr>
        <w:pStyle w:val="ListBullet"/>
      </w:pPr>
      <w:r>
        <w:t>**Scaling**: Scaling and expansion planning</w:t>
      </w:r>
    </w:p>
    <w:p>
      <w:pPr>
        <w:pStyle w:val="ListBullet"/>
      </w:pPr>
      <w:r>
        <w:t>**Future**: Future planning and trend adoption</w:t>
      </w:r>
    </w:p>
    <w:p>
      <w:r>
        <w:t>---</w:t>
      </w:r>
    </w:p>
    <w:p>
      <w:pPr>
        <w:pStyle w:val="Heading2"/>
      </w:pPr>
      <w:r>
        <w:t>🎯 **Key Success Factors**</w:t>
      </w:r>
    </w:p>
    <w:p>
      <w:pPr>
        <w:pStyle w:val="Heading3"/>
      </w:pPr>
      <w:r>
        <w:t>**📈 Performance Metrics**</w:t>
      </w:r>
    </w:p>
    <w:p>
      <w:pPr>
        <w:pStyle w:val="ListBullet"/>
      </w:pPr>
      <w:r>
        <w:t>**Operational Excellence**: Efficiency, quality, and performance metrics</w:t>
      </w:r>
    </w:p>
    <w:p>
      <w:pPr>
        <w:pStyle w:val="ListBullet"/>
      </w:pPr>
      <w:r>
        <w:t>**Customer Success**: Satisfaction, retention, and value metrics</w:t>
      </w:r>
    </w:p>
    <w:p>
      <w:pPr>
        <w:pStyle w:val="ListBullet"/>
      </w:pPr>
      <w:r>
        <w:t>**Financial Performance**: Revenue, profitability, and ROI metrics</w:t>
      </w:r>
    </w:p>
    <w:p>
      <w:pPr>
        <w:pStyle w:val="ListBullet"/>
      </w:pPr>
      <w:r>
        <w:t>**Innovation**: Innovation rate, adoption, and impact metrics</w:t>
      </w:r>
    </w:p>
    <w:p>
      <w:pPr>
        <w:pStyle w:val="Heading3"/>
      </w:pPr>
      <w:r>
        <w:t>**🏆 Success Indicators**</w:t>
      </w:r>
    </w:p>
    <w:p>
      <w:pPr>
        <w:pStyle w:val="ListBullet"/>
      </w:pPr>
      <w:r>
        <w:t>**Business Excellence**: High performance across all business metrics</w:t>
      </w:r>
    </w:p>
    <w:p>
      <w:pPr>
        <w:pStyle w:val="ListBullet"/>
      </w:pPr>
      <w:r>
        <w:t>**Competitive Advantage**: Strong market position and differentiation</w:t>
      </w:r>
    </w:p>
    <w:p>
      <w:pPr>
        <w:pStyle w:val="ListBullet"/>
      </w:pPr>
      <w:r>
        <w:t>**Stakeholder Value**: Superior value creation for all stakeholders</w:t>
      </w:r>
    </w:p>
    <w:p>
      <w:pPr>
        <w:pStyle w:val="ListBullet"/>
      </w:pPr>
      <w:r>
        <w:t>**Sustainable Growth**: Long-term growth and sustainability</w:t>
      </w:r>
    </w:p>
    <w:p>
      <w:r>
        <w:t>---</w:t>
      </w:r>
    </w:p>
    <w:p>
      <w:pPr>
        <w:pStyle w:val="Heading2"/>
      </w:pPr>
      <w:r>
        <w:t>🚀 **Future Roadmap**</w:t>
      </w:r>
    </w:p>
    <w:p>
      <w:pPr>
        <w:pStyle w:val="Heading3"/>
      </w:pPr>
      <w:r>
        <w:t>**🔮 Emerging Trends**</w:t>
      </w:r>
    </w:p>
    <w:p>
      <w:pPr>
        <w:pStyle w:val="ListBullet"/>
      </w:pPr>
      <w:r>
        <w:t>**AI Integration**: Advanced AI and machine learning integration</w:t>
      </w:r>
    </w:p>
    <w:p>
      <w:pPr>
        <w:pStyle w:val="ListBullet"/>
      </w:pPr>
      <w:r>
        <w:t>**Sustainability**: ESG and sustainability focus</w:t>
      </w:r>
    </w:p>
    <w:p>
      <w:pPr>
        <w:pStyle w:val="ListBullet"/>
      </w:pPr>
      <w:r>
        <w:t>**Digital Transformation**: Complete digital transformation</w:t>
      </w:r>
    </w:p>
    <w:p>
      <w:pPr>
        <w:pStyle w:val="ListBullet"/>
      </w:pPr>
      <w:r>
        <w:t>**Innovation**: Continuous innovation and R&amp;D</w:t>
      </w:r>
    </w:p>
    <w:p>
      <w:pPr>
        <w:pStyle w:val="Heading3"/>
      </w:pPr>
      <w:r>
        <w:t>**📈 Growth Opportunities**</w:t>
      </w:r>
    </w:p>
    <w:p>
      <w:pPr>
        <w:pStyle w:val="ListBullet"/>
      </w:pPr>
      <w:r>
        <w:t>**Market Expansion**: New market opportunities</w:t>
      </w:r>
    </w:p>
    <w:p>
      <w:pPr>
        <w:pStyle w:val="ListBullet"/>
      </w:pPr>
      <w:r>
        <w:t>**Technology Adoption**: Emerging technology adoption</w:t>
      </w:r>
    </w:p>
    <w:p>
      <w:pPr>
        <w:pStyle w:val="ListBullet"/>
      </w:pPr>
      <w:r>
        <w:t>**Partnership Development**: Strategic partnership development</w:t>
      </w:r>
    </w:p>
    <w:p>
      <w:pPr>
        <w:pStyle w:val="ListBullet"/>
      </w:pPr>
      <w:r>
        <w:t>**Innovation Leadership**: Innovation leadership and thought leadership</w:t>
      </w:r>
    </w:p>
    <w:p>
      <w:r>
        <w:t>---</w:t>
      </w:r>
    </w:p>
    <w:p>
      <w:pPr>
        <w:pStyle w:val="Heading2"/>
      </w:pPr>
      <w:r>
        <w:t>🎉 **Ecosystem Benefits**</w:t>
      </w:r>
    </w:p>
    <w:p>
      <w:pPr>
        <w:pStyle w:val="Heading3"/>
      </w:pPr>
      <w:r>
        <w:t>**✅ Comprehensive Coverage**</w:t>
      </w:r>
    </w:p>
    <w:p>
      <w:pPr>
        <w:pStyle w:val="ListBullet"/>
      </w:pPr>
      <w:r>
        <w:t>Complete business operations coverage</w:t>
      </w:r>
    </w:p>
    <w:p>
      <w:pPr>
        <w:pStyle w:val="ListBullet"/>
      </w:pPr>
      <w:r>
        <w:t>Industry-specific strategies</w:t>
      </w:r>
    </w:p>
    <w:p>
      <w:pPr>
        <w:pStyle w:val="ListBullet"/>
      </w:pPr>
      <w:r>
        <w:t>User-specific guidance</w:t>
      </w:r>
    </w:p>
    <w:p>
      <w:pPr>
        <w:pStyle w:val="ListBullet"/>
      </w:pPr>
      <w:r>
        <w:t>Implementation roadmaps</w:t>
      </w:r>
    </w:p>
    <w:p>
      <w:pPr>
        <w:pStyle w:val="Heading3"/>
      </w:pPr>
      <w:r>
        <w:t>**✅ Practical Implementation**</w:t>
      </w:r>
    </w:p>
    <w:p>
      <w:pPr>
        <w:pStyle w:val="ListBullet"/>
      </w:pPr>
      <w:r>
        <w:t>Step-by-step implementation guides</w:t>
      </w:r>
    </w:p>
    <w:p>
      <w:pPr>
        <w:pStyle w:val="ListBullet"/>
      </w:pPr>
      <w:r>
        <w:t>Best practices and methodologies</w:t>
      </w:r>
    </w:p>
    <w:p>
      <w:pPr>
        <w:pStyle w:val="ListBullet"/>
      </w:pPr>
      <w:r>
        <w:t>Tools and technologies</w:t>
      </w:r>
    </w:p>
    <w:p>
      <w:pPr>
        <w:pStyle w:val="ListBullet"/>
      </w:pPr>
      <w:r>
        <w:t>Training and support resources</w:t>
      </w:r>
    </w:p>
    <w:p>
      <w:pPr>
        <w:pStyle w:val="Heading3"/>
      </w:pPr>
      <w:r>
        <w:t>**✅ Continuous Evolution**</w:t>
      </w:r>
    </w:p>
    <w:p>
      <w:pPr>
        <w:pStyle w:val="ListBullet"/>
      </w:pPr>
      <w:r>
        <w:t>Regular updates and improvements</w:t>
      </w:r>
    </w:p>
    <w:p>
      <w:pPr>
        <w:pStyle w:val="ListBullet"/>
      </w:pPr>
      <w:r>
        <w:t>Emerging trend integration</w:t>
      </w:r>
    </w:p>
    <w:p>
      <w:pPr>
        <w:pStyle w:val="ListBullet"/>
      </w:pPr>
      <w:r>
        <w:t>Innovation adoption</w:t>
      </w:r>
    </w:p>
    <w:p>
      <w:pPr>
        <w:pStyle w:val="ListBullet"/>
      </w:pPr>
      <w:r>
        <w:t>Excellence pursuit</w:t>
      </w:r>
    </w:p>
    <w:p>
      <w:r>
        <w:t>---</w:t>
      </w:r>
    </w:p>
    <w:p>
      <w:pPr>
        <w:pStyle w:val="Heading2"/>
      </w:pPr>
      <w:r>
        <w:t>📞 **Support &amp; Resources**</w:t>
      </w:r>
    </w:p>
    <w:p>
      <w:pPr>
        <w:pStyle w:val="Heading3"/>
      </w:pPr>
      <w:r>
        <w:t>**📚 Learning Resources**</w:t>
      </w:r>
    </w:p>
    <w:p>
      <w:pPr>
        <w:pStyle w:val="ListBullet"/>
      </w:pPr>
      <w:r>
        <w:t>Comprehensive training materials</w:t>
      </w:r>
    </w:p>
    <w:p>
      <w:pPr>
        <w:pStyle w:val="ListBullet"/>
      </w:pPr>
      <w:r>
        <w:t>Best practice guides</w:t>
      </w:r>
    </w:p>
    <w:p>
      <w:pPr>
        <w:pStyle w:val="ListBullet"/>
      </w:pPr>
      <w:r>
        <w:t>Implementation templates</w:t>
      </w:r>
    </w:p>
    <w:p>
      <w:pPr>
        <w:pStyle w:val="ListBullet"/>
      </w:pPr>
      <w:r>
        <w:t>Expert support services</w:t>
      </w:r>
    </w:p>
    <w:p>
      <w:pPr>
        <w:pStyle w:val="Heading3"/>
      </w:pPr>
      <w:r>
        <w:t>**🤝 Community Support**</w:t>
      </w:r>
    </w:p>
    <w:p>
      <w:pPr>
        <w:pStyle w:val="ListBullet"/>
      </w:pPr>
      <w:r>
        <w:t>Expert consulting services</w:t>
      </w:r>
    </w:p>
    <w:p>
      <w:pPr>
        <w:pStyle w:val="ListBullet"/>
      </w:pPr>
      <w:r>
        <w:t>Training delivery</w:t>
      </w:r>
    </w:p>
    <w:p>
      <w:pPr>
        <w:pStyle w:val="ListBullet"/>
      </w:pPr>
      <w:r>
        <w:t>Implementation support</w:t>
      </w:r>
    </w:p>
    <w:p>
      <w:pPr>
        <w:pStyle w:val="ListBullet"/>
      </w:pPr>
      <w:r>
        <w:t>Ongoing optimization</w:t>
      </w:r>
    </w:p>
    <w:p>
      <w:r>
        <w:t>---</w:t>
      </w:r>
    </w:p>
    <w:p>
      <w:r>
        <w:t>This ecosystem summary provides a comprehensive overview of the complete Documentos Blatam documentation ecosystem, showcasing the extensive coverage and value proposition for all business stakeholders.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