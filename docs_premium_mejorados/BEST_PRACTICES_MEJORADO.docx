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64"/>
        </w:rPr>
        <w:t>Best Practices</w:t>
      </w:r>
    </w:p>
    <w:p>
      <w:pPr>
        <w:jc w:val="center"/>
      </w:pPr>
      <w:r>
        <w:rPr>
          <w:sz w:val="28"/>
        </w:rPr>
        <w:t>Versión Mejorada Premium</w:t>
        <w:br/>
      </w:r>
      <w:r>
        <w:rPr>
          <w:color w:val="646464"/>
          <w:sz w:val="22"/>
        </w:rPr>
        <w:t>Generado: 25 de November de 2025 a las 11:05</w:t>
        <w:br/>
      </w:r>
      <w:r>
        <w:rPr>
          <w:sz w:val="22"/>
        </w:rPr>
        <w:t>Análisis Profundo con Visualizaciones Avanzadas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rPr>
          <w:sz w:val="22"/>
        </w:rPr>
        <w:t xml:space="preserve">Este documento contiene </w:t>
      </w:r>
      <w:r>
        <w:rPr>
          <w:b/>
        </w:rPr>
        <w:t>912 palabras</w:t>
      </w:r>
      <w:r>
        <w:rPr>
          <w:sz w:val="22"/>
        </w:rPr>
        <w:t xml:space="preserve"> distribuidas en </w:t>
      </w:r>
      <w:r>
        <w:rPr>
          <w:b/>
        </w:rPr>
        <w:t>341 líneas</w:t>
      </w:r>
      <w:r>
        <w:rPr>
          <w:sz w:val="22"/>
        </w:rPr>
        <w:t xml:space="preserve">. </w:t>
      </w:r>
      <w:r>
        <w:rPr>
          <w:b/>
        </w:rPr>
        <w:t>Tiempo estimado de lectura: 4.6 minutos</w:t>
      </w:r>
      <w:r>
        <w:rPr>
          <w:sz w:val="22"/>
        </w:rPr>
        <w:t>.</w:t>
      </w:r>
    </w:p>
    <w:p>
      <w:pPr>
        <w:pStyle w:val="Heading1"/>
      </w:pPr>
      <w:r>
        <w:t>📈 Métricas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341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912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6,565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Profundidad Máxima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Promedio Palabras/Línea</w:t>
            </w:r>
          </w:p>
        </w:tc>
        <w:tc>
          <w:tcPr>
            <w:tcW w:type="dxa" w:w="4320"/>
          </w:tcPr>
          <w:p>
            <w:r>
              <w:t>2.67</w:t>
            </w:r>
          </w:p>
        </w:tc>
      </w:tr>
      <w:tr>
        <w:tc>
          <w:tcPr>
            <w:tcW w:type="dxa" w:w="4320"/>
          </w:tcPr>
          <w:p>
            <w:r>
              <w:t>Promedio Caracteres/Palabra</w:t>
            </w:r>
          </w:p>
        </w:tc>
        <w:tc>
          <w:tcPr>
            <w:tcW w:type="dxa" w:w="4320"/>
          </w:tcPr>
          <w:p>
            <w:r>
              <w:t>6.05</w:t>
            </w:r>
          </w:p>
        </w:tc>
      </w:tr>
      <w:tr>
        <w:tc>
          <w:tcPr>
            <w:tcW w:type="dxa" w:w="4320"/>
          </w:tcPr>
          <w:p>
            <w:r>
              <w:t>Tiempo de Lectura (min)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</w:tbl>
    <w:p>
      <w:r>
        <w:br w:type="page"/>
      </w:r>
    </w:p>
    <w:p>
      <w:pPr>
        <w:pStyle w:val="Heading1"/>
      </w:pPr>
      <w:r>
        <w:t>📊 Visualizaciones Mejoradas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dashboard_mejo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2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palabras_mejo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🔤 Palabras Más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####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usar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antes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```bash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agregar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prácticas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archivos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contribución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mejores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contribuir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completo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entorno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prueba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