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Faq Outreach</w:t>
      </w:r>
    </w:p>
    <w:p>
      <w:pPr>
        <w:jc w:val="center"/>
      </w:pPr>
      <w:r>
        <w:rPr>
          <w:color w:val="808080"/>
          <w:sz w:val="20"/>
        </w:rPr>
        <w:t>Generado el: 21/11/2025 12:21</w:t>
      </w:r>
    </w:p>
    <w:p/>
    <w:p>
      <w:pPr>
        <w:pStyle w:val="Heading1"/>
      </w:pPr>
      <w:r>
        <w:t>📊 Estadísticas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Total de líneas</w:t>
            </w:r>
          </w:p>
        </w:tc>
        <w:tc>
          <w:tcPr>
            <w:tcW w:type="dxa" w:w="4320"/>
          </w:tcPr>
          <w:p>
            <w:r>
              <w:t>3485</w:t>
            </w:r>
          </w:p>
        </w:tc>
      </w:tr>
      <w:tr>
        <w:tc>
          <w:tcPr>
            <w:tcW w:type="dxa" w:w="4320"/>
          </w:tcPr>
          <w:p>
            <w:r>
              <w:t>Total de palabras</w:t>
            </w:r>
          </w:p>
        </w:tc>
        <w:tc>
          <w:tcPr>
            <w:tcW w:type="dxa" w:w="4320"/>
          </w:tcPr>
          <w:p>
            <w:r>
              <w:t>11404</w:t>
            </w:r>
          </w:p>
        </w:tc>
      </w:tr>
      <w:tr>
        <w:tc>
          <w:tcPr>
            <w:tcW w:type="dxa" w:w="4320"/>
          </w:tcPr>
          <w:p>
            <w:r>
              <w:t>Total de caracteres</w:t>
            </w:r>
          </w:p>
        </w:tc>
        <w:tc>
          <w:tcPr>
            <w:tcW w:type="dxa" w:w="4320"/>
          </w:tcPr>
          <w:p>
            <w:r>
              <w:t>82481</w:t>
            </w:r>
          </w:p>
        </w:tc>
      </w:tr>
      <w:tr>
        <w:tc>
          <w:tcPr>
            <w:tcW w:type="dxa" w:w="4320"/>
          </w:tcPr>
          <w:p>
            <w:r>
              <w:t>Encabezados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Bloques de código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Tablas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Imágenes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Secciones principales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</w:tbl>
    <w:p/>
    <w:p>
      <w:pPr>
        <w:pStyle w:val="Heading1"/>
      </w:pPr>
      <w:r>
        <w:t>📑 Índice de Secciones</w:t>
      </w:r>
    </w:p>
    <w:p>
      <w:pPr>
        <w:pStyle w:val="ListBullet"/>
      </w:pPr>
      <w:r>
        <w:t>❓ FAQ - Preguntas Frecuentes sobre Outreach (MEJORADO)</w:t>
        <w:br/>
      </w:r>
      <w:r>
        <w:t xml:space="preserve">  📋 Índice Rápido</w:t>
        <w:br/>
      </w:r>
      <w:r>
        <w:t xml:space="preserve">  🤔 Preguntas Generales</w:t>
        <w:br/>
      </w:r>
      <w:r>
        <w:t xml:space="preserve">  💰 Preguntas sobre Ofertas</w:t>
        <w:br/>
      </w:r>
      <w:r>
        <w:t xml:space="preserve">  📧 Preguntas sobre Mensajes</w:t>
        <w:br/>
      </w:r>
      <w:r>
        <w:t xml:space="preserve">  📊 Preguntas sobre Métricas</w:t>
        <w:br/>
      </w:r>
      <w:r>
        <w:t xml:space="preserve">  🛠️ Preguntas sobre Herramientas</w:t>
        <w:br/>
      </w:r>
      <w:r>
        <w:t xml:space="preserve">  ⚠️ Preguntas sobre Problemas</w:t>
        <w:br/>
      </w:r>
      <w:r>
        <w:t xml:space="preserve">  🎯 Preguntas sobre Estrategia</w:t>
        <w:br/>
      </w:r>
      <w:r>
        <w:t xml:space="preserve">  📚 Preguntas sobre Aprendizaje</w:t>
        <w:br/>
      </w:r>
      <w:r>
        <w:t xml:space="preserve">  💡 Preguntas Específicas</w:t>
        <w:br/>
      </w:r>
      <w:r>
        <w:t xml:space="preserve">  🚀 Preguntas Avanzadas</w:t>
        <w:br/>
      </w:r>
      <w:r>
        <w:t xml:space="preserve">  📝 Templates y Ejemplos</w:t>
        <w:br/>
      </w:r>
      <w:r>
        <w:t xml:space="preserve">  📊 Métricas y KPIs Detallados</w:t>
        <w:br/>
      </w:r>
      <w:r>
        <w:t xml:space="preserve">  🎯 Casos de Uso Específicos</w:t>
        <w:br/>
      </w:r>
      <w:r>
        <w:t xml:space="preserve">  🔧 Herramientas Avanzadas</w:t>
        <w:br/>
      </w:r>
      <w:r>
        <w:t xml:space="preserve">  ✅ Checklists Completos</w:t>
        <w:br/>
      </w:r>
      <w:r>
        <w:t xml:space="preserve">  🎓 Recursos Adicionales</w:t>
        <w:br/>
      </w:r>
      <w:r>
        <w:t xml:space="preserve">  🔒 Preguntas sobre Legal y Compliance</w:t>
        <w:br/>
      </w:r>
      <w:r>
        <w:t xml:space="preserve">  📈 Preguntas sobre Escalamiento</w:t>
        <w:br/>
      </w:r>
    </w:p>
    <w:p>
      <w:r>
        <w:br w:type="page"/>
      </w:r>
    </w:p>
    <w:p>
      <w:pPr>
        <w:pStyle w:val="Heading1"/>
      </w:pPr>
      <w:r>
        <w:t>📄 Contenido</w:t>
      </w:r>
    </w:p>
    <w:p>
      <w:pPr>
        <w:pStyle w:val="Heading1"/>
      </w:pPr>
      <w:r>
        <w:t>❓ FAQ - Preguntas Frecuentes sobre Outreach (MEJORADO)</w:t>
      </w:r>
    </w:p>
    <w:p/>
    <w:p>
      <w:r>
        <w:t>&gt; **Guía completa con respuestas detalladas, ejemplos prácticos y mejores prácticas para outreach a influencers**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📋 Índice Rápido</w:t>
      </w:r>
    </w:p>
    <w:p/>
    <w:p>
      <w:pPr>
        <w:pStyle w:val="ListBullet"/>
      </w:pPr>
      <w:r>
        <w:t>- [Preguntas Generales](#-preguntas-generales)</w:t>
      </w:r>
    </w:p>
    <w:p>
      <w:pPr>
        <w:pStyle w:val="ListBullet"/>
      </w:pPr>
      <w:r>
        <w:t>- [Preguntas sobre Ofertas](#-preguntas-sobre-ofertas)</w:t>
      </w:r>
    </w:p>
    <w:p>
      <w:pPr>
        <w:pStyle w:val="ListBullet"/>
      </w:pPr>
      <w:r>
        <w:t>- [Preguntas sobre Mensajes](#-preguntas-sobre-mensajes)</w:t>
      </w:r>
    </w:p>
    <w:p>
      <w:pPr>
        <w:pStyle w:val="ListBullet"/>
      </w:pPr>
      <w:r>
        <w:t>- [Preguntas sobre Métricas](#-preguntas-sobre-métricas)</w:t>
      </w:r>
    </w:p>
    <w:p>
      <w:pPr>
        <w:pStyle w:val="ListBullet"/>
      </w:pPr>
      <w:r>
        <w:t>- [Preguntas sobre Herramientas](#️-preguntas-sobre-herramientas)</w:t>
      </w:r>
    </w:p>
    <w:p>
      <w:pPr>
        <w:pStyle w:val="ListBullet"/>
      </w:pPr>
      <w:r>
        <w:t>- [Preguntas sobre Problemas](#️-preguntas-sobre-problemas)</w:t>
      </w:r>
    </w:p>
    <w:p>
      <w:pPr>
        <w:pStyle w:val="ListBullet"/>
      </w:pPr>
      <w:r>
        <w:t>- [Preguntas sobre Estrategia](#-preguntas-sobre-estrategia)</w:t>
      </w:r>
    </w:p>
    <w:p>
      <w:pPr>
        <w:pStyle w:val="ListBullet"/>
      </w:pPr>
      <w:r>
        <w:t>- [Preguntas sobre Aprendizaje](#-preguntas-sobre-aprendizaje)</w:t>
      </w:r>
    </w:p>
    <w:p>
      <w:pPr>
        <w:pStyle w:val="ListBullet"/>
      </w:pPr>
      <w:r>
        <w:t>- [Preguntas Específicas](#-preguntas-específicas)</w:t>
      </w:r>
    </w:p>
    <w:p>
      <w:pPr>
        <w:pStyle w:val="ListBullet"/>
      </w:pPr>
      <w:r>
        <w:t>- [Preguntas Avanzadas](#-preguntas-avanzadas)</w:t>
      </w:r>
    </w:p>
    <w:p>
      <w:pPr>
        <w:pStyle w:val="ListBullet"/>
      </w:pPr>
      <w:r>
        <w:t>- [Templates y Ejemplos](#-templates-y-ejemplos)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🤔 Preguntas Generales</w:t>
      </w:r>
    </w:p>
    <w:p/>
    <w:p>
      <w:pPr>
        <w:pStyle w:val="Heading3"/>
      </w:pPr>
      <w:r>
        <w:t>¿Cuántos influencers debo contactar?</w:t>
      </w:r>
    </w:p>
    <w:p/>
    <w:p>
      <w:pPr>
        <w:pStyle w:val="ListBullet"/>
      </w:pPr>
      <w:r>
        <w:t>**Respuesta corta:** Empieza con 10-20, luego escala.</w:t>
      </w:r>
    </w:p>
    <w:p/>
    <w:p>
      <w:pPr>
        <w:pStyle w:val="ListBullet"/>
      </w:pPr>
      <w:r>
        <w:t>**Respuesta detallada:**</w:t>
      </w:r>
    </w:p>
    <w:p>
      <w:pPr>
        <w:pStyle w:val="ListBullet"/>
      </w:pPr>
      <w:r>
        <w:t>- **Primera campaña:** 10-20 influencers</w:t>
      </w:r>
    </w:p>
    <w:p>
      <w:pPr>
        <w:pStyle w:val="ListBullet"/>
      </w:pPr>
      <w:r>
        <w:t>- **Campaña media:** 20-50 influencers</w:t>
      </w:r>
    </w:p>
    <w:p>
      <w:pPr>
        <w:pStyle w:val="ListBullet"/>
      </w:pPr>
      <w:r>
        <w:t>- **Campaña grande:** 50-100+ influencers</w:t>
      </w:r>
    </w:p>
    <w:p/>
    <w:p>
      <w:pPr>
        <w:pStyle w:val="ListBullet"/>
      </w:pPr>
      <w:r>
        <w:t>**Factores a considerar:**</w:t>
      </w:r>
    </w:p>
    <w:p>
      <w:pPr>
        <w:pStyle w:val="ListBullet"/>
      </w:pPr>
      <w:r>
        <w:t>- Tu capacidad de gestión</w:t>
      </w:r>
    </w:p>
    <w:p>
      <w:pPr>
        <w:pStyle w:val="ListBullet"/>
      </w:pPr>
      <w:r>
        <w:t>- Tiempo disponible</w:t>
      </w:r>
    </w:p>
    <w:p>
      <w:pPr>
        <w:pStyle w:val="ListBullet"/>
      </w:pPr>
      <w:r>
        <w:t>- Presupuesto</w:t>
      </w:r>
    </w:p>
    <w:p>
      <w:pPr>
        <w:pStyle w:val="ListBullet"/>
      </w:pPr>
      <w:r>
        <w:t>- Objetivos de la campaña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¿Cuál es la mejor hora para enviar mensajes?</w:t>
      </w:r>
    </w:p>
    <w:p/>
    <w:p>
      <w:pPr>
        <w:pStyle w:val="ListBullet"/>
      </w:pPr>
      <w:r>
        <w:t>**Respuesta corta:** Martes-Jueves, 9-11 AM o 2-4 PM.</w:t>
      </w:r>
    </w:p>
    <w:p/>
    <w:p>
      <w:pPr>
        <w:pStyle w:val="ListBullet"/>
      </w:pPr>
      <w:r>
        <w:t>**Respuesta detallada:**</w:t>
      </w:r>
    </w:p>
    <w:p>
      <w:pPr>
        <w:pStyle w:val="ListBullet"/>
      </w:pPr>
      <w:r>
        <w:t>- **Mejores días:** Martes, Miércoles, Jueves</w:t>
      </w:r>
    </w:p>
    <w:p>
      <w:pPr>
        <w:pStyle w:val="ListBullet"/>
      </w:pPr>
      <w:r>
        <w:t>- **Mejores horas:** 9-11 AM o 2-4 PM (zona horaria del influencer)</w:t>
      </w:r>
    </w:p>
    <w:p>
      <w:pPr>
        <w:pStyle w:val="ListBullet"/>
      </w:pPr>
      <w:r>
        <w:t>- **Evitar:** Lunes por la mañana, Viernes por la tarde, fines de semana</w:t>
      </w:r>
    </w:p>
    <w:p/>
    <w:p>
      <w:pPr>
        <w:pStyle w:val="ListBullet"/>
      </w:pPr>
      <w:r>
        <w:t>**Por qué:**</w:t>
      </w:r>
    </w:p>
    <w:p>
      <w:pPr>
        <w:pStyle w:val="ListBullet"/>
      </w:pPr>
      <w:r>
        <w:t>- Martes-Jueves: Días productivos, menos saturados</w:t>
      </w:r>
    </w:p>
    <w:p>
      <w:pPr>
        <w:pStyle w:val="ListBullet"/>
      </w:pPr>
      <w:r>
        <w:t>- 9-11 AM: Revisan mensajes al empezar el día</w:t>
      </w:r>
    </w:p>
    <w:p>
      <w:pPr>
        <w:pStyle w:val="ListBullet"/>
      </w:pPr>
      <w:r>
        <w:t>- 2-4 PM: Después del almuerzo, revisan mensajes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¿Cuánto tiempo debo esperar antes de hacer follow-up?</w:t>
      </w:r>
    </w:p>
    <w:p/>
    <w:p>
      <w:pPr>
        <w:pStyle w:val="ListBullet"/>
      </w:pPr>
      <w:r>
        <w:t>**Respuesta corta:** Día 4 y día 8.</w:t>
      </w:r>
    </w:p>
    <w:p/>
    <w:p>
      <w:pPr>
        <w:pStyle w:val="ListBullet"/>
      </w:pPr>
      <w:r>
        <w:t>**Respuesta detallada:**</w:t>
      </w:r>
    </w:p>
    <w:p>
      <w:pPr>
        <w:pStyle w:val="ListBullet"/>
      </w:pPr>
      <w:r>
        <w:t>- **Follow-up 1:** Día 4 (si no responden)</w:t>
      </w:r>
    </w:p>
    <w:p>
      <w:pPr>
        <w:pStyle w:val="ListBullet"/>
      </w:pPr>
      <w:r>
        <w:t>- **Follow-up 2:** Día 8 (si aún no responden)</w:t>
      </w:r>
    </w:p>
    <w:p>
      <w:pPr>
        <w:pStyle w:val="ListBullet"/>
      </w:pPr>
      <w:r>
        <w:t>- **Follow-up 3:** Día 15 (opcional, último intento)</w:t>
      </w:r>
    </w:p>
    <w:p/>
    <w:p>
      <w:pPr>
        <w:pStyle w:val="ListBullet"/>
      </w:pPr>
      <w:r>
        <w:t>**Por qué:**</w:t>
      </w:r>
    </w:p>
    <w:p>
      <w:pPr>
        <w:pStyle w:val="ListBullet"/>
      </w:pPr>
      <w:r>
        <w:t>- Día 4: Aún está fresco, pero no es demasiado pronto</w:t>
      </w:r>
    </w:p>
    <w:p>
      <w:pPr>
        <w:pStyle w:val="ListBullet"/>
      </w:pPr>
      <w:r>
        <w:t>- Día 8: Segunda oportunidad sin ser molesto</w:t>
      </w:r>
    </w:p>
    <w:p>
      <w:pPr>
        <w:pStyle w:val="ListBullet"/>
      </w:pPr>
      <w:r>
        <w:t>- Día 15: Último intento antes de dar por perdido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💰 Preguntas sobre Ofertas</w:t>
      </w:r>
    </w:p>
    <w:p/>
    <w:p>
      <w:pPr>
        <w:pStyle w:val="Heading3"/>
      </w:pPr>
      <w:r>
        <w:t>¿Qué oferta es la mejor?</w:t>
      </w:r>
    </w:p>
    <w:p/>
    <w:p>
      <w:pPr>
        <w:pStyle w:val="ListBullet"/>
      </w:pPr>
      <w:r>
        <w:t>**Respuesta corta:** Acceso gratis + comisión funciona mejor.</w:t>
      </w:r>
    </w:p>
    <w:p/>
    <w:p>
      <w:pPr>
        <w:pStyle w:val="ListBullet"/>
      </w:pPr>
      <w:r>
        <w:t>**Respuesta detallada:**</w:t>
      </w:r>
    </w:p>
    <w:p/>
    <w:p>
      <w:pPr>
        <w:pStyle w:val="ListBullet"/>
      </w:pPr>
      <w:r>
        <w:t>**Opciones comunes:**</w:t>
      </w:r>
    </w:p>
    <w:p>
      <w:r>
        <w:t>1. **Acceso gratis + comisión** ⭐ Mejor</w:t>
      </w:r>
    </w:p>
    <w:p>
      <w:pPr>
        <w:pStyle w:val="ListBullet"/>
      </w:pPr>
      <w:r>
        <w:t>- Tasa de aceptación: 15-25%</w:t>
      </w:r>
    </w:p>
    <w:p>
      <w:pPr>
        <w:pStyle w:val="ListBullet"/>
      </w:pPr>
      <w:r>
        <w:t>- Sin riesgo para el influencer</w:t>
      </w:r>
    </w:p>
    <w:p>
      <w:pPr>
        <w:pStyle w:val="ListBullet"/>
      </w:pPr>
      <w:r>
        <w:t>- Beneficio mutuo</w:t>
      </w:r>
    </w:p>
    <w:p/>
    <w:p>
      <w:r>
        <w:t>2. **Pago fijo + acceso**</w:t>
      </w:r>
    </w:p>
    <w:p>
      <w:pPr>
        <w:pStyle w:val="ListBullet"/>
      </w:pPr>
      <w:r>
        <w:t>- Tasa de aceptación: 10-18%</w:t>
      </w:r>
    </w:p>
    <w:p>
      <w:pPr>
        <w:pStyle w:val="ListBullet"/>
      </w:pPr>
      <w:r>
        <w:t>- Requiere presupuesto</w:t>
      </w:r>
    </w:p>
    <w:p>
      <w:pPr>
        <w:pStyle w:val="ListBullet"/>
      </w:pPr>
      <w:r>
        <w:t>- Menos escalable</w:t>
      </w:r>
    </w:p>
    <w:p/>
    <w:p>
      <w:r>
        <w:t>3. **Solo acceso gratis**</w:t>
      </w:r>
    </w:p>
    <w:p>
      <w:pPr>
        <w:pStyle w:val="ListBullet"/>
      </w:pPr>
      <w:r>
        <w:t>- Tasa de aceptación: 5-10%</w:t>
      </w:r>
    </w:p>
    <w:p>
      <w:pPr>
        <w:pStyle w:val="ListBullet"/>
      </w:pPr>
      <w:r>
        <w:t>- Bajo compromiso</w:t>
      </w:r>
    </w:p>
    <w:p>
      <w:pPr>
        <w:pStyle w:val="ListBullet"/>
      </w:pPr>
      <w:r>
        <w:t>- Menos conversiones</w:t>
      </w:r>
    </w:p>
    <w:p/>
    <w:p>
      <w:pPr>
        <w:pStyle w:val="ListBullet"/>
      </w:pPr>
      <w:r>
        <w:t>**Recomendación:** Acceso gratis + 25% comisión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¿Cuánto debo ofrecer de comisión?</w:t>
      </w:r>
    </w:p>
    <w:p/>
    <w:p>
      <w:pPr>
        <w:pStyle w:val="ListBullet"/>
      </w:pPr>
      <w:r>
        <w:t>**Respuesta corta:** 20-30% es estándar.</w:t>
      </w:r>
    </w:p>
    <w:p/>
    <w:p>
      <w:pPr>
        <w:pStyle w:val="ListBullet"/>
      </w:pPr>
      <w:r>
        <w:t>**Respuesta detallada:**</w:t>
      </w:r>
    </w:p>
    <w:p>
      <w:pPr>
        <w:pStyle w:val="ListBullet"/>
      </w:pPr>
      <w:r>
        <w:t>- **Micro influencers (10K-50K):** 25-30%</w:t>
      </w:r>
    </w:p>
    <w:p>
      <w:pPr>
        <w:pStyle w:val="ListBullet"/>
      </w:pPr>
      <w:r>
        <w:t>- **Mid-tier (50K-200K):** 20-25%</w:t>
      </w:r>
    </w:p>
    <w:p>
      <w:pPr>
        <w:pStyle w:val="ListBullet"/>
      </w:pPr>
      <w:r>
        <w:t>- **Macro (200K+):** 15-20%</w:t>
      </w:r>
    </w:p>
    <w:p/>
    <w:p>
      <w:pPr>
        <w:pStyle w:val="ListBullet"/>
      </w:pPr>
      <w:r>
        <w:t>**Factores:**</w:t>
      </w:r>
    </w:p>
    <w:p>
      <w:pPr>
        <w:pStyle w:val="ListBullet"/>
      </w:pPr>
      <w:r>
        <w:t>- Tamaño de audiencia</w:t>
      </w:r>
    </w:p>
    <w:p>
      <w:pPr>
        <w:pStyle w:val="ListBullet"/>
      </w:pPr>
      <w:r>
        <w:t>- Engagement rate</w:t>
      </w:r>
    </w:p>
    <w:p>
      <w:pPr>
        <w:pStyle w:val="ListBullet"/>
      </w:pPr>
      <w:r>
        <w:t>- Tipo de producto/servicio</w:t>
      </w:r>
    </w:p>
    <w:p>
      <w:pPr>
        <w:pStyle w:val="ListBullet"/>
      </w:pPr>
      <w:r>
        <w:t>- Margen de ganancia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📧 Preguntas sobre Mensajes</w:t>
      </w:r>
    </w:p>
    <w:p/>
    <w:p>
      <w:pPr>
        <w:pStyle w:val="Heading3"/>
      </w:pPr>
      <w:r>
        <w:t>¿Qué tan largo debe ser el mensaje?</w:t>
      </w:r>
    </w:p>
    <w:p/>
    <w:p>
      <w:pPr>
        <w:pStyle w:val="ListBullet"/>
      </w:pPr>
      <w:r>
        <w:t>**Respuesta corta:** 100-150 palabras es ideal.</w:t>
      </w:r>
    </w:p>
    <w:p/>
    <w:p>
      <w:pPr>
        <w:pStyle w:val="ListBullet"/>
      </w:pPr>
      <w:r>
        <w:t>**Respuesta detallada:**</w:t>
      </w:r>
    </w:p>
    <w:p>
      <w:pPr>
        <w:pStyle w:val="ListBullet"/>
      </w:pPr>
      <w:r>
        <w:t>- **Instagram DM:** 50-100 palabras</w:t>
      </w:r>
    </w:p>
    <w:p>
      <w:pPr>
        <w:pStyle w:val="ListBullet"/>
      </w:pPr>
      <w:r>
        <w:t>- **Email/LinkedIn:** 100-200 palabras</w:t>
      </w:r>
    </w:p>
    <w:p>
      <w:pPr>
        <w:pStyle w:val="ListBullet"/>
      </w:pPr>
      <w:r>
        <w:t>- **Twitter:** 1-3 tweets</w:t>
      </w:r>
    </w:p>
    <w:p/>
    <w:p>
      <w:pPr>
        <w:pStyle w:val="ListBullet"/>
      </w:pPr>
      <w:r>
        <w:t>**Por qué:**</w:t>
      </w:r>
    </w:p>
    <w:p>
      <w:pPr>
        <w:pStyle w:val="ListBullet"/>
      </w:pPr>
      <w:r>
        <w:t>- Mensajes cortos tienen mayor tasa de lectura</w:t>
      </w:r>
    </w:p>
    <w:p>
      <w:pPr>
        <w:pStyle w:val="ListBullet"/>
      </w:pPr>
      <w:r>
        <w:t>- Fácil de escanear</w:t>
      </w:r>
    </w:p>
    <w:p>
      <w:pPr>
        <w:pStyle w:val="ListBullet"/>
      </w:pPr>
      <w:r>
        <w:t>- Respetan el tiempo del influencer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¿Debo usar emojis?</w:t>
      </w:r>
    </w:p>
    <w:p/>
    <w:p>
      <w:pPr>
        <w:pStyle w:val="ListBullet"/>
      </w:pPr>
      <w:r>
        <w:t>**Respuesta corta:** Sí, pero con moderación (2-3 máximo).</w:t>
      </w:r>
    </w:p>
    <w:p/>
    <w:p>
      <w:pPr>
        <w:pStyle w:val="ListBullet"/>
      </w:pPr>
      <w:r>
        <w:t>**Respuesta detallada:**</w:t>
      </w:r>
    </w:p>
    <w:p>
      <w:pPr>
        <w:pStyle w:val="ListBullet"/>
      </w:pPr>
      <w:r>
        <w:t>- **Instagram DM:** 2-3 emojis está bien</w:t>
      </w:r>
    </w:p>
    <w:p>
      <w:pPr>
        <w:pStyle w:val="ListBullet"/>
      </w:pPr>
      <w:r>
        <w:t>- **Email/LinkedIn:** 0-1 emoji (más profesional)</w:t>
      </w:r>
    </w:p>
    <w:p>
      <w:pPr>
        <w:pStyle w:val="ListBullet"/>
      </w:pPr>
      <w:r>
        <w:t>- **TikTok/Twitter:** 3-5 emojis está bien</w:t>
      </w:r>
    </w:p>
    <w:p/>
    <w:p>
      <w:pPr>
        <w:pStyle w:val="ListBullet"/>
      </w:pPr>
      <w:r>
        <w:t>**Emojis que funcionan:**</w:t>
      </w:r>
    </w:p>
    <w:p>
      <w:pPr>
        <w:pStyle w:val="ListBullet"/>
      </w:pPr>
      <w:r>
        <w:t>- 👋 Saludo</w:t>
      </w:r>
    </w:p>
    <w:p>
      <w:pPr>
        <w:pStyle w:val="ListBullet"/>
      </w:pPr>
      <w:r>
        <w:t>- 🚀 CTA/Acción</w:t>
      </w:r>
    </w:p>
    <w:p>
      <w:pPr>
        <w:pStyle w:val="ListBullet"/>
      </w:pPr>
      <w:r>
        <w:t>- ✅ Beneficios</w:t>
      </w:r>
    </w:p>
    <w:p>
      <w:pPr>
        <w:pStyle w:val="ListBullet"/>
      </w:pPr>
      <w:r>
        <w:t>- 🤖 IA/Tecnología</w:t>
      </w:r>
    </w:p>
    <w:p>
      <w:pPr>
        <w:pStyle w:val="ListBullet"/>
      </w:pPr>
      <w:r>
        <w:t>- ⚡ Rápido/Eficiente</w:t>
      </w:r>
    </w:p>
    <w:p/>
    <w:p>
      <w:pPr>
        <w:pStyle w:val="ListBullet"/>
      </w:pPr>
      <w:r>
        <w:t>**Evitar:**</w:t>
      </w:r>
    </w:p>
    <w:p>
      <w:pPr>
        <w:pStyle w:val="ListBullet"/>
      </w:pPr>
      <w:r>
        <w:t>- Demasiados emojis (parece spam)</w:t>
      </w:r>
    </w:p>
    <w:p>
      <w:pPr>
        <w:pStyle w:val="ListBullet"/>
      </w:pPr>
      <w:r>
        <w:t>- Emojis inapropiados</w:t>
      </w:r>
    </w:p>
    <w:p>
      <w:pPr>
        <w:pStyle w:val="ListBullet"/>
      </w:pPr>
      <w:r>
        <w:t>- Solo emojis (sin texto)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¿Cómo personalizo un mensaje?</w:t>
      </w:r>
    </w:p>
    <w:p/>
    <w:p>
      <w:pPr>
        <w:pStyle w:val="ListBullet"/>
      </w:pPr>
      <w:r>
        <w:t>**Respuesta corta:** Menciona contenido específico que viste.</w:t>
      </w:r>
    </w:p>
    <w:p/>
    <w:p>
      <w:pPr>
        <w:pStyle w:val="ListBullet"/>
      </w:pPr>
      <w:r>
        <w:t>**Pasos:**</w:t>
      </w:r>
    </w:p>
    <w:p>
      <w:r>
        <w:t>1. Lee sus últimos 5 posts</w:t>
      </w:r>
    </w:p>
    <w:p>
      <w:r>
        <w:t>2. Identifica algo específico para mencionar</w:t>
      </w:r>
    </w:p>
    <w:p>
      <w:r>
        <w:t>3. Menciona el post/video específico</w:t>
      </w:r>
    </w:p>
    <w:p>
      <w:r>
        <w:t>4. Conecta con tu oferta</w:t>
      </w:r>
    </w:p>
    <w:p/>
    <w:p>
      <w:pPr>
        <w:pStyle w:val="ListBullet"/>
      </w:pPr>
      <w:r>
        <w:t>**Ejemplo:**</w:t>
      </w:r>
    </w:p>
    <w:p>
      <w:r>
        <w:t>❌ MAL: "Vi tu contenido y me gustó"</w:t>
      </w:r>
    </w:p>
    <w:p/>
    <w:p>
      <w:r>
        <w:t>✅ BIEN: "Vi tu post sobre '5 herramientas de IA para creadores'</w:t>
      </w:r>
    </w:p>
    <w:p>
      <w:r>
        <w:t>de ayer y me encantó. Específicamente cómo mencionaste</w:t>
      </w:r>
    </w:p>
    <w:p>
      <w:r>
        <w:t>que la IA puede acelerar el proceso creativo."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📊 Preguntas sobre Métricas</w:t>
      </w:r>
    </w:p>
    <w:p/>
    <w:p>
      <w:pPr>
        <w:pStyle w:val="Heading3"/>
      </w:pPr>
      <w:r>
        <w:t>¿Qué tasa de respuesta es buena?</w:t>
      </w:r>
    </w:p>
    <w:p/>
    <w:p>
      <w:pPr>
        <w:pStyle w:val="ListBullet"/>
      </w:pPr>
      <w:r>
        <w:t>**Respuesta corta:** 15-25% es buena, 30%+ es excelente.</w:t>
      </w:r>
    </w:p>
    <w:p/>
    <w:p>
      <w:pPr>
        <w:pStyle w:val="ListBullet"/>
      </w:pPr>
      <w:r>
        <w:t>**Respuesta detallada:**</w:t>
      </w:r>
    </w:p>
    <w:p>
      <w:pPr>
        <w:pStyle w:val="ListBullet"/>
      </w:pPr>
      <w:r>
        <w:t>- **Mala:** &lt;10%</w:t>
      </w:r>
    </w:p>
    <w:p>
      <w:pPr>
        <w:pStyle w:val="ListBullet"/>
      </w:pPr>
      <w:r>
        <w:t>- **Promedio:** 10-15%</w:t>
      </w:r>
    </w:p>
    <w:p>
      <w:pPr>
        <w:pStyle w:val="ListBullet"/>
      </w:pPr>
      <w:r>
        <w:t>- **Buena:** 15-25%</w:t>
      </w:r>
    </w:p>
    <w:p>
      <w:pPr>
        <w:pStyle w:val="ListBullet"/>
      </w:pPr>
      <w:r>
        <w:t>- **Excelente:** 25-30%+</w:t>
      </w:r>
    </w:p>
    <w:p>
      <w:pPr>
        <w:pStyle w:val="ListBullet"/>
      </w:pPr>
      <w:r>
        <w:t>- **Excepcional:** 30%+</w:t>
      </w:r>
    </w:p>
    <w:p/>
    <w:p>
      <w:pPr>
        <w:pStyle w:val="ListBullet"/>
      </w:pPr>
      <w:r>
        <w:t>**Factores que afectan:**</w:t>
      </w:r>
    </w:p>
    <w:p>
      <w:pPr>
        <w:pStyle w:val="ListBullet"/>
      </w:pPr>
      <w:r>
        <w:t>- Personalización</w:t>
      </w:r>
    </w:p>
    <w:p>
      <w:pPr>
        <w:pStyle w:val="ListBullet"/>
      </w:pPr>
      <w:r>
        <w:t>- Timing</w:t>
      </w:r>
    </w:p>
    <w:p>
      <w:pPr>
        <w:pStyle w:val="ListBullet"/>
      </w:pPr>
      <w:r>
        <w:t>- Oferta</w:t>
      </w:r>
    </w:p>
    <w:p>
      <w:pPr>
        <w:pStyle w:val="ListBullet"/>
      </w:pPr>
      <w:r>
        <w:t>- Categoría de influencer</w:t>
      </w:r>
    </w:p>
    <w:p>
      <w:pPr>
        <w:pStyle w:val="ListBullet"/>
      </w:pPr>
      <w:r>
        <w:t>- Tamaño de audiencia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¿Cómo calculo el ROI?</w:t>
      </w:r>
    </w:p>
    <w:p/>
    <w:p>
      <w:pPr>
        <w:pStyle w:val="ListBullet"/>
      </w:pPr>
      <w:r>
        <w:t>**Respuesta corta:** (Ganancia - Inversión) / Inversión × 100</w:t>
      </w:r>
    </w:p>
    <w:p/>
    <w:p>
      <w:pPr>
        <w:pStyle w:val="ListBullet"/>
      </w:pPr>
      <w:r>
        <w:t>**Ejemplo:**</w:t>
      </w:r>
    </w:p>
    <w:p>
      <w:r>
        <w:t>Inversión: $0 (solo tiempo)</w:t>
      </w:r>
    </w:p>
    <w:p>
      <w:r>
        <w:t>Conversiones: 20</w:t>
      </w:r>
    </w:p>
    <w:p>
      <w:r>
        <w:t>Valor por conversión: $50</w:t>
      </w:r>
    </w:p>
    <w:p>
      <w:r>
        <w:t>Ganancia: 20 × $50 = $1,000</w:t>
      </w:r>
    </w:p>
    <w:p/>
    <w:p>
      <w:r>
        <w:t>ROI: ($1,000 - $0) / $0 = ∞ (solo tiempo invertido)</w:t>
      </w:r>
    </w:p>
    <w:p/>
    <w:p>
      <w:r>
        <w:t>Si inviertes tiempo equivalente a $500:</w:t>
      </w:r>
    </w:p>
    <w:p>
      <w:r>
        <w:t>ROI: ($1,000 - $500) / $500 × 100 = 100%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🛠️ Preguntas sobre Herramientas</w:t>
      </w:r>
    </w:p>
    <w:p/>
    <w:p>
      <w:pPr>
        <w:pStyle w:val="Heading3"/>
      </w:pPr>
      <w:r>
        <w:t>¿Qué herramientas necesito?</w:t>
      </w:r>
    </w:p>
    <w:p/>
    <w:p>
      <w:pPr>
        <w:pStyle w:val="ListBullet"/>
      </w:pPr>
      <w:r>
        <w:t>**Respuesta corta:** Mínimo: Email finder, Tracking, Links trackeables.</w:t>
      </w:r>
    </w:p>
    <w:p/>
    <w:p>
      <w:pPr>
        <w:pStyle w:val="ListBullet"/>
      </w:pPr>
      <w:r>
        <w:t>**Stack mínimo (gratis):**</w:t>
      </w:r>
    </w:p>
    <w:p>
      <w:pPr>
        <w:pStyle w:val="ListBullet"/>
      </w:pPr>
      <w:r>
        <w:t>- Hunter.io (Free tier)</w:t>
      </w:r>
    </w:p>
    <w:p>
      <w:pPr>
        <w:pStyle w:val="ListBullet"/>
      </w:pPr>
      <w:r>
        <w:t>- Google Sheets</w:t>
      </w:r>
    </w:p>
    <w:p>
      <w:pPr>
        <w:pStyle w:val="ListBullet"/>
      </w:pPr>
      <w:r>
        <w:t>- UTM Builder</w:t>
      </w:r>
    </w:p>
    <w:p>
      <w:pPr>
        <w:pStyle w:val="ListBullet"/>
      </w:pPr>
      <w:r>
        <w:t>- Gmail</w:t>
      </w:r>
    </w:p>
    <w:p/>
    <w:p>
      <w:pPr>
        <w:pStyle w:val="ListBullet"/>
      </w:pPr>
      <w:r>
        <w:t>**Stack recomendado ($50-200/mes):**</w:t>
      </w:r>
    </w:p>
    <w:p>
      <w:pPr>
        <w:pStyle w:val="ListBullet"/>
      </w:pPr>
      <w:r>
        <w:t>- Instantly.ai ($37/mes)</w:t>
      </w:r>
    </w:p>
    <w:p>
      <w:pPr>
        <w:pStyle w:val="ListBullet"/>
      </w:pPr>
      <w:r>
        <w:t>- Airtable ($12/mes)</w:t>
      </w:r>
    </w:p>
    <w:p>
      <w:pPr>
        <w:pStyle w:val="ListBullet"/>
      </w:pPr>
      <w:r>
        <w:t>- Bitly ($8/mes)</w:t>
      </w:r>
    </w:p>
    <w:p>
      <w:pPr>
        <w:pStyle w:val="ListBullet"/>
      </w:pPr>
      <w:r>
        <w:t>- Phantombuster ($70/mes)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¿Debo automatizar el outreach?</w:t>
      </w:r>
    </w:p>
    <w:p/>
    <w:p>
      <w:pPr>
        <w:pStyle w:val="ListBullet"/>
      </w:pPr>
      <w:r>
        <w:t>**Respuesta corta:** Parcialmente sí, pero siempre personaliza.</w:t>
      </w:r>
    </w:p>
    <w:p/>
    <w:p>
      <w:pPr>
        <w:pStyle w:val="ListBullet"/>
      </w:pPr>
      <w:r>
        <w:t>**Qué automatizar:**</w:t>
      </w:r>
    </w:p>
    <w:p>
      <w:pPr>
        <w:pStyle w:val="ListBullet"/>
      </w:pPr>
      <w:r>
        <w:t>- ✅ Calendario de envío</w:t>
      </w:r>
    </w:p>
    <w:p>
      <w:pPr>
        <w:pStyle w:val="ListBullet"/>
      </w:pPr>
      <w:r>
        <w:t>- ✅ Follow-ups programados</w:t>
      </w:r>
    </w:p>
    <w:p>
      <w:pPr>
        <w:pStyle w:val="ListBullet"/>
      </w:pPr>
      <w:r>
        <w:t>- ✅ Tracking de métricas</w:t>
      </w:r>
    </w:p>
    <w:p>
      <w:pPr>
        <w:pStyle w:val="ListBullet"/>
      </w:pPr>
      <w:r>
        <w:t>- ✅ Generación de links trackeables</w:t>
      </w:r>
    </w:p>
    <w:p/>
    <w:p>
      <w:pPr>
        <w:pStyle w:val="ListBullet"/>
      </w:pPr>
      <w:r>
        <w:t>**Qué NO automatizar:**</w:t>
      </w:r>
    </w:p>
    <w:p>
      <w:pPr>
        <w:pStyle w:val="ListBullet"/>
      </w:pPr>
      <w:r>
        <w:t>- ❌ Personalización de mensajes</w:t>
      </w:r>
    </w:p>
    <w:p>
      <w:pPr>
        <w:pStyle w:val="ListBullet"/>
      </w:pPr>
      <w:r>
        <w:t>- ❌ Investigación de influencers</w:t>
      </w:r>
    </w:p>
    <w:p>
      <w:pPr>
        <w:pStyle w:val="ListBullet"/>
      </w:pPr>
      <w:r>
        <w:t>- ❌ Respuestas a mensajes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⚠️ Preguntas sobre Problemas</w:t>
      </w:r>
    </w:p>
    <w:p/>
    <w:p>
      <w:pPr>
        <w:pStyle w:val="Heading3"/>
      </w:pPr>
      <w:r>
        <w:t>¿Qué hago si no recibo respuestas?</w:t>
      </w:r>
    </w:p>
    <w:p/>
    <w:p>
      <w:pPr>
        <w:pStyle w:val="ListBullet"/>
      </w:pPr>
      <w:r>
        <w:t>**Respuesta corta:** Mejora personalización, timing y oferta.</w:t>
      </w:r>
    </w:p>
    <w:p/>
    <w:p>
      <w:pPr>
        <w:pStyle w:val="ListBullet"/>
      </w:pPr>
      <w:r>
        <w:t>**Checklist:**</w:t>
      </w:r>
    </w:p>
    <w:p>
      <w:pPr>
        <w:pStyle w:val="ListBullet"/>
      </w:pPr>
      <w:r>
        <w:t>- [ ] ¿Estoy personalizando profundamente?</w:t>
      </w:r>
    </w:p>
    <w:p>
      <w:pPr>
        <w:pStyle w:val="ListBullet"/>
      </w:pPr>
      <w:r>
        <w:t>- [ ] ¿Estoy enviando en el mejor momento?</w:t>
      </w:r>
    </w:p>
    <w:p>
      <w:pPr>
        <w:pStyle w:val="ListBullet"/>
      </w:pPr>
      <w:r>
        <w:t>- [ ] ¿Mi oferta es atractiva?</w:t>
      </w:r>
    </w:p>
    <w:p>
      <w:pPr>
        <w:pStyle w:val="ListBullet"/>
      </w:pPr>
      <w:r>
        <w:t>- [ ] ¿Estoy usando los hooks correctos?</w:t>
      </w:r>
    </w:p>
    <w:p>
      <w:pPr>
        <w:pStyle w:val="ListBullet"/>
      </w:pPr>
      <w:r>
        <w:t>- [ ] ¿Mis links funcionan?</w:t>
      </w:r>
    </w:p>
    <w:p/>
    <w:p>
      <w:pPr>
        <w:pStyle w:val="ListBullet"/>
      </w:pPr>
      <w:r>
        <w:t>**Acciones:**</w:t>
      </w:r>
    </w:p>
    <w:p>
      <w:r>
        <w:t>1. Revisa ejemplos que funcionaron</w:t>
      </w:r>
    </w:p>
    <w:p>
      <w:r>
        <w:t>2. A/B testea diferentes enfoques</w:t>
      </w:r>
    </w:p>
    <w:p>
      <w:r>
        <w:t>3. Pide feedback a otros</w:t>
      </w:r>
    </w:p>
    <w:p>
      <w:r>
        <w:t>4. Mejora tus templates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¿Qué hago si un influencer rechaza?</w:t>
      </w:r>
    </w:p>
    <w:p/>
    <w:p>
      <w:pPr>
        <w:pStyle w:val="ListBullet"/>
      </w:pPr>
      <w:r>
        <w:t>**Respuesta corta:** Sé respetuoso y deja puerta abierta.</w:t>
      </w:r>
    </w:p>
    <w:p/>
    <w:p>
      <w:pPr>
        <w:pStyle w:val="ListBullet"/>
      </w:pPr>
      <w:r>
        <w:t>**Proceso:**</w:t>
      </w:r>
    </w:p>
    <w:p>
      <w:r>
        <w:t>1. Agradece su respuesta</w:t>
      </w:r>
    </w:p>
    <w:p>
      <w:r>
        <w:t>2. Sé profesional</w:t>
      </w:r>
    </w:p>
    <w:p>
      <w:r>
        <w:t>3. No presiones</w:t>
      </w:r>
    </w:p>
    <w:p>
      <w:r>
        <w:t>4. Ofrece re-contactar en futuro</w:t>
      </w:r>
    </w:p>
    <w:p>
      <w:r>
        <w:t>5. Actualiza tracking</w:t>
      </w:r>
    </w:p>
    <w:p/>
    <w:p>
      <w:pPr>
        <w:pStyle w:val="ListBullet"/>
      </w:pPr>
      <w:r>
        <w:t>**Ejemplo de respuesta:**</w:t>
      </w:r>
    </w:p>
    <w:p>
      <w:r>
        <w:t>"No hay problema, gracias por tu respuesta. Si cambias de</w:t>
      </w:r>
    </w:p>
    <w:p>
      <w:r>
        <w:t>opinión en el futuro o conoces a alguien que pueda estar</w:t>
      </w:r>
    </w:p>
    <w:p>
      <w:r>
        <w:t>interesado, estaré aquí."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¿Qué hago si un influencer no cumple?</w:t>
      </w:r>
    </w:p>
    <w:p/>
    <w:p>
      <w:pPr>
        <w:pStyle w:val="ListBullet"/>
      </w:pPr>
      <w:r>
        <w:t>**Respuesta corta:** Comunícate claramente y establece expectativas.</w:t>
      </w:r>
    </w:p>
    <w:p/>
    <w:p>
      <w:pPr>
        <w:pStyle w:val="ListBullet"/>
      </w:pPr>
      <w:r>
        <w:t>**Proceso:**</w:t>
      </w:r>
    </w:p>
    <w:p>
      <w:r>
        <w:t>1. Revisa el acuerdo original</w:t>
      </w:r>
    </w:p>
    <w:p>
      <w:r>
        <w:t>2. Comunícate de forma profesional</w:t>
      </w:r>
    </w:p>
    <w:p>
      <w:r>
        <w:t>3. Ofrece ayuda adicional</w:t>
      </w:r>
    </w:p>
    <w:p>
      <w:r>
        <w:t>4. Si no funciona, termina la colaboración</w:t>
      </w:r>
    </w:p>
    <w:p>
      <w:r>
        <w:t>5. Aprende para futuras colaboraciones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🎯 Preguntas sobre Estrategia</w:t>
      </w:r>
    </w:p>
    <w:p/>
    <w:p>
      <w:pPr>
        <w:pStyle w:val="Heading3"/>
      </w:pPr>
      <w:r>
        <w:t>¿Debo contactar influencers grandes o pequeños?</w:t>
      </w:r>
    </w:p>
    <w:p/>
    <w:p>
      <w:pPr>
        <w:pStyle w:val="ListBullet"/>
      </w:pPr>
      <w:r>
        <w:t>**Respuesta corta:** Empieza con micro influencers (10K-200K).</w:t>
      </w:r>
    </w:p>
    <w:p/>
    <w:p>
      <w:pPr>
        <w:pStyle w:val="ListBullet"/>
      </w:pPr>
      <w:r>
        <w:t>**Por qué micro influencers:**</w:t>
      </w:r>
    </w:p>
    <w:p>
      <w:pPr>
        <w:pStyle w:val="ListBullet"/>
      </w:pPr>
      <w:r>
        <w:t>- Mayor tasa de respuesta (20-30%)</w:t>
      </w:r>
    </w:p>
    <w:p>
      <w:pPr>
        <w:pStyle w:val="ListBullet"/>
      </w:pPr>
      <w:r>
        <w:t>- Mayor engagement rate</w:t>
      </w:r>
    </w:p>
    <w:p>
      <w:pPr>
        <w:pStyle w:val="ListBullet"/>
      </w:pPr>
      <w:r>
        <w:t>- Más accesibles</w:t>
      </w:r>
    </w:p>
    <w:p>
      <w:pPr>
        <w:pStyle w:val="ListBullet"/>
      </w:pPr>
      <w:r>
        <w:t>- Más auténticos</w:t>
      </w:r>
    </w:p>
    <w:p>
      <w:pPr>
        <w:pStyle w:val="ListBullet"/>
      </w:pPr>
      <w:r>
        <w:t>- Mejor ROI</w:t>
      </w:r>
    </w:p>
    <w:p/>
    <w:p>
      <w:pPr>
        <w:pStyle w:val="ListBullet"/>
      </w:pPr>
      <w:r>
        <w:t>**Cuándo contactar grandes:**</w:t>
      </w:r>
    </w:p>
    <w:p>
      <w:pPr>
        <w:pStyle w:val="ListBullet"/>
      </w:pPr>
      <w:r>
        <w:t>- Cuando tengas presupuesto</w:t>
      </w:r>
    </w:p>
    <w:p>
      <w:pPr>
        <w:pStyle w:val="ListBullet"/>
      </w:pPr>
      <w:r>
        <w:t>- Cuando busques awareness masivo</w:t>
      </w:r>
    </w:p>
    <w:p>
      <w:pPr>
        <w:pStyle w:val="ListBullet"/>
      </w:pPr>
      <w:r>
        <w:t>- Cuando tengas experiencia previa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¿Cuántas categorías de influencers debo usar?</w:t>
      </w:r>
    </w:p>
    <w:p/>
    <w:p>
      <w:pPr>
        <w:pStyle w:val="ListBullet"/>
      </w:pPr>
      <w:r>
        <w:t>**Respuesta corta:** 1-3 categorías relacionadas.</w:t>
      </w:r>
    </w:p>
    <w:p/>
    <w:p>
      <w:pPr>
        <w:pStyle w:val="ListBullet"/>
      </w:pPr>
      <w:r>
        <w:t>**Recomendación:**</w:t>
      </w:r>
    </w:p>
    <w:p>
      <w:pPr>
        <w:pStyle w:val="ListBullet"/>
      </w:pPr>
      <w:r>
        <w:t>- **Primera campaña:** 1 categoría</w:t>
      </w:r>
    </w:p>
    <w:p>
      <w:pPr>
        <w:pStyle w:val="ListBullet"/>
      </w:pPr>
      <w:r>
        <w:t>- **Campaña media:** 2-3 categorías relacionadas</w:t>
      </w:r>
    </w:p>
    <w:p>
      <w:pPr>
        <w:pStyle w:val="ListBullet"/>
      </w:pPr>
      <w:r>
        <w:t>- **Campaña grande:** 3-5 categorías</w:t>
      </w:r>
    </w:p>
    <w:p/>
    <w:p>
      <w:pPr>
        <w:pStyle w:val="ListBullet"/>
      </w:pPr>
      <w:r>
        <w:t>**Ejemplo:**</w:t>
      </w:r>
    </w:p>
    <w:p>
      <w:pPr>
        <w:pStyle w:val="ListBullet"/>
      </w:pPr>
      <w:r>
        <w:t>- Categoría principal: IA y Tecnología</w:t>
      </w:r>
    </w:p>
    <w:p>
      <w:pPr>
        <w:pStyle w:val="ListBullet"/>
      </w:pPr>
      <w:r>
        <w:t>- Categorías relacionadas: Productividad, Negocios</w:t>
      </w:r>
    </w:p>
    <w:p>
      <w:pPr>
        <w:pStyle w:val="ListBullet"/>
      </w:pPr>
      <w:r>
        <w:t>- Evitar: Categorías no relacionadas (Moda, Fitness, etc.)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📚 Preguntas sobre Aprendizaje</w:t>
      </w:r>
    </w:p>
    <w:p/>
    <w:p>
      <w:pPr>
        <w:pStyle w:val="Heading3"/>
      </w:pPr>
      <w:r>
        <w:t>¿Dónde aprendo más sobre outreach?</w:t>
      </w:r>
    </w:p>
    <w:p/>
    <w:p>
      <w:pPr>
        <w:pStyle w:val="ListBullet"/>
      </w:pPr>
      <w:r>
        <w:t>**Respuesta corta:**</w:t>
      </w:r>
    </w:p>
    <w:p>
      <w:pPr>
        <w:pStyle w:val="ListBullet"/>
      </w:pPr>
      <w:r>
        <w:t>- Lee los casos de éxito</w:t>
      </w:r>
    </w:p>
    <w:p>
      <w:pPr>
        <w:pStyle w:val="ListBullet"/>
      </w:pPr>
      <w:r>
        <w:t>- Revisa ejemplos prácticos</w:t>
      </w:r>
    </w:p>
    <w:p>
      <w:pPr>
        <w:pStyle w:val="ListBullet"/>
      </w:pPr>
      <w:r>
        <w:t>- Prueba y aprende</w:t>
      </w:r>
    </w:p>
    <w:p/>
    <w:p>
      <w:pPr>
        <w:pStyle w:val="ListBullet"/>
      </w:pPr>
      <w:r>
        <w:t>**Recursos:**</w:t>
      </w:r>
    </w:p>
    <w:p>
      <w:pPr>
        <w:pStyle w:val="ListBullet"/>
      </w:pPr>
      <w:r>
        <w:t>- `CASOS_EXITO_OUTREACH.md`</w:t>
      </w:r>
    </w:p>
    <w:p>
      <w:pPr>
        <w:pStyle w:val="ListBullet"/>
      </w:pPr>
      <w:r>
        <w:t>- `EJEMPLOS_PRACTICOS.md`</w:t>
      </w:r>
    </w:p>
    <w:p>
      <w:pPr>
        <w:pStyle w:val="ListBullet"/>
      </w:pPr>
      <w:r>
        <w:t>- `GUIA_PASO_A_PASO.md`</w:t>
      </w:r>
    </w:p>
    <w:p>
      <w:pPr>
        <w:pStyle w:val="ListBullet"/>
      </w:pPr>
      <w:r>
        <w:t>- Blogs de marketing de influencers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¿Cómo mejoro mi tasa de respuesta?</w:t>
      </w:r>
    </w:p>
    <w:p/>
    <w:p>
      <w:pPr>
        <w:pStyle w:val="ListBullet"/>
      </w:pPr>
      <w:r>
        <w:t>**Respuesta corta:** Personaliza profundamente, mejora timing y oferta.</w:t>
      </w:r>
    </w:p>
    <w:p/>
    <w:p>
      <w:pPr>
        <w:pStyle w:val="ListBullet"/>
      </w:pPr>
      <w:r>
        <w:t>**Top 5 mejoras:**</w:t>
      </w:r>
    </w:p>
    <w:p>
      <w:r>
        <w:t>1. Personalización profunda (+15% tasa)</w:t>
      </w:r>
    </w:p>
    <w:p>
      <w:r>
        <w:t>2. Timing perfecto (+10% tasa)</w:t>
      </w:r>
    </w:p>
    <w:p>
      <w:r>
        <w:t>3. Oferta clara (+12% tasa)</w:t>
      </w:r>
    </w:p>
    <w:p>
      <w:r>
        <w:t>4. Prueba social (+8% tasa)</w:t>
      </w:r>
    </w:p>
    <w:p>
      <w:r>
        <w:t>5. Seguimiento estructurado (+5% tasa)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💡 Preguntas Específicas</w:t>
      </w:r>
    </w:p>
    <w:p/>
    <w:p>
      <w:pPr>
        <w:pStyle w:val="Heading3"/>
      </w:pPr>
      <w:r>
        <w:t>¿Debo mencionar otros influencers en mi mensaje?</w:t>
      </w:r>
    </w:p>
    <w:p/>
    <w:p>
      <w:pPr>
        <w:pStyle w:val="ListBullet"/>
      </w:pPr>
      <w:r>
        <w:t>**Respuesta corta:** Sí, si tienes prueba social real.</w:t>
      </w:r>
    </w:p>
    <w:p/>
    <w:p>
      <w:pPr>
        <w:pStyle w:val="ListBullet"/>
      </w:pPr>
      <w:r>
        <w:t>**Cuándo usar:**</w:t>
      </w:r>
    </w:p>
    <w:p>
      <w:pPr>
        <w:pStyle w:val="ListBullet"/>
      </w:pPr>
      <w:r>
        <w:t>- ✅ Si otros influencers ya colaboran</w:t>
      </w:r>
    </w:p>
    <w:p>
      <w:pPr>
        <w:pStyle w:val="ListBullet"/>
      </w:pPr>
      <w:r>
        <w:t>- ✅ Si tienes casos de éxito</w:t>
      </w:r>
    </w:p>
    <w:p>
      <w:pPr>
        <w:pStyle w:val="ListBullet"/>
      </w:pPr>
      <w:r>
        <w:t>- ✅ Si es relevante y auténtico</w:t>
      </w:r>
    </w:p>
    <w:p/>
    <w:p>
      <w:pPr>
        <w:pStyle w:val="ListBullet"/>
      </w:pPr>
      <w:r>
        <w:t>**Ejemplo:**</w:t>
      </w:r>
    </w:p>
    <w:p>
      <w:r>
        <w:t>"[OTRO_INFLUENCER] ya está usando nuestra IA y duplicó su</w:t>
      </w:r>
    </w:p>
    <w:p>
      <w:r>
        <w:t>productividad en 2 semanas."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¿Cuánto tiempo debo dedicar por influencer?</w:t>
      </w:r>
    </w:p>
    <w:p/>
    <w:p>
      <w:pPr>
        <w:pStyle w:val="ListBullet"/>
      </w:pPr>
      <w:r>
        <w:t>**Respuesta corta:** 15-30 minutos de investigación + 10 minutos de personalización.</w:t>
      </w:r>
    </w:p>
    <w:p/>
    <w:p>
      <w:pPr>
        <w:pStyle w:val="ListBullet"/>
      </w:pPr>
      <w:r>
        <w:t>**Desglose:**</w:t>
      </w:r>
    </w:p>
    <w:p>
      <w:pPr>
        <w:pStyle w:val="ListBullet"/>
      </w:pPr>
      <w:r>
        <w:t>- Investigación: 15-20 minutos</w:t>
      </w:r>
    </w:p>
    <w:p>
      <w:pPr>
        <w:pStyle w:val="ListBullet"/>
      </w:pPr>
      <w:r>
        <w:t>- Personalización: 10-15 minutos</w:t>
      </w:r>
    </w:p>
    <w:p>
      <w:pPr>
        <w:pStyle w:val="ListBullet"/>
      </w:pPr>
      <w:r>
        <w:t>- Envío: 2-3 minutos</w:t>
      </w:r>
    </w:p>
    <w:p>
      <w:pPr>
        <w:pStyle w:val="ListBullet"/>
      </w:pPr>
      <w:r>
        <w:t>- Follow-ups: 5 minutos cada uno</w:t>
      </w:r>
    </w:p>
    <w:p/>
    <w:p>
      <w:pPr>
        <w:pStyle w:val="ListBullet"/>
      </w:pPr>
      <w:r>
        <w:t>**Total:** ~30-45 minutos por influencer (incluyendo follow-ups)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🚀 Preguntas Avanzadas</w:t>
      </w:r>
    </w:p>
    <w:p/>
    <w:p>
      <w:pPr>
        <w:pStyle w:val="Heading3"/>
      </w:pPr>
      <w:r>
        <w:t>¿Cómo escalo mi outreach sin perder calidad?</w:t>
      </w:r>
    </w:p>
    <w:p/>
    <w:p>
      <w:pPr>
        <w:pStyle w:val="ListBullet"/>
      </w:pPr>
      <w:r>
        <w:t>**Respuesta corta:** Automatiza procesos, no personalización.</w:t>
      </w:r>
    </w:p>
    <w:p/>
    <w:p>
      <w:pPr>
        <w:pStyle w:val="ListBullet"/>
      </w:pPr>
      <w:r>
        <w:t>**Estrategia de escalamiento:**</w:t>
      </w:r>
    </w:p>
    <w:p/>
    <w:p>
      <w:pPr>
        <w:pStyle w:val="ListBullet"/>
      </w:pPr>
      <w:r>
        <w:t>**Fase 1: Manual (10-20 influencers)**</w:t>
      </w:r>
    </w:p>
    <w:p>
      <w:pPr>
        <w:pStyle w:val="ListBullet"/>
      </w:pPr>
      <w:r>
        <w:t>- Personalización profunda</w:t>
      </w:r>
    </w:p>
    <w:p>
      <w:pPr>
        <w:pStyle w:val="ListBullet"/>
      </w:pPr>
      <w:r>
        <w:t>- Aprendes qué funciona</w:t>
      </w:r>
    </w:p>
    <w:p>
      <w:pPr>
        <w:pStyle w:val="ListBullet"/>
      </w:pPr>
      <w:r>
        <w:t>- Construyes templates base</w:t>
      </w:r>
    </w:p>
    <w:p/>
    <w:p>
      <w:pPr>
        <w:pStyle w:val="ListBullet"/>
      </w:pPr>
      <w:r>
        <w:t>**Fase 2: Semi-automatizado (20-50 influencers)**</w:t>
      </w:r>
    </w:p>
    <w:p>
      <w:pPr>
        <w:pStyle w:val="ListBullet"/>
      </w:pPr>
      <w:r>
        <w:t>- Templates personalizables</w:t>
      </w:r>
    </w:p>
    <w:p>
      <w:pPr>
        <w:pStyle w:val="ListBullet"/>
      </w:pPr>
      <w:r>
        <w:t>- Automatización de envío</w:t>
      </w:r>
    </w:p>
    <w:p>
      <w:pPr>
        <w:pStyle w:val="ListBullet"/>
      </w:pPr>
      <w:r>
        <w:t>- Personalización manual de hooks</w:t>
      </w:r>
    </w:p>
    <w:p/>
    <w:p>
      <w:pPr>
        <w:pStyle w:val="ListBullet"/>
      </w:pPr>
      <w:r>
        <w:t>**Fase 3: Escalado (50-100+ influencers)**</w:t>
      </w:r>
    </w:p>
    <w:p>
      <w:pPr>
        <w:pStyle w:val="ListBullet"/>
      </w:pPr>
      <w:r>
        <w:t>- Sistema de personalización estructurado</w:t>
      </w:r>
    </w:p>
    <w:p>
      <w:pPr>
        <w:pStyle w:val="ListBullet"/>
      </w:pPr>
      <w:r>
        <w:t>- Automatización inteligente</w:t>
      </w:r>
    </w:p>
    <w:p>
      <w:pPr>
        <w:pStyle w:val="ListBullet"/>
      </w:pPr>
      <w:r>
        <w:t>- QA manual de mensajes clave</w:t>
      </w:r>
    </w:p>
    <w:p/>
    <w:p>
      <w:pPr>
        <w:pStyle w:val="ListBullet"/>
      </w:pPr>
      <w:r>
        <w:t>**Herramientas para escalar:**</w:t>
      </w:r>
    </w:p>
    <w:p>
      <w:pPr>
        <w:pStyle w:val="ListBullet"/>
      </w:pPr>
      <w:r>
        <w:t>- Instantly.ai (secuencias de email)</w:t>
      </w:r>
    </w:p>
    <w:p>
      <w:pPr>
        <w:pStyle w:val="ListBullet"/>
      </w:pPr>
      <w:r>
        <w:t>- Airtable (base de datos)</w:t>
      </w:r>
    </w:p>
    <w:p>
      <w:pPr>
        <w:pStyle w:val="ListBullet"/>
      </w:pPr>
      <w:r>
        <w:t>- Zapier (automatización)</w:t>
      </w:r>
    </w:p>
    <w:p>
      <w:pPr>
        <w:pStyle w:val="ListBullet"/>
      </w:pPr>
      <w:r>
        <w:t>- Phantombuster (extracción de datos)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¿Cómo manejo múltiples campañas simultáneamente?</w:t>
      </w:r>
    </w:p>
    <w:p/>
    <w:p>
      <w:pPr>
        <w:pStyle w:val="ListBullet"/>
      </w:pPr>
      <w:r>
        <w:t>**Respuesta corta:** Sistema de organización + tracking centralizado.</w:t>
      </w:r>
    </w:p>
    <w:p/>
    <w:p>
      <w:pPr>
        <w:pStyle w:val="ListBullet"/>
      </w:pPr>
      <w:r>
        <w:t>**Sistema recomendado:**</w:t>
      </w:r>
    </w:p>
    <w:p/>
    <w:p>
      <w:r>
        <w:t>1. **Base de datos centralizada (Airtable/Notion)**</w:t>
      </w:r>
    </w:p>
    <w:p>
      <w:pPr>
        <w:pStyle w:val="ListBullet"/>
      </w:pPr>
      <w:r>
        <w:t>- Una tabla por campaña</w:t>
      </w:r>
    </w:p>
    <w:p>
      <w:pPr>
        <w:pStyle w:val="ListBullet"/>
      </w:pPr>
      <w:r>
        <w:t>- Campos: Nombre, Plataforma, Estado, Fecha contacto, Respuesta, Notas</w:t>
      </w:r>
    </w:p>
    <w:p>
      <w:pPr>
        <w:pStyle w:val="ListBullet"/>
      </w:pPr>
      <w:r>
        <w:t>- Filtros por campaña, estado, fecha</w:t>
      </w:r>
    </w:p>
    <w:p/>
    <w:p>
      <w:r>
        <w:t>2. **Nomenclatura clara**</w:t>
      </w:r>
    </w:p>
    <w:p>
      <w:pPr>
        <w:pStyle w:val="ListBullet"/>
      </w:pPr>
      <w:r>
        <w:t>- Campaña: `CAMPAÑA_IA_TECH_2024`</w:t>
      </w:r>
    </w:p>
    <w:p>
      <w:pPr>
        <w:pStyle w:val="ListBullet"/>
      </w:pPr>
      <w:r>
        <w:t>- Influencer: `[Nombre]_[Plataforma]_[Fecha]`</w:t>
      </w:r>
    </w:p>
    <w:p>
      <w:pPr>
        <w:pStyle w:val="ListBullet"/>
      </w:pPr>
      <w:r>
        <w:t>- Estado: `Contactado`, `Respondió`, `Aceptó`, `Rechazó`, `Follow-up`</w:t>
      </w:r>
    </w:p>
    <w:p/>
    <w:p>
      <w:r>
        <w:t>3. **Calendario de envío**</w:t>
      </w:r>
    </w:p>
    <w:p>
      <w:pPr>
        <w:pStyle w:val="ListBullet"/>
      </w:pPr>
      <w:r>
        <w:t>- Máximo 10-15 mensajes por día</w:t>
      </w:r>
    </w:p>
    <w:p>
      <w:pPr>
        <w:pStyle w:val="ListBullet"/>
      </w:pPr>
      <w:r>
        <w:t>- Espaciado: 1-2 horas entre envíos</w:t>
      </w:r>
    </w:p>
    <w:p>
      <w:pPr>
        <w:pStyle w:val="ListBullet"/>
      </w:pPr>
      <w:r>
        <w:t>- Diferentes campañas en diferentes días</w:t>
      </w:r>
    </w:p>
    <w:p/>
    <w:p>
      <w:r>
        <w:t>4. **Tracking automático**</w:t>
      </w:r>
    </w:p>
    <w:p>
      <w:pPr>
        <w:pStyle w:val="ListBullet"/>
      </w:pPr>
      <w:r>
        <w:t>- Links trackeables por campaña</w:t>
      </w:r>
    </w:p>
    <w:p>
      <w:pPr>
        <w:pStyle w:val="ListBullet"/>
      </w:pPr>
      <w:r>
        <w:t>- UTM parameters únicos</w:t>
      </w:r>
    </w:p>
    <w:p>
      <w:pPr>
        <w:pStyle w:val="ListBullet"/>
      </w:pPr>
      <w:r>
        <w:t>- Dashboard centralizado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¿Cómo optimizo mi tasa de respuesta con el tiempo?</w:t>
      </w:r>
    </w:p>
    <w:p/>
    <w:p>
      <w:pPr>
        <w:pStyle w:val="ListBullet"/>
      </w:pPr>
      <w:r>
        <w:t>**Respuesta corta:** A/B testing constante + análisis de datos.</w:t>
      </w:r>
    </w:p>
    <w:p/>
    <w:p>
      <w:pPr>
        <w:pStyle w:val="ListBullet"/>
      </w:pPr>
      <w:r>
        <w:t>**Proceso de optimización:**</w:t>
      </w:r>
    </w:p>
    <w:p/>
    <w:p>
      <w:pPr>
        <w:pStyle w:val="ListBullet"/>
      </w:pPr>
      <w:r>
        <w:t>**Semana 1-2: Baseline**</w:t>
      </w:r>
    </w:p>
    <w:p>
      <w:pPr>
        <w:pStyle w:val="ListBullet"/>
      </w:pPr>
      <w:r>
        <w:t>- Envía 20 mensajes con tu template actual</w:t>
      </w:r>
    </w:p>
    <w:p>
      <w:pPr>
        <w:pStyle w:val="ListBullet"/>
      </w:pPr>
      <w:r>
        <w:t>- Trackea tasa de respuesta</w:t>
      </w:r>
    </w:p>
    <w:p>
      <w:pPr>
        <w:pStyle w:val="ListBullet"/>
      </w:pPr>
      <w:r>
        <w:t>- Anota qué funciona</w:t>
      </w:r>
    </w:p>
    <w:p/>
    <w:p>
      <w:pPr>
        <w:pStyle w:val="ListBullet"/>
      </w:pPr>
      <w:r>
        <w:t>**Semana 3-4: Test A**</w:t>
      </w:r>
    </w:p>
    <w:p>
      <w:pPr>
        <w:pStyle w:val="ListBullet"/>
      </w:pPr>
      <w:r>
        <w:t>- Cambia una variable (ej: hook, oferta, timing)</w:t>
      </w:r>
    </w:p>
    <w:p>
      <w:pPr>
        <w:pStyle w:val="ListBullet"/>
      </w:pPr>
      <w:r>
        <w:t>- Envía otros 20 mensajes</w:t>
      </w:r>
    </w:p>
    <w:p>
      <w:pPr>
        <w:pStyle w:val="ListBullet"/>
      </w:pPr>
      <w:r>
        <w:t>- Compara resultados</w:t>
      </w:r>
    </w:p>
    <w:p/>
    <w:p>
      <w:pPr>
        <w:pStyle w:val="ListBullet"/>
      </w:pPr>
      <w:r>
        <w:t>**Semana 5-6: Test B**</w:t>
      </w:r>
    </w:p>
    <w:p>
      <w:pPr>
        <w:pStyle w:val="ListBullet"/>
      </w:pPr>
      <w:r>
        <w:t>- Implementa mejor versión</w:t>
      </w:r>
    </w:p>
    <w:p>
      <w:pPr>
        <w:pStyle w:val="ListBullet"/>
      </w:pPr>
      <w:r>
        <w:t>- Testea otra variable</w:t>
      </w:r>
    </w:p>
    <w:p>
      <w:pPr>
        <w:pStyle w:val="ListBullet"/>
      </w:pPr>
      <w:r>
        <w:t>- Continúa iterando</w:t>
      </w:r>
    </w:p>
    <w:p/>
    <w:p>
      <w:pPr>
        <w:pStyle w:val="ListBullet"/>
      </w:pPr>
      <w:r>
        <w:t>**Variables a testear:**</w:t>
      </w:r>
    </w:p>
    <w:p>
      <w:pPr>
        <w:pStyle w:val="ListBullet"/>
      </w:pPr>
      <w:r>
        <w:t>- Hooks diferentes</w:t>
      </w:r>
    </w:p>
    <w:p>
      <w:pPr>
        <w:pStyle w:val="ListBullet"/>
      </w:pPr>
      <w:r>
        <w:t>- Longitud del mensaje</w:t>
      </w:r>
    </w:p>
    <w:p>
      <w:pPr>
        <w:pStyle w:val="ListBullet"/>
      </w:pPr>
      <w:r>
        <w:t>- Timing de envío</w:t>
      </w:r>
    </w:p>
    <w:p>
      <w:pPr>
        <w:pStyle w:val="ListBullet"/>
      </w:pPr>
      <w:r>
        <w:t>- Tipo de oferta</w:t>
      </w:r>
    </w:p>
    <w:p>
      <w:pPr>
        <w:pStyle w:val="ListBullet"/>
      </w:pPr>
      <w:r>
        <w:t>- Nivel de personalización</w:t>
      </w:r>
    </w:p>
    <w:p>
      <w:pPr>
        <w:pStyle w:val="ListBullet"/>
      </w:pPr>
      <w:r>
        <w:t>- Uso de emojis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