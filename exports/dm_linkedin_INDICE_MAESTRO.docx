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Dm Linkedin Indice Maestro</w:t>
      </w:r>
    </w:p>
    <w:p>
      <w:pPr>
        <w:jc w:val="center"/>
      </w:pPr>
      <w:r>
        <w:rPr>
          <w:color w:val="808080"/>
          <w:sz w:val="20"/>
        </w:rPr>
        <w:t>Generado el: 21/11/2025 12:21</w:t>
      </w:r>
    </w:p>
    <w:p/>
    <w:p>
      <w:pPr>
        <w:pStyle w:val="Heading1"/>
      </w:pPr>
      <w:r>
        <w:t>📊 Estadísticas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4866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17602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131513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565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Secciones principales</w:t>
            </w:r>
          </w:p>
        </w:tc>
        <w:tc>
          <w:tcPr>
            <w:tcW w:type="dxa" w:w="4320"/>
          </w:tcPr>
          <w:p>
            <w:r>
              <w:t>318</w:t>
            </w:r>
          </w:p>
        </w:tc>
      </w:tr>
    </w:tbl>
    <w:p/>
    <w:p>
      <w:pPr>
        <w:pStyle w:val="Heading1"/>
      </w:pPr>
      <w:r>
        <w:t>📑 Índice de Secciones</w:t>
      </w:r>
    </w:p>
    <w:p>
      <w:pPr>
        <w:pStyle w:val="ListBullet"/>
      </w:pPr>
      <w:r>
        <w:t>📚 Índice Maestro – Sistema de DMs de LinkedIn</w:t>
        <w:br/>
      </w:r>
      <w:r>
        <w:t xml:space="preserve">  📋 Tabla de Contenidos</w:t>
        <w:br/>
      </w:r>
      <w:r>
        <w:t xml:space="preserve">  🗺️ Mapa Visual del Sistema</w:t>
        <w:br/>
      </w:r>
      <w:r>
        <w:t xml:space="preserve">  ⚡ Quick Start - Primeros Pasos</w:t>
        <w:br/>
      </w:r>
      <w:r>
        <w:t>1. Verificar estructura</w:t>
        <w:br/>
      </w:r>
      <w:r>
        <w:t>2. Si es primera vez, crear estructura base</w:t>
        <w:br/>
      </w:r>
      <w:r>
        <w:t>3. Configurar variables de entorno (opcional)</w:t>
        <w:br/>
      </w:r>
      <w:r>
        <w:t>4. Verificar configuración</w:t>
        <w:br/>
      </w:r>
      <w:r>
        <w:t>1. Preparar lista de destinatarios (CSV con columnas: recipient, campaign)</w:t>
        <w:br/>
      </w:r>
      <w:r>
        <w:t>Ejemplo: recipients.csv</w:t>
        <w:br/>
      </w:r>
      <w:r>
        <w:t>recipient,campaign</w:t>
        <w:br/>
      </w:r>
      <w:r>
        <w:t>https://linkedin.com/in/user1,curso_ia</w:t>
        <w:br/>
      </w:r>
      <w:r>
        <w:t>https://linkedin.com/in/user2,curso_ia</w:t>
        <w:br/>
      </w:r>
      <w:r>
        <w:t>2. Construir cola de envíos</w:t>
        <w:br/>
      </w:r>
      <w:r>
        <w:t>3. Validar antes de enviar</w:t>
        <w:br/>
      </w:r>
      <w:r>
        <w:t>4. Ver qué se enviaría (dry run)</w:t>
        <w:br/>
      </w:r>
      <w:r>
        <w:t>5. Si todo está bien, proceder con envío manual o automatizado</w:t>
        <w:br/>
      </w:r>
      <w:r>
        <w:t>Ver métricas en tiempo real</w:t>
        <w:br/>
      </w:r>
      <w:r>
        <w:t>Verificar salud del sistema</w:t>
        <w:br/>
      </w:r>
      <w:r>
        <w:t>Optimizar basado en datos</w:t>
        <w:br/>
      </w:r>
    </w:p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📚 Índice Maestro – Sistema de DMs de LinkedIn</w:t>
      </w:r>
    </w:p>
    <w:p/>
    <w:p>
      <w:r>
        <w:t>&gt; **Guía completa** del sistema de automatización de DMs de LinkedIn. Documentación centralizada de scripts, workflows, configuración y mejores prácticas.</w:t>
      </w:r>
    </w:p>
    <w:p/>
    <w:p>
      <w:pPr>
        <w:pStyle w:val="ListBullet"/>
      </w:pPr>
      <w:r>
        <w:t>**Versión:** 2.0 | **Estado:** Activo y en producción | **Última actualización:** {{AUTO}}</w:t>
      </w:r>
    </w:p>
    <w:p/>
    <w:p>
      <w:r>
        <w:t>Este índice es el punto de entrada principal para todo el sistema de DMs de LinkedIn. Organiza más de 150 recursos incluyendo scripts, documentación, templates y guías de uso.</w:t>
      </w:r>
    </w:p>
    <w:p/>
    <w:p>
      <w:pPr>
        <w:pStyle w:val="Heading3"/>
      </w:pPr>
      <w:r>
        <w:t>📖 Cómo usar este documento</w:t>
      </w:r>
    </w:p>
    <w:p/>
    <w:p>
      <w:pPr>
        <w:pStyle w:val="ListBullet"/>
      </w:pPr>
      <w:r>
        <w:t>**Si es tu primera vez:**</w:t>
      </w:r>
    </w:p>
    <w:p>
      <w:r>
        <w:t>1. Lee [Quick Start](#-quick-start---primeros-pasos) para setup inicial</w:t>
      </w:r>
    </w:p>
    <w:p>
      <w:r>
        <w:t>2. Revisa [Quick Reference](#-quick-reference-cheat-sheet) para comandos esenciales</w:t>
      </w:r>
    </w:p>
    <w:p>
      <w:r>
        <w:t>3. Consulta [Visión General](#visión-general) para entender el sistema</w:t>
      </w:r>
    </w:p>
    <w:p/>
    <w:p>
      <w:pPr>
        <w:pStyle w:val="ListBullet"/>
      </w:pPr>
      <w:r>
        <w:t>**Para operación diaria:**</w:t>
      </w:r>
    </w:p>
    <w:p>
      <w:pPr>
        <w:pStyle w:val="ListBullet"/>
      </w:pPr>
      <w:r>
        <w:t>- Usa [Quick Reference](#-quick-reference-cheat-sheet) como cheat sheet</w:t>
      </w:r>
    </w:p>
    <w:p>
      <w:pPr>
        <w:pStyle w:val="ListBullet"/>
      </w:pPr>
      <w:r>
        <w:t>- Consulta [Tips y Shortcuts](#-tips-y-shortcuts) para workflows rápidos</w:t>
      </w:r>
    </w:p>
    <w:p>
      <w:pPr>
        <w:pStyle w:val="ListBullet"/>
      </w:pPr>
      <w:r>
        <w:t>- Revisa [Ejecución Rápida](#ejecución-rápida) para comandos</w:t>
      </w:r>
    </w:p>
    <w:p/>
    <w:p>
      <w:pPr>
        <w:pStyle w:val="ListBullet"/>
      </w:pPr>
      <w:r>
        <w:t>**Para resolver problemas:**</w:t>
      </w:r>
    </w:p>
    <w:p>
      <w:pPr>
        <w:pStyle w:val="ListBullet"/>
      </w:pPr>
      <w:r>
        <w:t>- Ve directamente a [Troubleshooting](#troubleshooting)</w:t>
      </w:r>
    </w:p>
    <w:p>
      <w:pPr>
        <w:pStyle w:val="ListBullet"/>
      </w:pPr>
      <w:r>
        <w:t>- Consulta [FAQ](#faq---preguntas-frecuentes) para preguntas comunes</w:t>
      </w:r>
    </w:p>
    <w:p/>
    <w:p>
      <w:pPr>
        <w:pStyle w:val="ListBullet"/>
      </w:pPr>
      <w:r>
        <w:t>**Para optimizar:**</w:t>
      </w:r>
    </w:p>
    <w:p>
      <w:pPr>
        <w:pStyle w:val="ListBullet"/>
      </w:pPr>
      <w:r>
        <w:t>- Revisa [Mejores Prácticas](#mejores-prácticas)</w:t>
      </w:r>
    </w:p>
    <w:p>
      <w:pPr>
        <w:pStyle w:val="ListBullet"/>
      </w:pPr>
      <w:r>
        <w:t>- Consulta [Flujos de Trabajo](#flujos-de-trabajo) avanzados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📋 Tabla de Contenidos</w:t>
      </w:r>
    </w:p>
    <w:p/>
    <w:p>
      <w:pPr>
        <w:pStyle w:val="Heading3"/>
      </w:pPr>
      <w:r>
        <w:t>🚀 Inicio Rápido</w:t>
      </w:r>
    </w:p>
    <w:p>
      <w:pPr>
        <w:pStyle w:val="ListBullet"/>
      </w:pPr>
      <w:r>
        <w:t>- [Quick Start - Primeros Pasos](#-quick-start---primeros-pasos) - Setup en 5 minutos</w:t>
      </w:r>
    </w:p>
    <w:p>
      <w:pPr>
        <w:pStyle w:val="ListBullet"/>
      </w:pPr>
      <w:r>
        <w:t>- [Quick Reference (Cheat Sheet)](#-quick-reference-cheat-sheet) - Comandos esenciales</w:t>
      </w:r>
    </w:p>
    <w:p>
      <w:pPr>
        <w:pStyle w:val="ListBullet"/>
      </w:pPr>
      <w:r>
        <w:t>- [Quick Links](#-quick-links) - Enlaces rápidos por necesidad</w:t>
      </w:r>
    </w:p>
    <w:p/>
    <w:p>
      <w:pPr>
        <w:pStyle w:val="Heading3"/>
      </w:pPr>
      <w:r>
        <w:t>📖 Fundamentos</w:t>
      </w:r>
    </w:p>
    <w:p>
      <w:pPr>
        <w:pStyle w:val="ListBullet"/>
      </w:pPr>
      <w:r>
        <w:t>- [Visión General](#visión-general) - Qué es el sistema</w:t>
      </w:r>
    </w:p>
    <w:p>
      <w:pPr>
        <w:pStyle w:val="ListBullet"/>
      </w:pPr>
      <w:r>
        <w:t>- [Arquitectura del Sistema](#arquitectura-del-sistema) - Cómo funciona</w:t>
      </w:r>
    </w:p>
    <w:p>
      <w:pPr>
        <w:pStyle w:val="ListBullet"/>
      </w:pPr>
      <w:r>
        <w:t>- [Núcleo Operativo](#núcleo-operativo) - Scripts principales</w:t>
      </w:r>
    </w:p>
    <w:p>
      <w:pPr>
        <w:pStyle w:val="ListBullet"/>
      </w:pPr>
      <w:r>
        <w:t>- [Documentación y Reportes](#documentación-y-reportes) - Guías y templates</w:t>
      </w:r>
    </w:p>
    <w:p/>
    <w:p>
      <w:pPr>
        <w:pStyle w:val="Heading3"/>
      </w:pPr>
      <w:r>
        <w:t>⚙️ Operación</w:t>
      </w:r>
    </w:p>
    <w:p>
      <w:pPr>
        <w:pStyle w:val="ListBullet"/>
      </w:pPr>
      <w:r>
        <w:t>- [Ejecución Rápida](#ejecución-rápida) - Comandos principales</w:t>
      </w:r>
    </w:p>
    <w:p>
      <w:pPr>
        <w:pStyle w:val="ListBullet"/>
      </w:pPr>
      <w:r>
        <w:t>- [Estructura de Datos](#estructura-de-datos) - Formatos CSV</w:t>
      </w:r>
    </w:p>
    <w:p>
      <w:pPr>
        <w:pStyle w:val="ListBullet"/>
      </w:pPr>
      <w:r>
        <w:t>- [Configuración](#configuración) - Variables y cron</w:t>
      </w:r>
    </w:p>
    <w:p>
      <w:pPr>
        <w:pStyle w:val="ListBullet"/>
      </w:pPr>
      <w:r>
        <w:t>- [Tips y Shortcuts](#-tips-y-shortcuts) - Atajos útiles</w:t>
      </w:r>
    </w:p>
    <w:p>
      <w:pPr>
        <w:pStyle w:val="ListBullet"/>
      </w:pPr>
      <w:r>
        <w:t>- [Flujos de Trabajo](#flujos-de-trabajo) - Procesos recomendados</w:t>
      </w:r>
    </w:p>
    <w:p/>
    <w:p>
      <w:pPr>
        <w:pStyle w:val="Heading3"/>
      </w:pPr>
      <w:r>
        <w:t>🔧 Soporte y Optimización</w:t>
      </w:r>
    </w:p>
    <w:p>
      <w:pPr>
        <w:pStyle w:val="ListBullet"/>
      </w:pPr>
      <w:r>
        <w:t>- [Troubleshooting](#troubleshooting) - Solución de problemas</w:t>
      </w:r>
    </w:p>
    <w:p>
      <w:pPr>
        <w:pStyle w:val="ListBullet"/>
      </w:pPr>
      <w:r>
        <w:t>- [Integraciones y Automatización](#-integraciones-y-automatización) - Conexiones externas</w:t>
      </w:r>
    </w:p>
    <w:p>
      <w:pPr>
        <w:pStyle w:val="ListBullet"/>
      </w:pPr>
      <w:r>
        <w:t>- [Mejores Prácticas](#mejores-prácticas) - Guías de uso óptimo</w:t>
      </w:r>
    </w:p>
    <w:p/>
    <w:p>
      <w:pPr>
        <w:pStyle w:val="Heading3"/>
      </w:pPr>
      <w:r>
        <w:t>📚 Referencias</w:t>
      </w:r>
    </w:p>
    <w:p>
      <w:pPr>
        <w:pStyle w:val="ListBullet"/>
      </w:pPr>
      <w:r>
        <w:t>- [Datos y Fuentes Esperadas](#datos-y-fuentes-esperadas) - Archivos del sistema</w:t>
      </w:r>
    </w:p>
    <w:p>
      <w:pPr>
        <w:pStyle w:val="ListBullet"/>
      </w:pPr>
      <w:r>
        <w:t>- [FAQ - Preguntas Frecuentes](#faq---preguntas-frecuentes) - Respuestas comunes</w:t>
      </w:r>
    </w:p>
    <w:p>
      <w:pPr>
        <w:pStyle w:val="ListBullet"/>
      </w:pPr>
      <w:r>
        <w:t>- [Referencias](#referencias) - Documentación relacionada</w:t>
      </w:r>
    </w:p>
    <w:p>
      <w:pPr>
        <w:pStyle w:val="ListBullet"/>
      </w:pPr>
      <w:r>
        <w:t>- [Resumen de Recursos](#-resumen-de-recursos) - Estadísticas del sistema</w:t>
      </w:r>
    </w:p>
    <w:p>
      <w:pPr>
        <w:pStyle w:val="ListBullet"/>
      </w:pPr>
      <w:r>
        <w:t>- [Resumen Ejecutivo](#-resumen-ejecutivo) - Visión general rápida</w:t>
      </w:r>
    </w:p>
    <w:p>
      <w:pPr>
        <w:pStyle w:val="ListBullet"/>
      </w:pPr>
      <w:r>
        <w:t>- [Guía de Escalamiento del Sistema](#guía-de-escalamiento-del-sistema) - Crecimiento por fases</w:t>
      </w:r>
    </w:p>
    <w:p>
      <w:pPr>
        <w:pStyle w:val="ListBullet"/>
      </w:pPr>
      <w:r>
        <w:t>- [Estrategias de Copywriting para DMs](#estrategias-de-copywriting-para-dms) - Mejores prácticas de mensajes</w:t>
      </w:r>
    </w:p>
    <w:p>
      <w:pPr>
        <w:pStyle w:val="ListBullet"/>
      </w:pPr>
      <w:r>
        <w:t>- [Roadmap Futuro](#roadmap-futuro) - Próximas características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🗺️ Mapa Visual del Sistema</w:t>
      </w:r>
    </w:p>
    <w:p/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SISTEMA DE DMs LINKEDIN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┌───────────────────┼───────────────────┐</w:t>
      </w:r>
    </w:p>
    <w:p>
      <w:r>
        <w:t>│                   │                   │</w:t>
      </w:r>
    </w:p>
    <w:p>
      <w:r>
        <w:t>┌───▼───┐          ┌───▼───┐          ┌───▼───┐</w:t>
      </w:r>
    </w:p>
    <w:p>
      <w:r>
        <w:t>│ DATOS │          │ SCRIPTS│          │ REPORTES│</w:t>
      </w:r>
    </w:p>
    <w:p>
      <w:r>
        <w:t>└───┬───┘          └───┬───┘          └───┬───┘</w:t>
      </w:r>
    </w:p>
    <w:p>
      <w:r>
        <w:t>│                   │                   │</w:t>
      </w:r>
    </w:p>
    <w:p>
      <w:r>
        <w:t>┌───▼───────────────────▼───────────────────▼───┐</w:t>
      </w:r>
    </w:p>
    <w:p>
      <w:r>
        <w:t>│         PROCESAMIENTO Y ANÁLISIS               │</w:t>
      </w:r>
    </w:p>
    <w:p>
      <w:r>
        <w:t>└───┬───────────────────┬───────────────────┬───┘</w:t>
      </w:r>
    </w:p>
    <w:p>
      <w:r>
        <w:t>│                   │                   │</w:t>
      </w:r>
    </w:p>
    <w:p>
      <w:r>
        <w:t>┌───▼───┐          ┌───▼───┐          ┌───▼───┐</w:t>
      </w:r>
    </w:p>
    <w:p>
      <w:r>
        <w:t>│ COLA  │          │VALIDACIÓN│       │MÉTRICAS│</w:t>
      </w:r>
    </w:p>
    <w:p>
      <w:r>
        <w:t>│ENVÍOS │          │         │       │        │</w:t>
      </w:r>
    </w:p>
    <w:p>
      <w:r>
        <w:t>└───┬───┘          └───┬───┘          └───┬───┘</w:t>
      </w:r>
    </w:p>
    <w:p>
      <w:r>
        <w:t>│                   │                   │</w:t>
      </w:r>
    </w:p>
    <w:p>
      <w:r>
        <w:t>└───────────────────┼───────────────────┘</w:t>
      </w:r>
    </w:p>
    <w:p>
      <w:r>
        <w:t>│</w:t>
      </w:r>
    </w:p>
    <w:p>
      <w:r>
        <w:t>┌───────▼───────┐</w:t>
      </w:r>
    </w:p>
    <w:p>
      <w:r>
        <w:t>│   OPTIMIZACIÓN│</w:t>
      </w:r>
    </w:p>
    <w:p>
      <w:r>
        <w:t>│   CONTINUA    │</w:t>
      </w:r>
    </w:p>
    <w:p>
      <w:r>
        <w:t>└───────────────┘</w:t>
      </w:r>
    </w:p>
    <w:p/>
    <w:p>
      <w:pPr>
        <w:pStyle w:val="ListBullet"/>
      </w:pPr>
      <w:r>
        <w:t>**Flujo Principal:**</w:t>
      </w:r>
    </w:p>
    <w:p>
      <w:r>
        <w:t>1. **Datos** → Preparación de destinatarios y variantes</w:t>
      </w:r>
    </w:p>
    <w:p>
      <w:r>
        <w:t>2. **Scripts** → Construcción y validación de cola</w:t>
      </w:r>
    </w:p>
    <w:p>
      <w:r>
        <w:t>3. **Procesamiento** → Envío y tracking</w:t>
      </w:r>
    </w:p>
    <w:p>
      <w:r>
        <w:t>4. **Análisis** → Métricas y optimización</w:t>
      </w:r>
    </w:p>
    <w:p>
      <w:r>
        <w:t>5. **Mejora** → Iteración continua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⚡ Quick Start - Primeros Pasos</w:t>
      </w:r>
    </w:p>
    <w:p/>
    <w:p>
      <w:pPr>
        <w:pStyle w:val="Heading3"/>
      </w:pPr>
      <w:r>
        <w:t>Setup Inicial (5 minutos)</w:t>
      </w:r>
    </w:p>
    <w:p/>
    <w:p>
      <w:pPr>
        <w:pStyle w:val="Heading1"/>
      </w:pPr>
      <w:r>
        <w:t>1. Verificar estructura</w:t>
      </w:r>
    </w:p>
    <w:p>
      <w:r>
        <w:t>npm run dm:health</w:t>
      </w:r>
    </w:p>
    <w:p/>
    <w:p>
      <w:pPr>
        <w:pStyle w:val="Heading1"/>
      </w:pPr>
      <w:r>
        <w:t>2. Si es primera vez, crear estructura base</w:t>
      </w:r>
    </w:p>
    <w:p>
      <w:r>
        <w:t>npm run dm:setup</w:t>
      </w:r>
    </w:p>
    <w:p/>
    <w:p>
      <w:pPr>
        <w:pStyle w:val="Heading1"/>
      </w:pPr>
      <w:r>
        <w:t>3. Configurar variables de entorno (opcional)</w:t>
      </w:r>
    </w:p>
    <w:p>
      <w:r>
        <w:t>export SLACK_WEBHOOK_URL="tu-webhook-url"</w:t>
      </w:r>
    </w:p>
    <w:p/>
    <w:p>
      <w:pPr>
        <w:pStyle w:val="Heading1"/>
      </w:pPr>
      <w:r>
        <w:t>4. Verificar configuración</w:t>
      </w:r>
    </w:p>
    <w:p>
      <w:r>
        <w:t>cat config.json</w:t>
      </w:r>
    </w:p>
    <w:p/>
    <w:p>
      <w:pPr>
        <w:pStyle w:val="Heading3"/>
      </w:pPr>
      <w:r>
        <w:t>Tu Primera Campaña (15 minutos)</w:t>
      </w:r>
    </w:p>
    <w:p/>
    <w:p>
      <w:pPr>
        <w:pStyle w:val="Heading1"/>
      </w:pPr>
      <w:r>
        <w:t>1. Preparar lista de destinatarios (CSV con columnas: recipient, campaign)</w:t>
      </w:r>
    </w:p>
    <w:p>
      <w:pPr>
        <w:pStyle w:val="Heading1"/>
      </w:pPr>
      <w:r>
        <w:t>Ejemplo: recipients.csv</w:t>
      </w:r>
    </w:p>
    <w:p>
      <w:pPr>
        <w:pStyle w:val="Heading1"/>
      </w:pPr>
      <w:r>
        <w:t>recipient,campaign</w:t>
      </w:r>
    </w:p>
    <w:p>
      <w:pPr>
        <w:pStyle w:val="Heading1"/>
      </w:pPr>
      <w:r>
        <w:t>https://linkedin.com/in/user1,curso_ia</w:t>
      </w:r>
    </w:p>
    <w:p>
      <w:pPr>
        <w:pStyle w:val="Heading1"/>
      </w:pPr>
      <w:r>
        <w:t>https://linkedin.com/in/user2,curso_ia</w:t>
      </w:r>
    </w:p>
    <w:p/>
    <w:p>
      <w:pPr>
        <w:pStyle w:val="Heading1"/>
      </w:pPr>
      <w:r>
        <w:t>2. Construir cola de envíos</w:t>
      </w:r>
    </w:p>
    <w:p>
      <w:r>
        <w:t>npm run dm:queue:smart</w:t>
      </w:r>
    </w:p>
    <w:p/>
    <w:p>
      <w:pPr>
        <w:pStyle w:val="Heading1"/>
      </w:pPr>
      <w:r>
        <w:t>3. Validar antes de enviar</w:t>
      </w:r>
    </w:p>
    <w:p>
      <w:r>
        <w:t>npm run dm:preflight</w:t>
      </w:r>
    </w:p>
    <w:p/>
    <w:p>
      <w:pPr>
        <w:pStyle w:val="Heading1"/>
      </w:pPr>
      <w:r>
        <w:t>4. Ver qué se enviaría (dry run)</w:t>
      </w:r>
    </w:p>
    <w:p>
      <w:r>
        <w:t>npm run dm:queue:dryrun</w:t>
      </w:r>
    </w:p>
    <w:p/>
    <w:p>
      <w:pPr>
        <w:pStyle w:val="Heading1"/>
      </w:pPr>
      <w:r>
        <w:t>5. Si todo está bien, proceder con envío manual o automatizado</w:t>
      </w:r>
    </w:p>
    <w:p/>
    <w:p>
      <w:pPr>
        <w:pStyle w:val="Heading3"/>
      </w:pPr>
      <w:r>
        <w:t>Monitoreo Básico (Diario)</w:t>
      </w:r>
    </w:p>
    <w:p/>
    <w:p>
      <w:pPr>
        <w:pStyle w:val="Heading1"/>
      </w:pPr>
      <w:r>
        <w:t>Ver métricas en tiempo real</w:t>
      </w:r>
    </w:p>
    <w:p>
      <w:r>
        <w:t>npm run dm:realtime</w:t>
      </w:r>
    </w:p>
    <w:p/>
    <w:p>
      <w:pPr>
        <w:pStyle w:val="Heading1"/>
      </w:pPr>
      <w:r>
        <w:t>Verificar salud del sistema</w:t>
      </w:r>
    </w:p>
    <w:p>
      <w:r>
        <w:t>npm run dm:health</w:t>
      </w:r>
    </w:p>
    <w:p/>
    <w:p>
      <w:pPr>
        <w:pStyle w:val="Heading1"/>
      </w:pPr>
      <w:r>
        <w:t>Optimizar basado en datos</w:t>
      </w:r>
    </w:p>
    <w:p>
      <w:r>
        <w:t>npm run dm:optimize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⚡ Quick Reference (Cheat Sheet)</w:t>
      </w:r>
    </w:p>
    <w:p/>
    <w:p>
      <w:pPr>
        <w:pStyle w:val="Heading3"/>
      </w:pPr>
      <w:r>
        <w:t>Comandos Más Usados</w:t>
      </w:r>
    </w:p>
    <w:p/>
    <w:p>
      <w:pPr>
        <w:pStyle w:val="Heading1"/>
      </w:pPr>
      <w:r>
        <w:t>Monitoreo diario</w:t>
      </w:r>
    </w:p>
    <w:p>
      <w:r>
        <w:t>npm run dm:realtime</w:t>
      </w:r>
    </w:p>
    <w:p/>
    <w:p>
      <w:pPr>
        <w:pStyle w:val="Heading1"/>
      </w:pPr>
      <w:r>
        <w:t>Validar antes de enviar</w:t>
      </w:r>
    </w:p>
    <w:p>
      <w:r>
        <w:t>npm run dm:queue:validate &amp;&amp; npm run dm:preflight</w:t>
      </w:r>
    </w:p>
    <w:p/>
    <w:p>
      <w:pPr>
        <w:pStyle w:val="Heading1"/>
      </w:pPr>
      <w:r>
        <w:t>Reporte semanal</w:t>
      </w:r>
    </w:p>
    <w:p>
      <w:r>
        <w:t>npm run dm:weekly</w:t>
      </w:r>
    </w:p>
    <w:p/>
    <w:p>
      <w:pPr>
        <w:pStyle w:val="Heading1"/>
      </w:pPr>
      <w:r>
        <w:t>Análisis de performance</w:t>
      </w:r>
    </w:p>
    <w:p>
      <w:r>
        <w:t>npm run dm:optimize</w:t>
      </w:r>
    </w:p>
    <w:p/>
    <w:p>
      <w:pPr>
        <w:pStyle w:val="Heading1"/>
      </w:pPr>
      <w:r>
        <w:t>Health check</w:t>
      </w:r>
    </w:p>
    <w:p>
      <w:r>
        <w:t>npm run dm:health</w:t>
      </w:r>
    </w:p>
    <w:p/>
    <w:p>
      <w:pPr>
        <w:pStyle w:val="Heading3"/>
      </w:pPr>
      <w:r>
        <w:t>Estructura de Archivos Clave</w:t>
      </w:r>
    </w:p>
    <w:p/>
    <w:p>
      <w:r>
        <w:t>Logs/</w:t>
      </w:r>
    </w:p>
    <w:p>
      <w:r>
        <w:t>├── dm_send_log.csv      # Registro de envíos</w:t>
      </w:r>
    </w:p>
    <w:p>
      <w:r>
        <w:t>└── dm_responses.csv      # Registro de respuestas</w:t>
      </w:r>
    </w:p>
    <w:p/>
    <w:p>
      <w:r>
        <w:t>01_Marketing/</w:t>
      </w:r>
    </w:p>
    <w:p>
      <w:r>
        <w:t>├── Send_Queue.csv        # Cola de envíos</w:t>
      </w:r>
    </w:p>
    <w:p>
      <w:r>
        <w:t>├── Reports/              # Reportes generados</w:t>
      </w:r>
    </w:p>
    <w:p>
      <w:r>
        <w:t>└── Scripts/              # Scripts avanzados</w:t>
      </w:r>
    </w:p>
    <w:p/>
    <w:p>
      <w:r>
        <w:t>Scripts/                    # Scripts core</w:t>
      </w:r>
    </w:p>
    <w:p>
      <w:r>
        <w:t>config.json                 # Configuración</w:t>
      </w:r>
    </w:p>
    <w:p/>
    <w:p>
      <w:pPr>
        <w:pStyle w:val="Heading3"/>
      </w:pPr>
      <w:r>
        <w:t>Variables de Entorno Esenciales</w:t>
      </w:r>
    </w:p>
    <w:p/>
    <w:p>
      <w:r>
        <w:t>SLACK_WEBHOOK_URL          # Notificaciones</w:t>
      </w:r>
    </w:p>
    <w:p>
      <w:r>
        <w:t>ALERT_MIN_RESP_RATE=5      # Umbral de alertas</w:t>
      </w:r>
    </w:p>
    <w:p>
      <w:r>
        <w:t>GUARD_MIN_RESP_RATE=2      # Guard de campañas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⚡ Quick Links</w:t>
      </w:r>
    </w:p>
    <w:p/>
    <w:p>
      <w:pPr>
        <w:pStyle w:val="Heading3"/>
      </w:pPr>
      <w:r>
        <w:t>Empezar Rápido</w:t>
      </w:r>
    </w:p>
    <w:p>
      <w:pPr>
        <w:pStyle w:val="ListBullet"/>
      </w:pPr>
      <w:r>
        <w:t>- [Setup en 30 min](06_documentation/QUICK_START_30_MINUTOS.md) - Sistema funcionando rápido</w:t>
      </w:r>
    </w:p>
    <w:p>
      <w:pPr>
        <w:pStyle w:val="ListBullet"/>
      </w:pPr>
      <w:r>
        <w:t>- [Overview completo](06_documentation/README_QUICKSTART_OUTREACH.md) - Entender el sistema</w:t>
      </w:r>
    </w:p>
    <w:p>
      <w:pPr>
        <w:pStyle w:val="ListBullet"/>
      </w:pPr>
      <w:r>
        <w:t>- [Guía de automatización](01_Marketing/dm_linkedin_AUTOMATION_GUIDE.md) - Setup y comandos</w:t>
      </w:r>
    </w:p>
    <w:p/>
    <w:p>
      <w:pPr>
        <w:pStyle w:val="Heading3"/>
      </w:pPr>
      <w:r>
        <w:t>Contenido y Mensajes</w:t>
      </w:r>
    </w:p>
    <w:p>
      <w:pPr>
        <w:pStyle w:val="ListBullet"/>
      </w:pPr>
      <w:r>
        <w:t>- [Índice de contenido](01_Marketing/Other/Social_media/dm_linkedin_indice_maestro.md) - 70+ documentos</w:t>
      </w:r>
    </w:p>
    <w:p>
      <w:pPr>
        <w:pStyle w:val="ListBullet"/>
      </w:pPr>
      <w:r>
        <w:t>- [Templates avanzados](01_Marketing/Templates/dm_linkedin_templates_avanzados.md)</w:t>
      </w:r>
    </w:p>
    <w:p>
      <w:pPr>
        <w:pStyle w:val="ListBullet"/>
      </w:pPr>
      <w:r>
        <w:t>- [DMs por industria](01_Marketing/Other/Social_media/dm_linkedin_industrias.md)</w:t>
      </w:r>
    </w:p>
    <w:p/>
    <w:p>
      <w:pPr>
        <w:pStyle w:val="Heading3"/>
      </w:pPr>
      <w:r>
        <w:t>Automatización</w:t>
      </w:r>
    </w:p>
    <w:p>
      <w:pPr>
        <w:pStyle w:val="ListBullet"/>
      </w:pPr>
      <w:r>
        <w:t>- [Orchestrator](01_Marketing/Scripts/dm_linkedin_orchestrator.js) - Coordinador principal</w:t>
      </w:r>
    </w:p>
    <w:p>
      <w:pPr>
        <w:pStyle w:val="ListBullet"/>
      </w:pPr>
      <w:r>
        <w:t>- [Workflow completo](01_Marketing/Automations/dm_linkedin_workflow_completo.md)</w:t>
      </w:r>
    </w:p>
    <w:p>
      <w:pPr>
        <w:pStyle w:val="ListBullet"/>
      </w:pPr>
      <w:r>
        <w:t>- [Guía de automatización](01_Marketing/Guides/dm_linkedin_automation_guide.md)</w:t>
      </w:r>
    </w:p>
    <w:p/>
    <w:p>
      <w:pPr>
        <w:pStyle w:val="Heading3"/>
      </w:pPr>
      <w:r>
        <w:t>Análisis y Métricas</w:t>
      </w:r>
    </w:p>
    <w:p>
      <w:pPr>
        <w:pStyle w:val="ListBullet"/>
      </w:pPr>
      <w:r>
        <w:t>- [Dashboard generator](01_Marketing/Scripts/dm_linkedin_dashboard_generator.js)</w:t>
      </w:r>
    </w:p>
    <w:p>
      <w:pPr>
        <w:pStyle w:val="ListBullet"/>
      </w:pPr>
      <w:r>
        <w:t>- [Analytics guide](01_Marketing/Analytics/dm_linkedin_analytics_optimization.md)</w:t>
      </w:r>
    </w:p>
    <w:p>
      <w:pPr>
        <w:pStyle w:val="ListBullet"/>
      </w:pPr>
      <w:r>
        <w:t>- [ROI analyzer](01_Marketing/Scripts/dm_linkedin_roi_detailed.js)</w:t>
      </w:r>
    </w:p>
    <w:p/>
    <w:p>
      <w:pPr>
        <w:pStyle w:val="Heading3"/>
      </w:pPr>
      <w:r>
        <w:t>Resolver Problemas</w:t>
      </w:r>
    </w:p>
    <w:p>
      <w:pPr>
        <w:pStyle w:val="ListBullet"/>
      </w:pPr>
      <w:r>
        <w:t>- [Troubleshooting](06_documentation/TROUBLESHOOTING_OUTREACH.md)</w:t>
      </w:r>
    </w:p>
    <w:p>
      <w:pPr>
        <w:pStyle w:val="ListBullet"/>
      </w:pPr>
      <w:r>
        <w:t>- [FAQ expandido](06_documentation/FAQ_EXPANDIDO_OUTREACH.md)</w:t>
      </w:r>
    </w:p>
    <w:p>
      <w:pPr>
        <w:pStyle w:val="ListBullet"/>
      </w:pPr>
      <w:r>
        <w:t>- [Health check](Scripts/dm_linkedin_health_check_cli.js)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Visión General</w:t>
      </w:r>
    </w:p>
    <w:p/>
    <w:p>
      <w:r>
        <w:t>El sistema de DMs de LinkedIn es una suite completa de herramientas para automatizar, monitorear y optimizar campañas de outreach en LinkedIn. Incluye scripts de gestión de colas, validación, análisis, compliance y reportes automatizados.</w:t>
      </w:r>
    </w:p>
    <w:p/>
    <w:p>
      <w:pPr>
        <w:pStyle w:val="ListBullet"/>
      </w:pPr>
      <w:r>
        <w:t>**Características principales:**</w:t>
      </w:r>
    </w:p>
    <w:p>
      <w:pPr>
        <w:pStyle w:val="ListBullet"/>
      </w:pPr>
      <w:r>
        <w:t>- Gestión automatizada de colas de envío con distribución inteligente</w:t>
      </w:r>
    </w:p>
    <w:p>
      <w:pPr>
        <w:pStyle w:val="ListBullet"/>
      </w:pPr>
      <w:r>
        <w:t>- Validación de calidad y compliance en tiempo real</w:t>
      </w:r>
    </w:p>
    <w:p>
      <w:pPr>
        <w:pStyle w:val="ListBullet"/>
      </w:pPr>
      <w:r>
        <w:t>- Métricas en tiempo real y análisis de performance</w:t>
      </w:r>
    </w:p>
    <w:p>
      <w:pPr>
        <w:pStyle w:val="ListBullet"/>
      </w:pPr>
      <w:r>
        <w:t>- Detección automática de anomalías y alertas proactivas</w:t>
      </w:r>
    </w:p>
    <w:p>
      <w:pPr>
        <w:pStyle w:val="ListBullet"/>
      </w:pPr>
      <w:r>
        <w:t>- Archivado automático de logs y rotación de datos</w:t>
      </w:r>
    </w:p>
    <w:p>
      <w:pPr>
        <w:pStyle w:val="ListBullet"/>
      </w:pPr>
      <w:r>
        <w:t>- Reportes semanales automatizados con KPIs y recomendaciones</w:t>
      </w:r>
    </w:p>
    <w:p>
      <w:pPr>
        <w:pStyle w:val="ListBullet"/>
      </w:pPr>
      <w:r>
        <w:t>- Integración con Slack para notificaciones y alertas</w:t>
      </w:r>
    </w:p>
    <w:p>
      <w:pPr>
        <w:pStyle w:val="ListBullet"/>
      </w:pPr>
      <w:r>
        <w:t>- Sistema de supresiones y gestión de opt-outs</w:t>
      </w:r>
    </w:p>
    <w:p>
      <w:pPr>
        <w:pStyle w:val="ListBullet"/>
      </w:pPr>
      <w:r>
        <w:t>- Protección contra recontacto prematuro con cooldowns</w:t>
      </w:r>
    </w:p>
    <w:p>
      <w:pPr>
        <w:pStyle w:val="ListBullet"/>
      </w:pPr>
      <w:r>
        <w:t>- Análisis continuo y optimización basada en datos</w:t>
      </w:r>
    </w:p>
    <w:p/>
    <w:p>
      <w:pPr>
        <w:pStyle w:val="ListBullet"/>
      </w:pPr>
      <w:r>
        <w:t>**Beneficios clave:**</w:t>
      </w:r>
    </w:p>
    <w:p>
      <w:pPr>
        <w:pStyle w:val="ListBullet"/>
      </w:pPr>
      <w:r>
        <w:t>- Reducción de tiempo manual en gestión de campañas (hasta 80%)</w:t>
      </w:r>
    </w:p>
    <w:p>
      <w:pPr>
        <w:pStyle w:val="ListBullet"/>
      </w:pPr>
      <w:r>
        <w:t>- Mejora continua de tasas de respuesta mediante análisis de datos</w:t>
      </w:r>
    </w:p>
    <w:p>
      <w:pPr>
        <w:pStyle w:val="ListBullet"/>
      </w:pPr>
      <w:r>
        <w:t>- Cumplimiento automático de regulaciones (GDPR, CCPA, LinkedIn ToS)</w:t>
      </w:r>
    </w:p>
    <w:p>
      <w:pPr>
        <w:pStyle w:val="ListBullet"/>
      </w:pPr>
      <w:r>
        <w:t>- Escalabilidad para campañas de cualquier tamaño</w:t>
      </w:r>
    </w:p>
    <w:p>
      <w:pPr>
        <w:pStyle w:val="ListBullet"/>
      </w:pPr>
      <w:r>
        <w:t>- Visibilidad completa del rendimiento en tiempo real</w:t>
      </w:r>
    </w:p>
    <w:p>
      <w:pPr>
        <w:pStyle w:val="ListBullet"/>
      </w:pPr>
      <w:r>
        <w:t>- Prevención proactiva de problemas con health checks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Arquitectura del Sistema</w:t>
      </w:r>
    </w:p>
    <w:p/>
    <w:p>
      <w:pPr>
        <w:pStyle w:val="Heading3"/>
      </w:pPr>
      <w:r>
        <w:t>Componentes Principales</w:t>
      </w:r>
    </w:p>
    <w:p/>
    <w:p>
      <w:r>
        <w:t>El sistema está organizado en capas funcionales independientes pero interconectadas:</w:t>
      </w:r>
    </w:p>
    <w:p/>
    <w:p>
      <w:pPr>
        <w:pStyle w:val="ListBullet"/>
      </w:pPr>
      <w:r>
        <w:t>**1. Capa de Datos**</w:t>
      </w:r>
    </w:p>
    <w:p>
      <w:pPr>
        <w:pStyle w:val="ListBullet"/>
      </w:pPr>
      <w:r>
        <w:t>- Archivos CSV estructurados para logs, colas y configuración</w:t>
      </w:r>
    </w:p>
    <w:p>
      <w:pPr>
        <w:pStyle w:val="ListBullet"/>
      </w:pPr>
      <w:r>
        <w:t>- Estructura de datos normalizada y validada</w:t>
      </w:r>
    </w:p>
    <w:p>
      <w:pPr>
        <w:pStyle w:val="ListBullet"/>
      </w:pPr>
      <w:r>
        <w:t>- Sistema de archivado para mantener rendimiento óptimo</w:t>
      </w:r>
    </w:p>
    <w:p>
      <w:pPr>
        <w:pStyle w:val="ListBullet"/>
      </w:pPr>
      <w:r>
        <w:t>- Rotación automática de logs antiguos</w:t>
      </w:r>
    </w:p>
    <w:p/>
    <w:p>
      <w:pPr>
        <w:pStyle w:val="ListBullet"/>
      </w:pPr>
      <w:r>
        <w:t>**2. Capa de Procesamiento**</w:t>
      </w:r>
    </w:p>
    <w:p>
      <w:pPr>
        <w:pStyle w:val="ListBullet"/>
      </w:pPr>
      <w:r>
        <w:t>- Scripts de construcción y validación de colas</w:t>
      </w:r>
    </w:p>
    <w:p>
      <w:pPr>
        <w:pStyle w:val="ListBullet"/>
      </w:pPr>
      <w:r>
        <w:t>- Sistema de chunking para procesamiento por lotes</w:t>
      </w:r>
    </w:p>
    <w:p>
      <w:pPr>
        <w:pStyle w:val="ListBullet"/>
      </w:pPr>
      <w:r>
        <w:t>- Gestión inteligente de reintentos y cooldowns</w:t>
      </w:r>
    </w:p>
    <w:p>
      <w:pPr>
        <w:pStyle w:val="ListBullet"/>
      </w:pPr>
      <w:r>
        <w:t>- Distribución automática de variantes</w:t>
      </w:r>
    </w:p>
    <w:p/>
    <w:p>
      <w:pPr>
        <w:pStyle w:val="ListBullet"/>
      </w:pPr>
      <w:r>
        <w:t>**3. Capa de Validación**</w:t>
      </w:r>
    </w:p>
    <w:p>
      <w:pPr>
        <w:pStyle w:val="ListBullet"/>
      </w:pPr>
      <w:r>
        <w:t>- Linter de mensajes para calidad y compliance</w:t>
      </w:r>
    </w:p>
    <w:p>
      <w:pPr>
        <w:pStyle w:val="ListBullet"/>
      </w:pPr>
      <w:r>
        <w:t>- Health checks del sistema completo</w:t>
      </w:r>
    </w:p>
    <w:p>
      <w:pPr>
        <w:pStyle w:val="ListBullet"/>
      </w:pPr>
      <w:r>
        <w:t>- Validación de consistencia de datos</w:t>
      </w:r>
    </w:p>
    <w:p>
      <w:pPr>
        <w:pStyle w:val="ListBullet"/>
      </w:pPr>
      <w:r>
        <w:t>- Preflight checks antes de envíos</w:t>
      </w:r>
    </w:p>
    <w:p/>
    <w:p>
      <w:pPr>
        <w:pStyle w:val="ListBullet"/>
      </w:pPr>
      <w:r>
        <w:t>**4. Capa de Análisis**</w:t>
      </w:r>
    </w:p>
    <w:p>
      <w:pPr>
        <w:pStyle w:val="ListBullet"/>
      </w:pPr>
      <w:r>
        <w:t>- Métricas en tiempo real desde logs</w:t>
      </w:r>
    </w:p>
    <w:p>
      <w:pPr>
        <w:pStyle w:val="ListBullet"/>
      </w:pPr>
      <w:r>
        <w:t>- Detección automática de anomalías</w:t>
      </w:r>
    </w:p>
    <w:p>
      <w:pPr>
        <w:pStyle w:val="ListBullet"/>
      </w:pPr>
      <w:r>
        <w:t>- Optimización de performance basada en datos</w:t>
      </w:r>
    </w:p>
    <w:p>
      <w:pPr>
        <w:pStyle w:val="ListBullet"/>
      </w:pPr>
      <w:r>
        <w:t>- Reportes automatizados con insights accionables</w:t>
      </w:r>
    </w:p>
    <w:p/>
    <w:p>
      <w:pPr>
        <w:pStyle w:val="ListBullet"/>
      </w:pPr>
      <w:r>
        <w:t>**5. Capa de Integración**</w:t>
      </w:r>
    </w:p>
    <w:p>
      <w:pPr>
        <w:pStyle w:val="ListBullet"/>
      </w:pPr>
      <w:r>
        <w:t>- Notificaciones vía Slack para alertas</w:t>
      </w:r>
    </w:p>
    <w:p>
      <w:pPr>
        <w:pStyle w:val="ListBullet"/>
      </w:pPr>
      <w:r>
        <w:t>- Exportación a CRM para sincronización</w:t>
      </w:r>
    </w:p>
    <w:p>
      <w:pPr>
        <w:pStyle w:val="ListBullet"/>
      </w:pPr>
      <w:r>
        <w:t>- Enriquecimiento de datos desde APIs externas</w:t>
      </w:r>
    </w:p>
    <w:p>
      <w:pPr>
        <w:pStyle w:val="ListBullet"/>
      </w:pPr>
      <w:r>
        <w:t>- Webhooks para integraciones personalizadas</w:t>
      </w:r>
    </w:p>
    <w:p/>
    <w:p>
      <w:pPr>
        <w:pStyle w:val="Heading3"/>
      </w:pPr>
      <w:r>
        <w:t>Flujo de Datos</w:t>
      </w:r>
    </w:p>
    <w:p/>
    <w:p>
      <w:r>
        <w:t>Lista de Destinatarios + Variantes + Campañas</w:t>
      </w:r>
    </w:p>
    <w:p>
      <w:r>
        <w:t>↓</w:t>
      </w:r>
    </w:p>
    <w:p>
      <w:r>
        <w:t>Queue Builder (distribución inteligente)</w:t>
      </w:r>
    </w:p>
    <w:p>
      <w:r>
        <w:t>↓</w:t>
      </w:r>
    </w:p>
    <w:p>
      <w:r>
        <w:t>Validación (formato, duplicados, supresiones)</w:t>
      </w:r>
    </w:p>
    <w:p>
      <w:r>
        <w:t>↓</w:t>
      </w:r>
    </w:p>
    <w:p>
      <w:r>
        <w:t>Cooldown Guard (protección temporal)</w:t>
      </w:r>
    </w:p>
    <w:p>
      <w:r>
        <w:t>↓</w:t>
      </w:r>
    </w:p>
    <w:p>
      <w:r>
        <w:t>Chunking (división en lotes)</w:t>
      </w:r>
    </w:p>
    <w:p>
      <w:r>
        <w:t>↓</w:t>
      </w:r>
    </w:p>
    <w:p>
      <w:r>
        <w:t>Send Queue CSV</w:t>
      </w:r>
    </w:p>
    <w:p>
      <w:r>
        <w:t>↓</w:t>
      </w:r>
    </w:p>
    <w:p>
      <w:r>
        <w:t>Envío (Manual/Automatizado)</w:t>
      </w:r>
    </w:p>
    <w:p>
      <w:r>
        <w:t>↓</w:t>
      </w:r>
    </w:p>
    <w:p>
      <w:r>
        <w:t>Logs (dm_send_log.csv, dm_responses.csv)</w:t>
      </w:r>
    </w:p>
    <w:p>
      <w:r>
        <w:t>↓</w:t>
      </w:r>
    </w:p>
    <w:p>
      <w:r>
        <w:t>Análisis → Métricas → Optimización</w:t>
      </w:r>
    </w:p>
    <w:p>
      <w:r>
        <w:t>↓</w:t>
      </w:r>
    </w:p>
    <w:p>
      <w:r>
        <w:t>Reportes → Alertas → Recomendaciones</w:t>
      </w:r>
    </w:p>
    <w:p/>
    <w:p>
      <w:pPr>
        <w:pStyle w:val="Heading3"/>
      </w:pPr>
      <w:r>
        <w:t>Dependencias entre Scripts</w:t>
      </w:r>
    </w:p>
    <w:p/>
    <w:p>
      <w:pPr>
        <w:pStyle w:val="ListBullet"/>
      </w:pPr>
      <w:r>
        <w:t>**Pre-requisitos (antes de envío):**</w:t>
      </w:r>
    </w:p>
    <w:p>
      <w:pPr>
        <w:pStyle w:val="ListBullet"/>
      </w:pPr>
      <w:r>
        <w:t>- Health check → Preflight → Queue validation → Dry run (opcional)</w:t>
      </w:r>
    </w:p>
    <w:p/>
    <w:p>
      <w:pPr>
        <w:pStyle w:val="ListBullet"/>
      </w:pPr>
      <w:r>
        <w:t>**Post-envío (monitoreo):**</w:t>
      </w:r>
    </w:p>
    <w:p>
      <w:pPr>
        <w:pStyle w:val="ListBullet"/>
      </w:pPr>
      <w:r>
        <w:t>- Opt-out detection → Suppression management → Anomaly detection → Performance optimizer</w:t>
      </w:r>
    </w:p>
    <w:p/>
    <w:p>
      <w:pPr>
        <w:pStyle w:val="ListBullet"/>
      </w:pPr>
      <w:r>
        <w:t>**Mantenimiento (regular):**</w:t>
      </w:r>
    </w:p>
    <w:p>
      <w:pPr>
        <w:pStyle w:val="ListBullet"/>
      </w:pPr>
      <w:r>
        <w:t>- Archive logs → Consistency check → Weekly reports → Documentation update</w:t>
      </w:r>
    </w:p>
    <w:p/>
    <w:p>
      <w:pPr>
        <w:pStyle w:val="Heading3"/>
      </w:pPr>
      <w:r>
        <w:t>Integraciones Externas</w:t>
      </w:r>
    </w:p>
    <w:p/>
    <w:p>
      <w:pPr>
        <w:pStyle w:val="ListBullet"/>
      </w:pPr>
      <w:r>
        <w:t>- **LinkedIn API**: Para envío de mensajes y enriquecimiento de datos</w:t>
      </w:r>
    </w:p>
    <w:p>
      <w:pPr>
        <w:pStyle w:val="ListBullet"/>
      </w:pPr>
      <w:r>
        <w:t>- **Slack**: Para notificaciones y alertas en tiempo real</w:t>
      </w:r>
    </w:p>
    <w:p>
      <w:pPr>
        <w:pStyle w:val="ListBullet"/>
      </w:pPr>
      <w:r>
        <w:t>- **CRM Systems**: Para exportación y sincronización de leads</w:t>
      </w:r>
    </w:p>
    <w:p>
      <w:pPr>
        <w:pStyle w:val="ListBullet"/>
      </w:pPr>
      <w:r>
        <w:t>- **Analytics Platforms**: Para tracking avanzado y atribución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Núcleo Operativo</w:t>
      </w:r>
    </w:p>
    <w:p/>
    <w:p>
      <w:pPr>
        <w:pStyle w:val="Heading3"/>
      </w:pPr>
      <w:r>
        <w:t>Scripts Clave (Scripts/)</w:t>
      </w:r>
    </w:p>
    <w:p/>
    <w:p>
      <w:pPr>
        <w:pStyle w:val="Heading4"/>
      </w:pPr>
      <w:r>
        <w:t>Documentación y Reportes</w:t>
      </w:r>
    </w:p>
    <w:p/>
    <w:p>
      <w:pPr>
        <w:pStyle w:val="ListBullet"/>
      </w:pPr>
      <w:r>
        <w:t>**`dm_linkedin_auto_documentation.js`**</w:t>
      </w:r>
    </w:p>
    <w:p>
      <w:pPr>
        <w:pStyle w:val="ListBullet"/>
      </w:pPr>
      <w:r>
        <w:t>- **Propósito:** Genera documentación automática consolidada del sistema</w:t>
      </w:r>
    </w:p>
    <w:p>
      <w:pPr>
        <w:pStyle w:val="ListBullet"/>
      </w:pPr>
      <w:r>
        <w:t>- **Comando:** `npm run dm:docs` o `node Scripts/dm_linkedin_auto_documentation.js`</w:t>
      </w:r>
    </w:p>
    <w:p>
      <w:pPr>
        <w:pStyle w:val="ListBullet"/>
      </w:pPr>
      <w:r>
        <w:t>- **Salida:** `01_Marketing/Reports/dm_linkedin_auto_documentacion.md`</w:t>
      </w:r>
    </w:p>
    <w:p>
      <w:pPr>
        <w:pStyle w:val="ListBullet"/>
      </w:pPr>
      <w:r>
        <w:t>- **Output:** `01_Marketing/Reports/dm_linkedin_auto_documentacion.md`</w:t>
      </w:r>
    </w:p>
    <w:p>
      <w:pPr>
        <w:pStyle w:val="ListBullet"/>
      </w:pPr>
      <w:r>
        <w:t>- **Frecuencia recomendada:** Diaria</w:t>
      </w:r>
    </w:p>
    <w:p>
      <w:pPr>
        <w:pStyle w:val="ListBullet"/>
      </w:pPr>
      <w:r>
        <w:t>- **Dependencias:** Logs, config.json, variantes CSV</w:t>
      </w:r>
    </w:p>
    <w:p/>
    <w:p>
      <w:pPr>
        <w:pStyle w:val="ListBullet"/>
      </w:pPr>
      <w:r>
        <w:t>**`dm_linkedin_realtime_metrics.js`**</w:t>
      </w:r>
    </w:p>
    <w:p>
      <w:pPr>
        <w:pStyle w:val="ListBullet"/>
      </w:pPr>
      <w:r>
        <w:t>- **Propósito:** Métricas en tiempo (casi) real desde logs</w:t>
      </w:r>
    </w:p>
    <w:p>
      <w:pPr>
        <w:pStyle w:val="ListBullet"/>
      </w:pPr>
      <w:r>
        <w:t>- **Uso:** `npm run dm:realtime`</w:t>
      </w:r>
    </w:p>
    <w:p>
      <w:pPr>
        <w:pStyle w:val="ListBullet"/>
      </w:pPr>
      <w:r>
        <w:t>- **Output:** Consola + opcionalmente Slack</w:t>
      </w:r>
    </w:p>
    <w:p>
      <w:pPr>
        <w:pStyle w:val="ListBullet"/>
      </w:pPr>
      <w:r>
        <w:t>- **Frecuencia recomendada:** Cada hora</w:t>
      </w:r>
    </w:p>
    <w:p>
      <w:pPr>
        <w:pStyle w:val="ListBullet"/>
      </w:pPr>
      <w:r>
        <w:t>- **Métricas:** Tasa de respuesta, errores, variantes top, campañas activas</w:t>
      </w:r>
    </w:p>
    <w:p/>
    <w:p>
      <w:pPr>
        <w:pStyle w:val="ListBullet"/>
      </w:pPr>
      <w:r>
        <w:t>**`dm_linkedin_performance_optimizer.js`**</w:t>
      </w:r>
    </w:p>
    <w:p>
      <w:pPr>
        <w:pStyle w:val="ListBullet"/>
      </w:pPr>
      <w:r>
        <w:t>- **Propósito:** Análisis de rendimiento y recomendaciones</w:t>
      </w:r>
    </w:p>
    <w:p>
      <w:pPr>
        <w:pStyle w:val="ListBullet"/>
      </w:pPr>
      <w:r>
        <w:t>- **Uso:** `npm run dm:optimize`</w:t>
      </w:r>
    </w:p>
    <w:p>
      <w:pPr>
        <w:pStyle w:val="ListBullet"/>
      </w:pPr>
      <w:r>
        <w:t>- **Output:** Recomendaciones de optimización en consola</w:t>
      </w:r>
    </w:p>
    <w:p>
      <w:pPr>
        <w:pStyle w:val="ListBullet"/>
      </w:pPr>
      <w:r>
        <w:t>- **Frecuencia recomendada:** Diaria</w:t>
      </w:r>
    </w:p>
    <w:p>
      <w:pPr>
        <w:pStyle w:val="ListBullet"/>
      </w:pPr>
      <w:r>
        <w:t>- **Analiza:** Variantes, timing, campañas, tasas de conversión</w:t>
      </w:r>
    </w:p>
    <w:p/>
    <w:p>
      <w:pPr>
        <w:pStyle w:val="ListBullet"/>
      </w:pPr>
      <w:r>
        <w:t>**`dm_linkedin_weekly_report.js`**</w:t>
      </w:r>
    </w:p>
    <w:p>
      <w:pPr>
        <w:pStyle w:val="ListBullet"/>
      </w:pPr>
      <w:r>
        <w:t>- **Propósito:** Reporte semanal con KPIs y recomendaciones</w:t>
      </w:r>
    </w:p>
    <w:p>
      <w:pPr>
        <w:pStyle w:val="ListBullet"/>
      </w:pPr>
      <w:r>
        <w:t>- **Uso:** `npm run dm:weekly`</w:t>
      </w:r>
    </w:p>
    <w:p>
      <w:pPr>
        <w:pStyle w:val="ListBullet"/>
      </w:pPr>
      <w:r>
        <w:t>- **Output:** `01_Marketing/Reports/dm_linkedin_weekly_report_[fecha].md`</w:t>
      </w:r>
    </w:p>
    <w:p>
      <w:pPr>
        <w:pStyle w:val="ListBullet"/>
      </w:pPr>
      <w:r>
        <w:t>- **Frecuencia recomendada:** Semanal (lunes)</w:t>
      </w:r>
    </w:p>
    <w:p>
      <w:pPr>
        <w:pStyle w:val="ListBullet"/>
      </w:pPr>
      <w:r>
        <w:t>- **Incluye:** KPIs, tendencias, recomendaciones, comparativas</w:t>
      </w:r>
    </w:p>
    <w:p/>
    <w:p>
      <w:pPr>
        <w:pStyle w:val="ListBullet"/>
      </w:pPr>
      <w:r>
        <w:t>**`dm_linkedin_kpi_snapshot.js`**</w:t>
      </w:r>
    </w:p>
    <w:p>
      <w:pPr>
        <w:pStyle w:val="ListBullet"/>
      </w:pPr>
      <w:r>
        <w:t>- **Propósito:** Snapshot de KPIs por rango de fechas</w:t>
      </w:r>
    </w:p>
    <w:p>
      <w:pPr>
        <w:pStyle w:val="ListBullet"/>
      </w:pPr>
      <w:r>
        <w:t>- **Uso:** `npm run dm:snapshot -- --start=2024-01-01 --end=2024-01-31`</w:t>
      </w:r>
    </w:p>
    <w:p>
      <w:pPr>
        <w:pStyle w:val="ListBullet"/>
      </w:pPr>
      <w:r>
        <w:t>- **Output:** JSON o consola con KPIs del período</w:t>
      </w:r>
    </w:p>
    <w:p>
      <w:pPr>
        <w:pStyle w:val="ListBullet"/>
      </w:pPr>
      <w:r>
        <w:t>- **Frecuencia recomendada:** Según necesidad</w:t>
      </w:r>
    </w:p>
    <w:p>
      <w:pPr>
        <w:pStyle w:val="ListBullet"/>
      </w:pPr>
      <w:r>
        <w:t>- **KPIs:** Respuestas, conversiones, ROI, tasas por variante</w:t>
      </w:r>
    </w:p>
    <w:p/>
    <w:p>
      <w:pPr>
        <w:pStyle w:val="ListBullet"/>
      </w:pPr>
      <w:r>
        <w:t>**`dm_linkedin_health_check_cli.js`**</w:t>
      </w:r>
    </w:p>
    <w:p>
      <w:pPr>
        <w:pStyle w:val="ListBullet"/>
      </w:pPr>
      <w:r>
        <w:t>- **Propósito:** Validación de archivos y encabezados</w:t>
      </w:r>
    </w:p>
    <w:p>
      <w:pPr>
        <w:pStyle w:val="ListBullet"/>
      </w:pPr>
      <w:r>
        <w:t>- **Uso:** `npm run dm:health`</w:t>
      </w:r>
    </w:p>
    <w:p>
      <w:pPr>
        <w:pStyle w:val="ListBullet"/>
      </w:pPr>
      <w:r>
        <w:t>- **Output:** Reporte de salud del sistema</w:t>
      </w:r>
    </w:p>
    <w:p>
      <w:pPr>
        <w:pStyle w:val="ListBullet"/>
      </w:pPr>
      <w:r>
        <w:t>- **Frecuencia recomendada:** Diaria (antes de envíos)</w:t>
      </w:r>
    </w:p>
    <w:p>
      <w:pPr>
        <w:pStyle w:val="ListBullet"/>
      </w:pPr>
      <w:r>
        <w:t>- **Valida:** Archivos CSV, encabezados, estructura de datos</w:t>
      </w:r>
    </w:p>
    <w:p/>
    <w:p>
      <w:pPr>
        <w:pStyle w:val="ListBullet"/>
      </w:pPr>
      <w:r>
        <w:t>**`dm_linkedin_archive_logs.js`**</w:t>
      </w:r>
    </w:p>
    <w:p>
      <w:pPr>
        <w:pStyle w:val="ListBullet"/>
      </w:pPr>
      <w:r>
        <w:t>- **Propósito:** Archivado y rotación de logs</w:t>
      </w:r>
    </w:p>
    <w:p>
      <w:pPr>
        <w:pStyle w:val="ListBullet"/>
      </w:pPr>
      <w:r>
        <w:t>- **Uso:** `npm run dm:archive`</w:t>
      </w:r>
    </w:p>
    <w:p>
      <w:pPr>
        <w:pStyle w:val="ListBullet"/>
      </w:pPr>
      <w:r>
        <w:t>- **Output:** Logs archivados en `Logs/Archive/`</w:t>
      </w:r>
    </w:p>
    <w:p>
      <w:pPr>
        <w:pStyle w:val="ListBullet"/>
      </w:pPr>
      <w:r>
        <w:t>- **Frecuencia recomendada:** Mensual</w:t>
      </w:r>
    </w:p>
    <w:p>
      <w:pPr>
        <w:pStyle w:val="ListBullet"/>
      </w:pPr>
      <w:r>
        <w:t>- **Acción:** Mueve logs antiguos (&gt;30 días) a archivo comprimido</w:t>
      </w:r>
    </w:p>
    <w:p/>
    <w:p>
      <w:pPr>
        <w:pStyle w:val="ListBullet"/>
      </w:pPr>
      <w:r>
        <w:t>**`dm_linkedin_seed_data.js`**</w:t>
      </w:r>
    </w:p>
    <w:p>
      <w:pPr>
        <w:pStyle w:val="ListBullet"/>
      </w:pPr>
      <w:r>
        <w:t>- **Propósito:** Generación de datos sintéticos para pruebas</w:t>
      </w:r>
    </w:p>
    <w:p>
      <w:pPr>
        <w:pStyle w:val="ListBullet"/>
      </w:pPr>
      <w:r>
        <w:t>- **Uso:** `npm run dm:seed`</w:t>
      </w:r>
    </w:p>
    <w:p>
      <w:pPr>
        <w:pStyle w:val="ListBullet"/>
      </w:pPr>
      <w:r>
        <w:t>- **Output:** Datos de prueba en logs</w:t>
      </w:r>
    </w:p>
    <w:p>
      <w:pPr>
        <w:pStyle w:val="ListBullet"/>
      </w:pPr>
      <w:r>
        <w:t>- **Frecuencia recomendada:** Solo para desarrollo/testing</w:t>
      </w:r>
    </w:p>
    <w:p>
      <w:pPr>
        <w:pStyle w:val="ListBullet"/>
      </w:pPr>
      <w:r>
        <w:t>- **Configuración:** `SEED_COUNT` (default: 200)</w:t>
      </w:r>
    </w:p>
    <w:p/>
    <w:p>
      <w:pPr>
        <w:pStyle w:val="Heading3"/>
      </w:pPr>
      <w:r>
        <w:t>Scripts de Cola y Validación</w:t>
      </w:r>
    </w:p>
    <w:p/>
    <w:p>
      <w:pPr>
        <w:pStyle w:val="ListBullet"/>
      </w:pPr>
      <w:r>
        <w:t>**`dm_linkedin_queue_builder.js`**</w:t>
      </w:r>
    </w:p>
    <w:p>
      <w:pPr>
        <w:pStyle w:val="ListBullet"/>
      </w:pPr>
      <w:r>
        <w:t>- **Propósito:** Generación de cola de envíos desde lista de destinatarios</w:t>
      </w:r>
    </w:p>
    <w:p>
      <w:pPr>
        <w:pStyle w:val="ListBullet"/>
      </w:pPr>
      <w:r>
        <w:t>- **Uso:** `npm run dm:queue`</w:t>
      </w:r>
    </w:p>
    <w:p>
      <w:pPr>
        <w:pStyle w:val="ListBullet"/>
      </w:pPr>
      <w:r>
        <w:t>- **Output:** `01_Marketing/Send_Queue.csv`</w:t>
      </w:r>
    </w:p>
    <w:p>
      <w:pPr>
        <w:pStyle w:val="ListBullet"/>
      </w:pPr>
      <w:r>
        <w:t>- **Input:** Lista de destinatarios, variantes, campañas</w:t>
      </w:r>
    </w:p>
    <w:p>
      <w:pPr>
        <w:pStyle w:val="ListBullet"/>
      </w:pPr>
      <w:r>
        <w:t>- **Características:** Distribución inteligente de variantes, timing optimizado</w:t>
      </w:r>
    </w:p>
    <w:p/>
    <w:p>
      <w:pPr>
        <w:pStyle w:val="ListBullet"/>
      </w:pPr>
      <w:r>
        <w:t>**`dm_linkedin_queue_validator.js`**</w:t>
      </w:r>
    </w:p>
    <w:p>
      <w:pPr>
        <w:pStyle w:val="ListBullet"/>
      </w:pPr>
      <w:r>
        <w:t>- **Propósito:** Validación de calidad de cola antes de envío</w:t>
      </w:r>
    </w:p>
    <w:p>
      <w:pPr>
        <w:pStyle w:val="ListBullet"/>
      </w:pPr>
      <w:r>
        <w:t>- **Uso:** `npm run dm:queue:validate`</w:t>
      </w:r>
    </w:p>
    <w:p>
      <w:pPr>
        <w:pStyle w:val="ListBullet"/>
      </w:pPr>
      <w:r>
        <w:t>- **Output:** Reporte de validación (errores, advertencias)</w:t>
      </w:r>
    </w:p>
    <w:p>
      <w:pPr>
        <w:pStyle w:val="ListBullet"/>
      </w:pPr>
      <w:r>
        <w:t>- **Valida:** Formato, duplicados, supresiones, cooldowns</w:t>
      </w:r>
    </w:p>
    <w:p>
      <w:pPr>
        <w:pStyle w:val="ListBullet"/>
      </w:pPr>
      <w:r>
        <w:t>- **Recomendación:** Ejecutar siempre antes de envíos masivos</w:t>
      </w:r>
    </w:p>
    <w:p/>
    <w:p>
      <w:pPr>
        <w:pStyle w:val="ListBullet"/>
      </w:pPr>
      <w:r>
        <w:t>**`dm_linkedin_queue_chunker.js`**</w:t>
      </w:r>
    </w:p>
    <w:p>
      <w:pPr>
        <w:pStyle w:val="ListBullet"/>
      </w:pPr>
      <w:r>
        <w:t>- **Propósito:** División de cola en partes manejables</w:t>
      </w:r>
    </w:p>
    <w:p>
      <w:pPr>
        <w:pStyle w:val="ListBullet"/>
      </w:pPr>
      <w:r>
        <w:t>- **Uso:** `npm run dm:queue:chunk -- --size=50`</w:t>
      </w:r>
    </w:p>
    <w:p>
      <w:pPr>
        <w:pStyle w:val="ListBullet"/>
      </w:pPr>
      <w:r>
        <w:t>- **Output:** Múltiples archivos CSV (chunk_1.csv, chunk_2.csv, ...)</w:t>
      </w:r>
    </w:p>
    <w:p>
      <w:pPr>
        <w:pStyle w:val="ListBullet"/>
      </w:pPr>
      <w:r>
        <w:t>- **Uso típico:** Para envíos escalonados o procesamiento por lotes</w:t>
      </w:r>
    </w:p>
    <w:p>
      <w:pPr>
        <w:pStyle w:val="ListBullet"/>
      </w:pPr>
      <w:r>
        <w:t>- **Tamaño recomendado:** 50-100 mensajes por chunk</w:t>
      </w:r>
    </w:p>
    <w:p/>
    <w:p>
      <w:pPr>
        <w:pStyle w:val="ListBullet"/>
      </w:pPr>
      <w:r>
        <w:t>**`dm_linkedin_queue_retry.js`**</w:t>
      </w:r>
    </w:p>
    <w:p>
      <w:pPr>
        <w:pStyle w:val="ListBullet"/>
      </w:pPr>
      <w:r>
        <w:t>- **Propósito:** Construcción de cola de reintentos</w:t>
      </w:r>
    </w:p>
    <w:p>
      <w:pPr>
        <w:pStyle w:val="ListBullet"/>
      </w:pPr>
      <w:r>
        <w:t>- **Uso:** `npm run dm:queue:retry`</w:t>
      </w:r>
    </w:p>
    <w:p>
      <w:pPr>
        <w:pStyle w:val="ListBullet"/>
      </w:pPr>
      <w:r>
        <w:t>- **Output:** `01_Marketing/Send_Queue_Retry.csv`</w:t>
      </w:r>
    </w:p>
    <w:p>
      <w:pPr>
        <w:pStyle w:val="ListBullet"/>
      </w:pPr>
      <w:r>
        <w:t>- **Criterios:** Fallos previos, edad mínima (default: 7 días)</w:t>
      </w:r>
    </w:p>
    <w:p>
      <w:pPr>
        <w:pStyle w:val="ListBullet"/>
      </w:pPr>
      <w:r>
        <w:t>- **Configuración:** `RETRY_MIN_AGE_DAYS`, `RETRY_MAX_ATTEMPTS`</w:t>
      </w:r>
    </w:p>
    <w:p/>
    <w:p>
      <w:pPr>
        <w:pStyle w:val="ListBullet"/>
      </w:pPr>
      <w:r>
        <w:t>**`dm_linkedin_queue_dry_run.js`**</w:t>
      </w:r>
    </w:p>
    <w:p>
      <w:pPr>
        <w:pStyle w:val="ListBullet"/>
      </w:pPr>
      <w:r>
        <w:t>- **Propósito:** Simulación de envíos sin enviar realmente</w:t>
      </w:r>
    </w:p>
    <w:p>
      <w:pPr>
        <w:pStyle w:val="ListBullet"/>
      </w:pPr>
      <w:r>
        <w:t>- **Uso:** `npm run dm:queue:dryrun`</w:t>
      </w:r>
    </w:p>
    <w:p>
      <w:pPr>
        <w:pStyle w:val="ListBullet"/>
      </w:pPr>
      <w:r>
        <w:t>- **Output:** Reporte de simulación (qué se enviaría, a quién, cuándo)</w:t>
      </w:r>
    </w:p>
    <w:p>
      <w:pPr>
        <w:pStyle w:val="ListBullet"/>
      </w:pPr>
      <w:r>
        <w:t>- **Uso típico:** Testing, validación de lógica, estimaciones</w:t>
      </w:r>
    </w:p>
    <w:p>
      <w:pPr>
        <w:pStyle w:val="ListBullet"/>
      </w:pPr>
      <w:r>
        <w:t>- **Ventaja:** Permite probar sin riesgo</w:t>
      </w:r>
    </w:p>
    <w:p/>
    <w:p>
      <w:pPr>
        <w:pStyle w:val="ListBullet"/>
      </w:pPr>
      <w:r>
        <w:t>**`dm_linkedin_queue_cooldown_guard.js`**</w:t>
      </w:r>
    </w:p>
    <w:p>
      <w:pPr>
        <w:pStyle w:val="ListBullet"/>
      </w:pPr>
      <w:r>
        <w:t>- **Propósito:** Protección contra recontacto prematuro</w:t>
      </w:r>
    </w:p>
    <w:p>
      <w:pPr>
        <w:pStyle w:val="ListBullet"/>
      </w:pPr>
      <w:r>
        <w:t>- **Uso:** `npm run dm:queue:cooldown`</w:t>
      </w:r>
    </w:p>
    <w:p>
      <w:pPr>
        <w:pStyle w:val="ListBullet"/>
      </w:pPr>
      <w:r>
        <w:t>- **Output:** `01_Marketing/Send_Queue_Cooldown.csv` (cola filtrada)</w:t>
      </w:r>
    </w:p>
    <w:p>
      <w:pPr>
        <w:pStyle w:val="ListBullet"/>
      </w:pPr>
      <w:r>
        <w:t>- **Lógica:** Excluye destinatarios contactados recientemente</w:t>
      </w:r>
    </w:p>
    <w:p>
      <w:pPr>
        <w:pStyle w:val="ListBullet"/>
      </w:pPr>
      <w:r>
        <w:t>- **Configuración:** `COOLDOWN_MIN_DAYS` (default: 7)</w:t>
      </w:r>
    </w:p>
    <w:p/>
    <w:p>
      <w:pPr>
        <w:pStyle w:val="Heading3"/>
      </w:pPr>
      <w:r>
        <w:t>Scripts de Calidad y Compliance</w:t>
      </w:r>
    </w:p>
    <w:p/>
    <w:p>
      <w:pPr>
        <w:pStyle w:val="ListBullet"/>
      </w:pPr>
      <w:r>
        <w:t>**`dm_linkedin_message_linter.js`**</w:t>
      </w:r>
    </w:p>
    <w:p>
      <w:pPr>
        <w:pStyle w:val="ListBullet"/>
      </w:pPr>
      <w:r>
        <w:t>- **Propósito:** Validación de calidad y compliance de mensajes</w:t>
      </w:r>
    </w:p>
    <w:p>
      <w:pPr>
        <w:pStyle w:val="ListBullet"/>
      </w:pPr>
      <w:r>
        <w:t>- **Uso:** `npm run dm:linter`</w:t>
      </w:r>
    </w:p>
    <w:p>
      <w:pPr>
        <w:pStyle w:val="ListBullet"/>
      </w:pPr>
      <w:r>
        <w:t>- **Output:** Reporte de validación (errores, advertencias, sugerencias)</w:t>
      </w:r>
    </w:p>
    <w:p>
      <w:pPr>
        <w:pStyle w:val="ListBullet"/>
      </w:pPr>
      <w:r>
        <w:t>- **Valida:** Longitud, opt-out, compliance, tono, formato</w:t>
      </w:r>
    </w:p>
    <w:p>
      <w:pPr>
        <w:pStyle w:val="ListBullet"/>
      </w:pPr>
      <w:r>
        <w:t>- **Configuración:** `LINT_MAX_CHARS` (default: 280), `LINT_REQUIRE_OPTOUT`</w:t>
      </w:r>
    </w:p>
    <w:p/>
    <w:p>
      <w:pPr>
        <w:pStyle w:val="ListBullet"/>
      </w:pPr>
      <w:r>
        <w:t>**`dm_linkedin_preflight.js`**</w:t>
      </w:r>
    </w:p>
    <w:p>
      <w:pPr>
        <w:pStyle w:val="ListBullet"/>
      </w:pPr>
      <w:r>
        <w:t>- **Propósito:** Validaciones completas antes de enviar</w:t>
      </w:r>
    </w:p>
    <w:p>
      <w:pPr>
        <w:pStyle w:val="ListBullet"/>
      </w:pPr>
      <w:r>
        <w:t>- **Uso:** `npm run dm:preflight`</w:t>
      </w:r>
    </w:p>
    <w:p>
      <w:pPr>
        <w:pStyle w:val="ListBullet"/>
      </w:pPr>
      <w:r>
        <w:t>- **Output:** Checklist completo de validaciones</w:t>
      </w:r>
    </w:p>
    <w:p>
      <w:pPr>
        <w:pStyle w:val="ListBullet"/>
      </w:pPr>
      <w:r>
        <w:t>- **Incluye:** Health check, validación de cola, linter, supresiones</w:t>
      </w:r>
    </w:p>
    <w:p>
      <w:pPr>
        <w:pStyle w:val="ListBullet"/>
      </w:pPr>
      <w:r>
        <w:t>- **Recomendación:** Ejecutar siempre antes de campañas</w:t>
      </w:r>
    </w:p>
    <w:p/>
    <w:p>
      <w:pPr>
        <w:pStyle w:val="ListBullet"/>
      </w:pPr>
      <w:r>
        <w:t>**`dm_linkedin_optout_catcher.js`**</w:t>
      </w:r>
    </w:p>
    <w:p>
      <w:pPr>
        <w:pStyle w:val="ListBullet"/>
      </w:pPr>
      <w:r>
        <w:t>- **Propósito:** Detección y gestión de opt-outs en respuestas</w:t>
      </w:r>
    </w:p>
    <w:p>
      <w:pPr>
        <w:pStyle w:val="ListBullet"/>
      </w:pPr>
      <w:r>
        <w:t>- **Uso:** `npm run dm:optout`</w:t>
      </w:r>
    </w:p>
    <w:p>
      <w:pPr>
        <w:pStyle w:val="ListBullet"/>
      </w:pPr>
      <w:r>
        <w:t>- **Output:** Lista de opt-outs detectados, actualización de supresiones</w:t>
      </w:r>
    </w:p>
    <w:p>
      <w:pPr>
        <w:pStyle w:val="ListBullet"/>
      </w:pPr>
      <w:r>
        <w:t>- **Detección:** Palabras clave, frases comunes de rechazo</w:t>
      </w:r>
    </w:p>
    <w:p>
      <w:pPr>
        <w:pStyle w:val="ListBullet"/>
      </w:pPr>
      <w:r>
        <w:t>- **Acción:** Agrega automáticamente a lista de supresión</w:t>
      </w:r>
    </w:p>
    <w:p/>
    <w:p>
      <w:pPr>
        <w:pStyle w:val="ListBullet"/>
      </w:pPr>
      <w:r>
        <w:t>**`dm_linkedin_suppression_manager.js`**</w:t>
      </w:r>
    </w:p>
    <w:p>
      <w:pPr>
        <w:pStyle w:val="ListBullet"/>
      </w:pPr>
      <w:r>
        <w:t>- **Propósito:** Gestión de listas de supresión</w:t>
      </w:r>
    </w:p>
    <w:p>
      <w:pPr>
        <w:pStyle w:val="ListBullet"/>
      </w:pPr>
      <w:r>
        <w:t>- **Uso:** `npm run dm:suppress`</w:t>
      </w:r>
    </w:p>
    <w:p>
      <w:pPr>
        <w:pStyle w:val="ListBullet"/>
      </w:pPr>
      <w:r>
        <w:t>- **Output:** Reporte de gestión de supresiones</w:t>
      </w:r>
    </w:p>
    <w:p>
      <w:pPr>
        <w:pStyle w:val="ListBullet"/>
      </w:pPr>
      <w:r>
        <w:t>- **Funciones:** Agregar, remover, validar, limpiar duplicados</w:t>
      </w:r>
    </w:p>
    <w:p>
      <w:pPr>
        <w:pStyle w:val="ListBullet"/>
      </w:pPr>
      <w:r>
        <w:t>- **Archivos:** `dm_linkedin_suppression_list.csv`, `dm_linkedin_company_suppression.csv`</w:t>
      </w:r>
    </w:p>
    <w:p/>
    <w:p>
      <w:pPr>
        <w:pStyle w:val="ListBullet"/>
      </w:pPr>
      <w:r>
        <w:t>**`dm_linkedin_campaign_guard.js`**</w:t>
      </w:r>
    </w:p>
    <w:p>
      <w:pPr>
        <w:pStyle w:val="ListBullet"/>
      </w:pPr>
      <w:r>
        <w:t>- **Propósito:** Pausa automática por bajo desempeño</w:t>
      </w:r>
    </w:p>
    <w:p>
      <w:pPr>
        <w:pStyle w:val="ListBullet"/>
      </w:pPr>
      <w:r>
        <w:t>- **Uso:** `npm run dm:guard`</w:t>
      </w:r>
    </w:p>
    <w:p>
      <w:pPr>
        <w:pStyle w:val="ListBullet"/>
      </w:pPr>
      <w:r>
        <w:t>- **Output:** Alertas y recomendaciones de pausa</w:t>
      </w:r>
    </w:p>
    <w:p>
      <w:pPr>
        <w:pStyle w:val="ListBullet"/>
      </w:pPr>
      <w:r>
        <w:t>- **Criterios:** Tasa de respuesta baja, tasa de errores alta</w:t>
      </w:r>
    </w:p>
    <w:p>
      <w:pPr>
        <w:pStyle w:val="ListBullet"/>
      </w:pPr>
      <w:r>
        <w:t>- **Configuración:** `GUARD_MIN_SENDS`, `GUARD_MIN_RESP_RATE`, `GUARD_MAX_ERR_RATE`</w:t>
      </w:r>
    </w:p>
    <w:p/>
    <w:p>
      <w:pPr>
        <w:pStyle w:val="Heading3"/>
      </w:pPr>
      <w:r>
        <w:t>Scripts de Análisis</w:t>
      </w:r>
    </w:p>
    <w:p/>
    <w:p>
      <w:pPr>
        <w:pStyle w:val="ListBullet"/>
      </w:pPr>
      <w:r>
        <w:t>**`dm_linkedin_anomaly_detector.js`**</w:t>
      </w:r>
    </w:p>
    <w:p>
      <w:pPr>
        <w:pStyle w:val="ListBullet"/>
      </w:pPr>
      <w:r>
        <w:t>- **Propósito:** Detección de anomalías en tasas de respuesta</w:t>
      </w:r>
    </w:p>
    <w:p>
      <w:pPr>
        <w:pStyle w:val="ListBullet"/>
      </w:pPr>
      <w:r>
        <w:t>- **Uso:** `npm run dm:anomaly`</w:t>
      </w:r>
    </w:p>
    <w:p>
      <w:pPr>
        <w:pStyle w:val="ListBullet"/>
      </w:pPr>
      <w:r>
        <w:t>- **Output:** Alertas de anomalías detectadas</w:t>
      </w:r>
    </w:p>
    <w:p>
      <w:pPr>
        <w:pStyle w:val="ListBullet"/>
      </w:pPr>
      <w:r>
        <w:t>- **Detección:** Tasas inusualmente bajas/altas, cambios súbitos</w:t>
      </w:r>
    </w:p>
    <w:p>
      <w:pPr>
        <w:pStyle w:val="ListBullet"/>
      </w:pPr>
      <w:r>
        <w:t>- **Uso típico:** Monitoreo continuo, alertas tempranas</w:t>
      </w:r>
    </w:p>
    <w:p/>
    <w:p>
      <w:pPr>
        <w:pStyle w:val="ListBullet"/>
      </w:pPr>
      <w:r>
        <w:t>**`dm_linkedin_consistency_check.js`**</w:t>
      </w:r>
    </w:p>
    <w:p>
      <w:pPr>
        <w:pStyle w:val="ListBullet"/>
      </w:pPr>
      <w:r>
        <w:t>- **Propósito:** Verificación de consistencia variantes/campañas</w:t>
      </w:r>
    </w:p>
    <w:p>
      <w:pPr>
        <w:pStyle w:val="ListBullet"/>
      </w:pPr>
      <w:r>
        <w:t>- **Uso:** `npm run dm:check`</w:t>
      </w:r>
    </w:p>
    <w:p>
      <w:pPr>
        <w:pStyle w:val="ListBullet"/>
      </w:pPr>
      <w:r>
        <w:t>- **Output:** Reporte de inconsistencias encontradas</w:t>
      </w:r>
    </w:p>
    <w:p>
      <w:pPr>
        <w:pStyle w:val="ListBullet"/>
      </w:pPr>
      <w:r>
        <w:t>- **Valida:** Variantes usadas, campañas activas, datos faltantes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