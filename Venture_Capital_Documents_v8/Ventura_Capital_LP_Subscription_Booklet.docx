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CONFIDENTIAL PRIVATE PLACEMENT MEMORANDUM</w:t>
      </w:r>
    </w:p>
    <w:p>
      <w:pPr>
        <w:pStyle w:val="Subtitle"/>
        <w:jc w:val="center"/>
      </w:pPr>
      <w:r>
        <w:br/>
        <w:t>SUBSCRIPTION BOOKLET</w:t>
        <w:br/>
        <w:t>FOR</w:t>
      </w:r>
    </w:p>
    <w:p>
      <w:pPr>
        <w:pStyle w:val="Heading1"/>
        <w:jc w:val="center"/>
      </w:pPr>
      <w:r>
        <w:t>VENTURA CAPITAL FUND I, L.P.</w:t>
      </w:r>
    </w:p>
    <w:p>
      <w:r>
        <w:br/>
        <w:t>THE SECURITIES OFFERED HEREBY HAVE NOT BEEN REGISTERED UNDER THE SECURITIES ACT OF 1933.</w:t>
      </w:r>
    </w:p>
    <w:p>
      <w:r>
        <w:br w:type="page"/>
      </w:r>
    </w:p>
    <w:p>
      <w:pPr>
        <w:pStyle w:val="Heading1"/>
      </w:pPr>
      <w:r>
        <w:t>INSTRUCTIONS TO SUBSCRIBERS</w:t>
      </w:r>
    </w:p>
    <w:p>
      <w:r>
        <w:t>1. Complete the Investor Questionnaire attached hereto as Appendix A.</w:t>
      </w:r>
    </w:p>
    <w:p>
      <w:r>
        <w:t>2. Sign the Signature Page to the Limited Partnership Agreement.</w:t>
      </w:r>
    </w:p>
    <w:p>
      <w:r>
        <w:t>3. Wire the initial Capital Call amount per the instructions provided separately.</w:t>
      </w:r>
    </w:p>
    <w:p>
      <w:pPr>
        <w:pStyle w:val="Heading1"/>
      </w:pPr>
      <w:r>
        <w:t>SUMMARY OF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Fund Name</w:t>
            </w:r>
          </w:p>
        </w:tc>
        <w:tc>
          <w:tcPr>
            <w:tcW w:type="dxa" w:w="4320"/>
          </w:tcPr>
          <w:p>
            <w:r>
              <w:t>Ventura Capital Fund I, L.P.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General Partner</w:t>
            </w:r>
          </w:p>
        </w:tc>
        <w:tc>
          <w:tcPr>
            <w:tcW w:type="dxa" w:w="4320"/>
          </w:tcPr>
          <w:p>
            <w:r>
              <w:t>Ventura Capital GP, LLC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Size</w:t>
            </w:r>
          </w:p>
        </w:tc>
        <w:tc>
          <w:tcPr>
            <w:tcW w:type="dxa" w:w="4320"/>
          </w:tcPr>
          <w:p>
            <w:r>
              <w:t>$100,000,000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Minimum Commitment</w:t>
            </w:r>
          </w:p>
        </w:tc>
        <w:tc>
          <w:tcPr>
            <w:tcW w:type="dxa" w:w="4320"/>
          </w:tcPr>
          <w:p>
            <w:r>
              <w:t>$500,000 (subject to GP discretion)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t>10 years from Final Closing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Investment Period</w:t>
            </w:r>
          </w:p>
        </w:tc>
        <w:tc>
          <w:tcPr>
            <w:tcW w:type="dxa" w:w="4320"/>
          </w:tcPr>
          <w:p>
            <w:r>
              <w:t>5 years from Initial Closing</w:t>
            </w:r>
          </w:p>
        </w:tc>
      </w:tr>
    </w:tbl>
    <w:p>
      <w:r>
        <w:br/>
      </w:r>
    </w:p>
    <w:p>
      <w:pPr>
        <w:pStyle w:val="Heading1"/>
      </w:pPr>
      <w:r>
        <w:t>SIGNATURE PAGE</w:t>
      </w:r>
    </w:p>
    <w:p>
      <w:r>
        <w:t>The undersigned hereby subscribes for a Limited Partner Interest in Ventura Capital Fund I, L.P. with a Capital Commitment of:</w:t>
      </w:r>
    </w:p>
    <w:p>
      <w:r>
        <w:br/>
        <w:t>AMOUNT: $______________________</w:t>
        <w:br/>
      </w:r>
    </w:p>
    <w:p>
      <w:r>
        <w:t>___________________________</w:t>
        <w:br/>
        <w:t>Signature of Subscriber</w:t>
      </w:r>
    </w:p>
    <w:p>
      <w:r>
        <w:t>___________________________</w:t>
        <w:br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