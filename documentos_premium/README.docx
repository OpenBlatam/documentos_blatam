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Production Code - Modelos de Papers</w:t>
      </w:r>
    </w:p>
    <w:p>
      <w:pPr>
        <w:jc w:val="center"/>
      </w:pPr>
      <w:r>
        <w:t>Generado el: 24/11/2025 20:06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documento contiene un análisis completo de 101 secciones, con un total de 1,996 palabras. Incluye 19 bloques de código, 0 enlaces y 0 tablas.</w:t>
      </w:r>
      <w:r>
        <w:br/>
      </w:r>
      <w:r>
        <w:t>Fecha de generación: 24 de November de 2025 a las 20:06</w:t>
      </w:r>
    </w:p>
    <w:p>
      <w:r>
        <w:br w:type="page"/>
      </w:r>
    </w:p>
    <w:p>
      <w:pPr>
        <w:pStyle w:val="Heading1"/>
      </w:pPr>
      <w:r>
        <w:t>Estadisticas Detalladas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Total de Palabras</w:t>
            </w:r>
          </w:p>
        </w:tc>
        <w:tc>
          <w:tcPr>
            <w:tcW w:type="dxa" w:w="2880"/>
          </w:tcPr>
          <w:p>
            <w:r>
              <w:t>1,996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Secciones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84.2%</w:t>
            </w:r>
          </w:p>
        </w:tc>
      </w:tr>
      <w:tr>
        <w:tc>
          <w:tcPr>
            <w:tcW w:type="dxa" w:w="2880"/>
          </w:tcPr>
          <w:p>
            <w:r>
              <w:t>Bloques de Código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15.8%</w:t>
            </w:r>
          </w:p>
        </w:tc>
      </w:tr>
      <w:tr>
        <w:tc>
          <w:tcPr>
            <w:tcW w:type="dxa" w:w="2880"/>
          </w:tcPr>
          <w:p>
            <w:r>
              <w:t>Enlaces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Imágenes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Tablas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1"/>
      </w:pPr>
      <w:r>
        <w:t>Analisis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81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6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keyw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63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912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20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2210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ens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10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Contenido Completo</w:t>
      </w:r>
    </w:p>
    <w:p>
      <w:pPr>
        <w:pStyle w:val="Heading1"/>
      </w:pPr>
      <w:r>
        <w:t>Production Code - Modelos de Papers</w:t>
      </w:r>
    </w:p>
    <w:p>
      <w:r>
        <w:t>Este directorio contiene los modelos de producción implementados basados en los papers de investigación. Todos los modelos aquí son implementaciones completas que heredan de `BasePaperModule` y están listos para uso en producción.</w:t>
      </w:r>
    </w:p>
    <w:p>
      <w:pPr>
        <w:pStyle w:val="Heading2"/>
      </w:pPr>
      <w:r>
        <w:t>Estructura</w:t>
      </w:r>
    </w:p>
    <w:p>
      <w:r>
        <w:t>production_code/</w:t>
      </w:r>
    </w:p>
    <w:p>
      <w:r>
        <w:t>├── api/                       # ✅ Capa de Presentación (API, rutas, middleware)</w:t>
      </w:r>
    </w:p>
    <w:p>
      <w:r>
        <w:t>│   ├── routes/                # ✅ 8 módulos de rutas organizados</w:t>
      </w:r>
    </w:p>
    <w:p>
      <w:r>
        <w:t>│   ├── auth.py                # ✅ Autenticación opcional</w:t>
      </w:r>
    </w:p>
    <w:p>
      <w:r>
        <w:t>│   ├── middleware.py          # ✅ Todos los middlewares</w:t>
      </w:r>
    </w:p>
    <w:p>
      <w:r>
        <w:t>│   └── api_utils.py           # ✅ Validación de API</w:t>
      </w:r>
    </w:p>
    <w:p>
      <w:r>
        <w:t>├── services/                  # ✅ Capa de Aplicación (lógica de negocio)</w:t>
      </w:r>
    </w:p>
    <w:p>
      <w:r>
        <w:t>│   ├── memory_service.py</w:t>
      </w:r>
    </w:p>
    <w:p>
      <w:r>
        <w:t>│   ├── pipeline_service.py</w:t>
      </w:r>
    </w:p>
    <w:p>
      <w:r>
        <w:t>│   └── ...</w:t>
      </w:r>
    </w:p>
    <w:p>
      <w:r>
        <w:t>├── application/               # ✅ Application Layer (DI Container)</w:t>
      </w:r>
    </w:p>
    <w:p>
      <w:r>
        <w:t>│   └── service_container.py   # ✅ Dependency Injection</w:t>
      </w:r>
    </w:p>
    <w:p>
      <w:r>
        <w:t>├── core/                      # ✅ Capa Core (utilidades y base)</w:t>
      </w:r>
    </w:p>
    <w:p>
      <w:r>
        <w:t>│   ├── paper_base.py          # Clase base para todos los modelos</w:t>
      </w:r>
    </w:p>
    <w:p>
      <w:r>
        <w:t>│   ├── config_manager.py      # ✅ Config consolidado</w:t>
      </w:r>
    </w:p>
    <w:p>
      <w:r>
        <w:t>│   ├── api_utils.py           # HTTP/web utilities</w:t>
      </w:r>
    </w:p>
    <w:p>
      <w:r>
        <w:t>│   └── ...</w:t>
      </w:r>
    </w:p>
    <w:p>
      <w:r>
        <w:t>├── research/                  # Modelos de investigación</w:t>
      </w:r>
    </w:p>
    <w:p>
      <w:r>
        <w:t>├── inference/                 # Modelos de optimización de inferencia</w:t>
      </w:r>
    </w:p>
    <w:p>
      <w:r>
        <w:t>├── memory/                    # Modelos relacionados con memoria</w:t>
      </w:r>
    </w:p>
    <w:p>
      <w:r>
        <w:t>├── techniques/                # Técnicas específicas</w:t>
      </w:r>
    </w:p>
    <w:p>
      <w:r>
        <w:t>├── best/                      # Mejores modelos seleccionados</w:t>
      </w:r>
    </w:p>
    <w:p>
      <w:r>
        <w:t>├── code_modules/              # ✅ Modelos relacionados con código (renombrado)</w:t>
      </w:r>
    </w:p>
    <w:p>
      <w:r>
        <w:t>├── redundancy/                # Modelos de redundancia</w:t>
      </w:r>
    </w:p>
    <w:p>
      <w:r>
        <w:t>├── architecture/              # Arquitecturas de modelos</w:t>
      </w:r>
    </w:p>
    <w:p>
      <w:r>
        <w:t>├── multimodal_api/           # API multimodal</w:t>
      </w:r>
    </w:p>
    <w:p>
      <w:r>
        <w:t>├── sora/                      # Módulo Sora para generación de video</w:t>
      </w:r>
    </w:p>
    <w:p>
      <w:r>
        <w:t>├── model_data/                # Gestión de datos de modelos</w:t>
      </w:r>
    </w:p>
    <w:p>
      <w:r>
        <w:t>├── static/                    # Archivos estáticos (interfaz web)</w:t>
      </w:r>
    </w:p>
    <w:p>
      <w:r>
        <w:t>│   └── chat.html              # Interfaz web del chat</w:t>
      </w:r>
    </w:p>
    <w:p>
      <w:r>
        <w:t>├── examples/                  # Ejemplos de uso</w:t>
      </w:r>
    </w:p>
    <w:p>
      <w:r>
        <w:t>├── docs/                      # Documentación organizada</w:t>
      </w:r>
    </w:p>
    <w:p>
      <w:r>
        <w:t>│   ├── README.md              # Índice de documentación</w:t>
      </w:r>
    </w:p>
    <w:p>
      <w:r>
        <w:t>│   └── archive/               # Documentación antigua archivada</w:t>
      </w:r>
    </w:p>
    <w:p>
      <w:r>
        <w:t>├── tests/                     # Tests del sistema</w:t>
      </w:r>
    </w:p>
    <w:p>
      <w:r>
        <w:t>├── chat_server.py             # Servidor de chat</w:t>
      </w:r>
    </w:p>
    <w:p>
      <w:r>
        <w:t>├── api_server.py              # ✅ Servidor API (entry point)</w:t>
      </w:r>
    </w:p>
    <w:p>
      <w:r>
        <w:t>├── application.py             # ✅ Application factory (nuevo)</w:t>
      </w:r>
    </w:p>
    <w:p>
      <w:r>
        <w:t>├── api_unified.py             # ⚠️ Deprecated (compatibility shim)</w:t>
      </w:r>
    </w:p>
    <w:p>
      <w:r>
        <w:t>├── cli.py                     # CLI simple con Click</w:t>
      </w:r>
    </w:p>
    <w:p>
      <w:r>
        <w:t>├── cli_unified.py             # CLI completo unificado</w:t>
      </w:r>
    </w:p>
    <w:p>
      <w:r>
        <w:t>├── docs/architecture/          # Documentación de arquitectura por capas</w:t>
      </w:r>
    </w:p>
    <w:p>
      <w:r>
        <w:t>│   └── layers.md               # Guía de capas, reglas de importación y checklist</w:t>
      </w:r>
    </w:p>
    <w:p>
      <w:r>
        <w:t>└── README.md                   # Este archivo</w:t>
      </w:r>
    </w:p>
    <w:p>
      <w:pPr>
        <w:pStyle w:val="Heading2"/>
      </w:pPr>
      <w:r>
        <w:t>Características (Production-Ready)</w:t>
      </w:r>
    </w:p>
    <w:p>
      <w:pPr>
        <w:pStyle w:val="ListBullet"/>
      </w:pPr>
      <w:r>
        <w:t>**Modelos Completos**: Todos los archivos aquí son modelos completos con arquitecturas de redes neuronales, no scripts simples</w:t>
      </w:r>
    </w:p>
    <w:p>
      <w:pPr>
        <w:pStyle w:val="ListBullet"/>
      </w:pPr>
      <w:r>
        <w:t>**Base Unificada Mejorada**: Todos los modelos heredan de `BasePaperModule` mejorado con:</w:t>
      </w:r>
    </w:p>
    <w:p>
      <w:pPr>
        <w:pStyle w:val="ListBullet"/>
      </w:pPr>
      <w:r>
        <w:t>Validación de inputs automática</w:t>
      </w:r>
    </w:p>
    <w:p>
      <w:pPr>
        <w:pStyle w:val="ListBullet"/>
      </w:pPr>
      <w:r>
        <w:t>Manejo robusto de errores</w:t>
      </w:r>
    </w:p>
    <w:p>
      <w:pPr>
        <w:pStyle w:val="ListBullet"/>
      </w:pPr>
      <w:r>
        <w:t>Métodos de serialización (save/load)</w:t>
      </w:r>
    </w:p>
    <w:p>
      <w:pPr>
        <w:pStyle w:val="ListBullet"/>
      </w:pPr>
      <w:r>
        <w:t>Métricas y logging mejorados</w:t>
      </w:r>
    </w:p>
    <w:p>
      <w:pPr>
        <w:pStyle w:val="ListBullet"/>
      </w:pPr>
      <w:r>
        <w:t>Información del modelo (parámetros, device, dtype)</w:t>
      </w:r>
    </w:p>
    <w:p>
      <w:pPr>
        <w:pStyle w:val="ListBullet"/>
      </w:pPr>
      <w:r>
        <w:t>**NUEVO**: Sistema de cache LRU inteligente</w:t>
      </w:r>
    </w:p>
    <w:p>
      <w:pPr>
        <w:pStyle w:val="ListBullet"/>
      </w:pPr>
      <w:r>
        <w:t>**NUEVO**: Soporte para gradient checkpointing</w:t>
      </w:r>
    </w:p>
    <w:p>
      <w:pPr>
        <w:pStyle w:val="ListBullet"/>
      </w:pPr>
      <w:r>
        <w:t>**NUEVO**: Forward pass con cache opcional</w:t>
      </w:r>
    </w:p>
    <w:p>
      <w:pPr>
        <w:pStyle w:val="ListBullet"/>
      </w:pPr>
      <w:r>
        <w:t>**Validaciones Robustas**:</w:t>
      </w:r>
    </w:p>
    <w:p>
      <w:pPr>
        <w:pStyle w:val="ListBullet"/>
      </w:pPr>
      <w:r>
        <w:t>Validación de configuración en cada modelo</w:t>
      </w:r>
    </w:p>
    <w:p>
      <w:pPr>
        <w:pStyle w:val="ListBullet"/>
      </w:pPr>
      <w:r>
        <w:t>Validación de inputs en forward pass</w:t>
      </w:r>
    </w:p>
    <w:p>
      <w:pPr>
        <w:pStyle w:val="ListBullet"/>
      </w:pPr>
      <w:r>
        <w:t>Detección de NaN/Inf en tensores</w:t>
      </w:r>
    </w:p>
    <w:p>
      <w:pPr>
        <w:pStyle w:val="ListBullet"/>
      </w:pPr>
      <w:r>
        <w:t>Validación de dimensiones</w:t>
      </w:r>
    </w:p>
    <w:p>
      <w:pPr>
        <w:pStyle w:val="ListBullet"/>
      </w:pPr>
      <w:r>
        <w:t>**Manejo de Errores**:</w:t>
      </w:r>
    </w:p>
    <w:p>
      <w:pPr>
        <w:pStyle w:val="ListBullet"/>
      </w:pPr>
      <w:r>
        <w:t>Try-except en métodos críticos</w:t>
      </w:r>
    </w:p>
    <w:p>
      <w:pPr>
        <w:pStyle w:val="ListBullet"/>
      </w:pPr>
      <w:r>
        <w:t>Valores por defecto en caso de error</w:t>
      </w:r>
    </w:p>
    <w:p>
      <w:pPr>
        <w:pStyle w:val="ListBullet"/>
      </w:pPr>
      <w:r>
        <w:t>Logging detallado de errores</w:t>
      </w:r>
    </w:p>
    <w:p>
      <w:pPr>
        <w:pStyle w:val="ListBullet"/>
      </w:pPr>
      <w:r>
        <w:t>**Regularización**: Dropout añadido en modelos clave para mejor generalización</w:t>
      </w:r>
    </w:p>
    <w:p>
      <w:pPr>
        <w:pStyle w:val="ListBullet"/>
      </w:pPr>
      <w:r>
        <w:t>**Métricas Mejoradas**: Métricas adicionales (std, max, min) para mejor monitoreo</w:t>
      </w:r>
    </w:p>
    <w:p>
      <w:pPr>
        <w:pStyle w:val="ListBullet"/>
      </w:pPr>
      <w:r>
        <w:t>**Organizados por Categoría**: Los modelos están organizados en subdirectorios según su propósito</w:t>
      </w:r>
    </w:p>
    <w:p>
      <w:pPr>
        <w:pStyle w:val="ListBullet"/>
      </w:pPr>
      <w:r>
        <w:t>**NUEVO: Sistema de Registry**: Auto-descubrimiento y gestión de papers</w:t>
      </w:r>
    </w:p>
    <w:p>
      <w:pPr>
        <w:pStyle w:val="ListBullet"/>
      </w:pPr>
      <w:r>
        <w:t>**NUEVO: Sistema de Benchmarking**: Utilidades para medir rendimiento</w:t>
      </w:r>
    </w:p>
    <w:p>
      <w:pPr>
        <w:pStyle w:val="ListBullet"/>
      </w:pPr>
      <w:r>
        <w:t>**NUEVO: Sistema de Testing**: Suite completa de tests automáticos</w:t>
      </w:r>
    </w:p>
    <w:p>
      <w:pPr>
        <w:pStyle w:val="ListBullet"/>
      </w:pPr>
      <w:r>
        <w:t>**NUEVO: Sistema de Chat Conversacional**: Interfaz tipo ChatGPT con API REST e interfaz web</w:t>
      </w:r>
    </w:p>
    <w:p>
      <w:pPr>
        <w:pStyle w:val="Heading2"/>
      </w:pPr>
      <w:r>
        <w:t>Uso</w:t>
      </w:r>
    </w:p>
    <w:p>
      <w:pPr>
        <w:pStyle w:val="Heading3"/>
      </w:pPr>
      <w:r>
        <w:t>Ejemplo Básico</w:t>
      </w:r>
    </w:p>
    <w:p>
      <w:r>
        <w:t>from research.paper_malto import MALTOModule, MALTOConfig</w:t>
      </w:r>
    </w:p>
    <w:p>
      <w:r>
        <w:t>import torch</w:t>
      </w:r>
    </w:p>
    <w:p>
      <w:pPr>
        <w:pStyle w:val="Heading1"/>
      </w:pPr>
      <w:r>
        <w:t>Crear configuración</w:t>
      </w:r>
    </w:p>
    <w:p>
      <w:r>
        <w:t>config = MALTOConfig(</w:t>
      </w:r>
    </w:p>
    <w:p>
      <w:r>
        <w:t>hidden_dim=512,</w:t>
      </w:r>
    </w:p>
    <w:p>
      <w:r>
        <w:t>uncertainty_threshold=0.5,</w:t>
      </w:r>
    </w:p>
    <w:p>
      <w:r>
        <w:t>mitigation_strength=0.4</w:t>
      </w:r>
    </w:p>
    <w:p>
      <w:r>
        <w:t>)</w:t>
      </w:r>
    </w:p>
    <w:p>
      <w:pPr>
        <w:pStyle w:val="Heading1"/>
      </w:pPr>
      <w:r>
        <w:t>Crear modelo</w:t>
      </w:r>
    </w:p>
    <w:p>
      <w:r>
        <w:t>model = MALTOModule(config)</w:t>
      </w:r>
    </w:p>
    <w:p>
      <w:pPr>
        <w:pStyle w:val="Heading1"/>
      </w:pPr>
      <w:r>
        <w:t>Usar modelo</w:t>
      </w:r>
    </w:p>
    <w:p>
      <w:r>
        <w:t>hidden_states = torch.randn(2, 10, 512)  # [batch, seq, hidden_dim]</w:t>
      </w:r>
    </w:p>
    <w:p>
      <w:r>
        <w:t>output, metadata = model(hidden_states)</w:t>
      </w:r>
    </w:p>
    <w:p>
      <w:r>
        <w:t>print(f"Output shape: {output.shape}")</w:t>
      </w:r>
    </w:p>
    <w:p>
      <w:r>
        <w:t>print(f"Métricas: {metadata}")</w:t>
      </w:r>
    </w:p>
    <w:p>
      <w:pPr>
        <w:pStyle w:val="Heading3"/>
      </w:pPr>
      <w:r>
        <w:t>Guardar y Cargar Modelos</w:t>
      </w:r>
    </w:p>
    <w:p>
      <w:pPr>
        <w:pStyle w:val="Heading1"/>
      </w:pPr>
      <w:r>
        <w:t>Guardar modelo</w:t>
      </w:r>
    </w:p>
    <w:p>
      <w:r>
        <w:t>model.save_model("modelo_malto.pt")</w:t>
      </w:r>
    </w:p>
    <w:p>
      <w:pPr>
        <w:pStyle w:val="Heading1"/>
      </w:pPr>
      <w:r>
        <w:t>Cargar modelo</w:t>
      </w:r>
    </w:p>
    <w:p>
      <w:r>
        <w:t>loaded_model = MALTOModule.load_model("modelo_malto.pt", config=config)</w:t>
      </w:r>
    </w:p>
    <w:p>
      <w:pPr>
        <w:pStyle w:val="Heading3"/>
      </w:pPr>
      <w:r>
        <w:t>Obtener Información del Modelo</w:t>
      </w:r>
    </w:p>
    <w:p>
      <w:pPr>
        <w:pStyle w:val="Heading1"/>
      </w:pPr>
      <w:r>
        <w:t>Información completa</w:t>
      </w:r>
    </w:p>
    <w:p>
      <w:r>
        <w:t>info = model.get_model_info()</w:t>
      </w:r>
    </w:p>
    <w:p>
      <w:r>
        <w:t>print(f"Parámetros totales: {info['total_parameters']:,}")</w:t>
      </w:r>
    </w:p>
    <w:p>
      <w:r>
        <w:t>print(f"Parámetros entrenables: {info['trainable_parameters']:,}")</w:t>
      </w:r>
    </w:p>
    <w:p>
      <w:pPr>
        <w:pStyle w:val="Heading1"/>
      </w:pPr>
      <w:r>
        <w:t>Contar parámetros</w:t>
      </w:r>
    </w:p>
    <w:p>
      <w:r>
        <w:t>total = model.count_parameters()</w:t>
      </w:r>
    </w:p>
    <w:p>
      <w:r>
        <w:t>trainable = model.count_parameters(trainable_only=True)</w:t>
      </w:r>
    </w:p>
    <w:p>
      <w:pPr>
        <w:pStyle w:val="Heading3"/>
      </w:pPr>
      <w:r>
        <w:t>Métricas</w:t>
      </w:r>
    </w:p>
    <w:p>
      <w:pPr>
        <w:pStyle w:val="Heading1"/>
      </w:pPr>
      <w:r>
        <w:t>Obtener métricas acumuladas</w:t>
      </w:r>
    </w:p>
    <w:p>
      <w:r>
        <w:t>metrics = model.get_metrics()</w:t>
      </w:r>
    </w:p>
    <w:p>
      <w:r>
        <w:t>print(metrics)</w:t>
      </w:r>
    </w:p>
    <w:p>
      <w:pPr>
        <w:pStyle w:val="Heading1"/>
      </w:pPr>
      <w:r>
        <w:t>Resetear métricas</w:t>
      </w:r>
    </w:p>
    <w:p>
      <w:r>
        <w:t>model.reset_metrics()</w:t>
      </w:r>
    </w:p>
    <w:p>
      <w:pPr>
        <w:pStyle w:val="Heading3"/>
      </w:pPr>
      <w:r>
        <w:t>Experiment Tracking</w:t>
      </w:r>
    </w:p>
    <w:p>
      <w:r>
        <w:t>from core.experiment_tracking import ExperimentTracker</w:t>
      </w:r>
    </w:p>
    <w:p>
      <w:pPr>
        <w:pStyle w:val="Heading1"/>
      </w:pPr>
      <w:r>
        <w:t>Inicializar tracking</w:t>
      </w:r>
    </w:p>
    <w:p>
      <w:r>
        <w:t>with ExperimentTracker(project="my-project", experiment_name="exp-1") as tracker:</w:t>
      </w:r>
    </w:p>
    <w:p>
      <w:pPr>
        <w:pStyle w:val="Heading1"/>
      </w:pPr>
      <w:r>
        <w:t>Log métricas</w:t>
      </w:r>
    </w:p>
    <w:p>
      <w:r>
        <w:t>tracker.log_metrics({"loss": 0.5, "accuracy": 0.9}, step=1)</w:t>
      </w:r>
    </w:p>
    <w:p>
      <w:pPr>
        <w:pStyle w:val="Heading1"/>
      </w:pPr>
      <w:r>
        <w:t>Log parámetros</w:t>
      </w:r>
    </w:p>
    <w:p>
      <w:r>
        <w:t>tracker.log_params({"learning_rate": 0.001, "batch_size": 32})</w:t>
      </w:r>
    </w:p>
    <w:p>
      <w:pPr>
        <w:pStyle w:val="Heading1"/>
      </w:pPr>
      <w:r>
        <w:t>Guardar modelo</w:t>
      </w:r>
    </w:p>
    <w:p>
      <w:r>
        <w:t>tracker.log_model(model, name="best_model")</w:t>
      </w:r>
    </w:p>
    <w:p>
      <w:pPr>
        <w:pStyle w:val="Heading3"/>
      </w:pPr>
      <w:r>
        <w:t>Gestión de Configuración</w:t>
      </w:r>
    </w:p>
    <w:p>
      <w:r>
        <w:t>from core.config_manager import ConfigManager</w:t>
      </w:r>
    </w:p>
    <w:p>
      <w:pPr>
        <w:pStyle w:val="Heading1"/>
      </w:pPr>
      <w:r>
        <w:t>Cargar desde YAML</w:t>
      </w:r>
    </w:p>
    <w:p>
      <w:r>
        <w:t>manager = ConfigManager("config.yaml")</w:t>
      </w:r>
    </w:p>
    <w:p>
      <w:pPr>
        <w:pStyle w:val="Heading1"/>
      </w:pPr>
      <w:r>
        <w:t>Obtener valores</w:t>
      </w:r>
    </w:p>
    <w:p>
      <w:r>
        <w:t>hidden_dim = manager.get("model.hidden_dim", default=512)</w:t>
      </w:r>
    </w:p>
    <w:p>
      <w:pPr>
        <w:pStyle w:val="Heading1"/>
      </w:pPr>
      <w:r>
        <w:t>Establecer valores</w:t>
      </w:r>
    </w:p>
    <w:p>
      <w:r>
        <w:t>manager.set("model.hidden_dim", 1024)</w:t>
      </w:r>
    </w:p>
    <w:p>
      <w:pPr>
        <w:pStyle w:val="Heading1"/>
      </w:pPr>
      <w:r>
        <w:t>Guardar configuración</w:t>
      </w:r>
    </w:p>
    <w:p>
      <w:r>
        <w:t>manager.save("new_config.json", format="json")</w:t>
      </w:r>
    </w:p>
    <w:p>
      <w:pPr>
        <w:pStyle w:val="Heading3"/>
      </w:pPr>
      <w:r>
        <w:t>Caching y Retry</w:t>
      </w:r>
    </w:p>
    <w:p>
      <w:r>
        <w:t>from core.utils import retry_on_failure, cached_tensor_operation</w:t>
      </w:r>
    </w:p>
    <w:p>
      <w:pPr>
        <w:pStyle w:val="Heading1"/>
      </w:pPr>
      <w:r>
        <w:t>Operación con retry</w:t>
      </w:r>
    </w:p>
    <w:p>
      <w:r>
        <w:t>@retry_on_failure(max_attempts=3, backoff_factor=1.0)</w:t>
      </w:r>
    </w:p>
    <w:p>
      <w:r>
        <w:t>def train_model():</w:t>
      </w:r>
    </w:p>
    <w:p>
      <w:pPr>
        <w:pStyle w:val="Heading1"/>
      </w:pPr>
      <w:r>
        <w:t>código de entrenamiento</w:t>
      </w:r>
    </w:p>
    <w:p>
      <w:r>
        <w:t>pass</w:t>
      </w:r>
    </w:p>
    <w:p>
      <w:pPr>
        <w:pStyle w:val="Heading1"/>
      </w:pPr>
      <w:r>
        <w:t>Operación con cache</w:t>
      </w:r>
    </w:p>
    <w:p>
      <w:r>
        <w:t>result = cached_tensor_operation("key", expensive_operation, *args)</w:t>
      </w:r>
    </w:p>
    <w:p>
      <w:pPr>
        <w:pStyle w:val="Heading3"/>
      </w:pPr>
      <w:r>
        <w:t>Procesamiento de Datos</w:t>
      </w:r>
    </w:p>
    <w:p>
      <w:r>
        <w:t>from core.data_utils import (</w:t>
      </w:r>
    </w:p>
    <w:p>
      <w:r>
        <w:t>tensor_to_dataframe,</w:t>
      </w:r>
    </w:p>
    <w:p>
      <w:r>
        <w:t>normalize_tensor,</w:t>
      </w:r>
    </w:p>
    <w:p>
      <w:r>
        <w:t>statistical_analysis,</w:t>
      </w:r>
    </w:p>
    <w:p>
      <w:r>
        <w:t>plot_tensor_distribution</w:t>
      </w:r>
    </w:p>
    <w:p>
      <w:r>
        <w:t>)</w:t>
      </w:r>
    </w:p>
    <w:p>
      <w:pPr>
        <w:pStyle w:val="Heading1"/>
      </w:pPr>
      <w:r>
        <w:t>Convertir tensor a DataFrame</w:t>
      </w:r>
    </w:p>
    <w:p>
      <w:r>
        <w:t>df = tensor_to_dataframe(hidden_states, columns=["feature_1", "feature_2"])</w:t>
      </w:r>
    </w:p>
    <w:p>
      <w:pPr>
        <w:pStyle w:val="Heading1"/>
      </w:pPr>
      <w:r>
        <w:t>Normalizar tensor</w:t>
      </w:r>
    </w:p>
    <w:p>
      <w:r>
        <w:t>normalized, stats = normalize_tensor(tensor, method="standard")</w:t>
      </w:r>
    </w:p>
    <w:p>
      <w:pPr>
        <w:pStyle w:val="Heading1"/>
      </w:pPr>
      <w:r>
        <w:t>Análisis estadístico</w:t>
      </w:r>
    </w:p>
    <w:p>
      <w:r>
        <w:t>stats = statistical_analysis(tensor)</w:t>
      </w:r>
    </w:p>
    <w:p>
      <w:pPr>
        <w:pStyle w:val="Heading1"/>
      </w:pPr>
      <w:r>
        <w:t>Visualizar distribución</w:t>
      </w:r>
    </w:p>
    <w:p>
      <w:r>
        <w:t>plot_tensor_distribution(tensor, title="Hidden States Distribution")</w:t>
      </w:r>
    </w:p>
    <w:p>
      <w:pPr>
        <w:pStyle w:val="Heading3"/>
      </w:pPr>
      <w:r>
        <w:t>APIs</w:t>
      </w:r>
    </w:p>
    <w:p>
      <w:r>
        <w:t>from core.api_utils import create_fastapi_app, http_get</w:t>
      </w:r>
    </w:p>
    <w:p>
      <w:pPr>
        <w:pStyle w:val="Heading1"/>
      </w:pPr>
      <w:r>
        <w:t>Crear API FastAPI</w:t>
      </w:r>
    </w:p>
    <w:p>
      <w:r>
        <w:t>app = create_fastapi_app(title="ML API", version="1.0.0")</w:t>
      </w:r>
    </w:p>
    <w:p>
      <w:r>
        <w:t>@app.get("/predict")</w:t>
      </w:r>
    </w:p>
    <w:p>
      <w:r>
        <w:t>async def predict(data: dict):</w:t>
      </w:r>
    </w:p>
    <w:p>
      <w:pPr>
        <w:pStyle w:val="Heading1"/>
      </w:pPr>
      <w:r>
        <w:t>lógica de predicción</w:t>
      </w:r>
    </w:p>
    <w:p>
      <w:r>
        <w:t>return {"prediction": result}</w:t>
      </w:r>
    </w:p>
    <w:p>
      <w:pPr>
        <w:pStyle w:val="Heading1"/>
      </w:pPr>
      <w:r>
        <w:t>Petición HTTP</w:t>
      </w:r>
    </w:p>
    <w:p>
      <w:r>
        <w:t>response = http_get("https://api.example.com/data")</w:t>
      </w:r>
    </w:p>
    <w:p>
      <w:pPr>
        <w:pStyle w:val="Heading2"/>
      </w:pPr>
      <w:r>
        <w:t>Arquitectura en Capas</w:t>
      </w:r>
    </w:p>
    <w:p>
      <w:r>
        <w:t>Para facilitar la evolución del sistema, la base de código se organiza en cuatro capas con dependencias dirigidas:</w:t>
      </w:r>
    </w:p>
    <w:p>
      <w:pPr>
        <w:pStyle w:val="ListBullet"/>
      </w:pPr>
      <w:r>
        <w:t>**Presentación** (`api/`, `api_server.py`, `chat_server.py`, `cli*.py`, `dashboard.html`): ✅ Exponen interfaces HTTP/WebSocket/CLI/UI, validan DTOs con Pydantic y delegan en servicios de aplicación. Utilizan un `ServiceContainer` registrado en `app.state`/`Depends` para desacoplar implementaciones.</w:t>
      </w:r>
    </w:p>
    <w:p>
      <w:pPr>
        <w:pStyle w:val="ListBullet"/>
      </w:pPr>
      <w:r>
        <w:t>**Aplicación** (`services/`, `application/`, `integration_pipeline.py`, `monitoring_system.py`): ✅ Implementan casos de uso y orquestan módulos de dominio a través de fachadas como `PipelineService`, `ChatService`, `MemoryService`. Aplican políticas transversales (reintentos, cuotas, métricas).</w:t>
      </w:r>
    </w:p>
    <w:p>
      <w:pPr>
        <w:pStyle w:val="ListBullet"/>
      </w:pPr>
      <w:r>
        <w:t>**Dominio** (`core/`, `memory/`, `research/`, `inference/`, `architecture/`, `techniques/`, `code_modules/`, `best/`, `redundancy/`, `model_data/`): ✅ Define entidades, validaciones y contratos (`Protocol`/`ABC`) como `MemoryModule`, `ChatEngine`, `ConfigRepository`. No depende de frameworks externos.</w:t>
      </w:r>
    </w:p>
    <w:p>
      <w:pPr>
        <w:pStyle w:val="ListBullet"/>
      </w:pPr>
      <w:r>
        <w:t>**Infraestructura** (`infrastructure/`, `core/config_manager.py`, `core/api_utils.py`, adaptadores concretos): ✅ Implementa los contratos de dominio con proveedores reales (FastAPI, httpx, Ray, storage, observabilidad) y expone factories en `infrastructure/providers/*`.</w:t>
      </w:r>
    </w:p>
    <w:p>
      <w:r>
        <w:t>Las reglas de dependencia, el mapa de imports permitidos, los eventos de observabilidad y el checklist para nuevos módulos se detallan en `docs/architecture/layers.md`, junto con instrucciones para migraciones progresivas.</w:t>
      </w:r>
    </w:p>
    <w:p>
      <w:pPr>
        <w:pStyle w:val="Heading3"/>
      </w:pPr>
      <w:r>
        <w:t>✅ Mejoras Arquitectónicas Completadas</w:t>
      </w:r>
    </w:p>
    <w:p>
      <w:r>
        <w:t>**Versión 2.0.0** - Todas las mejoras arquitectónicas han sido completadas:</w:t>
      </w:r>
    </w:p>
    <w:p>
      <w:pPr>
        <w:pStyle w:val="ListBullet"/>
      </w:pPr>
      <w:r>
        <w:t>✅ **6 fases de mejoras** completadas exitosamente</w:t>
      </w:r>
    </w:p>
    <w:p>
      <w:pPr>
        <w:pStyle w:val="ListBullet"/>
      </w:pPr>
      <w:r>
        <w:t>✅ **Duplicación eliminada**: 5 archivos duplicados consolidados (~1,900 líneas)</w:t>
      </w:r>
    </w:p>
    <w:p>
      <w:pPr>
        <w:pStyle w:val="ListBullet"/>
      </w:pPr>
      <w:r>
        <w:t>✅ **Imports estandarizados**: 100% usando rutas de módulo</w:t>
      </w:r>
    </w:p>
    <w:p>
      <w:pPr>
        <w:pStyle w:val="ListBullet"/>
      </w:pPr>
      <w:r>
        <w:t>✅ **Estructura organizada**: Arquitectura en capas implementada</w:t>
      </w:r>
    </w:p>
    <w:p>
      <w:pPr>
        <w:pStyle w:val="ListBullet"/>
      </w:pPr>
      <w:r>
        <w:t>✅ **23 funciones API mejoradas**: Docstrings completos y manejo de errores consistente</w:t>
      </w:r>
    </w:p>
    <w:p>
      <w:pPr>
        <w:pStyle w:val="ListBullet"/>
      </w:pPr>
      <w:r>
        <w:t>✅ **23 funciones reutilizables creadas**: Decoradores, helpers, response utils, validation helpers</w:t>
      </w:r>
    </w:p>
    <w:p>
      <w:pPr>
        <w:pStyle w:val="ListBullet"/>
      </w:pPr>
      <w:r>
        <w:t>✅ **25+ documentos creados**: Guías completas y ejemplos de uso</w:t>
      </w:r>
    </w:p>
    <w:p>
      <w:pPr>
        <w:pStyle w:val="ListBullet"/>
      </w:pPr>
      <w:r>
        <w:t>✅ **Compatibilidad**: 0 breaking changes, 100% compatible hacia atrás</w:t>
      </w:r>
    </w:p>
    <w:p>
      <w:r>
        <w:t>**Ver `RESUMEN_FINAL_COMPLETO.md` para detalles completos.**</w:t>
      </w:r>
    </w:p>
    <w:p>
      <w:pPr>
        <w:pStyle w:val="Heading3"/>
      </w:pPr>
      <w:r>
        <w:t>Computación Distribuida</w:t>
      </w:r>
    </w:p>
    <w:p>
      <w:r>
        <w:t>from core.distributed_utils import (</w:t>
      </w:r>
    </w:p>
    <w:p>
      <w:r>
        <w:t>init_ray,</w:t>
      </w:r>
    </w:p>
    <w:p>
      <w:r>
        <w:t>parallel_tensor_operations,</w:t>
      </w:r>
    </w:p>
    <w:p>
      <w:r>
        <w:t>distributed_training_setup</w:t>
      </w:r>
    </w:p>
    <w:p>
      <w:r>
        <w:t>)</w:t>
      </w:r>
    </w:p>
    <w:p>
      <w:pPr>
        <w:pStyle w:val="Heading1"/>
      </w:pPr>
      <w:r>
        <w:t>Inicializar Ray</w:t>
      </w:r>
    </w:p>
    <w:p>
      <w:r>
        <w:t>init_ray(num_cpus=4, num_gpus=2)</w:t>
      </w:r>
    </w:p>
    <w:p>
      <w:pPr>
        <w:pStyle w:val="Heading1"/>
      </w:pPr>
      <w:r>
        <w:t>Operaciones paralelas</w:t>
      </w:r>
    </w:p>
    <w:p>
      <w:r>
        <w:t>results = parallel_tensor_operations([op1, op2, op3], *args)</w:t>
      </w:r>
    </w:p>
    <w:p>
      <w:pPr>
        <w:pStyle w:val="Heading1"/>
      </w:pPr>
      <w:r>
        <w:t>Entrenamiento distribuido</w:t>
      </w:r>
    </w:p>
    <w:p>
      <w:r>
        <w:t>config = distributed_training_setup(backend="nccl")</w:t>
      </w:r>
    </w:p>
    <w:p>
      <w:pPr>
        <w:pStyle w:val="Heading2"/>
      </w:pPr>
      <w:r>
        <w:t>Mejoras con Librerías Modernas</w:t>
      </w:r>
    </w:p>
    <w:p>
      <w:r>
        <w:t>Este código ha sido mejorado con librerías modernas de Python:</w:t>
      </w:r>
    </w:p>
    <w:p>
      <w:pPr>
        <w:pStyle w:val="Heading3"/>
      </w:pPr>
      <w:r>
        <w:t>Core</w:t>
      </w:r>
    </w:p>
    <w:p>
      <w:pPr>
        <w:pStyle w:val="ListBullet"/>
      </w:pPr>
      <w:r>
        <w:t>**Pydantic**: Validación robusta de configuraciones</w:t>
      </w:r>
    </w:p>
    <w:p>
      <w:pPr>
        <w:pStyle w:val="ListBullet"/>
      </w:pPr>
      <w:r>
        <w:t>**Structlog**: Logging estructurado para mejor trazabilidad</w:t>
      </w:r>
    </w:p>
    <w:p>
      <w:pPr>
        <w:pStyle w:val="ListBullet"/>
      </w:pPr>
      <w:r>
        <w:t>**orjson**: Serialización JSON más rápida</w:t>
      </w:r>
    </w:p>
    <w:p>
      <w:pPr>
        <w:pStyle w:val="ListBullet"/>
      </w:pPr>
      <w:r>
        <w:t>**Rich**: Output mejorado en scripts</w:t>
      </w:r>
    </w:p>
    <w:p>
      <w:pPr>
        <w:pStyle w:val="ListBullet"/>
      </w:pPr>
      <w:r>
        <w:t>**typing-extensions**: Type hints mejorados</w:t>
      </w:r>
    </w:p>
    <w:p>
      <w:pPr>
        <w:pStyle w:val="Heading3"/>
      </w:pPr>
      <w:r>
        <w:t>Configuración y Gestión</w:t>
      </w:r>
    </w:p>
    <w:p>
      <w:pPr>
        <w:pStyle w:val="ListBullet"/>
      </w:pPr>
      <w:r>
        <w:t>**Hydra/OmegaConf**: Gestión avanzada de configuración</w:t>
      </w:r>
    </w:p>
    <w:p>
      <w:pPr>
        <w:pStyle w:val="ListBullet"/>
      </w:pPr>
      <w:r>
        <w:t>**PyYAML/TOML**: Soporte para múltiples formatos</w:t>
      </w:r>
    </w:p>
    <w:p>
      <w:pPr>
        <w:pStyle w:val="ListBullet"/>
      </w:pPr>
      <w:r>
        <w:t>**python-dotenv**: Variables de entorno</w:t>
      </w:r>
    </w:p>
    <w:p>
      <w:pPr>
        <w:pStyle w:val="Heading3"/>
      </w:pPr>
      <w:r>
        <w:t>Experiment Tracking</w:t>
      </w:r>
    </w:p>
    <w:p>
      <w:pPr>
        <w:pStyle w:val="ListBullet"/>
      </w:pPr>
      <w:r>
        <w:t>**Weights &amp; Biases (wandb)**: Tracking de experimentos</w:t>
      </w:r>
    </w:p>
    <w:p>
      <w:pPr>
        <w:pStyle w:val="ListBullet"/>
      </w:pPr>
      <w:r>
        <w:t>**MLflow**: Alternativa para experiment tracking</w:t>
      </w:r>
    </w:p>
    <w:p>
      <w:pPr>
        <w:pStyle w:val="Heading3"/>
      </w:pPr>
      <w:r>
        <w:t>Performance y Utilidades</w:t>
      </w:r>
    </w:p>
    <w:p>
      <w:pPr>
        <w:pStyle w:val="ListBullet"/>
      </w:pPr>
      <w:r>
        <w:t>**cachetools**: Caching avanzado (TTL, LRU)</w:t>
      </w:r>
    </w:p>
    <w:p>
      <w:pPr>
        <w:pStyle w:val="ListBullet"/>
      </w:pPr>
      <w:r>
        <w:t>**joblib**: Procesamiento paralelo</w:t>
      </w:r>
    </w:p>
    <w:p>
      <w:pPr>
        <w:pStyle w:val="ListBullet"/>
      </w:pPr>
      <w:r>
        <w:t>**backoff/tenacity**: Retry logic con backoff exponencial</w:t>
      </w:r>
    </w:p>
    <w:p>
      <w:pPr>
        <w:pStyle w:val="ListBullet"/>
      </w:pPr>
      <w:r>
        <w:t>**tqdm**: Progress bars</w:t>
      </w:r>
    </w:p>
    <w:p>
      <w:pPr>
        <w:pStyle w:val="ListBullet"/>
      </w:pPr>
      <w:r>
        <w:t>**memory-profiler/psutil**: Profiling y monitoreo</w:t>
      </w:r>
    </w:p>
    <w:p>
      <w:pPr>
        <w:pStyle w:val="ListBullet"/>
      </w:pPr>
      <w:r>
        <w:t>**prometheus-client**: Métricas para Prometheus</w:t>
      </w:r>
    </w:p>
    <w:p>
      <w:pPr>
        <w:pStyle w:val="Heading3"/>
      </w:pPr>
      <w:r>
        <w:t>Procesamiento de Datos</w:t>
      </w:r>
    </w:p>
    <w:p>
      <w:pPr>
        <w:pStyle w:val="ListBullet"/>
      </w:pPr>
      <w:r>
        <w:t>**pandas**: Manipulación y análisis de datos</w:t>
      </w:r>
    </w:p>
    <w:p>
      <w:pPr>
        <w:pStyle w:val="ListBullet"/>
      </w:pPr>
      <w:r>
        <w:t>**scipy**: Computación científica y estadística</w:t>
      </w:r>
    </w:p>
    <w:p>
      <w:pPr>
        <w:pStyle w:val="ListBullet"/>
      </w:pPr>
      <w:r>
        <w:t>**scikit-learn**: Machine learning y preprocesamiento</w:t>
      </w:r>
    </w:p>
    <w:p>
      <w:pPr>
        <w:pStyle w:val="Heading3"/>
      </w:pPr>
      <w:r>
        <w:t>Visualización</w:t>
      </w:r>
    </w:p>
    <w:p>
      <w:pPr>
        <w:pStyle w:val="ListBullet"/>
      </w:pPr>
      <w:r>
        <w:t>**matplotlib**: Gráficos estáticos</w:t>
      </w:r>
    </w:p>
    <w:p>
      <w:pPr>
        <w:pStyle w:val="ListBullet"/>
      </w:pPr>
      <w:r>
        <w:t>**seaborn**: Visualización estadística</w:t>
      </w:r>
    </w:p>
    <w:p>
      <w:pPr>
        <w:pStyle w:val="ListBullet"/>
      </w:pPr>
      <w:r>
        <w:t>**plotly**: Gráficos interactivos</w:t>
      </w:r>
    </w:p>
    <w:p>
      <w:pPr>
        <w:pStyle w:val="Heading3"/>
      </w:pPr>
      <w:r>
        <w:t>Computación Distribuida</w:t>
      </w:r>
    </w:p>
    <w:p>
      <w:pPr>
        <w:pStyle w:val="ListBullet"/>
      </w:pPr>
      <w:r>
        <w:t>**Ray**: Computación distribuida y paralela</w:t>
      </w:r>
    </w:p>
    <w:p>
      <w:pPr>
        <w:pStyle w:val="ListBullet"/>
      </w:pPr>
      <w:r>
        <w:t>**Dask**: Procesamiento paralelo de datos</w:t>
      </w:r>
    </w:p>
    <w:p>
      <w:pPr>
        <w:pStyle w:val="Heading3"/>
      </w:pPr>
      <w:r>
        <w:t>APIs y Servicios Web</w:t>
      </w:r>
    </w:p>
    <w:p>
      <w:pPr>
        <w:pStyle w:val="ListBullet"/>
      </w:pPr>
      <w:r>
        <w:t>**FastAPI**: Framework moderno para APIs</w:t>
      </w:r>
    </w:p>
    <w:p>
      <w:pPr>
        <w:pStyle w:val="ListBullet"/>
      </w:pPr>
      <w:r>
        <w:t>**Flask**: Framework web ligero</w:t>
      </w:r>
    </w:p>
    <w:p>
      <w:pPr>
        <w:pStyle w:val="ListBullet"/>
      </w:pPr>
      <w:r>
        <w:t>**aiohttp/httpx**: Clientes HTTP asíncronos</w:t>
      </w:r>
    </w:p>
    <w:p>
      <w:pPr>
        <w:pStyle w:val="ListBullet"/>
      </w:pPr>
      <w:r>
        <w:t>**requests**: Cliente HTTP síncrono</w:t>
      </w:r>
    </w:p>
    <w:p>
      <w:pPr>
        <w:pStyle w:val="Heading3"/>
      </w:pPr>
      <w:r>
        <w:t>Bases de Datos</w:t>
      </w:r>
    </w:p>
    <w:p>
      <w:pPr>
        <w:pStyle w:val="ListBullet"/>
      </w:pPr>
      <w:r>
        <w:t>**SQLAlchemy**: ORM para bases de datos</w:t>
      </w:r>
    </w:p>
    <w:p>
      <w:pPr>
        <w:pStyle w:val="ListBullet"/>
      </w:pPr>
      <w:r>
        <w:t>**Alembic**: Migraciones de esquema</w:t>
      </w:r>
    </w:p>
    <w:p>
      <w:pPr>
        <w:pStyle w:val="Heading3"/>
      </w:pPr>
      <w:r>
        <w:t>Testing Avanzado</w:t>
      </w:r>
    </w:p>
    <w:p>
      <w:pPr>
        <w:pStyle w:val="ListBullet"/>
      </w:pPr>
      <w:r>
        <w:t>**hypothesis**: Property-based testing</w:t>
      </w:r>
    </w:p>
    <w:p>
      <w:pPr>
        <w:pStyle w:val="ListBullet"/>
      </w:pPr>
      <w:r>
        <w:t>**faker**: Generación de datos de prueba</w:t>
      </w:r>
    </w:p>
    <w:p>
      <w:pPr>
        <w:pStyle w:val="ListBullet"/>
      </w:pPr>
      <w:r>
        <w:t>**pytest-mock**: Mocking avanzado</w:t>
      </w:r>
    </w:p>
    <w:p>
      <w:pPr>
        <w:pStyle w:val="Heading3"/>
      </w:pPr>
      <w:r>
        <w:t>Seguridad</w:t>
      </w:r>
    </w:p>
    <w:p>
      <w:pPr>
        <w:pStyle w:val="ListBullet"/>
      </w:pPr>
      <w:r>
        <w:t>**cryptography**: Operaciones criptográficas</w:t>
      </w:r>
    </w:p>
    <w:p>
      <w:pPr>
        <w:pStyle w:val="ListBullet"/>
      </w:pPr>
      <w:r>
        <w:t>**bcrypt**: Hashing de contraseñas</w:t>
      </w:r>
    </w:p>
    <w:p>
      <w:pPr>
        <w:pStyle w:val="Heading3"/>
      </w:pPr>
      <w:r>
        <w:t>Utilidades</w:t>
      </w:r>
    </w:p>
    <w:p>
      <w:pPr>
        <w:pStyle w:val="ListBullet"/>
      </w:pPr>
      <w:r>
        <w:t>**python-dateutil/pytz/arrow**: Manejo de fechas y zonas horarias</w:t>
      </w:r>
    </w:p>
    <w:p>
      <w:pPr>
        <w:pStyle w:val="ListBullet"/>
      </w:pPr>
      <w:r>
        <w:t>**transformers**: Modelos pre-entrenados de Hugging Face</w:t>
      </w:r>
    </w:p>
    <w:p>
      <w:pPr>
        <w:pStyle w:val="ListBullet"/>
      </w:pPr>
      <w:r>
        <w:t>**datasets**: Datasets listos para usar</w:t>
      </w:r>
    </w:p>
    <w:p>
      <w:pPr>
        <w:pStyle w:val="ListBullet"/>
      </w:pPr>
      <w:r>
        <w:t>**accelerate**: Optimización de entrenamiento</w:t>
      </w:r>
    </w:p>
    <w:p>
      <w:pPr>
        <w:pStyle w:val="ListBullet"/>
      </w:pPr>
      <w:r>
        <w:t>**bitsandbytes**: Cuantización de modelos</w:t>
      </w:r>
    </w:p>
    <w:p>
      <w:pPr>
        <w:pStyle w:val="Heading3"/>
      </w:pPr>
      <w:r>
        <w:t>Documentación</w:t>
      </w:r>
    </w:p>
    <w:p>
      <w:pPr>
        <w:pStyle w:val="ListBullet"/>
      </w:pPr>
      <w:r>
        <w:t>**Sphinx**: Generación de documentación</w:t>
      </w:r>
    </w:p>
    <w:p>
      <w:pPr>
        <w:pStyle w:val="ListBullet"/>
      </w:pPr>
      <w:r>
        <w:t>**mkdocs**: Documentación interactiva</w:t>
      </w:r>
    </w:p>
    <w:p>
      <w:pPr>
        <w:pStyle w:val="Heading3"/>
      </w:pPr>
      <w:r>
        <w:t>Procesamiento de Archivos</w:t>
      </w:r>
    </w:p>
    <w:p>
      <w:pPr>
        <w:pStyle w:val="ListBullet"/>
      </w:pPr>
      <w:r>
        <w:t>**Pillow**: Procesamiento de imágenes</w:t>
      </w:r>
    </w:p>
    <w:p>
      <w:pPr>
        <w:pStyle w:val="ListBullet"/>
      </w:pPr>
      <w:r>
        <w:t>**opencv-python**: Computer vision</w:t>
      </w:r>
    </w:p>
    <w:p>
      <w:pPr>
        <w:pStyle w:val="ListBullet"/>
      </w:pPr>
      <w:r>
        <w:t>**PyPDF2/PyMuPDF**: Procesamiento de PDFs</w:t>
      </w:r>
    </w:p>
    <w:p>
      <w:pPr>
        <w:pStyle w:val="ListBullet"/>
      </w:pPr>
      <w:r>
        <w:t>**python-docx**: Documentos Word</w:t>
      </w:r>
    </w:p>
    <w:p>
      <w:pPr>
        <w:pStyle w:val="ListBullet"/>
      </w:pPr>
      <w:r>
        <w:t>**openpyxl**: Archivos Excel</w:t>
      </w:r>
    </w:p>
    <w:p>
      <w:pPr>
        <w:pStyle w:val="ListBullet"/>
      </w:pPr>
      <w:r>
        <w:t>**pytesseract**: OCR</w:t>
      </w:r>
    </w:p>
    <w:p>
      <w:pPr>
        <w:pStyle w:val="Heading3"/>
      </w:pPr>
      <w:r>
        <w:t>Cloud Storage</w:t>
      </w:r>
    </w:p>
    <w:p>
      <w:pPr>
        <w:pStyle w:val="ListBullet"/>
      </w:pPr>
      <w:r>
        <w:t>**boto3**: AWS S3</w:t>
      </w:r>
    </w:p>
    <w:p>
      <w:pPr>
        <w:pStyle w:val="ListBullet"/>
      </w:pPr>
      <w:r>
        <w:t>**google-cloud-storage**: Google Cloud Storage</w:t>
      </w:r>
    </w:p>
    <w:p>
      <w:pPr>
        <w:pStyle w:val="ListBullet"/>
      </w:pPr>
      <w:r>
        <w:t>**azure-storage-blob**: Azure Blob Storage</w:t>
      </w:r>
    </w:p>
    <w:p>
      <w:pPr>
        <w:pStyle w:val="Heading3"/>
      </w:pPr>
      <w:r>
        <w:t>Caching y Colas</w:t>
      </w:r>
    </w:p>
    <w:p>
      <w:pPr>
        <w:pStyle w:val="ListBullet"/>
      </w:pPr>
      <w:r>
        <w:t>**redis/aioredis**: Caching en memoria</w:t>
      </w:r>
    </w:p>
    <w:p>
      <w:pPr>
        <w:pStyle w:val="ListBullet"/>
      </w:pPr>
      <w:r>
        <w:t>**celery**: Task queue</w:t>
      </w:r>
    </w:p>
    <w:p>
      <w:pPr>
        <w:pStyle w:val="ListBullet"/>
      </w:pPr>
      <w:r>
        <w:t>**kafka-python**: Message queue</w:t>
      </w:r>
    </w:p>
    <w:p>
      <w:pPr>
        <w:pStyle w:val="Heading3"/>
      </w:pPr>
      <w:r>
        <w:t>Observabilidad</w:t>
      </w:r>
    </w:p>
    <w:p>
      <w:pPr>
        <w:pStyle w:val="ListBullet"/>
      </w:pPr>
      <w:r>
        <w:t>**OpenTelemetry**: Distributed tracing</w:t>
      </w:r>
    </w:p>
    <w:p>
      <w:pPr>
        <w:pStyle w:val="ListBullet"/>
      </w:pPr>
      <w:r>
        <w:t>**prometheus-client**: Métricas</w:t>
      </w:r>
    </w:p>
    <w:p>
      <w:pPr>
        <w:pStyle w:val="Heading3"/>
      </w:pPr>
      <w:r>
        <w:t>NLP y Texto</w:t>
      </w:r>
    </w:p>
    <w:p>
      <w:pPr>
        <w:pStyle w:val="ListBullet"/>
      </w:pPr>
      <w:r>
        <w:t>**spacy**: Procesamiento de lenguaje natural</w:t>
      </w:r>
    </w:p>
    <w:p>
      <w:pPr>
        <w:pStyle w:val="ListBullet"/>
      </w:pPr>
      <w:r>
        <w:t>**nltk**: NLP toolkit</w:t>
      </w:r>
    </w:p>
    <w:p>
      <w:pPr>
        <w:pStyle w:val="ListBullet"/>
      </w:pPr>
      <w:r>
        <w:t>**sentence-transformers**: Embeddings de oraciones</w:t>
      </w:r>
    </w:p>
    <w:p>
      <w:pPr>
        <w:pStyle w:val="Heading3"/>
      </w:pPr>
      <w:r>
        <w:t>Optimización</w:t>
      </w:r>
    </w:p>
    <w:p>
      <w:pPr>
        <w:pStyle w:val="ListBullet"/>
      </w:pPr>
      <w:r>
        <w:t>**JAX**: Computación acelerada</w:t>
      </w:r>
    </w:p>
    <w:p>
      <w:pPr>
        <w:pStyle w:val="ListBullet"/>
      </w:pPr>
      <w:r>
        <w:t>**Numba**: JIT compilation</w:t>
      </w:r>
    </w:p>
    <w:p>
      <w:pPr>
        <w:pStyle w:val="ListBullet"/>
      </w:pPr>
      <w:r>
        <w:t>**Cython**: Optimización de código</w:t>
      </w:r>
    </w:p>
    <w:p>
      <w:pPr>
        <w:pStyle w:val="Heading3"/>
      </w:pPr>
      <w:r>
        <w:t>Testing Avanzado</w:t>
      </w:r>
    </w:p>
    <w:p>
      <w:pPr>
        <w:pStyle w:val="ListBullet"/>
      </w:pPr>
      <w:r>
        <w:t>**pytest-xdist**: Tests paralelos</w:t>
      </w:r>
    </w:p>
    <w:p>
      <w:pPr>
        <w:pStyle w:val="ListBullet"/>
      </w:pPr>
      <w:r>
        <w:t>**hypothesis**: Property-based testing</w:t>
      </w:r>
    </w:p>
    <w:p>
      <w:pPr>
        <w:pStyle w:val="ListBullet"/>
      </w:pPr>
      <w:r>
        <w:t>**faker**: Datos de prueba</w:t>
      </w:r>
    </w:p>
    <w:p>
      <w:pPr>
        <w:pStyle w:val="Heading3"/>
      </w:pPr>
      <w:r>
        <w:t>Seguridad Avanzada</w:t>
      </w:r>
    </w:p>
    <w:p>
      <w:pPr>
        <w:pStyle w:val="ListBullet"/>
      </w:pPr>
      <w:r>
        <w:t>**bandit**: Security linter</w:t>
      </w:r>
    </w:p>
    <w:p>
      <w:pPr>
        <w:pStyle w:val="ListBullet"/>
      </w:pPr>
      <w:r>
        <w:t>**safety**: Verificación de vulnerabilidades</w:t>
      </w:r>
    </w:p>
    <w:p>
      <w:pPr>
        <w:pStyle w:val="ListBullet"/>
      </w:pPr>
      <w:r>
        <w:t>**PyJWT**: Tokens JWT</w:t>
      </w:r>
    </w:p>
    <w:p>
      <w:pPr>
        <w:pStyle w:val="Heading3"/>
      </w:pPr>
      <w:r>
        <w:t>CLI y Desarrollo</w:t>
      </w:r>
    </w:p>
    <w:p>
      <w:pPr>
        <w:pStyle w:val="ListBullet"/>
      </w:pPr>
      <w:r>
        <w:t>**Click**: CLI profesional</w:t>
      </w:r>
    </w:p>
    <w:p>
      <w:pPr>
        <w:pStyle w:val="ListBullet"/>
      </w:pPr>
      <w:r>
        <w:t>**pytest**: Testing framework</w:t>
      </w:r>
    </w:p>
    <w:p>
      <w:pPr>
        <w:pStyle w:val="ListBullet"/>
      </w:pPr>
      <w:r>
        <w:t>**black/ruff**: Code formatting y linting</w:t>
      </w:r>
    </w:p>
    <w:p>
      <w:pPr>
        <w:pStyle w:val="ListBullet"/>
      </w:pPr>
      <w:r>
        <w:t>**mypy**: Type checking estático</w:t>
      </w:r>
    </w:p>
    <w:p>
      <w:r>
        <w:t>Ver `IMPROVEMENTS.md` para detalles completos.</w:t>
      </w:r>
    </w:p>
    <w:p>
      <w:pPr>
        <w:pStyle w:val="Heading2"/>
      </w:pPr>
      <w:r>
        <w:t>Instalación</w:t>
      </w:r>
    </w:p>
    <w:p>
      <w:r>
        <w:t>pip install -r requirements.txt</w:t>
      </w:r>
    </w:p>
    <w:p>
      <w:pPr>
        <w:pStyle w:val="Heading2"/>
      </w:pPr>
      <w:r>
        <w:t>Uso del CLI</w:t>
      </w:r>
    </w:p>
    <w:p>
      <w:r>
        <w:t>El proyecto incluye un CLI mejorado con Click:</w:t>
      </w:r>
    </w:p>
    <w:p>
      <w:pPr>
        <w:pStyle w:val="Heading1"/>
      </w:pPr>
      <w:r>
        <w:t>Mejorar modelos</w:t>
      </w:r>
    </w:p>
    <w:p>
      <w:r>
        <w:t>python cli.py improve</w:t>
      </w:r>
    </w:p>
    <w:p>
      <w:pPr>
        <w:pStyle w:val="Heading1"/>
      </w:pPr>
      <w:r>
        <w:t>Refactorizar imports</w:t>
      </w:r>
    </w:p>
    <w:p>
      <w:r>
        <w:t>python cli.py refactor-imports</w:t>
      </w:r>
    </w:p>
    <w:p>
      <w:pPr>
        <w:pStyle w:val="Heading1"/>
      </w:pPr>
      <w:r>
        <w:t>Mostrar configuración</w:t>
      </w:r>
    </w:p>
    <w:p>
      <w:r>
        <w:t>python cli.py config-show --config config.yaml</w:t>
      </w:r>
    </w:p>
    <w:p>
      <w:pPr>
        <w:pStyle w:val="Heading1"/>
      </w:pPr>
      <w:r>
        <w:t>Inicializar experiment tracking</w:t>
      </w:r>
    </w:p>
    <w:p>
      <w:r>
        <w:t>python cli.py track --project my-project --name experiment-1</w:t>
      </w:r>
    </w:p>
    <w:p>
      <w:pPr>
        <w:pStyle w:val="Heading1"/>
      </w:pPr>
      <w:r>
        <w:t>Ejecutar tests</w:t>
      </w:r>
    </w:p>
    <w:p>
      <w:r>
        <w:t>python cli.py test</w:t>
      </w:r>
    </w:p>
    <w:p>
      <w:pPr>
        <w:pStyle w:val="Heading1"/>
      </w:pPr>
      <w:r>
        <w:t>Información del sistema</w:t>
      </w:r>
    </w:p>
    <w:p>
      <w:r>
        <w:t>python cli.py info</w:t>
      </w:r>
    </w:p>
    <w:p>
      <w:pPr>
        <w:pStyle w:val="Heading2"/>
      </w:pPr>
      <w:r>
        <w:t>Nuevas Funcionalidades</w:t>
      </w:r>
    </w:p>
    <w:p>
      <w:pPr>
        <w:pStyle w:val="Heading3"/>
      </w:pPr>
      <w:r>
        <w:t>Sistema de Registry</w:t>
      </w:r>
    </w:p>
    <w:p>
      <w:r>
        <w:t>from core import get_registry</w:t>
      </w:r>
    </w:p>
    <w:p>
      <w:r>
        <w:t>registry = get_registry()</w:t>
      </w:r>
    </w:p>
    <w:p>
      <w:pPr>
        <w:pStyle w:val="Heading1"/>
      </w:pPr>
      <w:r>
        <w:t>Listar papers</w:t>
      </w:r>
    </w:p>
    <w:p>
      <w:r>
        <w:t>papers = registry.list_papers(category='research')</w:t>
      </w:r>
    </w:p>
    <w:p>
      <w:pPr>
        <w:pStyle w:val="Heading1"/>
      </w:pPr>
      <w:r>
        <w:t>Cargar paper</w:t>
      </w:r>
    </w:p>
    <w:p>
      <w:r>
        <w:t>module = registry.load_paper('malto')</w:t>
      </w:r>
    </w:p>
    <w:p>
      <w:pPr>
        <w:pStyle w:val="Heading1"/>
      </w:pPr>
      <w:r>
        <w:t>Buscar papers</w:t>
      </w:r>
    </w:p>
    <w:p>
      <w:r>
        <w:t>results = registry.search_papers(query='reasoning')</w:t>
      </w:r>
    </w:p>
    <w:p>
      <w:pPr>
        <w:pStyle w:val="Heading1"/>
      </w:pPr>
      <w:r>
        <w:t>Estadísticas</w:t>
      </w:r>
    </w:p>
    <w:p>
      <w:r>
        <w:t>stats = registry.get_statistics()</w:t>
      </w:r>
    </w:p>
    <w:p>
      <w:pPr>
        <w:pStyle w:val="Heading3"/>
      </w:pPr>
      <w:r>
        <w:t>Sistema de Benchmarking</w:t>
      </w:r>
    </w:p>
    <w:p>
      <w:r>
        <w:t>from core import BenchmarkRunner</w:t>
      </w:r>
    </w:p>
    <w:p>
      <w:r>
        <w:t>runner = BenchmarkRunner(device='cuda', num_runs=10)</w:t>
      </w:r>
    </w:p>
    <w:p>
      <w:r>
        <w:t>result = runner.benchmark(module, batch_size=4, seq_len=128)</w:t>
      </w:r>
    </w:p>
    <w:p>
      <w:r>
        <w:t>print(f"Throughput: {result.throughput:.2f} tokens/s")</w:t>
      </w:r>
    </w:p>
    <w:p>
      <w:r>
        <w:t>print(f"Latency: {result.latency:.2f} ms")</w:t>
      </w:r>
    </w:p>
    <w:p>
      <w:pPr>
        <w:pStyle w:val="Heading3"/>
      </w:pPr>
      <w:r>
        <w:t>Sistema de Testing</w:t>
      </w:r>
    </w:p>
    <w:p>
      <w:r>
        <w:t>from core import run_tests</w:t>
      </w:r>
    </w:p>
    <w:p>
      <w:r>
        <w:t>summary = run_tests(module, device='cuda')</w:t>
      </w:r>
    </w:p>
    <w:p>
      <w:r>
        <w:t>print(f"Pass rate: {summary['pass_rate']:.2%}")</w:t>
      </w:r>
    </w:p>
    <w:p>
      <w:pPr>
        <w:pStyle w:val="Heading3"/>
      </w:pPr>
      <w:r>
        <w:t>Sistema de Cache</w:t>
      </w:r>
    </w:p>
    <w:p>
      <w:pPr>
        <w:pStyle w:val="Heading1"/>
      </w:pPr>
      <w:r>
        <w:t>Habilitar cache</w:t>
      </w:r>
    </w:p>
    <w:p>
      <w:r>
        <w:t>module.enable_cache(enable=True, max_size=10)</w:t>
      </w:r>
    </w:p>
    <w:p>
      <w:r>
        <w:t>module.eval()</w:t>
      </w:r>
    </w:p>
    <w:p>
      <w:pPr>
        <w:pStyle w:val="Heading1"/>
      </w:pPr>
      <w:r>
        <w:t>Usar cache en forward</w:t>
      </w:r>
    </w:p>
    <w:p>
      <w:r>
        <w:t>output, metadata = module.forward_with_cache(hidden_states)</w:t>
      </w:r>
    </w:p>
    <w:p>
      <w:pPr>
        <w:pStyle w:val="Heading1"/>
      </w:pPr>
      <w:r>
        <w:t>Estadísticas</w:t>
      </w:r>
    </w:p>
    <w:p>
      <w:r>
        <w:t>stats = module.get_cache_stats()</w:t>
      </w:r>
    </w:p>
    <w:p>
      <w:pPr>
        <w:pStyle w:val="Heading3"/>
      </w:pPr>
      <w:r>
        <w:t>Gradient Checkpointing</w:t>
      </w:r>
    </w:p>
    <w:p>
      <w:pPr>
        <w:pStyle w:val="Heading1"/>
      </w:pPr>
      <w:r>
        <w:t>Habilitar para ahorrar memoria</w:t>
      </w:r>
    </w:p>
    <w:p>
      <w:r>
        <w:t>module.enable_gradient_checkpointing(enable=True)</w:t>
      </w:r>
    </w:p>
    <w:p>
      <w:r>
        <w:t>Ver `docs/MEJORAS_V6.md` para más detalles.</w:t>
      </w:r>
    </w:p>
    <w:p>
      <w:pPr>
        <w:pStyle w:val="Heading2"/>
      </w:pPr>
      <w:r>
        <w:t>Sistema de Chat Conversacional (ChatGPT-like)</w:t>
      </w:r>
    </w:p>
    <w:p>
      <w:r>
        <w:t>El proyecto incluye un sistema completo de chat conversacional similar a ChatGPT:</w:t>
      </w:r>
    </w:p>
    <w:p>
      <w:pPr>
        <w:pStyle w:val="ListBullet"/>
      </w:pPr>
      <w:r>
        <w:t>**Motor de Chat**: Manejo de conversaciones con historial y contexto</w:t>
      </w:r>
    </w:p>
    <w:p>
      <w:pPr>
        <w:pStyle w:val="ListBullet"/>
      </w:pPr>
      <w:r>
        <w:t>**API REST**: Endpoints completos para integración</w:t>
      </w:r>
    </w:p>
    <w:p>
      <w:pPr>
        <w:pStyle w:val="ListBullet"/>
      </w:pPr>
      <w:r>
        <w:t>**Interfaz Web**: UI moderna y responsive</w:t>
      </w:r>
    </w:p>
    <w:p>
      <w:pPr>
        <w:pStyle w:val="ListBullet"/>
      </w:pPr>
      <w:r>
        <w:t>**Múltiples Proveedores**: OpenAI, Anthropic y modelos locales</w:t>
      </w:r>
    </w:p>
    <w:p>
      <w:pPr>
        <w:pStyle w:val="Heading3"/>
      </w:pPr>
      <w:r>
        <w:t>Inicio Rápido</w:t>
      </w:r>
    </w:p>
    <w:p>
      <w:pPr>
        <w:pStyle w:val="Heading1"/>
      </w:pPr>
      <w:r>
        <w:t>Configurar API key</w:t>
      </w:r>
    </w:p>
    <w:p>
      <w:r>
        <w:t>export OPENAI_API_KEY=tu_api_key</w:t>
      </w:r>
    </w:p>
    <w:p>
      <w:pPr>
        <w:pStyle w:val="Heading1"/>
      </w:pPr>
      <w:r>
        <w:t>Ejecutar servidor</w:t>
      </w:r>
    </w:p>
    <w:p>
      <w:r>
        <w:t>python chat_server.py</w:t>
      </w:r>
    </w:p>
    <w:p>
      <w:pPr>
        <w:pStyle w:val="Heading1"/>
      </w:pPr>
      <w:r>
        <w:t>Acceder a la interfaz web</w:t>
      </w:r>
    </w:p>
    <w:p>
      <w:pPr>
        <w:pStyle w:val="Heading1"/>
      </w:pPr>
      <w:r>
        <w:t>http://localhost:8000</w:t>
      </w:r>
    </w:p>
    <w:p>
      <w:r>
        <w:t>Ver `docs/CHAT_README.md` para documentación completa del sistema de chat.</w:t>
      </w:r>
    </w:p>
    <w:p>
      <w:pPr>
        <w:pStyle w:val="Heading2"/>
      </w:pPr>
      <w:r>
        <w:t>📚 Documentación</w:t>
      </w:r>
    </w:p>
    <w:p>
      <w:pPr>
        <w:pStyle w:val="Heading3"/>
      </w:pPr>
      <w:r>
        <w:t>Documentación Principal ⭐</w:t>
      </w:r>
    </w:p>
    <w:p>
      <w:pPr>
        <w:pStyle w:val="ListBullet"/>
      </w:pPr>
      <w:r>
        <w:t>**`QUICK_START.md`** - Guía de inicio rápido</w:t>
      </w:r>
    </w:p>
    <w:p>
      <w:pPr>
        <w:pStyle w:val="ListBullet"/>
      </w:pPr>
      <w:r>
        <w:t>**`GUIA_USO_UTILIDADES.md`** ⭐ - Guía completa de uso de utilidades reutilizables</w:t>
      </w:r>
    </w:p>
    <w:p>
      <w:pPr>
        <w:pStyle w:val="ListBullet"/>
      </w:pPr>
      <w:r>
        <w:t>**`INDICE_DOCUMENTACION_COMPLETO.md`** - Índice completo de toda la documentación</w:t>
      </w:r>
    </w:p>
    <w:p>
      <w:pPr>
        <w:pStyle w:val="ListBullet"/>
      </w:pPr>
      <w:r>
        <w:t>**`RESUMEN_FINAL_COMPLETO.md`** ⭐ - Resumen ejecutivo completo de todas las mejoras</w:t>
      </w:r>
    </w:p>
    <w:p>
      <w:pPr>
        <w:pStyle w:val="ListBullet"/>
      </w:pPr>
      <w:r>
        <w:t>**`ARCHITECTURE.md`** - Arquitectura del sistema</w:t>
      </w:r>
    </w:p>
    <w:p>
      <w:pPr>
        <w:pStyle w:val="ListBullet"/>
      </w:pPr>
      <w:r>
        <w:t>**`IMPORT_STANDARDS.md`** - Estándares de imports</w:t>
      </w:r>
    </w:p>
    <w:p>
      <w:pPr>
        <w:pStyle w:val="Heading3"/>
      </w:pPr>
      <w:r>
        <w:t>Mejoras Arquitectónicas</w:t>
      </w:r>
    </w:p>
    <w:p>
      <w:pPr>
        <w:pStyle w:val="ListBullet"/>
      </w:pPr>
      <w:r>
        <w:t>**`MEJORAS_FINALES_COMPLETAS.md`** - Resumen ejecutivo de mejoras</w:t>
      </w:r>
    </w:p>
    <w:p>
      <w:pPr>
        <w:pStyle w:val="ListBullet"/>
      </w:pPr>
      <w:r>
        <w:t>**`MEJORAS_ARQUITECTURA_COMPLETAS.md`** - Detalles completos de mejoras</w:t>
      </w:r>
    </w:p>
    <w:p>
      <w:pPr>
        <w:pStyle w:val="ListBullet"/>
      </w:pPr>
      <w:r>
        <w:t>**`MEJORAS_RUTAS_API.md`** - Mejoras aplicadas a rutas API</w:t>
      </w:r>
    </w:p>
    <w:p>
      <w:pPr>
        <w:pStyle w:val="ListBullet"/>
      </w:pPr>
      <w:r>
        <w:t>**`MEJORAS_DECORADORES_UTILIDADES.md`** - Decoradores y utilidades creadas</w:t>
      </w:r>
    </w:p>
    <w:p>
      <w:pPr>
        <w:pStyle w:val="ListBullet"/>
      </w:pPr>
      <w:r>
        <w:t>**`MEJORAS_UTILIDADES_ADICIONALES.md`** - Utilidades adicionales</w:t>
      </w:r>
    </w:p>
    <w:p>
      <w:pPr>
        <w:pStyle w:val="Heading3"/>
      </w:pPr>
      <w:r>
        <w:t>Documentación por Fase</w:t>
      </w:r>
    </w:p>
    <w:p>
      <w:pPr>
        <w:pStyle w:val="ListBullet"/>
      </w:pPr>
      <w:r>
        <w:t>`PHASE1_COMPLETE.md` - API Utils Consolidation</w:t>
      </w:r>
    </w:p>
    <w:p>
      <w:pPr>
        <w:pStyle w:val="ListBullet"/>
      </w:pPr>
      <w:r>
        <w:t>`PHASE2_COMPLETE.md` - API Entry Points Consolidation</w:t>
      </w:r>
    </w:p>
    <w:p>
      <w:pPr>
        <w:pStyle w:val="ListBullet"/>
      </w:pPr>
      <w:r>
        <w:t>`PHASE3_COMPLETE.md` - Import Standardization</w:t>
      </w:r>
    </w:p>
    <w:p>
      <w:pPr>
        <w:pStyle w:val="ListBullet"/>
      </w:pPr>
      <w:r>
        <w:t>`PHASE4_COMPLETE.md` - Config Manager Consolidation</w:t>
      </w:r>
    </w:p>
    <w:p>
      <w:pPr>
        <w:pStyle w:val="ListBullet"/>
      </w:pPr>
      <w:r>
        <w:t>`PHASE5_COMPLETE.md` - Directory Structure Alignment</w:t>
      </w:r>
    </w:p>
    <w:p>
      <w:pPr>
        <w:pStyle w:val="Heading3"/>
      </w:pPr>
      <w:r>
        <w:t>Utilidades Reutilizables</w:t>
      </w:r>
    </w:p>
    <w:p>
      <w:r>
        <w:t>El proyecto incluye **23 funciones reutilizables** organizadas en 4 módulos:</w:t>
      </w:r>
    </w:p>
    <w:p>
      <w:pPr>
        <w:pStyle w:val="ListBullet"/>
      </w:pPr>
      <w:r>
        <w:t>**`api/decorators.py`** - 3 decoradores para manejo de errores, validación y logging</w:t>
      </w:r>
    </w:p>
    <w:p>
      <w:pPr>
        <w:pStyle w:val="ListBullet"/>
      </w:pPr>
      <w:r>
        <w:t>**`api/helpers.py`** - 9 funciones helper para requests, archivos y formatos</w:t>
      </w:r>
    </w:p>
    <w:p>
      <w:pPr>
        <w:pStyle w:val="ListBullet"/>
      </w:pPr>
      <w:r>
        <w:t>**`api/response_utils.py`** - 5 funciones para formatear respuestas API</w:t>
      </w:r>
    </w:p>
    <w:p>
      <w:pPr>
        <w:pStyle w:val="ListBullet"/>
      </w:pPr>
      <w:r>
        <w:t>**`api/validation_helpers.py`** - 6 funciones para validación de datos</w:t>
      </w:r>
    </w:p>
    <w:p>
      <w:r>
        <w:t>**Ver `GUIA_USO_UTILIDADES.md` para ejemplos completos de uso.**</w:t>
      </w:r>
    </w:p>
    <w:p>
      <w:pPr>
        <w:pStyle w:val="Heading3"/>
      </w:pPr>
      <w:r>
        <w:t>Mejoras Futuras</w:t>
      </w:r>
    </w:p>
    <w:p>
      <w:pPr>
        <w:pStyle w:val="ListBullet"/>
      </w:pPr>
      <w:r>
        <w:t>`MEJORAS_ADICIONALES_RECOMENDADAS.md` - Plan de mejoras futuras</w:t>
      </w:r>
    </w:p>
    <w:p>
      <w:pPr>
        <w:pStyle w:val="ListBullet"/>
      </w:pPr>
      <w:r>
        <w:t>`MEJORAS_APLICADAS.md` - Mejoras adicionales aplicadas</w:t>
      </w:r>
    </w:p>
    <w:p>
      <w:pPr>
        <w:pStyle w:val="ListBullet"/>
      </w:pPr>
      <w:r>
        <w:t>`CHANGELOG_MEJORAS.md` - Historial de cambios</w:t>
      </w:r>
    </w:p>
    <w:p>
      <w:pPr>
        <w:pStyle w:val="Heading2"/>
      </w:pPr>
      <w:r>
        <w:t>🎉 Estado del Proyecto</w:t>
      </w:r>
    </w:p>
    <w:p>
      <w:r>
        <w:t>**Versión**: 2.0.0</w:t>
      </w:r>
    </w:p>
    <w:p>
      <w:r>
        <w:t>**Estado**: ✅ Production Ready</w:t>
      </w:r>
    </w:p>
    <w:p>
      <w:r>
        <w:t>**Mejoras Completadas**: 6/6 fases</w:t>
      </w:r>
    </w:p>
    <w:p>
      <w:r>
        <w:t>**Última Actualización**: 2025-01-27</w:t>
      </w:r>
    </w:p>
    <w:p>
      <w:pPr>
        <w:pStyle w:val="Heading3"/>
      </w:pPr>
      <w:r>
        <w:t>✅ Mejoras Arquitectónicas Completadas</w:t>
      </w:r>
    </w:p>
    <w:p>
      <w:pPr>
        <w:pStyle w:val="ListBullet"/>
      </w:pPr>
      <w:r>
        <w:t>✅ **6 fases de mejoras** completadas exitosamente</w:t>
      </w:r>
    </w:p>
    <w:p>
      <w:pPr>
        <w:pStyle w:val="ListBullet"/>
      </w:pPr>
      <w:r>
        <w:t>✅ **Duplicación eliminada**: 5 archivos duplicados consolidados</w:t>
      </w:r>
    </w:p>
    <w:p>
      <w:pPr>
        <w:pStyle w:val="ListBullet"/>
      </w:pPr>
      <w:r>
        <w:t>✅ **Imports estandarizados**: 100% usando rutas de módulo</w:t>
      </w:r>
    </w:p>
    <w:p>
      <w:pPr>
        <w:pStyle w:val="ListBullet"/>
      </w:pPr>
      <w:r>
        <w:t>✅ **Estructura organizada**: Arquitectura en capas implementada</w:t>
      </w:r>
    </w:p>
    <w:p>
      <w:pPr>
        <w:pStyle w:val="ListBullet"/>
      </w:pPr>
      <w:r>
        <w:t>✅ **Compatibilidad**: 0 breaking changes</w:t>
      </w:r>
    </w:p>
    <w:p>
      <w:r>
        <w:t>**Ver `RESUMEN_FINAL_MEJORAS.md` para detalles completos.**</w:t>
      </w:r>
    </w:p>
    <w:p>
      <w:pPr>
        <w:pStyle w:val="Heading2"/>
      </w:pPr>
      <w:r>
        <w:t>Nota</w:t>
      </w:r>
    </w:p>
    <w:p>
      <w:r>
        <w:t>Este directorio contiene solo los modelos de los papers, excluyendo scripts de utilidad como:</w:t>
      </w:r>
    </w:p>
    <w:p>
      <w:pPr>
        <w:pStyle w:val="ListBullet"/>
      </w:pPr>
      <w:r>
        <w:t>`paper_extractor.py`</w:t>
      </w:r>
    </w:p>
    <w:p>
      <w:pPr>
        <w:pStyle w:val="ListBullet"/>
      </w:pPr>
      <w:r>
        <w:t>`paper_loader.py`</w:t>
      </w:r>
    </w:p>
    <w:p>
      <w:pPr>
        <w:pStyle w:val="ListBullet"/>
      </w:pPr>
      <w:r>
        <w:t>`paper_registry.py`</w:t>
      </w:r>
    </w:p>
    <w:p>
      <w:r>
        <w:t>Estos scripts de utilidad permanecen en el directorio `papers/`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A23B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E86A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