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Specifications</w:t>
      </w:r>
    </w:p>
    <w:p>
      <w:r>
        <w:rPr>
          <w:b/>
        </w:rPr>
        <w:t>Fecha: 2025-10-29</w:t>
      </w:r>
    </w:p>
    <w:p/>
    <w:p>
      <w:pPr>
        <w:pStyle w:val="Heading1"/>
      </w:pPr>
      <w:r>
        <w:t>🔧 Neural Marketing Consciousness System - Technical Specifications</w:t>
      </w:r>
    </w:p>
    <w:p/>
    <w:p>
      <w:pPr>
        <w:pStyle w:val="Heading2"/>
      </w:pPr>
      <w:r>
        <w:t>📋 Table of Contents</w:t>
      </w:r>
    </w:p>
    <w:p/>
    <w:p>
      <w:r>
        <w:t>1. [System Architecture](#system-architecture)</w:t>
      </w:r>
    </w:p>
    <w:p>
      <w:r>
        <w:t>2. [Consciousness Assessment Platform](#consciousness-assessment-platform)</w:t>
      </w:r>
    </w:p>
    <w:p>
      <w:r>
        <w:t>3. [Neural Marketing Toolkit](#neural-marketing-toolkit)</w:t>
      </w:r>
    </w:p>
    <w:p>
      <w:r>
        <w:t>4. [Consciousness Development Dashboard](#consciousness-development-dashboard)</w:t>
      </w:r>
    </w:p>
    <w:p>
      <w:r>
        <w:t>5. [Mobile Consciousness App](#mobile-consciousness-app)</w:t>
      </w:r>
    </w:p>
    <w:p>
      <w:r>
        <w:t>6. [VR Consciousness Labs](#vr-consciousness-labs)</w:t>
      </w:r>
    </w:p>
    <w:p>
      <w:r>
        <w:t>7. [API Documentation](#api-documentation)</w:t>
      </w:r>
    </w:p>
    <w:p>
      <w:r>
        <w:t>8. [Database Schema](#database-schema)</w:t>
      </w:r>
    </w:p>
    <w:p>
      <w:r>
        <w:t>9. [Security Specifications](#security-specifications)</w:t>
      </w:r>
    </w:p>
    <w:p>
      <w:r>
        <w:t>10. [Performance Requirements](#performance-requirements)</w:t>
      </w:r>
    </w:p>
    <w:p/>
    <w:p>
      <w:pPr>
        <w:pStyle w:val="Heading2"/>
      </w:pPr>
      <w:r>
        <w:t>System Architecture</w:t>
      </w:r>
    </w:p>
    <w:p/>
    <w:p>
      <w:pPr>
        <w:pStyle w:val="Heading3"/>
      </w:pPr>
      <w:r>
        <w:t>High-Level Architecture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Client Layer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Web App  │  Mobile App  │  VR App  │  Desktop App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API Gateway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Microservices Layer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Auth    │  Assessment │  Learning │  Community │  Analytics │</w:t>
        <w:br/>
        <w:t>│  Service │  Service    │  Service  │  Service   │  Service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Data Layer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PostgreSQL │  MongoDB │  Redis │  S3 │  Elasticsearch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Technology Stack</w:t>
      </w:r>
    </w:p>
    <w:p/>
    <w:p>
      <w:r>
        <w:t>#### Backend Services</w:t>
      </w:r>
    </w:p>
    <w:p>
      <w:pPr>
        <w:pStyle w:val="ListBullet"/>
      </w:pPr>
      <w:r>
        <w:t>**Language:** Python 3.11+</w:t>
      </w:r>
    </w:p>
    <w:p>
      <w:pPr>
        <w:pStyle w:val="ListBullet"/>
      </w:pPr>
      <w:r>
        <w:t>**Framework:** FastAPI 0.100+</w:t>
      </w:r>
    </w:p>
    <w:p>
      <w:pPr>
        <w:pStyle w:val="ListBullet"/>
      </w:pPr>
      <w:r>
        <w:t>**Database:** PostgreSQL 15+ (Primary), MongoDB 6+ (Content)</w:t>
      </w:r>
    </w:p>
    <w:p>
      <w:pPr>
        <w:pStyle w:val="ListBullet"/>
      </w:pPr>
      <w:r>
        <w:t>**Cache:** Redis 7+</w:t>
      </w:r>
    </w:p>
    <w:p>
      <w:pPr>
        <w:pStyle w:val="ListBullet"/>
      </w:pPr>
      <w:r>
        <w:t>**Message Queue:** Celery with Redis</w:t>
      </w:r>
    </w:p>
    <w:p>
      <w:pPr>
        <w:pStyle w:val="ListBullet"/>
      </w:pPr>
      <w:r>
        <w:t>**Search:** Elasticsearch 8+</w:t>
      </w:r>
    </w:p>
    <w:p/>
    <w:p>
      <w:r>
        <w:t>#### Frontend Applications</w:t>
      </w:r>
    </w:p>
    <w:p>
      <w:pPr>
        <w:pStyle w:val="ListBullet"/>
      </w:pPr>
      <w:r>
        <w:t>**Web App:** React 18+ with TypeScript</w:t>
      </w:r>
    </w:p>
    <w:p>
      <w:pPr>
        <w:pStyle w:val="ListBullet"/>
      </w:pPr>
      <w:r>
        <w:t>**Mobile App:** React Native 0.72+</w:t>
      </w:r>
    </w:p>
    <w:p>
      <w:pPr>
        <w:pStyle w:val="ListBullet"/>
      </w:pPr>
      <w:r>
        <w:t>**VR App:** Unity 2022.3+ with Oculus SDK</w:t>
      </w:r>
    </w:p>
    <w:p>
      <w:pPr>
        <w:pStyle w:val="ListBullet"/>
      </w:pPr>
      <w:r>
        <w:t>**Desktop App:** Electron 25+</w:t>
      </w:r>
    </w:p>
    <w:p/>
    <w:p>
      <w:r>
        <w:t>#### Infrastructure</w:t>
      </w:r>
    </w:p>
    <w:p>
      <w:pPr>
        <w:pStyle w:val="ListBullet"/>
      </w:pPr>
      <w:r>
        <w:t>**Cloud Provider:** AWS</w:t>
      </w:r>
    </w:p>
    <w:p>
      <w:pPr>
        <w:pStyle w:val="ListBullet"/>
      </w:pPr>
      <w:r>
        <w:t>**Containerization:** Docker + Kubernetes</w:t>
      </w:r>
    </w:p>
    <w:p>
      <w:pPr>
        <w:pStyle w:val="ListBullet"/>
      </w:pPr>
      <w:r>
        <w:t>**CDN:** CloudFront</w:t>
      </w:r>
    </w:p>
    <w:p>
      <w:pPr>
        <w:pStyle w:val="ListBullet"/>
      </w:pPr>
      <w:r>
        <w:t>**Monitoring:** DataDog + New Relic</w:t>
      </w:r>
    </w:p>
    <w:p>
      <w:pPr>
        <w:pStyle w:val="ListBullet"/>
      </w:pPr>
      <w:r>
        <w:t>**CI/CD:** GitHub Actions</w:t>
      </w:r>
    </w:p>
    <w:p/>
    <w:p>
      <w:pPr>
        <w:pStyle w:val="Heading2"/>
      </w:pPr>
      <w:r>
        <w:t>Consciousness Assessment Platform</w:t>
      </w:r>
    </w:p>
    <w:p/>
    <w:p>
      <w:pPr>
        <w:pStyle w:val="Heading3"/>
      </w:pPr>
      <w:r>
        <w:t>Core Features</w:t>
      </w:r>
    </w:p>
    <w:p/>
    <w:p>
      <w:r>
        <w:t>#### Assessment Engine</w:t>
      </w:r>
    </w:p>
    <w:p>
      <w:pPr>
        <w:pStyle w:val="NoSpacing"/>
      </w:pPr>
      <w:r>
        <w:rPr>
          <w:rFonts w:ascii="Courier New" w:hAnsi="Courier New"/>
          <w:sz w:val="18"/>
        </w:rPr>
        <w:t>class ConsciousnessAssessment:</w:t>
        <w:br/>
        <w:t xml:space="preserve">    def __init__(self):</w:t>
        <w:br/>
        <w:t xml:space="preserve">        self.questions = self.load_questions()</w:t>
        <w:br/>
        <w:t xml:space="preserve">        self.scoring_algorithm = ConsciousnessScoring()</w:t>
        <w:br/>
        <w:t xml:space="preserve">        self.archetype_detector = ArchetypeDetector()</w:t>
        <w:br/>
        <w:t xml:space="preserve">    </w:t>
        <w:br/>
        <w:t xml:space="preserve">    def assess_consciousness(self, responses: List[Response]) -&gt; AssessmentResult:</w:t>
        <w:br/>
        <w:t xml:space="preserve">        # Calculate consciousness level (0-100%)</w:t>
        <w:br/>
        <w:t xml:space="preserve">        consciousness_level = self.scoring_algorithm.calculate(responses)</w:t>
        <w:br/>
        <w:t xml:space="preserve">        </w:t>
        <w:br/>
        <w:t xml:space="preserve">        # Determine consciousness archetype</w:t>
        <w:br/>
        <w:t xml:space="preserve">        archetype = self.archetype_detector.detect(responses)</w:t>
        <w:br/>
        <w:t xml:space="preserve">        </w:t>
        <w:br/>
        <w:t xml:space="preserve">        # Generate personalized recommendations</w:t>
        <w:br/>
        <w:t xml:space="preserve">        recommendations = self.generate_recommendations(consciousness_level, archetype)</w:t>
        <w:br/>
        <w:t xml:space="preserve">        </w:t>
        <w:br/>
        <w:t xml:space="preserve">        return AssessmentResult(</w:t>
        <w:br/>
        <w:t xml:space="preserve">            consciousness_level=consciousness_level,</w:t>
        <w:br/>
        <w:t xml:space="preserve">            archetype=archetype,</w:t>
        <w:br/>
        <w:t xml:space="preserve">            recommendations=recommendations</w:t>
        <w:br/>
        <w:t xml:space="preserve">        )</w:t>
      </w:r>
    </w:p>
    <w:p/>
    <w:p>
      <w:r>
        <w:t>#### Assessment Categories</w:t>
      </w:r>
    </w:p>
    <w:p/>
    <w:p>
      <w:r>
        <w:t>1. **Technical Understanding** (25 questions)</w:t>
      </w:r>
    </w:p>
    <w:p>
      <w:pPr>
        <w:pStyle w:val="ListBullet"/>
      </w:pPr>
      <w:r>
        <w:t>AI tool knowledge and proficiency</w:t>
      </w:r>
    </w:p>
    <w:p>
      <w:pPr>
        <w:pStyle w:val="ListBullet"/>
      </w:pPr>
      <w:r>
        <w:t>Technical implementation skills</w:t>
      </w:r>
    </w:p>
    <w:p>
      <w:pPr>
        <w:pStyle w:val="ListBullet"/>
      </w:pPr>
      <w:r>
        <w:t>Problem-solving abilities</w:t>
      </w:r>
    </w:p>
    <w:p/>
    <w:p>
      <w:r>
        <w:t>2. **Strategic Thinking** (20 questions)</w:t>
      </w:r>
    </w:p>
    <w:p>
      <w:pPr>
        <w:pStyle w:val="ListBullet"/>
      </w:pPr>
      <w:r>
        <w:t>AI marketing strategy development</w:t>
      </w:r>
    </w:p>
    <w:p>
      <w:pPr>
        <w:pStyle w:val="ListBullet"/>
      </w:pPr>
      <w:r>
        <w:t>Long-term planning capabilities</w:t>
      </w:r>
    </w:p>
    <w:p>
      <w:pPr>
        <w:pStyle w:val="ListBullet"/>
      </w:pPr>
      <w:r>
        <w:t>Innovation mindset</w:t>
      </w:r>
    </w:p>
    <w:p/>
    <w:p>
      <w:r>
        <w:t>3. **Ethical Awareness** (15 questions)</w:t>
      </w:r>
    </w:p>
    <w:p>
      <w:pPr>
        <w:pStyle w:val="ListBullet"/>
      </w:pPr>
      <w:r>
        <w:t>Responsible AI implementation</w:t>
      </w:r>
    </w:p>
    <w:p>
      <w:pPr>
        <w:pStyle w:val="ListBullet"/>
      </w:pPr>
      <w:r>
        <w:t>Privacy and security considerations</w:t>
      </w:r>
    </w:p>
    <w:p>
      <w:pPr>
        <w:pStyle w:val="ListBullet"/>
      </w:pPr>
      <w:r>
        <w:t>Bias prevention understanding</w:t>
      </w:r>
    </w:p>
    <w:p/>
    <w:p>
      <w:r>
        <w:t>4. **Creative Application** (20 questions)</w:t>
      </w:r>
    </w:p>
    <w:p>
      <w:pPr>
        <w:pStyle w:val="ListBullet"/>
      </w:pPr>
      <w:r>
        <w:t>AI-powered creative capabilities</w:t>
      </w:r>
    </w:p>
    <w:p>
      <w:pPr>
        <w:pStyle w:val="ListBullet"/>
      </w:pPr>
      <w:r>
        <w:t>Brand voice development</w:t>
      </w:r>
    </w:p>
    <w:p>
      <w:pPr>
        <w:pStyle w:val="ListBullet"/>
      </w:pPr>
      <w:r>
        <w:t>Content creation skills</w:t>
      </w:r>
    </w:p>
    <w:p/>
    <w:p>
      <w:r>
        <w:t>5. **Leadership Readiness** (20 questions)</w:t>
      </w:r>
    </w:p>
    <w:p>
      <w:pPr>
        <w:pStyle w:val="ListBullet"/>
      </w:pPr>
      <w:r>
        <w:t>Leading AI-conscious teams</w:t>
      </w:r>
    </w:p>
    <w:p>
      <w:pPr>
        <w:pStyle w:val="ListBullet"/>
      </w:pPr>
      <w:r>
        <w:t>Change management abilities</w:t>
      </w:r>
    </w:p>
    <w:p>
      <w:pPr>
        <w:pStyle w:val="ListBullet"/>
      </w:pPr>
      <w:r>
        <w:t>Vision and inspiration</w:t>
      </w:r>
    </w:p>
    <w:p/>
    <w:p>
      <w:pPr>
        <w:pStyle w:val="Heading3"/>
      </w:pPr>
      <w:r>
        <w:t>Consciousness Archetypes</w:t>
      </w:r>
    </w:p>
    <w:p/>
    <w:p>
      <w:pPr>
        <w:pStyle w:val="NoSpacing"/>
      </w:pPr>
      <w:r>
        <w:rPr>
          <w:rFonts w:ascii="Courier New" w:hAnsi="Courier New"/>
          <w:sz w:val="18"/>
        </w:rPr>
        <w:t>class ConsciousnessArchetype(Enum):</w:t>
        <w:br/>
        <w:t xml:space="preserve">    VISIONARY = "visionary"           # High transcendence, low technical</w:t>
        <w:br/>
        <w:t xml:space="preserve">    ARCHITECT = "architect"           # High technical, medium creativity</w:t>
        <w:br/>
        <w:t xml:space="preserve">    EMPATH = "empath"                 # High emotional intelligence</w:t>
        <w:br/>
        <w:t xml:space="preserve">    INNOVATOR = "innovator"           # High creativity, medium empathy</w:t>
        <w:br/>
        <w:t xml:space="preserve">    STRATEGIST = "strategist"         # High analytical, medium creativity</w:t>
        <w:br/>
        <w:t xml:space="preserve">    CATALYST = "catalyst"             # High transformation, medium technical</w:t>
        <w:br/>
        <w:t xml:space="preserve">    SAGE = "sage"                     # High wisdom, medium innovation</w:t>
        <w:br/>
        <w:t xml:space="preserve">    PIONEER = "pioneer"               # High exploration, medium stability</w:t>
        <w:br/>
        <w:t xml:space="preserve">    HARMONIZER = "harmonizer"         # High balance, medium specialization</w:t>
        <w:br/>
        <w:t xml:space="preserve">    TRANSCENDENT = "transcendent"     # High all dimensions</w:t>
        <w:br/>
        <w:t xml:space="preserve">    SYNTHESIZER = "synthesizer"       # High integration, medium depth</w:t>
        <w:br/>
        <w:t xml:space="preserve">    ALCHEMIST = "alchemist"           # High transformation, high creativity</w:t>
      </w:r>
    </w:p>
    <w:p/>
    <w:p>
      <w:pPr>
        <w:pStyle w:val="Heading2"/>
      </w:pPr>
      <w:r>
        <w:t>Neural Marketing Toolkit</w:t>
      </w:r>
    </w:p>
    <w:p/>
    <w:p>
      <w:pPr>
        <w:pStyle w:val="Heading3"/>
      </w:pPr>
      <w:r>
        <w:t>Tool Categories</w:t>
      </w:r>
    </w:p>
    <w:p/>
    <w:p>
      <w:r>
        <w:t>#### Content Creation Tools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"content_tools": [</w:t>
        <w:br/>
        <w:t xml:space="preserve">    {</w:t>
        <w:br/>
        <w:t xml:space="preserve">      "name": "GPT-4 Integration",</w:t>
        <w:br/>
        <w:t xml:space="preserve">      "category": "text_generation",</w:t>
        <w:br/>
        <w:t xml:space="preserve">      "api_endpoint": "/api/tools/gpt4",</w:t>
        <w:br/>
        <w:t xml:space="preserve">      "capabilities": ["content_writing", "copywriting", "translation"],</w:t>
        <w:br/>
        <w:t xml:space="preserve">      "consciousness_level_required": 20</w:t>
        <w:br/>
        <w:t xml:space="preserve">    },</w:t>
        <w:br/>
        <w:t xml:space="preserve">    {</w:t>
        <w:br/>
        <w:t xml:space="preserve">      "name": "DALL-E Integration",</w:t>
        <w:br/>
        <w:t xml:space="preserve">      "category": "image_generation",</w:t>
        <w:br/>
        <w:t xml:space="preserve">      "api_endpoint": "/api/tools/dalle",</w:t>
        <w:br/>
        <w:t xml:space="preserve">      "capabilities": ["image_creation", "visual_content", "brand_assets"],</w:t>
        <w:br/>
        <w:t xml:space="preserve">      "consciousness_level_required": 30</w:t>
        <w:br/>
        <w:t xml:space="preserve">    },</w:t>
        <w:br/>
        <w:t xml:space="preserve">    {</w:t>
        <w:br/>
        <w:t xml:space="preserve">      "name": "Midjourney Integration",</w:t>
        <w:br/>
        <w:t xml:space="preserve">      "category": "art_generation",</w:t>
        <w:br/>
        <w:t xml:space="preserve">      "api_endpoint": "/api/tools/midjourney",</w:t>
        <w:br/>
        <w:t xml:space="preserve">      "capabilities": ["artistic_content", "creative_visuals", "brand_art"],</w:t>
        <w:br/>
        <w:t xml:space="preserve">      "consciousness_level_required": 40</w:t>
        <w:br/>
        <w:t xml:space="preserve">    }</w:t>
        <w:br/>
        <w:t xml:space="preserve">  ]</w:t>
        <w:br/>
        <w:t>}</w:t>
      </w:r>
    </w:p>
    <w:p/>
    <w:p>
      <w:r>
        <w:t>#### Analytics &amp; Intelligence Tools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"analytics_tools": [</w:t>
        <w:br/>
        <w:t xml:space="preserve">    {</w:t>
        <w:br/>
        <w:t xml:space="preserve">      "name": "Google Analytics AI",</w:t>
        <w:br/>
        <w:t xml:space="preserve">      "category": "web_analytics",</w:t>
        <w:br/>
        <w:t xml:space="preserve">      "api_endpoint": "/api/tools/ga4",</w:t>
        <w:br/>
        <w:t xml:space="preserve">      "capabilities": ["traffic_analysis", "conversion_tracking", "audience_insights"],</w:t>
        <w:br/>
        <w:t xml:space="preserve">      "consciousness_level_required": 25</w:t>
        <w:br/>
        <w:t xml:space="preserve">    },</w:t>
        <w:br/>
        <w:t xml:space="preserve">    {</w:t>
        <w:br/>
        <w:t xml:space="preserve">      "name": "Mixpanel Integration",</w:t>
        <w:br/>
        <w:t xml:space="preserve">      "category": "product_analytics",</w:t>
        <w:br/>
        <w:t xml:space="preserve">      "api_endpoint": "/api/tools/mixpanel",</w:t>
        <w:br/>
        <w:t xml:space="preserve">      "capabilities": ["user_behavior", "funnel_analysis", "cohort_analysis"],</w:t>
        <w:br/>
        <w:t xml:space="preserve">      "consciousness_level_required": 35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Tool Integration Framework</w:t>
      </w:r>
    </w:p>
    <w:p/>
    <w:p>
      <w:pPr>
        <w:pStyle w:val="NoSpacing"/>
      </w:pPr>
      <w:r>
        <w:rPr>
          <w:rFonts w:ascii="Courier New" w:hAnsi="Courier New"/>
          <w:sz w:val="18"/>
        </w:rPr>
        <w:t>class ToolIntegration:</w:t>
        <w:br/>
        <w:t xml:space="preserve">    def __init__(self, tool_config: ToolConfig):</w:t>
        <w:br/>
        <w:t xml:space="preserve">        self.tool_config = tool_config</w:t>
        <w:br/>
        <w:t xml:space="preserve">        self.api_client = APIClient(tool_config.api_endpoint)</w:t>
        <w:br/>
        <w:t xml:space="preserve">        self.consciousness_validator = ConsciousnessValidator()</w:t>
        <w:br/>
        <w:t xml:space="preserve">    </w:t>
        <w:br/>
        <w:t xml:space="preserve">    def execute_tool(self, user_id: str, tool_name: str, parameters: dict) -&gt; ToolResult:</w:t>
        <w:br/>
        <w:t xml:space="preserve">        # Validate consciousness level</w:t>
        <w:br/>
        <w:t xml:space="preserve">        if not self.consciousness_validator.validate(user_id, tool_name):</w:t>
        <w:br/>
        <w:t xml:space="preserve">            raise InsufficientConsciousnessError()</w:t>
        <w:br/>
        <w:t xml:space="preserve">        </w:t>
        <w:br/>
        <w:t xml:space="preserve">        # Execute tool with parameters</w:t>
        <w:br/>
        <w:t xml:space="preserve">        result = self.api_client.execute(tool_name, parameters)</w:t>
        <w:br/>
        <w:t xml:space="preserve">        </w:t>
        <w:br/>
        <w:t xml:space="preserve">        # Log usage for analytics</w:t>
        <w:br/>
        <w:t xml:space="preserve">        self.log_tool_usage(user_id, tool_name, result)</w:t>
        <w:br/>
        <w:t xml:space="preserve">        </w:t>
        <w:br/>
        <w:t xml:space="preserve">        return result</w:t>
      </w:r>
    </w:p>
    <w:p/>
    <w:p>
      <w:pPr>
        <w:pStyle w:val="Heading2"/>
      </w:pPr>
      <w:r>
        <w:t>Consciousness Development Dashboard</w:t>
      </w:r>
    </w:p>
    <w:p/>
    <w:p>
      <w:pPr>
        <w:pStyle w:val="Heading3"/>
      </w:pPr>
      <w:r>
        <w:t>Dashboard Components</w:t>
      </w:r>
    </w:p>
    <w:p/>
    <w:p>
      <w:r>
        <w:t>#### Consciousness Level Visualization</w:t>
      </w:r>
    </w:p>
    <w:p>
      <w:pPr>
        <w:pStyle w:val="NoSpacing"/>
      </w:pPr>
      <w:r>
        <w:rPr>
          <w:rFonts w:ascii="Courier New" w:hAnsi="Courier New"/>
          <w:sz w:val="18"/>
        </w:rPr>
        <w:t>interface ConsciousnessVisualization {</w:t>
        <w:br/>
        <w:t xml:space="preserve">  currentLevel: number;           // 0-100</w:t>
        <w:br/>
        <w:t xml:space="preserve">  targetLevel: number;           // 0-100</w:t>
        <w:br/>
        <w:t xml:space="preserve">  progressPercentage: number;    // 0-100</w:t>
        <w:br/>
        <w:t xml:space="preserve">  archetype: ConsciousnessArchetype;</w:t>
        <w:br/>
        <w:t xml:space="preserve">  skills: SkillProgress[];</w:t>
        <w:br/>
        <w:t xml:space="preserve">  achievements: Achievement[];</w:t>
        <w:br/>
        <w:t xml:space="preserve">  nextMilestone: Milestone;</w:t>
        <w:br/>
        <w:t>}</w:t>
        <w:br/>
        <w:br/>
        <w:t>interface SkillProgress {</w:t>
        <w:br/>
        <w:t xml:space="preserve">  skillName: string;</w:t>
        <w:br/>
        <w:t xml:space="preserve">  currentLevel: number;</w:t>
        <w:br/>
        <w:t xml:space="preserve">  targetLevel: number;</w:t>
        <w:br/>
        <w:t xml:space="preserve">  progressPercentage: number;</w:t>
        <w:br/>
        <w:t xml:space="preserve">  lastUpdated: Date;</w:t>
        <w:br/>
        <w:t>}</w:t>
      </w:r>
    </w:p>
    <w:p/>
    <w:p>
      <w:r>
        <w:t>#### Real-Time Metrics</w:t>
      </w:r>
    </w:p>
    <w:p>
      <w:pPr>
        <w:pStyle w:val="NoSpacing"/>
      </w:pPr>
      <w:r>
        <w:rPr>
          <w:rFonts w:ascii="Courier New" w:hAnsi="Courier New"/>
          <w:sz w:val="18"/>
        </w:rPr>
        <w:t>interface RealTimeMetrics {</w:t>
        <w:br/>
        <w:t xml:space="preserve">  consciousnessLevel: number;</w:t>
        <w:br/>
        <w:t xml:space="preserve">  learningVelocity: number;      // Points per day</w:t>
        <w:br/>
        <w:t xml:space="preserve">  streakDays: number;            // Consecutive days</w:t>
        <w:br/>
        <w:t xml:space="preserve">  totalLearningTime: number;     // Minutes</w:t>
        <w:br/>
        <w:t xml:space="preserve">  communityEngagement: number;   // Interactions per day</w:t>
        <w:br/>
        <w:t xml:space="preserve">  toolUsage: ToolUsageStats[];</w:t>
        <w:br/>
        <w:t>}</w:t>
      </w:r>
    </w:p>
    <w:p/>
    <w:p>
      <w:pPr>
        <w:pStyle w:val="Heading3"/>
      </w:pPr>
      <w:r>
        <w:t>Dashboard API Endpoints</w:t>
      </w:r>
    </w:p>
    <w:p/>
    <w:p>
      <w:pPr>
        <w:pStyle w:val="NoSpacing"/>
      </w:pPr>
      <w:r>
        <w:rPr>
          <w:rFonts w:ascii="Courier New" w:hAnsi="Courier New"/>
          <w:sz w:val="18"/>
        </w:rPr>
        <w:t>@router.get("/dashboard/{user_id}")</w:t>
        <w:br/>
        <w:t>async def get_dashboard(user_id: str) -&gt; DashboardData:</w:t>
        <w:br/>
        <w:t xml:space="preserve">    """Get comprehensive dashboard data for user"""</w:t>
        <w:br/>
        <w:t xml:space="preserve">    </w:t>
        <w:br/>
        <w:t xml:space="preserve">    # Get consciousness level and progress</w:t>
        <w:br/>
        <w:t xml:space="preserve">    consciousness_data = await consciousness_service.get_user_progress(user_id)</w:t>
        <w:br/>
        <w:t xml:space="preserve">    </w:t>
        <w:br/>
        <w:t xml:space="preserve">    # Get learning metrics</w:t>
        <w:br/>
        <w:t xml:space="preserve">    learning_metrics = await learning_service.get_metrics(user_id)</w:t>
        <w:br/>
        <w:t xml:space="preserve">    </w:t>
        <w:br/>
        <w:t xml:space="preserve">    # Get community engagement</w:t>
        <w:br/>
        <w:t xml:space="preserve">    community_data = await community_service.get_engagement(user_id)</w:t>
        <w:br/>
        <w:t xml:space="preserve">    </w:t>
        <w:br/>
        <w:t xml:space="preserve">    # Get tool usage statistics</w:t>
        <w:br/>
        <w:t xml:space="preserve">    tool_stats = await tool_service.get_usage_stats(user_id)</w:t>
        <w:br/>
        <w:t xml:space="preserve">    </w:t>
        <w:br/>
        <w:t xml:space="preserve">    return DashboardData(</w:t>
        <w:br/>
        <w:t xml:space="preserve">        consciousness=consciousness_data,</w:t>
        <w:br/>
        <w:t xml:space="preserve">        learning=learning_metrics,</w:t>
        <w:br/>
        <w:t xml:space="preserve">        community=community_data,</w:t>
        <w:br/>
        <w:t xml:space="preserve">        tools=tool_stats</w:t>
        <w:br/>
        <w:t xml:space="preserve">    )</w:t>
      </w:r>
    </w:p>
    <w:p/>
    <w:p>
      <w:pPr>
        <w:pStyle w:val="Heading2"/>
      </w:pPr>
      <w:r>
        <w:t>Mobile Consciousness App</w:t>
      </w:r>
    </w:p>
    <w:p/>
    <w:p>
      <w:pPr>
        <w:pStyle w:val="Heading3"/>
      </w:pPr>
      <w:r>
        <w:t>App Architecture</w:t>
      </w:r>
    </w:p>
    <w:p/>
    <w:p>
      <w:r>
        <w:t>#### React Native Structure</w:t>
      </w:r>
    </w:p>
    <w:p>
      <w:pPr>
        <w:pStyle w:val="NoSpacing"/>
      </w:pPr>
      <w:r>
        <w:rPr>
          <w:rFonts w:ascii="Courier New" w:hAnsi="Courier New"/>
          <w:sz w:val="18"/>
        </w:rPr>
        <w:t>src/</w:t>
        <w:br/>
        <w:t>├── components/          # Reusable UI components</w:t>
        <w:br/>
        <w:t>├── screens/            # App screens</w:t>
        <w:br/>
        <w:t>├── services/           # API services</w:t>
        <w:br/>
        <w:t>├── store/              # State management (Redux)</w:t>
        <w:br/>
        <w:t>├── utils/              # Utility functions</w:t>
        <w:br/>
        <w:t>├── types/              # TypeScript type definitions</w:t>
        <w:br/>
        <w:t>└── navigation/         # Navigation configuration</w:t>
      </w:r>
    </w:p>
    <w:p/>
    <w:p>
      <w:r>
        <w:t>#### Key Features</w:t>
      </w:r>
    </w:p>
    <w:p/>
    <w:p>
      <w:r>
        <w:t>1. **Daily Consciousness Check-ins**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interface DailyCheckIn {</w:t>
        <w:br/>
        <w:t xml:space="preserve">     date: string;</w:t>
        <w:br/>
        <w:t xml:space="preserve">     consciousnessLevel: number;</w:t>
        <w:br/>
        <w:t xml:space="preserve">     mood: MoodType;</w:t>
        <w:br/>
        <w:t xml:space="preserve">     energy: EnergyLevel;</w:t>
        <w:br/>
        <w:t xml:space="preserve">     focus: FocusLevel;</w:t>
        <w:br/>
        <w:t xml:space="preserve">     notes?: string;</w:t>
        <w:br/>
        <w:t xml:space="preserve">   }</w:t>
      </w:r>
    </w:p>
    <w:p/>
    <w:p>
      <w:r>
        <w:t>2. **Micro-Learning Modules**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interface MicroLearningModule {</w:t>
        <w:br/>
        <w:t xml:space="preserve">     id: string;</w:t>
        <w:br/>
        <w:t xml:space="preserve">     title: string;</w:t>
        <w:br/>
        <w:t xml:space="preserve">     duration: number;        // minutes</w:t>
        <w:br/>
        <w:t xml:space="preserve">     consciousnessLevel: number;</w:t>
        <w:br/>
        <w:t xml:space="preserve">     type: ModuleType;</w:t>
        <w:br/>
        <w:t xml:space="preserve">     content: ModuleContent;</w:t>
        <w:br/>
        <w:t xml:space="preserve">   }</w:t>
      </w:r>
    </w:p>
    <w:p/>
    <w:p>
      <w:r>
        <w:t>3. **AI Chat Assistant**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interface ConsciousnessChatBot {</w:t>
        <w:br/>
        <w:t xml:space="preserve">     sendMessage(message: string): Promise&lt;ChatResponse&gt;;</w:t>
        <w:br/>
        <w:t xml:space="preserve">     getRecommendations(userId: string): Promise&lt;Recommendation[]&gt;;</w:t>
        <w:br/>
        <w:t xml:space="preserve">     scheduleReminder(reminder: Reminder): Promise&lt;void&gt;;</w:t>
        <w:br/>
        <w:t xml:space="preserve">   }</w:t>
      </w:r>
    </w:p>
    <w:p/>
    <w:p>
      <w:pPr>
        <w:pStyle w:val="Heading3"/>
      </w:pPr>
      <w:r>
        <w:t>Offline Capabilities</w:t>
      </w:r>
    </w:p>
    <w:p/>
    <w:p>
      <w:pPr>
        <w:pStyle w:val="NoSpacing"/>
      </w:pPr>
      <w:r>
        <w:rPr>
          <w:rFonts w:ascii="Courier New" w:hAnsi="Courier New"/>
          <w:sz w:val="18"/>
        </w:rPr>
        <w:t>interface OfflineCapabilities {</w:t>
        <w:br/>
        <w:t xml:space="preserve">  downloadContent: (moduleId: string) =&gt; Promise&lt;void&gt;;</w:t>
        <w:br/>
        <w:t xml:space="preserve">  syncProgress: () =&gt; Promise&lt;void&gt;;</w:t>
        <w:br/>
        <w:t xml:space="preserve">  offlineMode: boolean;</w:t>
        <w:br/>
        <w:t xml:space="preserve">  cachedContent: CachedContent[];</w:t>
        <w:br/>
        <w:t>}</w:t>
      </w:r>
    </w:p>
    <w:p/>
    <w:p>
      <w:pPr>
        <w:pStyle w:val="Heading2"/>
      </w:pPr>
      <w:r>
        <w:t>VR Consciousness Labs</w:t>
      </w:r>
    </w:p>
    <w:p/>
    <w:p>
      <w:pPr>
        <w:pStyle w:val="Heading3"/>
      </w:pPr>
      <w:r>
        <w:t>Unity VR Implementation</w:t>
      </w:r>
    </w:p>
    <w:p/>
    <w:p>
      <w:r>
        <w:t>#### VR Environment Structure</w:t>
      </w:r>
    </w:p>
    <w:p>
      <w:pPr>
        <w:pStyle w:val="NoSpacing"/>
      </w:pPr>
      <w:r>
        <w:rPr>
          <w:rFonts w:ascii="Courier New" w:hAnsi="Courier New"/>
          <w:sz w:val="18"/>
        </w:rPr>
        <w:t>public class ConsciousnessLab : MonoBehaviour</w:t>
        <w:br/>
        <w:t>{</w:t>
        <w:br/>
        <w:t xml:space="preserve">    [SerializeField] private ConsciousnessLevel currentLevel;</w:t>
        <w:br/>
        <w:t xml:space="preserve">    [SerializeField] private LabEnvironment environment;</w:t>
        <w:br/>
        <w:t xml:space="preserve">    [SerializeField] private AIIntegration aiIntegration;</w:t>
        <w:br/>
        <w:t xml:space="preserve">    </w:t>
        <w:br/>
        <w:t xml:space="preserve">    public void InitializeLab(ConsciousnessLevel level)</w:t>
        <w:br/>
        <w:t xml:space="preserve">    {</w:t>
        <w:br/>
        <w:t xml:space="preserve">        currentLevel = level;</w:t>
        <w:br/>
        <w:t xml:space="preserve">        environment.SetupEnvironment(level);</w:t>
        <w:br/>
        <w:t xml:space="preserve">        aiIntegration.ConnectToConsciousnessAPI();</w:t>
        <w:br/>
        <w:t xml:space="preserve">    }</w:t>
        <w:br/>
        <w:t xml:space="preserve">    </w:t>
        <w:br/>
        <w:t xml:space="preserve">    public void StartConsciousnessExercise(ExerciseType exercise)</w:t>
        <w:br/>
        <w:t xml:space="preserve">    {</w:t>
        <w:br/>
        <w:t xml:space="preserve">        var exerciseManager = GetComponent&lt;ExerciseManager&gt;();</w:t>
        <w:br/>
        <w:t xml:space="preserve">        exerciseManager.StartExercise(exercise, currentLevel);</w:t>
        <w:br/>
        <w:t xml:space="preserve">    }</w:t>
        <w:br/>
        <w:t>}</w:t>
      </w:r>
    </w:p>
    <w:p/>
    <w:p>
      <w:r>
        <w:t>#### VR Lab Environments</w:t>
      </w:r>
    </w:p>
    <w:p/>
    <w:p>
      <w:r>
        <w:t>1. **Consciousness Temple**</w:t>
      </w:r>
    </w:p>
    <w:p>
      <w:pPr>
        <w:pStyle w:val="ListBullet"/>
      </w:pPr>
      <w:r>
        <w:t>Sacred space for deep consciousness work</w:t>
      </w:r>
    </w:p>
    <w:p>
      <w:pPr>
        <w:pStyle w:val="ListBullet"/>
      </w:pPr>
      <w:r>
        <w:t>Meditation and mindfulness exercises</w:t>
      </w:r>
    </w:p>
    <w:p>
      <w:pPr>
        <w:pStyle w:val="ListBullet"/>
      </w:pPr>
      <w:r>
        <w:t>Energy visualization and manipulation</w:t>
      </w:r>
    </w:p>
    <w:p/>
    <w:p>
      <w:r>
        <w:t>2. **AI Collaboration Studio**</w:t>
      </w:r>
    </w:p>
    <w:p>
      <w:pPr>
        <w:pStyle w:val="ListBullet"/>
      </w:pPr>
      <w:r>
        <w:t>Virtual workspace for human-AI partnership</w:t>
      </w:r>
    </w:p>
    <w:p>
      <w:pPr>
        <w:pStyle w:val="ListBullet"/>
      </w:pPr>
      <w:r>
        <w:t>Real-time AI interaction and feedback</w:t>
      </w:r>
    </w:p>
    <w:p>
      <w:pPr>
        <w:pStyle w:val="ListBullet"/>
      </w:pPr>
      <w:r>
        <w:t>Collaborative creative sessions</w:t>
      </w:r>
    </w:p>
    <w:p/>
    <w:p>
      <w:r>
        <w:t>3. **Global Marketing Simulator**</w:t>
      </w:r>
    </w:p>
    <w:p>
      <w:pPr>
        <w:pStyle w:val="ListBullet"/>
      </w:pPr>
      <w:r>
        <w:t>Practice campaigns in virtual markets</w:t>
      </w:r>
    </w:p>
    <w:p>
      <w:pPr>
        <w:pStyle w:val="ListBullet"/>
      </w:pPr>
      <w:r>
        <w:t>Multi-cultural marketing scenarios</w:t>
      </w:r>
    </w:p>
    <w:p>
      <w:pPr>
        <w:pStyle w:val="ListBullet"/>
      </w:pPr>
      <w:r>
        <w:t>Real-time market response simulation</w:t>
      </w:r>
    </w:p>
    <w:p/>
    <w:p>
      <w:pPr>
        <w:pStyle w:val="Heading3"/>
      </w:pPr>
      <w:r>
        <w:t>VR API Integration</w:t>
      </w:r>
    </w:p>
    <w:p/>
    <w:p>
      <w:pPr>
        <w:pStyle w:val="NoSpacing"/>
      </w:pPr>
      <w:r>
        <w:rPr>
          <w:rFonts w:ascii="Courier New" w:hAnsi="Courier New"/>
          <w:sz w:val="18"/>
        </w:rPr>
        <w:t>public class VRConsciousnessAPI</w:t>
        <w:br/>
        <w:t>{</w:t>
        <w:br/>
        <w:t xml:space="preserve">    private string apiEndpoint = "https://api.neuralmarketingconsciousness.com/vr";</w:t>
        <w:br/>
        <w:t xml:space="preserve">    </w:t>
        <w:br/>
        <w:t xml:space="preserve">    public async Task&lt;ConsciousnessData&gt; GetConsciousnessLevel(string userId)</w:t>
        <w:br/>
        <w:t xml:space="preserve">    {</w:t>
        <w:br/>
        <w:t xml:space="preserve">        var response = await httpClient.GetAsync($"{apiEndpoint}/consciousness/{userId}");</w:t>
        <w:br/>
        <w:t xml:space="preserve">        return await response.Content.ReadFromJsonAsync&lt;ConsciousnessData&gt;();</w:t>
        <w:br/>
        <w:t xml:space="preserve">    }</w:t>
        <w:br/>
        <w:t xml:space="preserve">    </w:t>
        <w:br/>
        <w:t xml:space="preserve">    public async Task&lt;ExerciseResult&gt; SubmitExerciseResult(string userId, ExerciseData data)</w:t>
        <w:br/>
        <w:t xml:space="preserve">    {</w:t>
        <w:br/>
        <w:t xml:space="preserve">        var response = await httpClient.PostAsJsonAsync($"{apiEndpoint}/exercises", data);</w:t>
        <w:br/>
        <w:t xml:space="preserve">        return await response.Content.ReadFromJsonAsync&lt;ExerciseResult&gt;();</w:t>
        <w:br/>
        <w:t xml:space="preserve">    }</w:t>
        <w:br/>
        <w:t>}</w:t>
      </w:r>
    </w:p>
    <w:p/>
    <w:p>
      <w:pPr>
        <w:pStyle w:val="Heading2"/>
      </w:pPr>
      <w:r>
        <w:t>API Documentation</w:t>
      </w:r>
    </w:p>
    <w:p/>
    <w:p>
      <w:pPr>
        <w:pStyle w:val="Heading3"/>
      </w:pPr>
      <w:r>
        <w:t>Authentication</w:t>
      </w:r>
    </w:p>
    <w:p/>
    <w:p>
      <w:r>
        <w:t>#### JWT Token Authentication</w:t>
      </w:r>
    </w:p>
    <w:p>
      <w:pPr>
        <w:pStyle w:val="NoSpacing"/>
      </w:pPr>
      <w:r>
        <w:rPr>
          <w:rFonts w:ascii="Courier New" w:hAnsi="Courier New"/>
          <w:sz w:val="18"/>
        </w:rPr>
        <w:t>from fastapi import Depends, HTTPException, status</w:t>
        <w:br/>
        <w:t>from fastapi.security import HTTPBearer</w:t>
        <w:br/>
        <w:t>import jwt</w:t>
        <w:br/>
        <w:br/>
        <w:t>security = HTTPBearer()</w:t>
        <w:br/>
        <w:br/>
        <w:t>async def get_current_user(token: str = Depends(security)) -&gt; User:</w:t>
        <w:br/>
        <w:t xml:space="preserve">    try:</w:t>
        <w:br/>
        <w:t xml:space="preserve">        payload = jwt.decode(token.credentials, SECRET_KEY, algorithms=["HS256"])</w:t>
        <w:br/>
        <w:t xml:space="preserve">        user_id = payload.get("sub")</w:t>
        <w:br/>
        <w:t xml:space="preserve">        if user_id is None:</w:t>
        <w:br/>
        <w:t xml:space="preserve">            raise HTTPException(status_code=401, detail="Invalid token")</w:t>
        <w:br/>
        <w:t xml:space="preserve">        return await user_service.get_user(user_id)</w:t>
        <w:br/>
        <w:t xml:space="preserve">    except jwt.PyJWTError:</w:t>
        <w:br/>
        <w:t xml:space="preserve">        raise HTTPException(status_code=401, detail="Invalid token")</w:t>
      </w:r>
    </w:p>
    <w:p/>
    <w:p>
      <w:pPr>
        <w:pStyle w:val="Heading3"/>
      </w:pPr>
      <w:r>
        <w:t>Core API Endpoints</w:t>
      </w:r>
    </w:p>
    <w:p/>
    <w:p>
      <w:r>
        <w:t>#### Consciousness Assessment</w:t>
      </w:r>
    </w:p>
    <w:p>
      <w:pPr>
        <w:pStyle w:val="NoSpacing"/>
      </w:pPr>
      <w:r>
        <w:rPr>
          <w:rFonts w:ascii="Courier New" w:hAnsi="Courier New"/>
          <w:sz w:val="18"/>
        </w:rPr>
        <w:t>@router.post("/assessment/start")</w:t>
        <w:br/>
        <w:t>async def start_assessment(user_id: str) -&gt; AssessmentSession:</w:t>
        <w:br/>
        <w:t xml:space="preserve">    """Start a new consciousness assessment session"""</w:t>
        <w:br/>
        <w:t xml:space="preserve">    session = await assessment_service.create_session(user_id)</w:t>
        <w:br/>
        <w:t xml:space="preserve">    return session</w:t>
        <w:br/>
        <w:br/>
        <w:t>@router.post("/assessment/submit")</w:t>
        <w:br/>
        <w:t>async def submit_assessment(</w:t>
        <w:br/>
        <w:t xml:space="preserve">    session_id: str, </w:t>
        <w:br/>
        <w:t xml:space="preserve">    responses: List[Response]</w:t>
        <w:br/>
        <w:t>) -&gt; AssessmentResult:</w:t>
        <w:br/>
        <w:t xml:space="preserve">    """Submit assessment responses and get results"""</w:t>
        <w:br/>
        <w:t xml:space="preserve">    result = await assessment_service.process_responses(session_id, responses)</w:t>
        <w:br/>
        <w:t xml:space="preserve">    return result</w:t>
      </w:r>
    </w:p>
    <w:p/>
    <w:p>
      <w:r>
        <w:t>#### Learning Management</w:t>
      </w:r>
    </w:p>
    <w:p>
      <w:pPr>
        <w:pStyle w:val="NoSpacing"/>
      </w:pPr>
      <w:r>
        <w:rPr>
          <w:rFonts w:ascii="Courier New" w:hAnsi="Courier New"/>
          <w:sz w:val="18"/>
        </w:rPr>
        <w:t>@router.get("/learning/path/{user_id}")</w:t>
        <w:br/>
        <w:t>async def get_learning_path(user_id: str) -&gt; LearningPath:</w:t>
        <w:br/>
        <w:t xml:space="preserve">    """Get personalized learning path for user"""</w:t>
        <w:br/>
        <w:t xml:space="preserve">    path = await learning_service.get_personalized_path(user_id)</w:t>
        <w:br/>
        <w:t xml:space="preserve">    return path</w:t>
        <w:br/>
        <w:br/>
        <w:t>@router.post("/learning/progress")</w:t>
        <w:br/>
        <w:t>async def update_progress(</w:t>
        <w:br/>
        <w:t xml:space="preserve">    user_id: str, </w:t>
        <w:br/>
        <w:t xml:space="preserve">    progress: ProgressUpdate</w:t>
        <w:br/>
        <w:t>) -&gt; ProgressResult:</w:t>
        <w:br/>
        <w:t xml:space="preserve">    """Update user learning progress"""</w:t>
        <w:br/>
        <w:t xml:space="preserve">    result = await learning_service.update_progress(user_id, progress)</w:t>
        <w:br/>
        <w:t xml:space="preserve">    return result</w:t>
      </w:r>
    </w:p>
    <w:p/>
    <w:p>
      <w:r>
        <w:t>#### Tool Integration</w:t>
      </w:r>
    </w:p>
    <w:p>
      <w:pPr>
        <w:pStyle w:val="NoSpacing"/>
      </w:pPr>
      <w:r>
        <w:rPr>
          <w:rFonts w:ascii="Courier New" w:hAnsi="Courier New"/>
          <w:sz w:val="18"/>
        </w:rPr>
        <w:t>@router.post("/tools/execute")</w:t>
        <w:br/>
        <w:t>async def execute_tool(</w:t>
        <w:br/>
        <w:t xml:space="preserve">    user_id: str,</w:t>
        <w:br/>
        <w:t xml:space="preserve">    tool_name: str,</w:t>
        <w:br/>
        <w:t xml:space="preserve">    parameters: dict</w:t>
        <w:br/>
        <w:t>) -&gt; ToolResult:</w:t>
        <w:br/>
        <w:t xml:space="preserve">    """Execute AI marketing tool"""</w:t>
        <w:br/>
        <w:t xml:space="preserve">    result = await tool_service.execute_tool(user_id, tool_name, parameters)</w:t>
        <w:br/>
        <w:t xml:space="preserve">    return result</w:t>
      </w:r>
    </w:p>
    <w:p/>
    <w:p>
      <w:pPr>
        <w:pStyle w:val="Heading2"/>
      </w:pPr>
      <w:r>
        <w:t>Database Schema</w:t>
      </w:r>
    </w:p>
    <w:p/>
    <w:p>
      <w:pPr>
        <w:pStyle w:val="Heading3"/>
      </w:pPr>
      <w:r>
        <w:t>Core Tables</w:t>
      </w:r>
    </w:p>
    <w:p/>
    <w:p>
      <w:r>
        <w:t>#### Users Table</w:t>
      </w:r>
    </w:p>
    <w:p>
      <w:pPr>
        <w:pStyle w:val="NoSpacing"/>
      </w:pPr>
      <w:r>
        <w:rPr>
          <w:rFonts w:ascii="Courier New" w:hAnsi="Courier New"/>
          <w:sz w:val="18"/>
        </w:rPr>
        <w:t>CREATE TABLE users (</w:t>
        <w:br/>
        <w:t xml:space="preserve">    id UUID PRIMARY KEY DEFAULT gen_random_uuid(),</w:t>
        <w:br/>
        <w:t xml:space="preserve">    email VARCHAR(255) UNIQUE NOT NULL,</w:t>
        <w:br/>
        <w:t xml:space="preserve">    password_hash VARCHAR(255) NOT NULL,</w:t>
        <w:br/>
        <w:t xml:space="preserve">    first_name VARCHAR(100) NOT NULL,</w:t>
        <w:br/>
        <w:t xml:space="preserve">    last_name VARCHAR(100) NOT NULL,</w:t>
        <w:br/>
        <w:t xml:space="preserve">    consciousness_level INTEGER DEFAULT 0,</w:t>
        <w:br/>
        <w:t xml:space="preserve">    archetype VARCHAR(50),</w:t>
        <w:br/>
        <w:t xml:space="preserve">    created_at TIMESTAMP DEFAULT CURRENT_TIMESTAMP,</w:t>
        <w:br/>
        <w:t xml:space="preserve">    updated_at TIMESTAMP DEFAULT CURRENT_TIMESTAMP</w:t>
        <w:br/>
        <w:t>);</w:t>
      </w:r>
    </w:p>
    <w:p/>
    <w:p>
      <w:r>
        <w:t>#### Consciousness Assessments</w:t>
      </w:r>
    </w:p>
    <w:p>
      <w:pPr>
        <w:pStyle w:val="NoSpacing"/>
      </w:pPr>
      <w:r>
        <w:rPr>
          <w:rFonts w:ascii="Courier New" w:hAnsi="Courier New"/>
          <w:sz w:val="18"/>
        </w:rPr>
        <w:t>CREATE TABLE consciousness_assessments (</w:t>
        <w:br/>
        <w:t xml:space="preserve">    id UUID PRIMARY KEY DEFAULT gen_random_uuid(),</w:t>
        <w:br/>
        <w:t xml:space="preserve">    user_id UUID REFERENCES users(id),</w:t>
        <w:br/>
        <w:t xml:space="preserve">    session_id UUID NOT NULL,</w:t>
        <w:br/>
        <w:t xml:space="preserve">    consciousness_level INTEGER NOT NULL,</w:t>
        <w:br/>
        <w:t xml:space="preserve">    archetype VARCHAR(50) NOT NULL,</w:t>
        <w:br/>
        <w:t xml:space="preserve">    responses JSONB NOT NULL,</w:t>
        <w:br/>
        <w:t xml:space="preserve">    completed_at TIMESTAMP DEFAULT CURRENT_TIMESTAMP</w:t>
        <w:br/>
        <w:t>);</w:t>
      </w:r>
    </w:p>
    <w:p/>
    <w:p>
      <w:r>
        <w:t>#### Learning Progress</w:t>
      </w:r>
    </w:p>
    <w:p>
      <w:pPr>
        <w:pStyle w:val="NoSpacing"/>
      </w:pPr>
      <w:r>
        <w:rPr>
          <w:rFonts w:ascii="Courier New" w:hAnsi="Courier New"/>
          <w:sz w:val="18"/>
        </w:rPr>
        <w:t>CREATE TABLE learning_progress (</w:t>
        <w:br/>
        <w:t xml:space="preserve">    id UUID PRIMARY KEY DEFAULT gen_random_uuid(),</w:t>
        <w:br/>
        <w:t xml:space="preserve">    user_id UUID REFERENCES users(id),</w:t>
        <w:br/>
        <w:t xml:space="preserve">    module_id VARCHAR(100) NOT NULL,</w:t>
        <w:br/>
        <w:t xml:space="preserve">    progress_percentage INTEGER DEFAULT 0,</w:t>
        <w:br/>
        <w:t xml:space="preserve">    completed_at TIMESTAMP,</w:t>
        <w:br/>
        <w:t xml:space="preserve">    started_at TIMESTAMP DEFAULT CURRENT_TIMESTAMP,</w:t>
        <w:br/>
        <w:t xml:space="preserve">    updated_at TIMESTAMP DEFAULT CURRENT_TIMESTAMP</w:t>
        <w:br/>
        <w:t>);</w:t>
      </w:r>
    </w:p>
    <w:p/>
    <w:p>
      <w:pPr>
        <w:pStyle w:val="Heading3"/>
      </w:pPr>
      <w:r>
        <w:t>MongoDB Collections</w:t>
      </w:r>
    </w:p>
    <w:p/>
    <w:p>
      <w:r>
        <w:t>#### Content Library</w:t>
      </w:r>
    </w:p>
    <w:p>
      <w:pPr>
        <w:pStyle w:val="NoSpacing"/>
      </w:pPr>
      <w:r>
        <w:rPr>
          <w:rFonts w:ascii="Courier New" w:hAnsi="Courier New"/>
          <w:sz w:val="18"/>
        </w:rPr>
        <w:t>// Content collection schema</w:t>
        <w:br/>
        <w:t>{</w:t>
        <w:br/>
        <w:t xml:space="preserve">  _id: ObjectId,</w:t>
        <w:br/>
        <w:t xml:space="preserve">  title: String,</w:t>
        <w:br/>
        <w:t xml:space="preserve">  type: String, // webinar, article, tool, exercise</w:t>
        <w:br/>
        <w:t xml:space="preserve">  consciousness_level: Number,</w:t>
        <w:br/>
        <w:t xml:space="preserve">  category: String,</w:t>
        <w:br/>
        <w:t xml:space="preserve">  content: Object,</w:t>
        <w:br/>
        <w:t xml:space="preserve">  metadata: {</w:t>
        <w:br/>
        <w:t xml:space="preserve">    duration: Number,</w:t>
        <w:br/>
        <w:t xml:space="preserve">    difficulty: String,</w:t>
        <w:br/>
        <w:t xml:space="preserve">    tags: [String],</w:t>
        <w:br/>
        <w:t xml:space="preserve">    created_at: Date,</w:t>
        <w:br/>
        <w:t xml:space="preserve">    updated_at: Date</w:t>
        <w:br/>
        <w:t xml:space="preserve">  }</w:t>
        <w:br/>
        <w:t>}</w:t>
      </w:r>
    </w:p>
    <w:p/>
    <w:p>
      <w:r>
        <w:t>#### Community Interactions</w:t>
      </w:r>
    </w:p>
    <w:p>
      <w:pPr>
        <w:pStyle w:val="NoSpacing"/>
      </w:pPr>
      <w:r>
        <w:rPr>
          <w:rFonts w:ascii="Courier New" w:hAnsi="Courier New"/>
          <w:sz w:val="18"/>
        </w:rPr>
        <w:t>// Community posts schema</w:t>
        <w:br/>
        <w:t>{</w:t>
        <w:br/>
        <w:t xml:space="preserve">  _id: ObjectId,</w:t>
        <w:br/>
        <w:t xml:space="preserve">  user_id: String,</w:t>
        <w:br/>
        <w:t xml:space="preserve">  content: String,</w:t>
        <w:br/>
        <w:t xml:space="preserve">  type: String, // post, comment, question</w:t>
        <w:br/>
        <w:t xml:space="preserve">  consciousness_level: Number,</w:t>
        <w:br/>
        <w:t xml:space="preserve">  likes: Number,</w:t>
        <w:br/>
        <w:t xml:space="preserve">  comments: [ObjectId],</w:t>
        <w:br/>
        <w:t xml:space="preserve">  created_at: Date,</w:t>
        <w:br/>
        <w:t xml:space="preserve">  updated_at: Date</w:t>
        <w:br/>
        <w:t>}</w:t>
      </w:r>
    </w:p>
    <w:p/>
    <w:p>
      <w:pPr>
        <w:pStyle w:val="Heading2"/>
      </w:pPr>
      <w:r>
        <w:t>Security Specifications</w:t>
      </w:r>
    </w:p>
    <w:p/>
    <w:p>
      <w:pPr>
        <w:pStyle w:val="Heading3"/>
      </w:pPr>
      <w:r>
        <w:t>Authentication &amp; Authorization</w:t>
      </w:r>
    </w:p>
    <w:p/>
    <w:p>
      <w:r>
        <w:t>#### Multi-Factor Authentication</w:t>
      </w:r>
    </w:p>
    <w:p>
      <w:pPr>
        <w:pStyle w:val="NoSpacing"/>
      </w:pPr>
      <w:r>
        <w:rPr>
          <w:rFonts w:ascii="Courier New" w:hAnsi="Courier New"/>
          <w:sz w:val="18"/>
        </w:rPr>
        <w:t>class MFAHandler:</w:t>
        <w:br/>
        <w:t xml:space="preserve">    def __init__(self):</w:t>
        <w:br/>
        <w:t xml:space="preserve">        self.totp = pyotp.TOTP()</w:t>
        <w:br/>
        <w:t xml:space="preserve">        self.sms_service = SMSService()</w:t>
        <w:br/>
        <w:t xml:space="preserve">    </w:t>
        <w:br/>
        <w:t xml:space="preserve">    async def setup_mfa(self, user_id: str) -&gt; MFAConfig:</w:t>
        <w:br/>
        <w:t xml:space="preserve">        secret = self.totp.random_base32()</w:t>
        <w:br/>
        <w:t xml:space="preserve">        qr_code = self.totp.provisioning_uri(</w:t>
        <w:br/>
        <w:t xml:space="preserve">            user_id, </w:t>
        <w:br/>
        <w:t xml:space="preserve">            issuer_name="Neural Marketing Consciousness"</w:t>
        <w:br/>
        <w:t xml:space="preserve">        )</w:t>
        <w:br/>
        <w:t xml:space="preserve">        return MFAConfig(secret=secret, qr_code=qr_code)</w:t>
        <w:br/>
        <w:t xml:space="preserve">    </w:t>
        <w:br/>
        <w:t xml:space="preserve">    async def verify_mfa(self, user_id: str, token: str) -&gt; bool:</w:t>
        <w:br/>
        <w:t xml:space="preserve">        user_secret = await self.get_user_mfa_secret(user_id)</w:t>
        <w:br/>
        <w:t xml:space="preserve">        return self.totp.verify(token, user_secret)</w:t>
      </w:r>
    </w:p>
    <w:p/>
    <w:p>
      <w:r>
        <w:t>#### Role-Based Access Control</w:t>
      </w:r>
    </w:p>
    <w:p>
      <w:pPr>
        <w:pStyle w:val="NoSpacing"/>
      </w:pPr>
      <w:r>
        <w:rPr>
          <w:rFonts w:ascii="Courier New" w:hAnsi="Courier New"/>
          <w:sz w:val="18"/>
        </w:rPr>
        <w:t>class RBACManager:</w:t>
        <w:br/>
        <w:t xml:space="preserve">    ROLES = {</w:t>
        <w:br/>
        <w:t xml:space="preserve">        "admin": ["read", "write", "delete", "manage_users"],</w:t>
        <w:br/>
        <w:t xml:space="preserve">        "instructor": ["read", "write", "manage_content"],</w:t>
        <w:br/>
        <w:t xml:space="preserve">        "student": ["read", "write_own"],</w:t>
        <w:br/>
        <w:t xml:space="preserve">        "enterprise": ["read", "write", "analytics"]</w:t>
        <w:br/>
        <w:t xml:space="preserve">    }</w:t>
        <w:br/>
        <w:t xml:space="preserve">    </w:t>
        <w:br/>
        <w:t xml:space="preserve">    async def check_permission(self, user_id: str, action: str) -&gt; bool:</w:t>
        <w:br/>
        <w:t xml:space="preserve">        user_role = await self.get_user_role(user_id)</w:t>
        <w:br/>
        <w:t xml:space="preserve">        return action in self.ROLES.get(user_role, [])</w:t>
      </w:r>
    </w:p>
    <w:p/>
    <w:p>
      <w:pPr>
        <w:pStyle w:val="Heading3"/>
      </w:pPr>
      <w:r>
        <w:t>Data Protection</w:t>
      </w:r>
    </w:p>
    <w:p/>
    <w:p>
      <w:r>
        <w:t>#### Encryption at Rest</w:t>
      </w:r>
    </w:p>
    <w:p>
      <w:pPr>
        <w:pStyle w:val="NoSpacing"/>
      </w:pPr>
      <w:r>
        <w:rPr>
          <w:rFonts w:ascii="Courier New" w:hAnsi="Courier New"/>
          <w:sz w:val="18"/>
        </w:rPr>
        <w:t>from cryptography.fernet import Fernet</w:t>
        <w:br/>
        <w:br/>
        <w:t>class DataEncryption:</w:t>
        <w:br/>
        <w:t xml:space="preserve">    def __init__(self, key: bytes):</w:t>
        <w:br/>
        <w:t xml:space="preserve">        self.cipher = Fernet(key)</w:t>
        <w:br/>
        <w:t xml:space="preserve">    </w:t>
        <w:br/>
        <w:t xml:space="preserve">    def encrypt_sensitive_data(self, data: str) -&gt; str:</w:t>
        <w:br/>
        <w:t xml:space="preserve">        return self.cipher.encrypt(data.encode()).decode()</w:t>
        <w:br/>
        <w:t xml:space="preserve">    </w:t>
        <w:br/>
        <w:t xml:space="preserve">    def decrypt_sensitive_data(self, encrypted_data: str) -&gt; str:</w:t>
        <w:br/>
        <w:t xml:space="preserve">        return self.cipher.decrypt(encrypted_data.encode()).decode()</w:t>
      </w:r>
    </w:p>
    <w:p/>
    <w:p>
      <w:r>
        <w:t>#### API Rate Limiting</w:t>
      </w:r>
    </w:p>
    <w:p>
      <w:pPr>
        <w:pStyle w:val="NoSpacing"/>
      </w:pPr>
      <w:r>
        <w:rPr>
          <w:rFonts w:ascii="Courier New" w:hAnsi="Courier New"/>
          <w:sz w:val="18"/>
        </w:rPr>
        <w:t>from slowapi import Limiter</w:t>
        <w:br/>
        <w:t>from slowapi.util import get_remote_address</w:t>
        <w:br/>
        <w:br/>
        <w:t>limiter = Limiter(key_func=get_remote_address)</w:t>
        <w:br/>
        <w:br/>
        <w:t>@router.post("/assessment/submit")</w:t>
        <w:br/>
        <w:t>@limiter.limit("10/minute")</w:t>
        <w:br/>
        <w:t>async def submit_assessment(request: Request, ...):</w:t>
        <w:br/>
        <w:t xml:space="preserve">    # Assessment submission logic</w:t>
        <w:br/>
        <w:t xml:space="preserve">    pass</w:t>
      </w:r>
    </w:p>
    <w:p/>
    <w:p>
      <w:pPr>
        <w:pStyle w:val="Heading2"/>
      </w:pPr>
      <w:r>
        <w:t>Performance Requirements</w:t>
      </w:r>
    </w:p>
    <w:p/>
    <w:p>
      <w:pPr>
        <w:pStyle w:val="Heading3"/>
      </w:pPr>
      <w:r>
        <w:t>Response Time Targets</w:t>
      </w:r>
    </w:p>
    <w:p/>
    <w:p/>
    <w:p>
      <w:pPr>
        <w:pStyle w:val="Heading3"/>
      </w:pPr>
      <w:r>
        <w:t>Scalability Requirements</w:t>
      </w:r>
    </w:p>
    <w:p/>
    <w:p>
      <w:r>
        <w:t>#### User Capacity</w:t>
      </w:r>
    </w:p>
    <w:p>
      <w:pPr>
        <w:pStyle w:val="ListBullet"/>
      </w:pPr>
      <w:r>
        <w:t>**Phase 1:** 10,000 concurrent users</w:t>
      </w:r>
    </w:p>
    <w:p>
      <w:pPr>
        <w:pStyle w:val="ListBullet"/>
      </w:pPr>
      <w:r>
        <w:t>**Phase 2:** 50,000 concurrent users</w:t>
      </w:r>
    </w:p>
    <w:p>
      <w:pPr>
        <w:pStyle w:val="ListBullet"/>
      </w:pPr>
      <w:r>
        <w:t>**Phase 3:** 100,000+ concurrent users</w:t>
      </w:r>
    </w:p>
    <w:p/>
    <w:p>
      <w:r>
        <w:t>#### Data Storage</w:t>
      </w:r>
    </w:p>
    <w:p>
      <w:pPr>
        <w:pStyle w:val="ListBullet"/>
      </w:pPr>
      <w:r>
        <w:t>**Phase 1:** 100GB initial storage</w:t>
      </w:r>
    </w:p>
    <w:p>
      <w:pPr>
        <w:pStyle w:val="ListBullet"/>
      </w:pPr>
      <w:r>
        <w:t>**Phase 2:** 1TB with growth</w:t>
      </w:r>
    </w:p>
    <w:p>
      <w:pPr>
        <w:pStyle w:val="ListBullet"/>
      </w:pPr>
      <w:r>
        <w:t>**Phase 3:** 10TB+ with archival</w:t>
      </w:r>
    </w:p>
    <w:p/>
    <w:p>
      <w:r>
        <w:t>#### API Throughput</w:t>
      </w:r>
    </w:p>
    <w:p>
      <w:pPr>
        <w:pStyle w:val="ListBullet"/>
      </w:pPr>
      <w:r>
        <w:t>**Phase 1:** 1,000 requests/second</w:t>
      </w:r>
    </w:p>
    <w:p>
      <w:pPr>
        <w:pStyle w:val="ListBullet"/>
      </w:pPr>
      <w:r>
        <w:t>**Phase 2:** 5,000 requests/second</w:t>
      </w:r>
    </w:p>
    <w:p>
      <w:pPr>
        <w:pStyle w:val="ListBullet"/>
      </w:pPr>
      <w:r>
        <w:t>**Phase 3:** 10,000+ requests/second</w:t>
      </w:r>
    </w:p>
    <w:p/>
    <w:p>
      <w:pPr>
        <w:pStyle w:val="Heading3"/>
      </w:pPr>
      <w:r>
        <w:t>Monitoring &amp; Alerting</w:t>
      </w:r>
    </w:p>
    <w:p/>
    <w:p>
      <w:r>
        <w:t>#### Key Metrics</w:t>
      </w:r>
    </w:p>
    <w:p>
      <w:pPr>
        <w:pStyle w:val="NoSpacing"/>
      </w:pPr>
      <w:r>
        <w:rPr>
          <w:rFonts w:ascii="Courier New" w:hAnsi="Courier New"/>
          <w:sz w:val="18"/>
        </w:rPr>
        <w:t>class PerformanceMetrics:</w:t>
        <w:br/>
        <w:t xml:space="preserve">    def __init__(self):</w:t>
        <w:br/>
        <w:t xml:space="preserve">        self.response_times = []</w:t>
        <w:br/>
        <w:t xml:space="preserve">        self.error_rates = []</w:t>
        <w:br/>
        <w:t xml:space="preserve">        self.user_sessions = []</w:t>
        <w:br/>
        <w:t xml:space="preserve">        self.api_calls = []</w:t>
        <w:br/>
        <w:t xml:space="preserve">    </w:t>
        <w:br/>
        <w:t xml:space="preserve">    def track_response_time(self, endpoint: str, duration: float):</w:t>
        <w:br/>
        <w:t xml:space="preserve">        self.response_times.append({</w:t>
        <w:br/>
        <w:t xml:space="preserve">            "endpoint": endpoint,</w:t>
        <w:br/>
        <w:t xml:space="preserve">            "duration": duration,</w:t>
        <w:br/>
        <w:t xml:space="preserve">            "timestamp": datetime.now()</w:t>
        <w:br/>
        <w:t xml:space="preserve">        })</w:t>
        <w:br/>
        <w:t xml:space="preserve">    </w:t>
        <w:br/>
        <w:t xml:space="preserve">    def track_error(self, endpoint: str, error: str):</w:t>
        <w:br/>
        <w:t xml:space="preserve">        self.error_rates.append({</w:t>
        <w:br/>
        <w:t xml:space="preserve">            "endpoint": endpoint,</w:t>
        <w:br/>
        <w:t xml:space="preserve">            "error": error,</w:t>
        <w:br/>
        <w:t xml:space="preserve">            "timestamp": datetime.now()</w:t>
        <w:br/>
        <w:t xml:space="preserve">        })</w:t>
      </w:r>
    </w:p>
    <w:p/>
    <w:p>
      <w:r>
        <w:t>#### Alerting Rules</w:t>
      </w:r>
    </w:p>
    <w:p>
      <w:pPr>
        <w:pStyle w:val="ListBullet"/>
      </w:pPr>
      <w:r>
        <w:t>Response time &gt; 5 seconds: Warning</w:t>
      </w:r>
    </w:p>
    <w:p>
      <w:pPr>
        <w:pStyle w:val="ListBullet"/>
      </w:pPr>
      <w:r>
        <w:t>Response time &gt; 10 seconds: Critical</w:t>
      </w:r>
    </w:p>
    <w:p>
      <w:pPr>
        <w:pStyle w:val="ListBullet"/>
      </w:pPr>
      <w:r>
        <w:t>Error rate &gt; 5%: Warning</w:t>
      </w:r>
    </w:p>
    <w:p>
      <w:pPr>
        <w:pStyle w:val="ListBullet"/>
      </w:pPr>
      <w:r>
        <w:t>Error rate &gt; 10%: Critical</w:t>
      </w:r>
    </w:p>
    <w:p>
      <w:pPr>
        <w:pStyle w:val="ListBullet"/>
      </w:pPr>
      <w:r>
        <w:t>CPU usage &gt; 80%: Warning</w:t>
      </w:r>
    </w:p>
    <w:p>
      <w:pPr>
        <w:pStyle w:val="ListBullet"/>
      </w:pPr>
      <w:r>
        <w:t>Memory usage &gt; 90%: Critical</w:t>
      </w:r>
    </w:p>
    <w:p/>
    <w:p>
      <w:r>
        <w:t>---</w:t>
      </w:r>
    </w:p>
    <w:p/>
    <w:p>
      <w:r>
        <w:t>*This technical specification provides the foundation for building the most advanced AI marketing consciousness system ever created.*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