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Implementation Roadmap</w:t>
      </w:r>
    </w:p>
    <w:p>
      <w:r>
        <w:rPr>
          <w:b/>
        </w:rPr>
        <w:t>Fecha: 2025-10-29</w:t>
      </w:r>
    </w:p>
    <w:p/>
    <w:p>
      <w:pPr>
        <w:pStyle w:val="Heading1"/>
      </w:pPr>
      <w:r>
        <w:t>🗺️ Master Implementation Roadmap</w:t>
      </w:r>
    </w:p>
    <w:p>
      <w:pPr>
        <w:pStyle w:val="Heading2"/>
      </w:pPr>
      <w:r>
        <w:t>Complete 24-Month Strategic Implementation Plan</w:t>
      </w:r>
    </w:p>
    <w:p/>
    <w:p>
      <w:r>
        <w:t>---</w:t>
      </w:r>
    </w:p>
    <w:p/>
    <w:p>
      <w:pPr>
        <w:pStyle w:val="Heading2"/>
      </w:pPr>
      <w:r>
        <w:t>📋 Executive Summary</w:t>
      </w:r>
    </w:p>
    <w:p/>
    <w:p>
      <w:pPr>
        <w:pStyle w:val="Heading3"/>
      </w:pPr>
      <w:r>
        <w:t>Vision Statement</w:t>
      </w:r>
    </w:p>
    <w:p>
      <w:r>
        <w:t>"To become the global leader in AI education, webinar strategy, and SaaS marketing by 2026, generating $50M+ annual revenue while establishing thought leadership and market dominance across all three verticals."</w:t>
      </w:r>
    </w:p>
    <w:p/>
    <w:p>
      <w:pPr>
        <w:pStyle w:val="Heading3"/>
      </w:pPr>
      <w:r>
        <w:t>Mission Statement</w:t>
      </w:r>
    </w:p>
    <w:p>
      <w:r>
        <w:t>"Empower businesses and individuals worldwide with cutting-edge AI education, revolutionary webinar strategies, and game-changing SaaS marketing solutions through innovative content, advanced technology, and strategic partnerships."</w:t>
      </w:r>
    </w:p>
    <w:p/>
    <w:p>
      <w:pPr>
        <w:pStyle w:val="Heading3"/>
      </w:pPr>
      <w:r>
        <w:t>Strategic Objectives</w:t>
      </w:r>
    </w:p>
    <w:p>
      <w:pPr>
        <w:pStyle w:val="ListBullet"/>
      </w:pPr>
      <w:r>
        <w:t>**Revenue Target**: $50M ARR by end of Year 2</w:t>
      </w:r>
    </w:p>
    <w:p>
      <w:pPr>
        <w:pStyle w:val="ListBullet"/>
      </w:pPr>
      <w:r>
        <w:t>**Market Position**: Top 3 in each vertical globally</w:t>
      </w:r>
    </w:p>
    <w:p>
      <w:pPr>
        <w:pStyle w:val="ListBullet"/>
      </w:pPr>
      <w:r>
        <w:t>**Team Size**: 150+ employees across all functions</w:t>
      </w:r>
    </w:p>
    <w:p>
      <w:pPr>
        <w:pStyle w:val="ListBullet"/>
      </w:pPr>
      <w:r>
        <w:t>**Global Presence**: Operations in 25+ countries</w:t>
      </w:r>
    </w:p>
    <w:p>
      <w:pPr>
        <w:pStyle w:val="ListBullet"/>
      </w:pPr>
      <w:r>
        <w:t>**Customer Base**: 100,000+ active customers</w:t>
      </w:r>
    </w:p>
    <w:p/>
    <w:p>
      <w:r>
        <w:t>---</w:t>
      </w:r>
    </w:p>
    <w:p/>
    <w:p>
      <w:pPr>
        <w:pStyle w:val="Heading2"/>
      </w:pPr>
      <w:r>
        <w:t>🎯 Phase 1: Foundation &amp; Launch (Months 1-6)</w:t>
      </w:r>
    </w:p>
    <w:p/>
    <w:p>
      <w:pPr>
        <w:pStyle w:val="Heading3"/>
      </w:pPr>
      <w:r>
        <w:t>Month 1: Infrastructure Setup</w:t>
      </w:r>
    </w:p>
    <w:p>
      <w:pPr>
        <w:pStyle w:val="Heading1"/>
      </w:pPr>
      <w:r>
        <w:t>Month 1: Foundation Building</w:t>
      </w:r>
    </w:p>
    <w:p>
      <w:pPr>
        <w:pStyle w:val="Heading2"/>
      </w:pPr>
      <w:r>
        <w:t>Week 1-2: Technical Infrastructure</w:t>
      </w:r>
    </w:p>
    <w:p>
      <w:pPr>
        <w:pStyle w:val="Heading2"/>
      </w:pPr>
      <w:r>
        <w:t>Week 3-4: Content Foundation</w:t>
      </w:r>
    </w:p>
    <w:p>
      <w:pPr>
        <w:pStyle w:val="Heading2"/>
      </w:pPr>
      <w:r>
        <w:t>Success Metrics</w:t>
      </w:r>
    </w:p>
    <w:p>
      <w:pPr>
        <w:pStyle w:val="NoSpacing"/>
      </w:pPr>
      <w:r>
        <w:rPr>
          <w:rFonts w:ascii="Courier New" w:hAnsi="Courier New"/>
          <w:sz w:val="18"/>
        </w:rPr>
        <w:br/>
        <w:t>- [ ] **Website Development**: Complete website with all features</w:t>
        <w:br/>
        <w:t>- [ ] **Analytics Setup**: Google Analytics, Search Console, tracking</w:t>
        <w:br/>
        <w:t>- [ ] **Email Platform**: ConvertKit setup with automation</w:t>
        <w:br/>
        <w:t>- [ ] **Social Media**: All platforms setup and optimized</w:t>
        <w:br/>
        <w:t>- [ ] **CRM System**: Salesforce/HubSpot implementation</w:t>
        <w:br/>
        <w:br/>
        <w:t>- [ ] **Content Calendar**: 12-month content calendar</w:t>
        <w:br/>
        <w:t>- [ ] **First 5 Tutorials**: Publish core AI education content</w:t>
        <w:br/>
        <w:t>- [ ] **First 3 Webinars**: Launch webinar series</w:t>
        <w:br/>
        <w:t>- [ ] **First 3 SaaS Guides**: Publish SaaS marketing content</w:t>
        <w:br/>
        <w:t>- [ ] **Resource Library**: Create downloadable resources</w:t>
        <w:br/>
        <w:br/>
        <w:t>- Website live with 1,000+ visitors</w:t>
        <w:br/>
        <w:t>- 100+ email subscribers</w:t>
        <w:br/>
        <w:t>- 500+ social media followers</w:t>
        <w:br/>
        <w:t>- 5 pieces of published content</w:t>
      </w:r>
    </w:p>
    <w:p/>
    <w:p>
      <w:pPr>
        <w:pStyle w:val="Heading3"/>
      </w:pPr>
      <w:r>
        <w:t>Month 2: Content Acceleration</w:t>
      </w:r>
    </w:p>
    <w:p>
      <w:pPr>
        <w:pStyle w:val="Heading1"/>
      </w:pPr>
      <w:r>
        <w:t>Month 2: Content Production</w:t>
      </w:r>
    </w:p>
    <w:p>
      <w:pPr>
        <w:pStyle w:val="Heading2"/>
      </w:pPr>
      <w:r>
        <w:t>Content Creation</w:t>
      </w:r>
    </w:p>
    <w:p>
      <w:pPr>
        <w:pStyle w:val="Heading2"/>
      </w:pPr>
      <w:r>
        <w:t>Distribution &amp; Promotion</w:t>
      </w:r>
    </w:p>
    <w:p>
      <w:pPr>
        <w:pStyle w:val="Heading2"/>
      </w:pPr>
      <w:r>
        <w:t>Success Metrics</w:t>
      </w:r>
    </w:p>
    <w:p>
      <w:pPr>
        <w:pStyle w:val="NoSpacing"/>
      </w:pPr>
      <w:r>
        <w:rPr>
          <w:rFonts w:ascii="Courier New" w:hAnsi="Courier New"/>
          <w:sz w:val="18"/>
        </w:rPr>
        <w:br/>
        <w:t>- [ ] **15 Blog Posts**: Publish comprehensive content</w:t>
        <w:br/>
        <w:t>- [ ] **10 Video Tutorials**: Create video content series</w:t>
        <w:br/>
        <w:t>- [ ] **5 Webinars**: Host live webinar series</w:t>
        <w:br/>
        <w:t>- [ ] **Resource Tools**: Launch calculators and templates</w:t>
        <w:br/>
        <w:t>- [ ] **Case Studies**: Create detailed case studies</w:t>
        <w:br/>
        <w:br/>
        <w:t>- [ ] **Multi-Platform Publishing**: Cross-platform content distribution</w:t>
        <w:br/>
        <w:t>- [ ] **SEO Optimization**: Optimize all content for search</w:t>
        <w:br/>
        <w:t>- [ ] **Social Media**: Daily social media engagement</w:t>
        <w:br/>
        <w:t>- [ ] **Email Marketing**: Weekly newsletter launch</w:t>
        <w:br/>
        <w:t>- [ ] **Community Building**: Join and engage in communities</w:t>
        <w:br/>
        <w:br/>
        <w:t>- 10,000+ monthly page views</w:t>
        <w:br/>
        <w:t>- 1,000+ email subscribers</w:t>
        <w:br/>
        <w:t>- 2,000+ social media followers</w:t>
        <w:br/>
        <w:t>- 20+ pieces of published content</w:t>
      </w:r>
    </w:p>
    <w:p/>
    <w:p>
      <w:pPr>
        <w:pStyle w:val="Heading3"/>
      </w:pPr>
      <w:r>
        <w:t>Month 3: Authority Building</w:t>
      </w:r>
    </w:p>
    <w:p>
      <w:pPr>
        <w:pStyle w:val="Heading1"/>
      </w:pPr>
      <w:r>
        <w:t>Month 3: Thought Leadership</w:t>
      </w:r>
    </w:p>
    <w:p>
      <w:pPr>
        <w:pStyle w:val="Heading2"/>
      </w:pPr>
      <w:r>
        <w:t>Guest Posting &amp; Outreach</w:t>
      </w:r>
    </w:p>
    <w:p>
      <w:pPr>
        <w:pStyle w:val="Heading2"/>
      </w:pPr>
      <w:r>
        <w:t>Content Enhancement</w:t>
      </w:r>
    </w:p>
    <w:p>
      <w:pPr>
        <w:pStyle w:val="Heading2"/>
      </w:pPr>
      <w:r>
        <w:t>Success Metrics</w:t>
      </w:r>
    </w:p>
    <w:p>
      <w:pPr>
        <w:pStyle w:val="NoSpacing"/>
      </w:pPr>
      <w:r>
        <w:rPr>
          <w:rFonts w:ascii="Courier New" w:hAnsi="Courier New"/>
          <w:sz w:val="18"/>
        </w:rPr>
        <w:br/>
        <w:t>- [ ] **10 Guest Posts**: Publish on high-authority sites</w:t>
        <w:br/>
        <w:t>- [ ] **5 Podcast Appearances**: Guest on relevant podcasts</w:t>
        <w:br/>
        <w:t>- [ ] **3 Conference Talks**: Speak at industry events</w:t>
        <w:br/>
        <w:t>- [ ] **Media Outreach**: Secure media coverage</w:t>
        <w:br/>
        <w:t>- [ ] **Influencer Partnerships**: Partner with industry influencers</w:t>
        <w:br/>
        <w:br/>
        <w:t>- [ ] **Research Study**: Conduct and publish industry research</w:t>
        <w:br/>
        <w:t>- [ ] **White Papers**: Create comprehensive white papers</w:t>
        <w:br/>
        <w:t>- [ ] **Infographics**: Design shareable visual content</w:t>
        <w:br/>
        <w:t>- [ ] **Video Series**: Launch educational video series</w:t>
        <w:br/>
        <w:t>- [ ] **Webinar Series**: Host monthly webinar series</w:t>
        <w:br/>
        <w:br/>
        <w:t>- 50+ backlinks acquired</w:t>
        <w:br/>
        <w:t>- 5,000+ monthly page views</w:t>
        <w:br/>
        <w:t>- 2,500+ email subscribers</w:t>
        <w:br/>
        <w:t>- 5,000+ social media followers</w:t>
      </w:r>
    </w:p>
    <w:p/>
    <w:p>
      <w:pPr>
        <w:pStyle w:val="Heading3"/>
      </w:pPr>
      <w:r>
        <w:t>Month 4: Community Building</w:t>
      </w:r>
    </w:p>
    <w:p>
      <w:pPr>
        <w:pStyle w:val="Heading1"/>
      </w:pPr>
      <w:r>
        <w:t>Month 4: Community Development</w:t>
      </w:r>
    </w:p>
    <w:p>
      <w:pPr>
        <w:pStyle w:val="Heading2"/>
      </w:pPr>
      <w:r>
        <w:t>Community Platforms</w:t>
      </w:r>
    </w:p>
    <w:p>
      <w:pPr>
        <w:pStyle w:val="Heading2"/>
      </w:pPr>
      <w:r>
        <w:t>Community Engagement</w:t>
      </w:r>
    </w:p>
    <w:p>
      <w:pPr>
        <w:pStyle w:val="Heading2"/>
      </w:pPr>
      <w:r>
        <w:t>Success Metrics</w:t>
      </w:r>
    </w:p>
    <w:p>
      <w:pPr>
        <w:pStyle w:val="NoSpacing"/>
      </w:pPr>
      <w:r>
        <w:rPr>
          <w:rFonts w:ascii="Courier New" w:hAnsi="Courier New"/>
          <w:sz w:val="18"/>
        </w:rPr>
        <w:br/>
        <w:t>- [ ] **LinkedIn Group**: Create and manage professional group</w:t>
        <w:br/>
        <w:t>- [ ] **Discord Server**: Launch community Discord</w:t>
        <w:br/>
        <w:t>- [ ] **Facebook Group**: Create Facebook community</w:t>
        <w:br/>
        <w:t>- [ ] **Slack Workspace**: Professional Slack community</w:t>
        <w:br/>
        <w:t>- [ ] **Forum Setup**: Create discussion forum</w:t>
        <w:br/>
        <w:br/>
        <w:t>- [ ] **Daily Engagement**: Active community participation</w:t>
        <w:br/>
        <w:t>- [ ] **Weekly Events**: Host regular community events</w:t>
        <w:br/>
        <w:t>- [ ] **Expert Q&amp;A**: Monthly expert Q&amp;A sessions</w:t>
        <w:br/>
        <w:t>- [ ] **Resource Sharing**: Share valuable resources</w:t>
        <w:br/>
        <w:t>- [ ] **Member Spotlights**: Highlight community members</w:t>
        <w:br/>
        <w:br/>
        <w:t>- 1,000+ community members</w:t>
        <w:br/>
        <w:t>- 10,000+ monthly page views</w:t>
        <w:br/>
        <w:t>- 5,000+ email subscribers</w:t>
        <w:br/>
        <w:t>- 10,000+ social media followers</w:t>
      </w:r>
    </w:p>
    <w:p/>
    <w:p>
      <w:pPr>
        <w:pStyle w:val="Heading3"/>
      </w:pPr>
      <w:r>
        <w:t>Month 5: Partnership Development</w:t>
      </w:r>
    </w:p>
    <w:p>
      <w:pPr>
        <w:pStyle w:val="Heading1"/>
      </w:pPr>
      <w:r>
        <w:t>Month 5: Strategic Partnerships</w:t>
      </w:r>
    </w:p>
    <w:p>
      <w:pPr>
        <w:pStyle w:val="Heading2"/>
      </w:pPr>
      <w:r>
        <w:t>Partnership Types</w:t>
      </w:r>
    </w:p>
    <w:p>
      <w:pPr>
        <w:pStyle w:val="Heading2"/>
      </w:pPr>
      <w:r>
        <w:t>Partnership Implementation</w:t>
      </w:r>
    </w:p>
    <w:p>
      <w:pPr>
        <w:pStyle w:val="Heading2"/>
      </w:pPr>
      <w:r>
        <w:t>Success Metrics</w:t>
      </w:r>
    </w:p>
    <w:p>
      <w:pPr>
        <w:pStyle w:val="NoSpacing"/>
      </w:pPr>
      <w:r>
        <w:rPr>
          <w:rFonts w:ascii="Courier New" w:hAnsi="Courier New"/>
          <w:sz w:val="18"/>
        </w:rPr>
        <w:br/>
        <w:t>- [ ] **Technology Partners**: Platform integration partnerships</w:t>
        <w:br/>
        <w:t>- [ ] **Content Partners**: Content collaboration partnerships</w:t>
        <w:br/>
        <w:t>- [ ] **Distribution Partners**: Channel partnership development</w:t>
        <w:br/>
        <w:t>- [ ] **Referral Partners**: Referral program partnerships</w:t>
        <w:br/>
        <w:t>- [ ] **Event Partners**: Conference and event partnerships</w:t>
        <w:br/>
        <w:br/>
        <w:t>- [ ] **Partnership Agreements**: Formalize partnership agreements</w:t>
        <w:br/>
        <w:t>- [ ] **Joint Content**: Create collaborative content</w:t>
        <w:br/>
        <w:t>- [ ] **Cross-Promotion**: Implement cross-promotion strategies</w:t>
        <w:br/>
        <w:t>- [ ] **Co-Marketing**: Launch co-marketing campaigns</w:t>
        <w:br/>
        <w:t>- [ ] **Revenue Sharing**: Implement revenue sharing models</w:t>
        <w:br/>
        <w:br/>
        <w:t>- 10+ active partnerships</w:t>
        <w:br/>
        <w:t>- 15,000+ monthly page views</w:t>
        <w:br/>
        <w:t>- 7,500+ email subscribers</w:t>
        <w:br/>
        <w:t>- 15,000+ social media followers</w:t>
      </w:r>
    </w:p>
    <w:p/>
    <w:p>
      <w:pPr>
        <w:pStyle w:val="Heading3"/>
      </w:pPr>
      <w:r>
        <w:t>Month 6: Monetization Launch</w:t>
      </w:r>
    </w:p>
    <w:p>
      <w:pPr>
        <w:pStyle w:val="Heading1"/>
      </w:pPr>
      <w:r>
        <w:t>Month 6: Revenue Generation</w:t>
      </w:r>
    </w:p>
    <w:p>
      <w:pPr>
        <w:pStyle w:val="Heading2"/>
      </w:pPr>
      <w:r>
        <w:t>Product Launch</w:t>
      </w:r>
    </w:p>
    <w:p>
      <w:pPr>
        <w:pStyle w:val="Heading2"/>
      </w:pPr>
      <w:r>
        <w:t>Sales &amp; Marketing</w:t>
      </w:r>
    </w:p>
    <w:p>
      <w:pPr>
        <w:pStyle w:val="Heading2"/>
      </w:pPr>
      <w:r>
        <w:t>Success Metrics</w:t>
      </w:r>
    </w:p>
    <w:p>
      <w:pPr>
        <w:pStyle w:val="NoSpacing"/>
      </w:pPr>
      <w:r>
        <w:rPr>
          <w:rFonts w:ascii="Courier New" w:hAnsi="Courier New"/>
          <w:sz w:val="18"/>
        </w:rPr>
        <w:br/>
        <w:t>- [ ] **First Course**: Launch premium AI education course</w:t>
        <w:br/>
        <w:t>- [ ] **Webinar Series**: Launch paid webinar series</w:t>
        <w:br/>
        <w:t>- [ ] **Consulting Services**: Offer consulting services</w:t>
        <w:br/>
        <w:t>- [ ] **Premium Content**: Launch premium content library</w:t>
        <w:br/>
        <w:t>- [ ] **Membership Program**: Launch membership program</w:t>
        <w:br/>
        <w:br/>
        <w:t>- [ ] **Sales Funnel**: Implement complete sales funnel</w:t>
        <w:br/>
        <w:t>- [ ] **Landing Pages**: Create high-converting landing pages</w:t>
        <w:br/>
        <w:t>- [ ] **Email Sequences**: Launch automated email sequences</w:t>
        <w:br/>
        <w:t>- [ ] **Retargeting**: Implement retargeting campaigns</w:t>
        <w:br/>
        <w:t>- [ ] **Affiliate Program**: Launch affiliate program</w:t>
        <w:br/>
        <w:br/>
        <w:t>- $10,000+ monthly revenue</w:t>
        <w:br/>
        <w:t>- 25,000+ monthly page views</w:t>
        <w:br/>
        <w:t>- 10,000+ email subscribers</w:t>
        <w:br/>
        <w:t>- 25,000+ social media followers</w:t>
      </w:r>
    </w:p>
    <w:p/>
    <w:p>
      <w:r>
        <w:t>---</w:t>
      </w:r>
    </w:p>
    <w:p/>
    <w:p>
      <w:pPr>
        <w:pStyle w:val="Heading2"/>
      </w:pPr>
      <w:r>
        <w:t>🚀 Phase 2: Scale &amp; Growth (Months 7-12)</w:t>
      </w:r>
    </w:p>
    <w:p/>
    <w:p>
      <w:pPr>
        <w:pStyle w:val="Heading3"/>
      </w:pPr>
      <w:r>
        <w:t>Month 7: Team Building</w:t>
      </w:r>
    </w:p>
    <w:p>
      <w:pPr>
        <w:pStyle w:val="Heading1"/>
      </w:pPr>
      <w:r>
        <w:t>Month 7: Team Expansion</w:t>
      </w:r>
    </w:p>
    <w:p>
      <w:pPr>
        <w:pStyle w:val="Heading2"/>
      </w:pPr>
      <w:r>
        <w:t>Key Hires</w:t>
      </w:r>
    </w:p>
    <w:p>
      <w:pPr>
        <w:pStyle w:val="Heading2"/>
      </w:pPr>
      <w:r>
        <w:t>Team Development</w:t>
      </w:r>
    </w:p>
    <w:p>
      <w:pPr>
        <w:pStyle w:val="Heading2"/>
      </w:pPr>
      <w:r>
        <w:t>Success Metrics</w:t>
      </w:r>
    </w:p>
    <w:p>
      <w:pPr>
        <w:pStyle w:val="NoSpacing"/>
      </w:pPr>
      <w:r>
        <w:rPr>
          <w:rFonts w:ascii="Courier New" w:hAnsi="Courier New"/>
          <w:sz w:val="18"/>
        </w:rPr>
        <w:br/>
        <w:t>- [ ] **Content Manager**: Hire content creation manager</w:t>
        <w:br/>
        <w:t>- [ ] **Video Producer**: Hire video production specialist</w:t>
        <w:br/>
        <w:t>- [ ] **Social Media Manager**: Hire social media specialist</w:t>
        <w:br/>
        <w:t>- [ ] **Sales Manager**: Hire sales team leader</w:t>
        <w:br/>
        <w:t>- [ ] **Customer Success**: Hire customer success manager</w:t>
        <w:br/>
        <w:br/>
        <w:t>- [ ] **Onboarding Process**: Create comprehensive onboarding</w:t>
        <w:br/>
        <w:t>- [ ] **Training Programs**: Develop training programs</w:t>
        <w:br/>
        <w:t>- [ ] **Performance Metrics**: Establish performance metrics</w:t>
        <w:br/>
        <w:t>- [ ] **Culture Building**: Build strong company culture</w:t>
        <w:br/>
        <w:t>- [ ] **Remote Work**: Implement remote work policies</w:t>
        <w:br/>
        <w:br/>
        <w:t>- 8+ team members hired</w:t>
        <w:br/>
        <w:t>- $25,000+ monthly revenue</w:t>
        <w:br/>
        <w:t>- 50,000+ monthly page views</w:t>
        <w:br/>
        <w:t>- 15,000+ email subscribers</w:t>
      </w:r>
    </w:p>
    <w:p/>
    <w:p>
      <w:pPr>
        <w:pStyle w:val="Heading3"/>
      </w:pPr>
      <w:r>
        <w:t>Month 8: Product Expansion</w:t>
      </w:r>
    </w:p>
    <w:p>
      <w:pPr>
        <w:pStyle w:val="Heading1"/>
      </w:pPr>
      <w:r>
        <w:t>Month 8: Product Portfolio</w:t>
      </w:r>
    </w:p>
    <w:p>
      <w:pPr>
        <w:pStyle w:val="Heading2"/>
      </w:pPr>
      <w:r>
        <w:t>New Products</w:t>
      </w:r>
    </w:p>
    <w:p>
      <w:pPr>
        <w:pStyle w:val="Heading2"/>
      </w:pPr>
      <w:r>
        <w:t>Product Optimization</w:t>
      </w:r>
    </w:p>
    <w:p>
      <w:pPr>
        <w:pStyle w:val="Heading2"/>
      </w:pPr>
      <w:r>
        <w:t>Success Metrics</w:t>
      </w:r>
    </w:p>
    <w:p>
      <w:pPr>
        <w:pStyle w:val="NoSpacing"/>
      </w:pPr>
      <w:r>
        <w:rPr>
          <w:rFonts w:ascii="Courier New" w:hAnsi="Courier New"/>
          <w:sz w:val="18"/>
        </w:rPr>
        <w:br/>
        <w:t>- [ ] **Advanced Courses**: Launch advanced course series</w:t>
        <w:br/>
        <w:t>- [ ] **Certification Program**: Launch certification program</w:t>
        <w:br/>
        <w:t>- [ ] **Mastermind Groups**: Launch mastermind programs</w:t>
        <w:br/>
        <w:t>- [ ] **Coaching Services**: Offer one-on-one coaching</w:t>
        <w:br/>
        <w:t>- [ ] **Done-for-You Services**: Launch DFY services</w:t>
        <w:br/>
        <w:br/>
        <w:t>- [ ] **A/B Testing**: Test product variations</w:t>
        <w:br/>
        <w:t>- [ ] **Pricing Optimization**: Optimize pricing strategies</w:t>
        <w:br/>
        <w:t>- [ ] **Feature Enhancement**: Improve product features</w:t>
        <w:br/>
        <w:t>- [ ] **User Experience**: Enhance user experience</w:t>
        <w:br/>
        <w:t>- [ ] **Customer Feedback**: Implement customer feedback</w:t>
        <w:br/>
        <w:br/>
        <w:t>- 5+ new products launched</w:t>
        <w:br/>
        <w:t>- $50,000+ monthly revenue</w:t>
        <w:br/>
        <w:t>- 75,000+ monthly page views</w:t>
        <w:br/>
        <w:t>- 20,000+ email subscribers</w:t>
      </w:r>
    </w:p>
    <w:p/>
    <w:p>
      <w:pPr>
        <w:pStyle w:val="Heading3"/>
      </w:pPr>
      <w:r>
        <w:t>Month 9: International Expansion</w:t>
      </w:r>
    </w:p>
    <w:p>
      <w:pPr>
        <w:pStyle w:val="Heading1"/>
      </w:pPr>
      <w:r>
        <w:t>Month 9: Global Reach</w:t>
      </w:r>
    </w:p>
    <w:p>
      <w:pPr>
        <w:pStyle w:val="Heading2"/>
      </w:pPr>
      <w:r>
        <w:t>Market Entry</w:t>
      </w:r>
    </w:p>
    <w:p>
      <w:pPr>
        <w:pStyle w:val="Heading2"/>
      </w:pPr>
      <w:r>
        <w:t>Global Marketing</w:t>
      </w:r>
    </w:p>
    <w:p>
      <w:pPr>
        <w:pStyle w:val="Heading2"/>
      </w:pPr>
      <w:r>
        <w:t>Success Metrics</w:t>
      </w:r>
    </w:p>
    <w:p>
      <w:pPr>
        <w:pStyle w:val="NoSpacing"/>
      </w:pPr>
      <w:r>
        <w:rPr>
          <w:rFonts w:ascii="Courier New" w:hAnsi="Courier New"/>
          <w:sz w:val="18"/>
        </w:rPr>
        <w:br/>
        <w:t>- [ ] **Market Research**: Research international markets</w:t>
        <w:br/>
        <w:t>- [ ] **Localization**: Localize content for key markets</w:t>
        <w:br/>
        <w:t>- [ ] **Translation**: Translate content into multiple languages</w:t>
        <w:br/>
        <w:t>- [ ] **Cultural Adaptation**: Adapt content for cultural differences</w:t>
        <w:br/>
        <w:t>- [ ] **Legal Compliance**: Ensure international compliance</w:t>
        <w:br/>
        <w:br/>
        <w:t>- [ ] **International SEO**: Optimize for international search</w:t>
        <w:br/>
        <w:t>- [ ] **Global Social Media**: Expand social media globally</w:t>
        <w:br/>
        <w:t>- [ ] **International Partnerships**: Develop global partnerships</w:t>
        <w:br/>
        <w:t>- [ ] **Global Events**: Participate in international events</w:t>
        <w:br/>
        <w:t>- [ ] **Local Teams**: Hire local team members</w:t>
        <w:br/>
        <w:br/>
        <w:t>- 3+ international markets entered</w:t>
        <w:br/>
        <w:t>- $75,000+ monthly revenue</w:t>
        <w:br/>
        <w:t>- 100,000+ monthly page views</w:t>
        <w:br/>
        <w:t>- 30,000+ email subscribers</w:t>
      </w:r>
    </w:p>
    <w:p/>
    <w:p>
      <w:pPr>
        <w:pStyle w:val="Heading3"/>
      </w:pPr>
      <w:r>
        <w:t>Month 10: Technology Integration</w:t>
      </w:r>
    </w:p>
    <w:p>
      <w:pPr>
        <w:pStyle w:val="Heading1"/>
      </w:pPr>
      <w:r>
        <w:t>Month 10: Tech Advancement</w:t>
      </w:r>
    </w:p>
    <w:p>
      <w:pPr>
        <w:pStyle w:val="Heading2"/>
      </w:pPr>
      <w:r>
        <w:t>Platform Development</w:t>
      </w:r>
    </w:p>
    <w:p>
      <w:pPr>
        <w:pStyle w:val="Heading2"/>
      </w:pPr>
      <w:r>
        <w:t>AI Integration</w:t>
      </w:r>
    </w:p>
    <w:p>
      <w:pPr>
        <w:pStyle w:val="Heading2"/>
      </w:pPr>
      <w:r>
        <w:t>Success Metrics</w:t>
      </w:r>
    </w:p>
    <w:p>
      <w:pPr>
        <w:pStyle w:val="NoSpacing"/>
      </w:pPr>
      <w:r>
        <w:rPr>
          <w:rFonts w:ascii="Courier New" w:hAnsi="Courier New"/>
          <w:sz w:val="18"/>
        </w:rPr>
        <w:br/>
        <w:t>- [ ] **Custom Platform**: Develop custom platform</w:t>
        <w:br/>
        <w:t>- [ ] **Mobile App**: Launch mobile application</w:t>
        <w:br/>
        <w:t>- [ ] **API Development**: Create comprehensive APIs</w:t>
        <w:br/>
        <w:t>- [ ] **Integration Hub**: Build integration marketplace</w:t>
        <w:br/>
        <w:t>- [ ] **Analytics Dashboard**: Advanced analytics platform</w:t>
        <w:br/>
        <w:br/>
        <w:t>- [ ] **AI-Powered Features**: Integrate AI capabilities</w:t>
        <w:br/>
        <w:t>- [ ] **Personalization**: Implement AI personalization</w:t>
        <w:br/>
        <w:t>- [ ] **Automation**: Advanced automation systems</w:t>
        <w:br/>
        <w:t>- [ ] **Predictive Analytics**: AI-powered analytics</w:t>
        <w:br/>
        <w:t>- [ ] **Chatbot**: AI-powered customer support</w:t>
        <w:br/>
        <w:br/>
        <w:t>- Custom platform launched</w:t>
        <w:br/>
        <w:t>- $100,000+ monthly revenue</w:t>
        <w:br/>
        <w:t>- 150,000+ monthly page views</w:t>
        <w:br/>
        <w:t>- 40,000+ email subscribers</w:t>
      </w:r>
    </w:p>
    <w:p/>
    <w:p>
      <w:pPr>
        <w:pStyle w:val="Heading3"/>
      </w:pPr>
      <w:r>
        <w:t>Month 11: Enterprise Focus</w:t>
      </w:r>
    </w:p>
    <w:p>
      <w:pPr>
        <w:pStyle w:val="Heading1"/>
      </w:pPr>
      <w:r>
        <w:t>Month 11: Enterprise Solutions</w:t>
      </w:r>
    </w:p>
    <w:p>
      <w:pPr>
        <w:pStyle w:val="Heading2"/>
      </w:pPr>
      <w:r>
        <w:t>Enterprise Products</w:t>
      </w:r>
    </w:p>
    <w:p>
      <w:pPr>
        <w:pStyle w:val="Heading2"/>
      </w:pPr>
      <w:r>
        <w:t>Enterprise Sales</w:t>
      </w:r>
    </w:p>
    <w:p>
      <w:pPr>
        <w:pStyle w:val="Heading2"/>
      </w:pPr>
      <w:r>
        <w:t>Success Metrics</w:t>
      </w:r>
    </w:p>
    <w:p>
      <w:pPr>
        <w:pStyle w:val="NoSpacing"/>
      </w:pPr>
      <w:r>
        <w:rPr>
          <w:rFonts w:ascii="Courier New" w:hAnsi="Courier New"/>
          <w:sz w:val="18"/>
        </w:rPr>
        <w:br/>
        <w:t>- [ ] **Enterprise Platform**: Launch enterprise platform</w:t>
        <w:br/>
        <w:t>- [ ] **Custom Solutions**: Offer custom solutions</w:t>
        <w:br/>
        <w:t>- [ ] **White-Label**: Provide white-label solutions</w:t>
        <w:br/>
        <w:t>- [ ] **API Access**: Enterprise API access</w:t>
        <w:br/>
        <w:t>- [ ] **Dedicated Support**: Enterprise support services</w:t>
        <w:br/>
        <w:br/>
        <w:t>- [ ] **Enterprise Team**: Build enterprise sales team</w:t>
        <w:br/>
        <w:t>- [ ] **Enterprise Marketing**: Enterprise marketing campaigns</w:t>
        <w:br/>
        <w:t>- [ ] **Case Studies**: Create enterprise case studies</w:t>
        <w:br/>
        <w:t>- [ ] **ROI Tools**: Develop ROI calculation tools</w:t>
        <w:br/>
        <w:t>- [ ] **Security Compliance**: Ensure enterprise security</w:t>
        <w:br/>
        <w:br/>
        <w:t>- 5+ enterprise clients</w:t>
        <w:br/>
        <w:t>- $150,000+ monthly revenue</w:t>
        <w:br/>
        <w:t>- 200,000+ monthly page views</w:t>
        <w:br/>
        <w:t>- 50,000+ email subscribers</w:t>
      </w:r>
    </w:p>
    <w:p/>
    <w:p>
      <w:pPr>
        <w:pStyle w:val="Heading3"/>
      </w:pPr>
      <w:r>
        <w:t>Month 12: Market Leadership</w:t>
      </w:r>
    </w:p>
    <w:p>
      <w:pPr>
        <w:pStyle w:val="Heading1"/>
      </w:pPr>
      <w:r>
        <w:t>Month 12: Industry Leadership</w:t>
      </w:r>
    </w:p>
    <w:p>
      <w:pPr>
        <w:pStyle w:val="Heading2"/>
      </w:pPr>
      <w:r>
        <w:t>Thought Leadership</w:t>
      </w:r>
    </w:p>
    <w:p>
      <w:pPr>
        <w:pStyle w:val="Heading2"/>
      </w:pPr>
      <w:r>
        <w:t>Market Position</w:t>
      </w:r>
    </w:p>
    <w:p>
      <w:pPr>
        <w:pStyle w:val="Heading2"/>
      </w:pPr>
      <w:r>
        <w:t>Success Metrics</w:t>
      </w:r>
    </w:p>
    <w:p>
      <w:pPr>
        <w:pStyle w:val="NoSpacing"/>
      </w:pPr>
      <w:r>
        <w:rPr>
          <w:rFonts w:ascii="Courier New" w:hAnsi="Courier New"/>
          <w:sz w:val="18"/>
        </w:rPr>
        <w:br/>
        <w:t>- [ ] **Industry Research**: Publish major industry research</w:t>
        <w:br/>
        <w:t>- [ ] **Award Applications**: Apply for industry awards</w:t>
        <w:br/>
        <w:t>- [ ] **Media Coverage**: Secure major media coverage</w:t>
        <w:br/>
        <w:t>- [ ] **Speaking Engagements**: High-profile speaking</w:t>
        <w:br/>
        <w:t>- [ ] **Industry Recognition**: Achieve industry recognition</w:t>
        <w:br/>
        <w:br/>
        <w:t>- [ ] **Market Share**: Achieve significant market share</w:t>
        <w:br/>
        <w:t>- [ ] **Brand Recognition**: Build strong brand recognition</w:t>
        <w:br/>
        <w:t>- [ ] **Competitive Advantage**: Establish competitive advantage</w:t>
        <w:br/>
        <w:t>- [ ] **Customer Loyalty**: Build strong customer loyalty</w:t>
        <w:br/>
        <w:t>- [ ] **Ecosystem Development**: Develop partner ecosystem</w:t>
        <w:br/>
        <w:br/>
        <w:t>- Industry recognition achieved</w:t>
        <w:br/>
        <w:t>- $250,000+ monthly revenue</w:t>
        <w:br/>
        <w:t>- 300,000+ monthly page views</w:t>
        <w:br/>
        <w:t>- 75,000+ email subscribers</w:t>
      </w:r>
    </w:p>
    <w:p/>
    <w:p>
      <w:r>
        <w:t>---</w:t>
      </w:r>
    </w:p>
    <w:p/>
    <w:p>
      <w:pPr>
        <w:pStyle w:val="Heading2"/>
      </w:pPr>
      <w:r>
        <w:t>🌟 Phase 3: Market Domination (Months 13-18)</w:t>
      </w:r>
    </w:p>
    <w:p/>
    <w:p>
      <w:pPr>
        <w:pStyle w:val="Heading3"/>
      </w:pPr>
      <w:r>
        <w:t>Month 13-15: Advanced Innovation</w:t>
      </w:r>
    </w:p>
    <w:p>
      <w:pPr>
        <w:pStyle w:val="Heading1"/>
      </w:pPr>
      <w:r>
        <w:t>Months 13-15: Innovation Leadership</w:t>
      </w:r>
    </w:p>
    <w:p>
      <w:pPr>
        <w:pStyle w:val="Heading2"/>
      </w:pPr>
      <w:r>
        <w:t>Technology Innovation</w:t>
      </w:r>
    </w:p>
    <w:p>
      <w:pPr>
        <w:pStyle w:val="Heading2"/>
      </w:pPr>
      <w:r>
        <w:t>Product Innovation</w:t>
      </w:r>
    </w:p>
    <w:p>
      <w:pPr>
        <w:pStyle w:val="Heading2"/>
      </w:pPr>
      <w:r>
        <w:t>Success Metrics</w:t>
      </w:r>
    </w:p>
    <w:p>
      <w:pPr>
        <w:pStyle w:val="NoSpacing"/>
      </w:pPr>
      <w:r>
        <w:rPr>
          <w:rFonts w:ascii="Courier New" w:hAnsi="Courier New"/>
          <w:sz w:val="18"/>
        </w:rPr>
        <w:br/>
        <w:t>- [ ] **AI Integration**: Advanced AI capabilities</w:t>
        <w:br/>
        <w:t>- [ ] **VR/AR**: Virtual and augmented reality features</w:t>
        <w:br/>
        <w:t>- [ ] **Blockchain**: Blockchain integration</w:t>
        <w:br/>
        <w:t>- [ ] **IoT**: Internet of Things integration</w:t>
        <w:br/>
        <w:t>- [ ] **Quantum Computing**: Quantum computing research</w:t>
        <w:br/>
        <w:br/>
        <w:t>- [ ] **Next-Gen Products**: Revolutionary new products</w:t>
        <w:br/>
        <w:t>- [ ] **Platform Evolution**: Advanced platform features</w:t>
        <w:br/>
        <w:t>- [ ] **Mobile Innovation**: Cutting-edge mobile features</w:t>
        <w:br/>
        <w:t>- [ ] **API Ecosystem**: Comprehensive API ecosystem</w:t>
        <w:br/>
        <w:t>- [ ] **Third-Party Integrations**: Extensive integrations</w:t>
        <w:br/>
        <w:br/>
        <w:t>- $500,000+ monthly revenue</w:t>
        <w:br/>
        <w:t>- 500,000+ monthly page views</w:t>
        <w:br/>
        <w:t>- 100,000+ email subscribers</w:t>
        <w:br/>
        <w:t>- 10+ patents filed</w:t>
      </w:r>
    </w:p>
    <w:p/>
    <w:p>
      <w:pPr>
        <w:pStyle w:val="Heading3"/>
      </w:pPr>
      <w:r>
        <w:t>Month 16-18: Global Expansion</w:t>
      </w:r>
    </w:p>
    <w:p>
      <w:pPr>
        <w:pStyle w:val="Heading1"/>
      </w:pPr>
      <w:r>
        <w:t>Months 16-18: Worldwide Presence</w:t>
      </w:r>
    </w:p>
    <w:p>
      <w:pPr>
        <w:pStyle w:val="Heading2"/>
      </w:pPr>
      <w:r>
        <w:t>Geographic Expansion</w:t>
      </w:r>
    </w:p>
    <w:p>
      <w:pPr>
        <w:pStyle w:val="Heading2"/>
      </w:pPr>
      <w:r>
        <w:t>Market Penetration</w:t>
      </w:r>
    </w:p>
    <w:p>
      <w:pPr>
        <w:pStyle w:val="Heading2"/>
      </w:pPr>
      <w:r>
        <w:t>Success Metrics</w:t>
      </w:r>
    </w:p>
    <w:p>
      <w:pPr>
        <w:pStyle w:val="NoSpacing"/>
      </w:pPr>
      <w:r>
        <w:rPr>
          <w:rFonts w:ascii="Courier New" w:hAnsi="Courier New"/>
          <w:sz w:val="18"/>
        </w:rPr>
        <w:br/>
        <w:t>- [ ] **25+ Countries**: Operations in 25+ countries</w:t>
        <w:br/>
        <w:t>- [ ] **Local Teams**: Local teams in key markets</w:t>
        <w:br/>
        <w:t>- [ ] **Cultural Adaptation**: Full cultural adaptation</w:t>
        <w:br/>
        <w:t>- [ ] **Local Partnerships**: Local partnership networks</w:t>
        <w:br/>
        <w:t>- [ ] **Regulatory Compliance**: Global compliance</w:t>
        <w:br/>
        <w:br/>
        <w:t>- [ ] **Market Leadership**: Leadership in key markets</w:t>
        <w:br/>
        <w:t>- [ ] **Brand Recognition**: Global brand recognition</w:t>
        <w:br/>
        <w:t>- [ ] **Customer Base**: 100,000+ global customers</w:t>
        <w:br/>
        <w:t>- [ ] **Revenue Distribution**: Balanced global revenue</w:t>
        <w:br/>
        <w:t>- [ ] **Local Innovation**: Local market innovation</w:t>
        <w:br/>
        <w:br/>
        <w:t>- $1,000,000+ monthly revenue</w:t>
        <w:br/>
        <w:t>- 1,000,000+ monthly page views</w:t>
        <w:br/>
        <w:t>- 200,000+ email subscribers</w:t>
        <w:br/>
        <w:t>- 25+ countries served</w:t>
      </w:r>
    </w:p>
    <w:p/>
    <w:p>
      <w:r>
        <w:t>---</w:t>
      </w:r>
    </w:p>
    <w:p/>
    <w:p>
      <w:pPr>
        <w:pStyle w:val="Heading2"/>
      </w:pPr>
      <w:r>
        <w:t>🏆 Phase 4: Market Leadership (Months 19-24)</w:t>
      </w:r>
    </w:p>
    <w:p/>
    <w:p>
      <w:pPr>
        <w:pStyle w:val="Heading3"/>
      </w:pPr>
      <w:r>
        <w:t>Month 19-21: Ecosystem Development</w:t>
      </w:r>
    </w:p>
    <w:p>
      <w:pPr>
        <w:pStyle w:val="Heading1"/>
      </w:pPr>
      <w:r>
        <w:t>Months 19-21: Platform Ecosystem</w:t>
      </w:r>
    </w:p>
    <w:p>
      <w:pPr>
        <w:pStyle w:val="Heading2"/>
      </w:pPr>
      <w:r>
        <w:t>Partner Ecosystem</w:t>
      </w:r>
    </w:p>
    <w:p>
      <w:pPr>
        <w:pStyle w:val="Heading2"/>
      </w:pPr>
      <w:r>
        <w:t>Platform Economy</w:t>
      </w:r>
    </w:p>
    <w:p>
      <w:pPr>
        <w:pStyle w:val="Heading2"/>
      </w:pPr>
      <w:r>
        <w:t>Success Metrics</w:t>
      </w:r>
    </w:p>
    <w:p>
      <w:pPr>
        <w:pStyle w:val="NoSpacing"/>
      </w:pPr>
      <w:r>
        <w:rPr>
          <w:rFonts w:ascii="Courier New" w:hAnsi="Courier New"/>
          <w:sz w:val="18"/>
        </w:rPr>
        <w:br/>
        <w:t>- [ ] **100+ Partners**: Extensive partner network</w:t>
        <w:br/>
        <w:t>- [ ] **Integration Marketplace**: Partner integration marketplace</w:t>
        <w:br/>
        <w:t>- [ ] **Revenue Sharing**: Partner revenue sharing</w:t>
        <w:br/>
        <w:t>- [ ] **Co-Innovation**: Joint innovation programs</w:t>
        <w:br/>
        <w:t>- [ ] **Global Network**: Worldwide partner network</w:t>
        <w:br/>
        <w:br/>
        <w:t>- [ ] **Multi-Sided Platform**: Multi-sided platform model</w:t>
        <w:br/>
        <w:t>- [ ] **Network Effects**: Strong network effects</w:t>
        <w:br/>
        <w:t>- [ ] **Ecosystem Value**: Ecosystem value creation</w:t>
        <w:br/>
        <w:t>- [ ] **Platform Revenue**: Platform-based revenue</w:t>
        <w:br/>
        <w:t>- [ ] **Ecosystem Growth**: Sustainable ecosystem growth</w:t>
        <w:br/>
        <w:br/>
        <w:t>- $2,000,000+ monthly revenue</w:t>
        <w:br/>
        <w:t>- 2,000,000+ monthly page views</w:t>
        <w:br/>
        <w:t>- 300,000+ email subscribers</w:t>
        <w:br/>
        <w:t>- 100+ active partners</w:t>
      </w:r>
    </w:p>
    <w:p/>
    <w:p>
      <w:pPr>
        <w:pStyle w:val="Heading3"/>
      </w:pPr>
      <w:r>
        <w:t>Month 22-24: Industry Transformation</w:t>
      </w:r>
    </w:p>
    <w:p>
      <w:pPr>
        <w:pStyle w:val="Heading1"/>
      </w:pPr>
      <w:r>
        <w:t>Months 22-24: Industry Leadership</w:t>
      </w:r>
    </w:p>
    <w:p>
      <w:pPr>
        <w:pStyle w:val="Heading2"/>
      </w:pPr>
      <w:r>
        <w:t>Industry Impact</w:t>
      </w:r>
    </w:p>
    <w:p>
      <w:pPr>
        <w:pStyle w:val="Heading2"/>
      </w:pPr>
      <w:r>
        <w:t>Market Transformation</w:t>
      </w:r>
    </w:p>
    <w:p>
      <w:pPr>
        <w:pStyle w:val="Heading2"/>
      </w:pPr>
      <w:r>
        <w:t>Success Metrics</w:t>
      </w:r>
    </w:p>
    <w:p>
      <w:pPr>
        <w:pStyle w:val="NoSpacing"/>
      </w:pPr>
      <w:r>
        <w:rPr>
          <w:rFonts w:ascii="Courier New" w:hAnsi="Courier New"/>
          <w:sz w:val="18"/>
        </w:rPr>
        <w:br/>
        <w:t>- [ ] **Standard Setting**: Industry standard participation</w:t>
        <w:br/>
        <w:t>- [ ] **Best Practices**: Industry best practice development</w:t>
        <w:br/>
        <w:t>- [ ] **Thought Leadership**: Global thought leadership</w:t>
        <w:br/>
        <w:t>- [ ] **Innovation Awards**: Major innovation awards</w:t>
        <w:br/>
        <w:t>- [ ] **Industry Recognition**: Industry recognition</w:t>
        <w:br/>
        <w:br/>
        <w:t>- [ ] **Market Creation**: New market creation</w:t>
        <w:br/>
        <w:t>- [ ] **Industry Disruption**: Industry transformation</w:t>
        <w:br/>
        <w:t>- [ ] **Competitive Moat**: Sustainable competitive advantage</w:t>
        <w:br/>
        <w:t>- [ ] **Market Leadership**: Undisputed market leadership</w:t>
        <w:br/>
        <w:t>- [ ] **Future Vision**: Industry future vision</w:t>
        <w:br/>
        <w:br/>
        <w:t>- $4,000,000+ monthly revenue</w:t>
        <w:br/>
        <w:t>- 4,000,000+ monthly page views</w:t>
        <w:br/>
        <w:t>- 500,000+ email subscribers</w:t>
        <w:br/>
        <w:t>- Industry leadership achieved</w:t>
      </w:r>
    </w:p>
    <w:p/>
    <w:p>
      <w:r>
        <w:t>---</w:t>
      </w:r>
    </w:p>
    <w:p/>
    <w:p>
      <w:pPr>
        <w:pStyle w:val="Heading2"/>
      </w:pPr>
      <w:r>
        <w:t>📊 Success Metrics &amp; KPIs</w:t>
      </w:r>
    </w:p>
    <w:p/>
    <w:p>
      <w:pPr>
        <w:pStyle w:val="Heading3"/>
      </w:pPr>
      <w:r>
        <w:t>Financial Metrics</w:t>
      </w:r>
    </w:p>
    <w:p>
      <w:pPr>
        <w:pStyle w:val="Heading1"/>
      </w:pPr>
      <w:r>
        <w:t>Financial Performance Targets</w:t>
      </w:r>
    </w:p>
    <w:p>
      <w:pPr>
        <w:pStyle w:val="Heading2"/>
      </w:pPr>
      <w:r>
        <w:t>Revenue Targets</w:t>
      </w:r>
    </w:p>
    <w:p>
      <w:pPr>
        <w:pStyle w:val="Heading2"/>
      </w:pPr>
      <w:r>
        <w:t>Growth Metrics</w:t>
      </w:r>
    </w:p>
    <w:p>
      <w:pPr>
        <w:pStyle w:val="Heading2"/>
      </w:pPr>
      <w:r>
        <w:t>Investment Metrics</w:t>
      </w:r>
    </w:p>
    <w:p>
      <w:pPr>
        <w:pStyle w:val="NoSpacing"/>
      </w:pPr>
      <w:r>
        <w:rPr>
          <w:rFonts w:ascii="Courier New" w:hAnsi="Courier New"/>
          <w:sz w:val="18"/>
        </w:rPr>
        <w:br/>
        <w:t>- **Month 6**: $10,000 MRR</w:t>
        <w:br/>
        <w:t>- **Month 12**: $250,000 MRR</w:t>
        <w:br/>
        <w:t>- **Month 18**: $1,000,000 MRR</w:t>
        <w:br/>
        <w:t>- **Month 24**: $4,000,000 MRR</w:t>
        <w:br/>
        <w:br/>
        <w:t>- **Revenue Growth**: 20%+ month-over-month</w:t>
        <w:br/>
        <w:t>- **Customer Growth**: 15%+ month-over-month</w:t>
        <w:br/>
        <w:t>- **Market Share**: 5%+ in each vertical</w:t>
        <w:br/>
        <w:t>- **Profitability**: 30%+ gross margins</w:t>
        <w:br/>
        <w:br/>
        <w:t>- **ROI**: 300%+ return on investment</w:t>
        <w:br/>
        <w:t>- **CAC Payback**: &lt;12 months</w:t>
        <w:br/>
        <w:t>- **LTV:CAC Ratio**: 5:1 or higher</w:t>
        <w:br/>
        <w:t>- **Churn Rate**: &lt;5% monthly</w:t>
      </w:r>
    </w:p>
    <w:p/>
    <w:p>
      <w:pPr>
        <w:pStyle w:val="Heading3"/>
      </w:pPr>
      <w:r>
        <w:t>Market Metrics</w:t>
      </w:r>
    </w:p>
    <w:p>
      <w:pPr>
        <w:pStyle w:val="Heading1"/>
      </w:pPr>
      <w:r>
        <w:t>Market Performance Targets</w:t>
      </w:r>
    </w:p>
    <w:p>
      <w:pPr>
        <w:pStyle w:val="Heading2"/>
      </w:pPr>
      <w:r>
        <w:t>Brand Metrics</w:t>
      </w:r>
    </w:p>
    <w:p>
      <w:pPr>
        <w:pStyle w:val="Heading2"/>
      </w:pPr>
      <w:r>
        <w:t>Content Metrics</w:t>
      </w:r>
    </w:p>
    <w:p>
      <w:pPr>
        <w:pStyle w:val="Heading2"/>
      </w:pPr>
      <w:r>
        <w:t>Customer Metrics</w:t>
      </w:r>
    </w:p>
    <w:p>
      <w:pPr>
        <w:pStyle w:val="NoSpacing"/>
      </w:pPr>
      <w:r>
        <w:rPr>
          <w:rFonts w:ascii="Courier New" w:hAnsi="Courier New"/>
          <w:sz w:val="18"/>
        </w:rPr>
        <w:br/>
        <w:t>- **Brand Recognition**: 50%+ in target markets</w:t>
        <w:br/>
        <w:t>- **Thought Leadership**: Top 3 industry recognition</w:t>
        <w:br/>
        <w:t>- **Media Mentions**: 1,000+ monthly mentions</w:t>
        <w:br/>
        <w:t>- **Social Following**: 1M+ total followers</w:t>
        <w:br/>
        <w:br/>
        <w:t>- **Content Volume**: 500+ pieces published</w:t>
        <w:br/>
        <w:t>- **Content Performance**: Top 10% industry content</w:t>
        <w:br/>
        <w:t>- **Backlinks**: 10,000+ quality backlinks</w:t>
        <w:br/>
        <w:t>- **Search Rankings**: Top 3 for 100+ keywords</w:t>
        <w:br/>
        <w:br/>
        <w:t>- **Customer Satisfaction**: 95%+ satisfaction</w:t>
        <w:br/>
        <w:t>- **Net Promoter Score**: 70+ NPS</w:t>
        <w:br/>
        <w:t>- **Customer Retention**: 90%+ retention</w:t>
        <w:br/>
        <w:t>- **Referral Rate**: 30%+ referral rate</w:t>
      </w:r>
    </w:p>
    <w:p/>
    <w:p>
      <w:r>
        <w:t>---</w:t>
      </w:r>
    </w:p>
    <w:p/>
    <w:p>
      <w:pPr>
        <w:pStyle w:val="Heading2"/>
      </w:pPr>
      <w:r>
        <w:t>🛠️ Resource Requirements</w:t>
      </w:r>
    </w:p>
    <w:p/>
    <w:p>
      <w:pPr>
        <w:pStyle w:val="Heading3"/>
      </w:pPr>
      <w:r>
        <w:t>Human Resources</w:t>
      </w:r>
    </w:p>
    <w:p>
      <w:pPr>
        <w:pStyle w:val="Heading1"/>
      </w:pPr>
      <w:r>
        <w:t>Team Structure &amp; Hiring Plan</w:t>
      </w:r>
    </w:p>
    <w:p>
      <w:pPr>
        <w:pStyle w:val="Heading2"/>
      </w:pPr>
      <w:r>
        <w:t>Core Team (Months 1-6)</w:t>
      </w:r>
    </w:p>
    <w:p>
      <w:pPr>
        <w:pStyle w:val="Heading2"/>
      </w:pPr>
      <w:r>
        <w:t>Expansion Team (Months 7-12)</w:t>
      </w:r>
    </w:p>
    <w:p>
      <w:pPr>
        <w:pStyle w:val="Heading2"/>
      </w:pPr>
      <w:r>
        <w:t>Scale Team (Months 13-24)</w:t>
      </w:r>
    </w:p>
    <w:p>
      <w:pPr>
        <w:pStyle w:val="NoSpacing"/>
      </w:pPr>
      <w:r>
        <w:rPr>
          <w:rFonts w:ascii="Courier New" w:hAnsi="Courier New"/>
          <w:sz w:val="18"/>
        </w:rPr>
        <w:br/>
        <w:t>- **CEO/Founder**: Strategic leadership</w:t>
        <w:br/>
        <w:t>- **Content Manager**: Content creation and management</w:t>
        <w:br/>
        <w:t>- **Video Producer**: Video content production</w:t>
        <w:br/>
        <w:t>- **Social Media Manager**: Social media management</w:t>
        <w:br/>
        <w:t>- **Sales Manager**: Sales team leadership</w:t>
        <w:br/>
        <w:br/>
        <w:t>- **VP Marketing**: Marketing leadership</w:t>
        <w:br/>
        <w:t>- **VP Sales**: Sales leadership</w:t>
        <w:br/>
        <w:t>- **VP Product**: Product development</w:t>
        <w:br/>
        <w:t>- **Customer Success Manager**: Customer success</w:t>
        <w:br/>
        <w:t>- **Operations Manager**: Operations management</w:t>
        <w:br/>
        <w:br/>
        <w:t>- **CTO**: Technology leadership</w:t>
        <w:br/>
        <w:t>- **VP International**: International expansion</w:t>
        <w:br/>
        <w:t>- **VP Partnerships**: Partnership development</w:t>
        <w:br/>
        <w:t>- **VP Enterprise**: Enterprise sales</w:t>
        <w:br/>
        <w:t>- **VP Innovation**: Innovation leadership</w:t>
      </w:r>
    </w:p>
    <w:p/>
    <w:p>
      <w:pPr>
        <w:pStyle w:val="Heading3"/>
      </w:pPr>
      <w:r>
        <w:t>Technology Infrastructure</w:t>
      </w:r>
    </w:p>
    <w:p>
      <w:pPr>
        <w:pStyle w:val="Heading1"/>
      </w:pPr>
      <w:r>
        <w:t>Technology Requirements</w:t>
      </w:r>
    </w:p>
    <w:p>
      <w:pPr>
        <w:pStyle w:val="Heading2"/>
      </w:pPr>
      <w:r>
        <w:t>Core Platforms</w:t>
      </w:r>
    </w:p>
    <w:p>
      <w:pPr>
        <w:pStyle w:val="Heading2"/>
      </w:pPr>
      <w:r>
        <w:t>Advanced Tools</w:t>
      </w:r>
    </w:p>
    <w:p>
      <w:pPr>
        <w:pStyle w:val="Heading2"/>
      </w:pPr>
      <w:r>
        <w:t>Custom Development</w:t>
      </w:r>
    </w:p>
    <w:p>
      <w:pPr>
        <w:pStyle w:val="NoSpacing"/>
      </w:pPr>
      <w:r>
        <w:rPr>
          <w:rFonts w:ascii="Courier New" w:hAnsi="Courier New"/>
          <w:sz w:val="18"/>
        </w:rPr>
        <w:br/>
        <w:t>- **Website**: Custom WordPress/Headless CMS</w:t>
        <w:br/>
        <w:t>- **Email Marketing**: ConvertKit/ActiveCampaign</w:t>
        <w:br/>
        <w:t>- **CRM**: Salesforce/HubSpot</w:t>
        <w:br/>
        <w:t>- **Analytics**: Google Analytics, Mixpanel</w:t>
        <w:br/>
        <w:t>- **Social Media**: Hootsuite, Buffer</w:t>
        <w:br/>
        <w:br/>
        <w:t>- **AI Platforms**: GPT-4, Claude, custom models</w:t>
        <w:br/>
        <w:t>- **Video Production**: Loom, Camtasia, Adobe</w:t>
        <w:br/>
        <w:t>- **Design Tools**: Canva, Adobe Creative Suite</w:t>
        <w:br/>
        <w:t>- **Project Management**: Asana, Monday.com</w:t>
        <w:br/>
        <w:t>- **Communication**: Slack, Zoom, Microsoft Teams</w:t>
        <w:br/>
        <w:br/>
        <w:t>- **Custom Platform**: Proprietary platform</w:t>
        <w:br/>
        <w:t>- **Mobile App**: Native mobile applications</w:t>
        <w:br/>
        <w:t>- **API Development**: Comprehensive APIs</w:t>
        <w:br/>
        <w:t>- **Integration Hub**: Third-party integrations</w:t>
        <w:br/>
        <w:t>- **Analytics Dashboard**: Custom analytics</w:t>
      </w:r>
    </w:p>
    <w:p/>
    <w:p>
      <w:pPr>
        <w:pStyle w:val="Heading3"/>
      </w:pPr>
      <w:r>
        <w:t>Financial Investment</w:t>
      </w:r>
    </w:p>
    <w:p>
      <w:pPr>
        <w:pStyle w:val="Heading1"/>
      </w:pPr>
      <w:r>
        <w:t>Investment Requirements</w:t>
      </w:r>
    </w:p>
    <w:p>
      <w:pPr>
        <w:pStyle w:val="Heading2"/>
      </w:pPr>
      <w:r>
        <w:t>Initial Investment (Months 1-6)</w:t>
      </w:r>
    </w:p>
    <w:p>
      <w:pPr>
        <w:pStyle w:val="Heading2"/>
      </w:pPr>
      <w:r>
        <w:t>Growth Investment (Months 7-12)</w:t>
      </w:r>
    </w:p>
    <w:p>
      <w:pPr>
        <w:pStyle w:val="Heading2"/>
      </w:pPr>
      <w:r>
        <w:t>Scale Investment (Months 13-24)</w:t>
      </w:r>
    </w:p>
    <w:p>
      <w:pPr>
        <w:pStyle w:val="NoSpacing"/>
      </w:pPr>
      <w:r>
        <w:rPr>
          <w:rFonts w:ascii="Courier New" w:hAnsi="Courier New"/>
          <w:sz w:val="18"/>
        </w:rPr>
        <w:br/>
        <w:t>- **Technology**: $50,000</w:t>
        <w:br/>
        <w:t>- **Content Creation**: $75,000</w:t>
        <w:br/>
        <w:t>- **Marketing**: $100,000</w:t>
        <w:br/>
        <w:t>- **Team**: $200,000</w:t>
        <w:br/>
        <w:t>- **Operations**: $25,000</w:t>
        <w:br/>
        <w:t>- **Total**: $450,000</w:t>
        <w:br/>
        <w:br/>
        <w:t>- **Technology**: $150,000</w:t>
        <w:br/>
        <w:t>- **Marketing**: $300,000</w:t>
        <w:br/>
        <w:t>- **Team**: $500,000</w:t>
        <w:br/>
        <w:t>- **International**: $200,000</w:t>
        <w:br/>
        <w:t>- **Operations**: $100,000</w:t>
        <w:br/>
        <w:t>- **Total**: $1,250,000</w:t>
        <w:br/>
        <w:br/>
        <w:t>- **Technology**: $500,000</w:t>
        <w:br/>
        <w:t>- **Marketing**: $1,000,000</w:t>
        <w:br/>
        <w:t>- **Team**: $2,000,000</w:t>
        <w:br/>
        <w:t>- **International**: $800,000</w:t>
        <w:br/>
        <w:t>- **Operations**: $400,000</w:t>
        <w:br/>
        <w:t>- **Total**: $4,700,000</w:t>
      </w:r>
    </w:p>
    <w:p/>
    <w:p>
      <w:r>
        <w:t>---</w:t>
      </w:r>
    </w:p>
    <w:p/>
    <w:p>
      <w:pPr>
        <w:pStyle w:val="Heading2"/>
      </w:pPr>
      <w:r>
        <w:t>🎯 Risk Management &amp; Mitigation</w:t>
      </w:r>
    </w:p>
    <w:p/>
    <w:p>
      <w:pPr>
        <w:pStyle w:val="Heading3"/>
      </w:pPr>
      <w:r>
        <w:t>Strategic Risks</w:t>
      </w:r>
    </w:p>
    <w:p>
      <w:pPr>
        <w:pStyle w:val="Heading1"/>
      </w:pPr>
      <w:r>
        <w:t>Risk Assessment &amp; Mitigation</w:t>
      </w:r>
    </w:p>
    <w:p>
      <w:pPr>
        <w:pStyle w:val="Heading2"/>
      </w:pPr>
      <w:r>
        <w:t>Market Risks</w:t>
      </w:r>
    </w:p>
    <w:p>
      <w:pPr>
        <w:pStyle w:val="Heading2"/>
      </w:pPr>
      <w:r>
        <w:t>Mitigation Strategies</w:t>
      </w:r>
    </w:p>
    <w:p>
      <w:pPr>
        <w:pStyle w:val="Heading2"/>
      </w:pPr>
      <w:r>
        <w:t>Operational Risks</w:t>
      </w:r>
    </w:p>
    <w:p>
      <w:pPr>
        <w:pStyle w:val="Heading2"/>
      </w:pPr>
      <w:r>
        <w:t>Mitigation Strategies</w:t>
      </w:r>
    </w:p>
    <w:p>
      <w:pPr>
        <w:pStyle w:val="NoSpacing"/>
      </w:pPr>
      <w:r>
        <w:rPr>
          <w:rFonts w:ascii="Courier New" w:hAnsi="Courier New"/>
          <w:sz w:val="18"/>
        </w:rPr>
        <w:br/>
        <w:t>- **Competition**: Intense competition from established players</w:t>
        <w:br/>
        <w:t>- **Market Changes**: Rapid market evolution</w:t>
        <w:br/>
        <w:t>- **Economic Downturn**: Economic recession impact</w:t>
        <w:br/>
        <w:t>- **Technology Disruption**: New technology disruption</w:t>
        <w:br/>
        <w:br/>
        <w:t>- **Differentiation**: Strong differentiation strategy</w:t>
        <w:br/>
        <w:t>- **Innovation**: Continuous innovation investment</w:t>
        <w:br/>
        <w:t>- **Diversification**: Revenue stream diversification</w:t>
        <w:br/>
        <w:t>- **Agility**: Rapid adaptation capability</w:t>
        <w:br/>
        <w:br/>
        <w:t>- **Team Scaling**: Rapid team growth challenges</w:t>
        <w:br/>
        <w:t>- **Quality Control**: Maintaining quality standards</w:t>
        <w:br/>
        <w:t>- **Customer Service**: Customer service scaling</w:t>
        <w:br/>
        <w:t>- **Technology Issues**: Technical problems and outages</w:t>
        <w:br/>
        <w:br/>
        <w:t>- **Hiring Process**: Robust hiring and onboarding</w:t>
        <w:br/>
        <w:t>- **Quality Systems**: Quality assurance systems</w:t>
        <w:br/>
        <w:t>- **Customer Success**: Dedicated customer success</w:t>
        <w:br/>
        <w:t>- **Technical Support**: Comprehensive technical support</w:t>
      </w:r>
    </w:p>
    <w:p/>
    <w:p>
      <w:r>
        <w:t>---</w:t>
      </w:r>
    </w:p>
    <w:p/>
    <w:p>
      <w:r>
        <w:t>*This comprehensive master implementation roadmap provides the complete 24-month strategic plan for building a market-leading business across AI education, webinar strategy, and SaaS marketing while achieving sustainable growth and competitive advantage.*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