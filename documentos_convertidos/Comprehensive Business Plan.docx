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Business Plan</w:t>
      </w:r>
    </w:p>
    <w:p>
      <w:r>
        <w:rPr>
          <w:b/>
        </w:rPr>
        <w:t>Fecha: 2025-10-29</w:t>
      </w:r>
    </w:p>
    <w:p/>
    <w:p>
      <w:pPr>
        <w:pStyle w:val="Heading1"/>
      </w:pPr>
      <w:r>
        <w:t>Comprehensive Business Plan: AI Marketing Ecosystem</w:t>
      </w:r>
    </w:p>
    <w:p/>
    <w:p>
      <w:pPr>
        <w:pStyle w:val="Heading2"/>
      </w:pPr>
      <w:r>
        <w:t>Executive Summary</w:t>
      </w:r>
    </w:p>
    <w:p/>
    <w:p>
      <w:pPr>
        <w:pStyle w:val="Heading3"/>
      </w:pPr>
      <w:r>
        <w:t>**Company Overview**</w:t>
      </w:r>
    </w:p>
    <w:p>
      <w:r>
        <w:t>**Company Name**: AI Marketing Solutions Inc.</w:t>
      </w:r>
    </w:p>
    <w:p>
      <w:r>
        <w:t>**Tagline**: "Democratizing AI Marketing for Every Business"</w:t>
      </w:r>
    </w:p>
    <w:p>
      <w:r>
        <w:t>**Mission**: To empower businesses of all sizes with AI-powered marketing tools, education, and services that drive growth and competitive advantage.</w:t>
      </w:r>
    </w:p>
    <w:p/>
    <w:p>
      <w:pPr>
        <w:pStyle w:val="Heading3"/>
      </w:pPr>
      <w:r>
        <w:t>**Business Concept**</w:t>
      </w:r>
    </w:p>
    <w:p>
      <w:r>
        <w:t>We are building a comprehensive AI marketing ecosystem that combines education, software, and services to help businesses leverage artificial intelligence for marketing success. Our three-pronged approach includes:</w:t>
      </w:r>
    </w:p>
    <w:p/>
    <w:p>
      <w:r>
        <w:t>1. **AI Marketing Course**: Comprehensive 12-week education program</w:t>
      </w:r>
    </w:p>
    <w:p>
      <w:r>
        <w:t>2. **Webinar Series**: Live training and thought leadership platform</w:t>
      </w:r>
    </w:p>
    <w:p>
      <w:r>
        <w:t>3. **SaaS Platform**: AI-powered marketing automation software</w:t>
      </w:r>
    </w:p>
    <w:p/>
    <w:p>
      <w:pPr>
        <w:pStyle w:val="Heading3"/>
      </w:pPr>
      <w:r>
        <w:t>**Market Opportunity**</w:t>
      </w:r>
    </w:p>
    <w:p>
      <w:pPr>
        <w:pStyle w:val="ListBullet"/>
      </w:pPr>
      <w:r>
        <w:t>**Total Addressable Market**: $15.2 billion (AI marketing software)</w:t>
      </w:r>
    </w:p>
    <w:p>
      <w:pPr>
        <w:pStyle w:val="ListBullet"/>
      </w:pPr>
      <w:r>
        <w:t>**Serviceable Addressable Market**: $3.8 billion (SMB marketing automation)</w:t>
      </w:r>
    </w:p>
    <w:p>
      <w:pPr>
        <w:pStyle w:val="ListBullet"/>
      </w:pPr>
      <w:r>
        <w:t>**Target Market**: 2.3 million SMBs in North America and Europe</w:t>
      </w:r>
    </w:p>
    <w:p>
      <w:pPr>
        <w:pStyle w:val="ListBullet"/>
      </w:pPr>
      <w:r>
        <w:t>**Market Growth**: 25% annual growth rate</w:t>
      </w:r>
    </w:p>
    <w:p/>
    <w:p>
      <w:pPr>
        <w:pStyle w:val="Heading3"/>
      </w:pPr>
      <w:r>
        <w:t>**Competitive Advantage**</w:t>
      </w:r>
    </w:p>
    <w:p>
      <w:pPr>
        <w:pStyle w:val="ListBullet"/>
      </w:pPr>
      <w:r>
        <w:t>**Integrated Ecosystem**: First-to-market integrated AI marketing education and software platform</w:t>
      </w:r>
    </w:p>
    <w:p>
      <w:pPr>
        <w:pStyle w:val="ListBullet"/>
      </w:pPr>
      <w:r>
        <w:t>**SMB Focus**: Designed specifically for small to medium businesses</w:t>
      </w:r>
    </w:p>
    <w:p>
      <w:pPr>
        <w:pStyle w:val="ListBullet"/>
      </w:pPr>
      <w:r>
        <w:t>**AI-First Approach**: Built from ground up with AI integration</w:t>
      </w:r>
    </w:p>
    <w:p>
      <w:pPr>
        <w:pStyle w:val="ListBullet"/>
      </w:pPr>
      <w:r>
        <w:t>**Affordable Pricing**: Enterprise-level features at SMB prices</w:t>
      </w:r>
    </w:p>
    <w:p/>
    <w:p>
      <w:pPr>
        <w:pStyle w:val="Heading3"/>
      </w:pPr>
      <w:r>
        <w:t>**Financial Projections**</w:t>
      </w:r>
    </w:p>
    <w:p>
      <w:pPr>
        <w:pStyle w:val="ListBullet"/>
      </w:pPr>
      <w:r>
        <w:t>**Year 1 Revenue**: $465,000</w:t>
      </w:r>
    </w:p>
    <w:p>
      <w:pPr>
        <w:pStyle w:val="ListBullet"/>
      </w:pPr>
      <w:r>
        <w:t>**Year 2 Revenue**: $1,950,000</w:t>
      </w:r>
    </w:p>
    <w:p>
      <w:pPr>
        <w:pStyle w:val="ListBullet"/>
      </w:pPr>
      <w:r>
        <w:t>**Year 3 Revenue**: $4,200,000</w:t>
      </w:r>
    </w:p>
    <w:p>
      <w:pPr>
        <w:pStyle w:val="ListBullet"/>
      </w:pPr>
      <w:r>
        <w:t>**Year 5 Revenue**: $12,500,000</w:t>
      </w:r>
    </w:p>
    <w:p>
      <w:pPr>
        <w:pStyle w:val="ListBullet"/>
      </w:pPr>
      <w:r>
        <w:t>**Break-even**: Month 18</w:t>
      </w:r>
    </w:p>
    <w:p>
      <w:pPr>
        <w:pStyle w:val="ListBullet"/>
      </w:pPr>
      <w:r>
        <w:t>**5-Year Valuation**: $150M - $200M</w:t>
      </w:r>
    </w:p>
    <w:p/>
    <w:p>
      <w:pPr>
        <w:pStyle w:val="Heading3"/>
      </w:pPr>
      <w:r>
        <w:t>**Funding Requirements**</w:t>
      </w:r>
    </w:p>
    <w:p>
      <w:pPr>
        <w:pStyle w:val="ListBullet"/>
      </w:pPr>
      <w:r>
        <w:t>**Seed Round**: $500,000 (Product development and team building)</w:t>
      </w:r>
    </w:p>
    <w:p>
      <w:pPr>
        <w:pStyle w:val="ListBullet"/>
      </w:pPr>
      <w:r>
        <w:t>**Series A**: $2,000,000 (Market expansion and scaling)</w:t>
      </w:r>
    </w:p>
    <w:p>
      <w:pPr>
        <w:pStyle w:val="ListBullet"/>
      </w:pPr>
      <w:r>
        <w:t>**Series B**: $5,000,000 (International expansion and acquisitions)</w:t>
      </w:r>
    </w:p>
    <w:p/>
    <w:p>
      <w:r>
        <w:t>---</w:t>
      </w:r>
    </w:p>
    <w:p/>
    <w:p>
      <w:pPr>
        <w:pStyle w:val="Heading2"/>
      </w:pPr>
      <w:r>
        <w:t>Company Description</w:t>
      </w:r>
    </w:p>
    <w:p/>
    <w:p>
      <w:pPr>
        <w:pStyle w:val="Heading3"/>
      </w:pPr>
      <w:r>
        <w:t>**Business Model**</w:t>
      </w:r>
    </w:p>
    <w:p>
      <w:r>
        <w:t>We operate a multi-revenue stream business model that creates synergies between our three core offerings:</w:t>
      </w:r>
    </w:p>
    <w:p/>
    <w:p>
      <w:r>
        <w:t>#### **Revenue Streams**</w:t>
      </w:r>
    </w:p>
    <w:p>
      <w:r>
        <w:t>1. **Course Sales**: One-time and recurring course enrollments</w:t>
      </w:r>
    </w:p>
    <w:p>
      <w:r>
        <w:t>2. **Webinar Revenue**: Registration fees and premium access</w:t>
      </w:r>
    </w:p>
    <w:p>
      <w:r>
        <w:t>3. **SaaS Subscriptions**: Monthly and annual platform subscriptions</w:t>
      </w:r>
    </w:p>
    <w:p>
      <w:r>
        <w:t>4. **Professional Services**: Consulting, training, and implementation</w:t>
      </w:r>
    </w:p>
    <w:p>
      <w:r>
        <w:t>5. **Partnership Revenue**: Affiliate commissions and white-label licensing</w:t>
      </w:r>
    </w:p>
    <w:p/>
    <w:p>
      <w:r>
        <w:t>#### **Value Proposition**</w:t>
      </w:r>
    </w:p>
    <w:p>
      <w:pPr>
        <w:pStyle w:val="ListBullet"/>
      </w:pPr>
      <w:r>
        <w:t>**For SMBs**: Enterprise-level AI marketing capabilities at affordable prices</w:t>
      </w:r>
    </w:p>
    <w:p>
      <w:pPr>
        <w:pStyle w:val="ListBullet"/>
      </w:pPr>
      <w:r>
        <w:t>**For Marketers**: Practical AI skills and tools for career advancement</w:t>
      </w:r>
    </w:p>
    <w:p>
      <w:pPr>
        <w:pStyle w:val="ListBullet"/>
      </w:pPr>
      <w:r>
        <w:t>**For Agencies**: White-label solutions and client management tools</w:t>
      </w:r>
    </w:p>
    <w:p>
      <w:pPr>
        <w:pStyle w:val="ListBullet"/>
      </w:pPr>
      <w:r>
        <w:t>**For Enterprises**: Custom AI solutions and training programs</w:t>
      </w:r>
    </w:p>
    <w:p/>
    <w:p>
      <w:pPr>
        <w:pStyle w:val="Heading3"/>
      </w:pPr>
      <w:r>
        <w:t>**Company History and Background**</w:t>
      </w:r>
    </w:p>
    <w:p>
      <w:r>
        <w:t>Founded in 2024, AI Marketing Solutions Inc. was born from the recognition that most businesses are falling behind in the AI revolution. Our founders, with combined experience in AI, marketing, and education, identified a critical gap in the market: comprehensive, practical AI marketing education and tools for SMBs.</w:t>
      </w:r>
    </w:p>
    <w:p/>
    <w:p>
      <w:pPr>
        <w:pStyle w:val="Heading3"/>
      </w:pPr>
      <w:r>
        <w:t>**Legal Structure**</w:t>
      </w:r>
    </w:p>
    <w:p>
      <w:pPr>
        <w:pStyle w:val="ListBullet"/>
      </w:pPr>
      <w:r>
        <w:t>**Entity Type**: Delaware C-Corporation</w:t>
      </w:r>
    </w:p>
    <w:p>
      <w:pPr>
        <w:pStyle w:val="ListBullet"/>
      </w:pPr>
      <w:r>
        <w:t>**Headquarters**: San Francisco, California</w:t>
      </w:r>
    </w:p>
    <w:p>
      <w:pPr>
        <w:pStyle w:val="ListBullet"/>
      </w:pPr>
      <w:r>
        <w:t>**Tax ID**: [To be assigned]</w:t>
      </w:r>
    </w:p>
    <w:p>
      <w:pPr>
        <w:pStyle w:val="ListBullet"/>
      </w:pPr>
      <w:r>
        <w:t>**Business License**: [To be obtained]</w:t>
      </w:r>
    </w:p>
    <w:p/>
    <w:p>
      <w:r>
        <w:t>---</w:t>
      </w:r>
    </w:p>
    <w:p/>
    <w:p>
      <w:pPr>
        <w:pStyle w:val="Heading2"/>
      </w:pPr>
      <w:r>
        <w:t>Market Analysis</w:t>
      </w:r>
    </w:p>
    <w:p/>
    <w:p>
      <w:pPr>
        <w:pStyle w:val="Heading3"/>
      </w:pPr>
      <w:r>
        <w:t>**Industry Overview**</w:t>
      </w:r>
    </w:p>
    <w:p/>
    <w:p>
      <w:r>
        <w:t>#### **AI Marketing Software Market**</w:t>
      </w:r>
    </w:p>
    <w:p>
      <w:pPr>
        <w:pStyle w:val="ListBullet"/>
      </w:pPr>
      <w:r>
        <w:t>**Market Size**: $15.2 billion (2024)</w:t>
      </w:r>
    </w:p>
    <w:p>
      <w:pPr>
        <w:pStyle w:val="ListBullet"/>
      </w:pPr>
      <w:r>
        <w:t>**Growth Rate**: 25% annually</w:t>
      </w:r>
    </w:p>
    <w:p>
      <w:pPr>
        <w:pStyle w:val="ListBullet"/>
      </w:pPr>
      <w:r>
        <w:t>**Key Drivers**:</w:t>
      </w:r>
    </w:p>
    <w:p>
      <w:pPr>
        <w:pStyle w:val="ListBullet"/>
      </w:pPr>
      <w:r>
        <w:t>Increasing AI adoption</w:t>
      </w:r>
    </w:p>
    <w:p>
      <w:pPr>
        <w:pStyle w:val="ListBullet"/>
      </w:pPr>
      <w:r>
        <w:t>Need for marketing automation</w:t>
      </w:r>
    </w:p>
    <w:p>
      <w:pPr>
        <w:pStyle w:val="ListBullet"/>
      </w:pPr>
      <w:r>
        <w:t>Data-driven decision making</w:t>
      </w:r>
    </w:p>
    <w:p>
      <w:pPr>
        <w:pStyle w:val="ListBullet"/>
      </w:pPr>
      <w:r>
        <w:t>Personalization demands</w:t>
      </w:r>
    </w:p>
    <w:p/>
    <w:p>
      <w:r>
        <w:t>#### **Online Education Market**</w:t>
      </w:r>
    </w:p>
    <w:p>
      <w:pPr>
        <w:pStyle w:val="ListBullet"/>
      </w:pPr>
      <w:r>
        <w:t>**Market Size**: $350 billion (2024)</w:t>
      </w:r>
    </w:p>
    <w:p>
      <w:pPr>
        <w:pStyle w:val="ListBullet"/>
      </w:pPr>
      <w:r>
        <w:t>**Growth Rate**: 15% annually</w:t>
      </w:r>
    </w:p>
    <w:p>
      <w:pPr>
        <w:pStyle w:val="ListBullet"/>
      </w:pPr>
      <w:r>
        <w:t>**Key Drivers**:</w:t>
      </w:r>
    </w:p>
    <w:p>
      <w:pPr>
        <w:pStyle w:val="ListBullet"/>
      </w:pPr>
      <w:r>
        <w:t>Remote work trends</w:t>
      </w:r>
    </w:p>
    <w:p>
      <w:pPr>
        <w:pStyle w:val="ListBullet"/>
      </w:pPr>
      <w:r>
        <w:t>Skill gap in AI/technology</w:t>
      </w:r>
    </w:p>
    <w:p>
      <w:pPr>
        <w:pStyle w:val="ListBullet"/>
      </w:pPr>
      <w:r>
        <w:t>Lifelong learning culture</w:t>
      </w:r>
    </w:p>
    <w:p>
      <w:pPr>
        <w:pStyle w:val="ListBullet"/>
      </w:pPr>
      <w:r>
        <w:t>Corporate training needs</w:t>
      </w:r>
    </w:p>
    <w:p/>
    <w:p>
      <w:r>
        <w:t>#### **Marketing Automation Market**</w:t>
      </w:r>
    </w:p>
    <w:p>
      <w:pPr>
        <w:pStyle w:val="ListBullet"/>
      </w:pPr>
      <w:r>
        <w:t>**Market Size**: $8.4 billion (2024)</w:t>
      </w:r>
    </w:p>
    <w:p>
      <w:pPr>
        <w:pStyle w:val="ListBullet"/>
      </w:pPr>
      <w:r>
        <w:t>**Growth Rate**: 20% annually</w:t>
      </w:r>
    </w:p>
    <w:p>
      <w:pPr>
        <w:pStyle w:val="ListBullet"/>
      </w:pPr>
      <w:r>
        <w:t>**Key Drivers**:</w:t>
      </w:r>
    </w:p>
    <w:p>
      <w:pPr>
        <w:pStyle w:val="ListBullet"/>
      </w:pPr>
      <w:r>
        <w:t>Digital transformation</w:t>
      </w:r>
    </w:p>
    <w:p>
      <w:pPr>
        <w:pStyle w:val="ListBullet"/>
      </w:pPr>
      <w:r>
        <w:t>Customer experience focus</w:t>
      </w:r>
    </w:p>
    <w:p>
      <w:pPr>
        <w:pStyle w:val="ListBullet"/>
      </w:pPr>
      <w:r>
        <w:t>ROI optimization needs</w:t>
      </w:r>
    </w:p>
    <w:p>
      <w:pPr>
        <w:pStyle w:val="ListBullet"/>
      </w:pPr>
      <w:r>
        <w:t>Integration requirements</w:t>
      </w:r>
    </w:p>
    <w:p/>
    <w:p>
      <w:pPr>
        <w:pStyle w:val="Heading3"/>
      </w:pPr>
      <w:r>
        <w:t>**Target Market Analysis**</w:t>
      </w:r>
    </w:p>
    <w:p/>
    <w:p>
      <w:r>
        <w:t>#### **Primary Market: Small to Medium Businesses (SMBs)**</w:t>
      </w:r>
    </w:p>
    <w:p>
      <w:pPr>
        <w:pStyle w:val="ListBullet"/>
      </w:pPr>
      <w:r>
        <w:t>**Size**: 10-500 employees</w:t>
      </w:r>
    </w:p>
    <w:p>
      <w:pPr>
        <w:pStyle w:val="ListBullet"/>
      </w:pPr>
      <w:r>
        <w:t>**Revenue**: $1M-$50M annually</w:t>
      </w:r>
    </w:p>
    <w:p>
      <w:pPr>
        <w:pStyle w:val="ListBullet"/>
      </w:pPr>
      <w:r>
        <w:t>**Characteristics**:</w:t>
      </w:r>
    </w:p>
    <w:p>
      <w:pPr>
        <w:pStyle w:val="ListBullet"/>
      </w:pPr>
      <w:r>
        <w:t>Limited marketing resources</w:t>
      </w:r>
    </w:p>
    <w:p>
      <w:pPr>
        <w:pStyle w:val="ListBullet"/>
      </w:pPr>
      <w:r>
        <w:t>Need for efficiency and automation</w:t>
      </w:r>
    </w:p>
    <w:p>
      <w:pPr>
        <w:pStyle w:val="ListBullet"/>
      </w:pPr>
      <w:r>
        <w:t>Budget-conscious but growth-oriented</w:t>
      </w:r>
    </w:p>
    <w:p>
      <w:pPr>
        <w:pStyle w:val="ListBullet"/>
      </w:pPr>
      <w:r>
        <w:t>Limited AI expertise</w:t>
      </w:r>
    </w:p>
    <w:p/>
    <w:p>
      <w:r>
        <w:t>#### **Secondary Market: Marketing Agencies**</w:t>
      </w:r>
    </w:p>
    <w:p>
      <w:pPr>
        <w:pStyle w:val="ListBullet"/>
      </w:pPr>
      <w:r>
        <w:t>**Size**: 5-50 employees</w:t>
      </w:r>
    </w:p>
    <w:p>
      <w:pPr>
        <w:pStyle w:val="ListBullet"/>
      </w:pPr>
      <w:r>
        <w:t>**Revenue**: $500K-$10M annually</w:t>
      </w:r>
    </w:p>
    <w:p>
      <w:pPr>
        <w:pStyle w:val="ListBullet"/>
      </w:pPr>
      <w:r>
        <w:t>**Characteristics**:</w:t>
      </w:r>
    </w:p>
    <w:p>
      <w:pPr>
        <w:pStyle w:val="ListBullet"/>
      </w:pPr>
      <w:r>
        <w:t>Client management challenges</w:t>
      </w:r>
    </w:p>
    <w:p>
      <w:pPr>
        <w:pStyle w:val="ListBullet"/>
      </w:pPr>
      <w:r>
        <w:t>Need for scalable solutions</w:t>
      </w:r>
    </w:p>
    <w:p>
      <w:pPr>
        <w:pStyle w:val="ListBullet"/>
      </w:pPr>
      <w:r>
        <w:t>Competitive pressure</w:t>
      </w:r>
    </w:p>
    <w:p>
      <w:pPr>
        <w:pStyle w:val="ListBullet"/>
      </w:pPr>
      <w:r>
        <w:t>Technology adoption lag</w:t>
      </w:r>
    </w:p>
    <w:p/>
    <w:p>
      <w:r>
        <w:t>#### **Tertiary Market: Individual Marketers**</w:t>
      </w:r>
    </w:p>
    <w:p>
      <w:pPr>
        <w:pStyle w:val="ListBullet"/>
      </w:pPr>
      <w:r>
        <w:t>**Size**: 1-5 employees</w:t>
      </w:r>
    </w:p>
    <w:p>
      <w:pPr>
        <w:pStyle w:val="ListBullet"/>
      </w:pPr>
      <w:r>
        <w:t>**Revenue**: $50K-$500K annually</w:t>
      </w:r>
    </w:p>
    <w:p>
      <w:pPr>
        <w:pStyle w:val="ListBullet"/>
      </w:pPr>
      <w:r>
        <w:t>**Characteristics**:</w:t>
      </w:r>
    </w:p>
    <w:p>
      <w:pPr>
        <w:pStyle w:val="ListBullet"/>
      </w:pPr>
      <w:r>
        <w:t>Freelancers and consultants</w:t>
      </w:r>
    </w:p>
    <w:p>
      <w:pPr>
        <w:pStyle w:val="ListBullet"/>
      </w:pPr>
      <w:r>
        <w:t>Need for professional tools</w:t>
      </w:r>
    </w:p>
    <w:p>
      <w:pPr>
        <w:pStyle w:val="ListBullet"/>
      </w:pPr>
      <w:r>
        <w:t>Career advancement focus</w:t>
      </w:r>
    </w:p>
    <w:p>
      <w:pPr>
        <w:pStyle w:val="ListBullet"/>
      </w:pPr>
      <w:r>
        <w:t>Limited resources</w:t>
      </w:r>
    </w:p>
    <w:p/>
    <w:p>
      <w:pPr>
        <w:pStyle w:val="Heading3"/>
      </w:pPr>
      <w:r>
        <w:t>**Market Trends and Opportunities**</w:t>
      </w:r>
    </w:p>
    <w:p/>
    <w:p>
      <w:r>
        <w:t>#### **Emerging Trends**</w:t>
      </w:r>
    </w:p>
    <w:p>
      <w:r>
        <w:t>1. **AI Democratization**: AI tools becoming more accessible</w:t>
      </w:r>
    </w:p>
    <w:p>
      <w:r>
        <w:t>2. **No-Code/Low-Code**: Simplified AI implementation</w:t>
      </w:r>
    </w:p>
    <w:p>
      <w:r>
        <w:t>3. **Personalization at Scale**: AI enabling mass personalization</w:t>
      </w:r>
    </w:p>
    <w:p>
      <w:r>
        <w:t>4. **Voice and Visual AI**: New AI interaction methods</w:t>
      </w:r>
    </w:p>
    <w:p>
      <w:r>
        <w:t>5. **Ethical AI**: Focus on responsible AI practices</w:t>
      </w:r>
    </w:p>
    <w:p/>
    <w:p>
      <w:r>
        <w:t>#### **Market Opportunities**</w:t>
      </w:r>
    </w:p>
    <w:p>
      <w:r>
        <w:t>1. **SMB AI Adoption**: Large untapped market</w:t>
      </w:r>
    </w:p>
    <w:p>
      <w:r>
        <w:t>2. **Education Gap**: Need for practical AI training</w:t>
      </w:r>
    </w:p>
    <w:p>
      <w:r>
        <w:t>3. **Integration Challenges**: Fragmented tool landscape</w:t>
      </w:r>
    </w:p>
    <w:p>
      <w:r>
        <w:t>4. **Compliance Requirements**: Growing regulatory needs</w:t>
      </w:r>
    </w:p>
    <w:p>
      <w:r>
        <w:t>5. **Global Expansion**: International market opportunities</w:t>
      </w:r>
    </w:p>
    <w:p/>
    <w:p>
      <w:r>
        <w:t>---</w:t>
      </w:r>
    </w:p>
    <w:p/>
    <w:p>
      <w:pPr>
        <w:pStyle w:val="Heading2"/>
      </w:pPr>
      <w:r>
        <w:t>Competitive Analysis</w:t>
      </w:r>
    </w:p>
    <w:p/>
    <w:p>
      <w:pPr>
        <w:pStyle w:val="Heading3"/>
      </w:pPr>
      <w:r>
        <w:t>**Direct Competitors**</w:t>
      </w:r>
    </w:p>
    <w:p/>
    <w:p>
      <w:r>
        <w:t>#### **HubSpot**</w:t>
      </w:r>
    </w:p>
    <w:p>
      <w:pPr>
        <w:pStyle w:val="ListBullet"/>
      </w:pPr>
      <w:r>
        <w:t>**Strengths**: Comprehensive marketing suite, strong brand</w:t>
      </w:r>
    </w:p>
    <w:p>
      <w:pPr>
        <w:pStyle w:val="ListBullet"/>
      </w:pPr>
      <w:r>
        <w:t>**Weaknesses**: Limited AI capabilities, high pricing</w:t>
      </w:r>
    </w:p>
    <w:p>
      <w:pPr>
        <w:pStyle w:val="ListBullet"/>
      </w:pPr>
      <w:r>
        <w:t>**Market Share**: 15% of marketing automation market</w:t>
      </w:r>
    </w:p>
    <w:p>
      <w:pPr>
        <w:pStyle w:val="ListBullet"/>
      </w:pPr>
      <w:r>
        <w:t>**Our Advantage**: AI-first approach, better pricing for SMBs</w:t>
      </w:r>
    </w:p>
    <w:p/>
    <w:p>
      <w:r>
        <w:t>#### **Marketo (Adobe)**</w:t>
      </w:r>
    </w:p>
    <w:p>
      <w:pPr>
        <w:pStyle w:val="ListBullet"/>
      </w:pPr>
      <w:r>
        <w:t>**Strengths**: Enterprise features, advanced automation</w:t>
      </w:r>
    </w:p>
    <w:p>
      <w:pPr>
        <w:pStyle w:val="ListBullet"/>
      </w:pPr>
      <w:r>
        <w:t>**Weaknesses**: Complex interface, high cost</w:t>
      </w:r>
    </w:p>
    <w:p>
      <w:pPr>
        <w:pStyle w:val="ListBullet"/>
      </w:pPr>
      <w:r>
        <w:t>**Market Share**: 12% of marketing automation market</w:t>
      </w:r>
    </w:p>
    <w:p>
      <w:pPr>
        <w:pStyle w:val="ListBullet"/>
      </w:pPr>
      <w:r>
        <w:t>**Our Advantage**: Simpler interface, AI-powered insights</w:t>
      </w:r>
    </w:p>
    <w:p/>
    <w:p>
      <w:r>
        <w:t>#### **Pardot (Salesforce)**</w:t>
      </w:r>
    </w:p>
    <w:p>
      <w:pPr>
        <w:pStyle w:val="ListBullet"/>
      </w:pPr>
      <w:r>
        <w:t>**Strengths**: Salesforce integration, B2B focus</w:t>
      </w:r>
    </w:p>
    <w:p>
      <w:pPr>
        <w:pStyle w:val="ListBullet"/>
      </w:pPr>
      <w:r>
        <w:t>**Weaknesses**: Limited AI features, complex setup</w:t>
      </w:r>
    </w:p>
    <w:p>
      <w:pPr>
        <w:pStyle w:val="ListBullet"/>
      </w:pPr>
      <w:r>
        <w:t>**Market Share**: 10% of marketing automation market</w:t>
      </w:r>
    </w:p>
    <w:p>
      <w:pPr>
        <w:pStyle w:val="ListBullet"/>
      </w:pPr>
      <w:r>
        <w:t>**Our Advantage**: AI-driven personalization, easier setup</w:t>
      </w:r>
    </w:p>
    <w:p/>
    <w:p>
      <w:pPr>
        <w:pStyle w:val="Heading3"/>
      </w:pPr>
      <w:r>
        <w:t>**Indirect Competitors**</w:t>
      </w:r>
    </w:p>
    <w:p/>
    <w:p>
      <w:r>
        <w:t>#### **Jasper AI**</w:t>
      </w:r>
    </w:p>
    <w:p>
      <w:pPr>
        <w:pStyle w:val="ListBullet"/>
      </w:pPr>
      <w:r>
        <w:t>**Strengths**: AI content generation, user-friendly</w:t>
      </w:r>
    </w:p>
    <w:p>
      <w:pPr>
        <w:pStyle w:val="ListBullet"/>
      </w:pPr>
      <w:r>
        <w:t>**Weaknesses**: Limited marketing automation, single-purpose</w:t>
      </w:r>
    </w:p>
    <w:p>
      <w:pPr>
        <w:pStyle w:val="ListBullet"/>
      </w:pPr>
      <w:r>
        <w:t>**Market Share**: 5% of AI content tools market</w:t>
      </w:r>
    </w:p>
    <w:p>
      <w:pPr>
        <w:pStyle w:val="ListBullet"/>
      </w:pPr>
      <w:r>
        <w:t>**Our Advantage**: Integrated marketing platform, not just content</w:t>
      </w:r>
    </w:p>
    <w:p/>
    <w:p>
      <w:r>
        <w:t>#### **Copy.ai**</w:t>
      </w:r>
    </w:p>
    <w:p>
      <w:pPr>
        <w:pStyle w:val="ListBullet"/>
      </w:pPr>
      <w:r>
        <w:t>**Strengths**: AI writing, affordable pricing</w:t>
      </w:r>
    </w:p>
    <w:p>
      <w:pPr>
        <w:pStyle w:val="ListBullet"/>
      </w:pPr>
      <w:r>
        <w:t>**Weaknesses**: Limited features, no automation</w:t>
      </w:r>
    </w:p>
    <w:p>
      <w:pPr>
        <w:pStyle w:val="ListBullet"/>
      </w:pPr>
      <w:r>
        <w:t>**Market Share**: 3% of AI content tools market</w:t>
      </w:r>
    </w:p>
    <w:p>
      <w:pPr>
        <w:pStyle w:val="ListBullet"/>
      </w:pPr>
      <w:r>
        <w:t>**Our Advantage**: Complete marketing solution, not just writing</w:t>
      </w:r>
    </w:p>
    <w:p/>
    <w:p>
      <w:pPr>
        <w:pStyle w:val="Heading3"/>
      </w:pPr>
      <w:r>
        <w:t>**Competitive Positioning**</w:t>
      </w:r>
    </w:p>
    <w:p/>
    <w:p>
      <w:r>
        <w:t>#### **Our Unique Value Proposition**</w:t>
      </w:r>
    </w:p>
    <w:p>
      <w:r>
        <w:t>1. **Integrated Ecosystem**: Only platform combining education, software, and services</w:t>
      </w:r>
    </w:p>
    <w:p>
      <w:r>
        <w:t>2. **AI-First Design**: Built from ground up with AI integration</w:t>
      </w:r>
    </w:p>
    <w:p>
      <w:r>
        <w:t>3. **SMB Focus**: Designed specifically for small to medium businesses</w:t>
      </w:r>
    </w:p>
    <w:p>
      <w:r>
        <w:t>4. **Affordable Pricing**: Enterprise features at SMB prices</w:t>
      </w:r>
    </w:p>
    <w:p>
      <w:r>
        <w:t>5. **Practical Education**: Hands-on learning with real-world applications</w:t>
      </w:r>
    </w:p>
    <w:p/>
    <w:p>
      <w:r>
        <w:t>#### **Competitive Advantages**</w:t>
      </w:r>
    </w:p>
    <w:p>
      <w:r>
        <w:t>1. **Technology**: Advanced AI models and algorithms</w:t>
      </w:r>
    </w:p>
    <w:p>
      <w:r>
        <w:t>2. **Education**: Comprehensive training and certification</w:t>
      </w:r>
    </w:p>
    <w:p>
      <w:r>
        <w:t>3. **Support**: Dedicated customer success and support</w:t>
      </w:r>
    </w:p>
    <w:p>
      <w:r>
        <w:t>4. **Community**: Active user community and networking</w:t>
      </w:r>
    </w:p>
    <w:p>
      <w:r>
        <w:t>5. **Innovation**: Continuous product development and improvement</w:t>
      </w:r>
    </w:p>
    <w:p/>
    <w:p>
      <w:r>
        <w:t>---</w:t>
      </w:r>
    </w:p>
    <w:p/>
    <w:p>
      <w:pPr>
        <w:pStyle w:val="Heading2"/>
      </w:pPr>
      <w:r>
        <w:t>Products and Services</w:t>
      </w:r>
    </w:p>
    <w:p/>
    <w:p>
      <w:pPr>
        <w:pStyle w:val="Heading3"/>
      </w:pPr>
      <w:r>
        <w:t>**Core Products**</w:t>
      </w:r>
    </w:p>
    <w:p/>
    <w:p>
      <w:r>
        <w:t>#### **1. AI Marketing Mastery Course**</w:t>
      </w:r>
    </w:p>
    <w:p>
      <w:r>
        <w:t>**Description**: Comprehensive 12-week online course covering all aspects of AI marketing</w:t>
      </w:r>
    </w:p>
    <w:p/>
    <w:p>
      <w:r>
        <w:t>**Features**:</w:t>
      </w:r>
    </w:p>
    <w:p>
      <w:pPr>
        <w:pStyle w:val="ListBullet"/>
      </w:pPr>
      <w:r>
        <w:t>50+ video lessons with hands-on exercises</w:t>
      </w:r>
    </w:p>
    <w:p>
      <w:pPr>
        <w:pStyle w:val="ListBullet"/>
      </w:pPr>
      <w:r>
        <w:t>AI tool demonstrations and tutorials</w:t>
      </w:r>
    </w:p>
    <w:p>
      <w:pPr>
        <w:pStyle w:val="ListBullet"/>
      </w:pPr>
      <w:r>
        <w:t>Real-world case studies and projects</w:t>
      </w:r>
    </w:p>
    <w:p>
      <w:pPr>
        <w:pStyle w:val="ListBullet"/>
      </w:pPr>
      <w:r>
        <w:t>Community access and networking</w:t>
      </w:r>
    </w:p>
    <w:p>
      <w:pPr>
        <w:pStyle w:val="ListBullet"/>
      </w:pPr>
      <w:r>
        <w:t>Lifetime access to materials</w:t>
      </w:r>
    </w:p>
    <w:p>
      <w:pPr>
        <w:pStyle w:val="ListBullet"/>
      </w:pPr>
      <w:r>
        <w:t>Industry certification upon completion</w:t>
      </w:r>
    </w:p>
    <w:p/>
    <w:p>
      <w:r>
        <w:t>**Pricing**:</w:t>
      </w:r>
    </w:p>
    <w:p>
      <w:pPr>
        <w:pStyle w:val="ListBullet"/>
      </w:pPr>
      <w:r>
        <w:t>Early Bird: $497 (First 100 students)</w:t>
      </w:r>
    </w:p>
    <w:p>
      <w:pPr>
        <w:pStyle w:val="ListBullet"/>
      </w:pPr>
      <w:r>
        <w:t>Regular Price: $997</w:t>
      </w:r>
    </w:p>
    <w:p>
      <w:pPr>
        <w:pStyle w:val="ListBullet"/>
      </w:pPr>
      <w:r>
        <w:t>Corporate Training: $2,997 (5+ employees)</w:t>
      </w:r>
    </w:p>
    <w:p/>
    <w:p>
      <w:r>
        <w:t>**Target Market**: Marketing professionals, business owners, entrepreneurs</w:t>
      </w:r>
    </w:p>
    <w:p/>
    <w:p>
      <w:r>
        <w:t>#### **2. AI Marketing Webinar Series**</w:t>
      </w:r>
    </w:p>
    <w:p>
      <w:r>
        <w:t>**Description**: 8-week live webinar series with industry experts</w:t>
      </w:r>
    </w:p>
    <w:p/>
    <w:p>
      <w:r>
        <w:t>**Features**:</w:t>
      </w:r>
    </w:p>
    <w:p>
      <w:pPr>
        <w:pStyle w:val="ListBullet"/>
      </w:pPr>
      <w:r>
        <w:t>Live sessions with Q&amp;A</w:t>
      </w:r>
    </w:p>
    <w:p>
      <w:pPr>
        <w:pStyle w:val="ListBullet"/>
      </w:pPr>
      <w:r>
        <w:t>Exclusive resources and templates</w:t>
      </w:r>
    </w:p>
    <w:p>
      <w:pPr>
        <w:pStyle w:val="ListBullet"/>
      </w:pPr>
      <w:r>
        <w:t>Networking opportunities</w:t>
      </w:r>
    </w:p>
    <w:p>
      <w:pPr>
        <w:pStyle w:val="ListBullet"/>
      </w:pPr>
      <w:r>
        <w:t>Recording access</w:t>
      </w:r>
    </w:p>
    <w:p>
      <w:pPr>
        <w:pStyle w:val="ListBullet"/>
      </w:pPr>
      <w:r>
        <w:t>Expert speakers and case studies</w:t>
      </w:r>
    </w:p>
    <w:p/>
    <w:p>
      <w:r>
        <w:t>**Pricing**:</w:t>
      </w:r>
    </w:p>
    <w:p>
      <w:pPr>
        <w:pStyle w:val="ListBullet"/>
      </w:pPr>
      <w:r>
        <w:t>Free Registration: 80% of attendees</w:t>
      </w:r>
    </w:p>
    <w:p>
      <w:pPr>
        <w:pStyle w:val="ListBullet"/>
      </w:pPr>
      <w:r>
        <w:t>Premium Access: $197 (20% of attendees)</w:t>
      </w:r>
    </w:p>
    <w:p>
      <w:pPr>
        <w:pStyle w:val="ListBullet"/>
      </w:pPr>
      <w:r>
        <w:t>VIP Package: $497 (5% of attendees)</w:t>
      </w:r>
    </w:p>
    <w:p/>
    <w:p>
      <w:r>
        <w:t>**Target Market**: Marketing professionals, business owners, decision-makers</w:t>
      </w:r>
    </w:p>
    <w:p/>
    <w:p>
      <w:r>
        <w:t>#### **3. MarketingAI Pro SaaS Platform**</w:t>
      </w:r>
    </w:p>
    <w:p>
      <w:r>
        <w:t>**Description**: AI-powered marketing automation platform</w:t>
      </w:r>
    </w:p>
    <w:p/>
    <w:p>
      <w:r>
        <w:t>**Features**:</w:t>
      </w:r>
    </w:p>
    <w:p>
      <w:pPr>
        <w:pStyle w:val="ListBullet"/>
      </w:pPr>
      <w:r>
        <w:t>AI content generation and optimization</w:t>
      </w:r>
    </w:p>
    <w:p>
      <w:pPr>
        <w:pStyle w:val="ListBullet"/>
      </w:pPr>
      <w:r>
        <w:t>Campaign management and automation</w:t>
      </w:r>
    </w:p>
    <w:p>
      <w:pPr>
        <w:pStyle w:val="ListBullet"/>
      </w:pPr>
      <w:r>
        <w:t>Customer intelligence and personalization</w:t>
      </w:r>
    </w:p>
    <w:p>
      <w:pPr>
        <w:pStyle w:val="ListBullet"/>
      </w:pPr>
      <w:r>
        <w:t>Analytics and insights dashboard</w:t>
      </w:r>
    </w:p>
    <w:p>
      <w:pPr>
        <w:pStyle w:val="ListBullet"/>
      </w:pPr>
      <w:r>
        <w:t>50+ third-party integrations</w:t>
      </w:r>
    </w:p>
    <w:p/>
    <w:p>
      <w:r>
        <w:t>**Pricing**:</w:t>
      </w:r>
    </w:p>
    <w:p>
      <w:pPr>
        <w:pStyle w:val="ListBullet"/>
      </w:pPr>
      <w:r>
        <w:t>Freemium: $0 (Limited features)</w:t>
      </w:r>
    </w:p>
    <w:p>
      <w:pPr>
        <w:pStyle w:val="ListBullet"/>
      </w:pPr>
      <w:r>
        <w:t>Starter: $29/month (25% of paid users)</w:t>
      </w:r>
    </w:p>
    <w:p>
      <w:pPr>
        <w:pStyle w:val="ListBullet"/>
      </w:pPr>
      <w:r>
        <w:t>Professional: $99/month (60% of paid users)</w:t>
      </w:r>
    </w:p>
    <w:p>
      <w:pPr>
        <w:pStyle w:val="ListBullet"/>
      </w:pPr>
      <w:r>
        <w:t>Enterprise: $299/month (15% of paid users)</w:t>
      </w:r>
    </w:p>
    <w:p/>
    <w:p>
      <w:r>
        <w:t>**Target Market**: SMBs, marketing agencies, individual marketers</w:t>
      </w:r>
    </w:p>
    <w:p/>
    <w:p>
      <w:pPr>
        <w:pStyle w:val="Heading3"/>
      </w:pPr>
      <w:r>
        <w:t>**Supporting Services**</w:t>
      </w:r>
    </w:p>
    <w:p/>
    <w:p>
      <w:r>
        <w:t>#### **Professional Services**</w:t>
      </w:r>
    </w:p>
    <w:p>
      <w:pPr>
        <w:pStyle w:val="ListBullet"/>
      </w:pPr>
      <w:r>
        <w:t>**Strategy Consulting**: AI marketing strategy development</w:t>
      </w:r>
    </w:p>
    <w:p>
      <w:pPr>
        <w:pStyle w:val="ListBullet"/>
      </w:pPr>
      <w:r>
        <w:t>**Implementation Services**: Platform setup and configuration</w:t>
      </w:r>
    </w:p>
    <w:p>
      <w:pPr>
        <w:pStyle w:val="ListBullet"/>
      </w:pPr>
      <w:r>
        <w:t>**Training Workshops**: Custom training for teams</w:t>
      </w:r>
    </w:p>
    <w:p>
      <w:pPr>
        <w:pStyle w:val="ListBullet"/>
      </w:pPr>
      <w:r>
        <w:t>**Ongoing Support**: Dedicated customer success management</w:t>
      </w:r>
    </w:p>
    <w:p/>
    <w:p>
      <w:r>
        <w:t>#### **Partnership Programs**</w:t>
      </w:r>
    </w:p>
    <w:p>
      <w:pPr>
        <w:pStyle w:val="ListBullet"/>
      </w:pPr>
      <w:r>
        <w:t>**Agency Partners**: White-label solutions for agencies</w:t>
      </w:r>
    </w:p>
    <w:p>
      <w:pPr>
        <w:pStyle w:val="ListBullet"/>
      </w:pPr>
      <w:r>
        <w:t>**Technology Partners**: Integration partnerships</w:t>
      </w:r>
    </w:p>
    <w:p>
      <w:pPr>
        <w:pStyle w:val="ListBullet"/>
      </w:pPr>
      <w:r>
        <w:t>**Channel Partners**: Reseller and referral programs</w:t>
      </w:r>
    </w:p>
    <w:p>
      <w:pPr>
        <w:pStyle w:val="ListBullet"/>
      </w:pPr>
      <w:r>
        <w:t>**Strategic Partners**: Joint ventures and collaborations</w:t>
      </w:r>
    </w:p>
    <w:p/>
    <w:p>
      <w:r>
        <w:t>---</w:t>
      </w:r>
    </w:p>
    <w:p/>
    <w:p>
      <w:pPr>
        <w:pStyle w:val="Heading2"/>
      </w:pPr>
      <w:r>
        <w:t>Marketing and Sales Strategy</w:t>
      </w:r>
    </w:p>
    <w:p/>
    <w:p>
      <w:pPr>
        <w:pStyle w:val="Heading3"/>
      </w:pPr>
      <w:r>
        <w:t>**Marketing Strategy**</w:t>
      </w:r>
    </w:p>
    <w:p/>
    <w:p>
      <w:r>
        <w:t>#### **Digital Marketing**</w:t>
      </w:r>
    </w:p>
    <w:p>
      <w:pPr>
        <w:pStyle w:val="ListBullet"/>
      </w:pPr>
      <w:r>
        <w:t>**Content Marketing**: SEO-optimized blog content and resources</w:t>
      </w:r>
    </w:p>
    <w:p>
      <w:pPr>
        <w:pStyle w:val="ListBullet"/>
      </w:pPr>
      <w:r>
        <w:t>**Social Media**: LinkedIn, Twitter, Facebook marketing</w:t>
      </w:r>
    </w:p>
    <w:p>
      <w:pPr>
        <w:pStyle w:val="ListBullet"/>
      </w:pPr>
      <w:r>
        <w:t>**Paid Advertising**: Google Ads, LinkedIn Ads, Facebook Ads</w:t>
      </w:r>
    </w:p>
    <w:p>
      <w:pPr>
        <w:pStyle w:val="ListBullet"/>
      </w:pPr>
      <w:r>
        <w:t>**Email Marketing**: Nurture campaigns and newsletter marketing</w:t>
      </w:r>
    </w:p>
    <w:p>
      <w:pPr>
        <w:pStyle w:val="ListBullet"/>
      </w:pPr>
      <w:r>
        <w:t>**Webinars**: Educational webinars and product demonstrations</w:t>
      </w:r>
    </w:p>
    <w:p/>
    <w:p>
      <w:r>
        <w:t>#### **Partnership Marketing**</w:t>
      </w:r>
    </w:p>
    <w:p>
      <w:pPr>
        <w:pStyle w:val="ListBullet"/>
      </w:pPr>
      <w:r>
        <w:t>**Technology Partners**: Integrations with popular marketing tools</w:t>
      </w:r>
    </w:p>
    <w:p>
      <w:pPr>
        <w:pStyle w:val="ListBullet"/>
      </w:pPr>
      <w:r>
        <w:t>**Agency Partners**: White-label partnerships with marketing agencies</w:t>
      </w:r>
    </w:p>
    <w:p>
      <w:pPr>
        <w:pStyle w:val="ListBullet"/>
      </w:pPr>
      <w:r>
        <w:t>**Influencer Partnerships**: Collaborations with marketing influencers</w:t>
      </w:r>
    </w:p>
    <w:p>
      <w:pPr>
        <w:pStyle w:val="ListBullet"/>
      </w:pPr>
      <w:r>
        <w:t>**Event Marketing**: Trade shows and industry conferences</w:t>
      </w:r>
    </w:p>
    <w:p>
      <w:pPr>
        <w:pStyle w:val="ListBullet"/>
      </w:pPr>
      <w:r>
        <w:t>**Referral Program**: Customer referral incentives</w:t>
      </w:r>
    </w:p>
    <w:p/>
    <w:p>
      <w:r>
        <w:t>#### **Content Strategy**</w:t>
      </w:r>
    </w:p>
    <w:p>
      <w:pPr>
        <w:pStyle w:val="ListBullet"/>
      </w:pPr>
      <w:r>
        <w:t>**Educational Content**: How-to guides, tutorials, and best practices</w:t>
      </w:r>
    </w:p>
    <w:p>
      <w:pPr>
        <w:pStyle w:val="ListBullet"/>
      </w:pPr>
      <w:r>
        <w:t>**Thought Leadership**: Industry insights and trend analysis</w:t>
      </w:r>
    </w:p>
    <w:p>
      <w:pPr>
        <w:pStyle w:val="ListBullet"/>
      </w:pPr>
      <w:r>
        <w:t>**Case Studies**: Success stories and implementation examples</w:t>
      </w:r>
    </w:p>
    <w:p>
      <w:pPr>
        <w:pStyle w:val="ListBullet"/>
      </w:pPr>
      <w:r>
        <w:t>**Video Content**: Product demos, tutorials, and webinars</w:t>
      </w:r>
    </w:p>
    <w:p>
      <w:pPr>
        <w:pStyle w:val="ListBullet"/>
      </w:pPr>
      <w:r>
        <w:t>**Interactive Content**: Quizzes, assessments, and tools</w:t>
      </w:r>
    </w:p>
    <w:p/>
    <w:p>
      <w:pPr>
        <w:pStyle w:val="Heading3"/>
      </w:pPr>
      <w:r>
        <w:t>**Sales Strategy**</w:t>
      </w:r>
    </w:p>
    <w:p/>
    <w:p>
      <w:r>
        <w:t>#### **Sales Channels**</w:t>
      </w:r>
    </w:p>
    <w:p>
      <w:pPr>
        <w:pStyle w:val="ListBullet"/>
      </w:pPr>
      <w:r>
        <w:t>**Inside Sales**: Inbound lead qualification and conversion</w:t>
      </w:r>
    </w:p>
    <w:p>
      <w:pPr>
        <w:pStyle w:val="ListBullet"/>
      </w:pPr>
      <w:r>
        <w:t>**Account-Based Marketing**: Targeted enterprise sales approach</w:t>
      </w:r>
    </w:p>
    <w:p>
      <w:pPr>
        <w:pStyle w:val="ListBullet"/>
      </w:pPr>
      <w:r>
        <w:t>**Partner Channel**: Reseller and integration partner sales</w:t>
      </w:r>
    </w:p>
    <w:p>
      <w:pPr>
        <w:pStyle w:val="ListBullet"/>
      </w:pPr>
      <w:r>
        <w:t>**Self-Service**: Freemium to paid conversion optimization</w:t>
      </w:r>
    </w:p>
    <w:p>
      <w:pPr>
        <w:pStyle w:val="ListBullet"/>
      </w:pPr>
      <w:r>
        <w:t>**Customer Success**: Retention and expansion sales</w:t>
      </w:r>
    </w:p>
    <w:p/>
    <w:p>
      <w:r>
        <w:t>#### **Sales Process**</w:t>
      </w:r>
    </w:p>
    <w:p>
      <w:r>
        <w:t>1. **Lead Generation**: Marketing qualified leads (MQLs)</w:t>
      </w:r>
    </w:p>
    <w:p>
      <w:r>
        <w:t>2. **Qualification**: Sales qualified leads (SQLs)</w:t>
      </w:r>
    </w:p>
    <w:p>
      <w:r>
        <w:t>3. **Demonstration**: Product demo and value proposition</w:t>
      </w:r>
    </w:p>
    <w:p>
      <w:r>
        <w:t>4. **Proposal**: Customized proposal and pricing</w:t>
      </w:r>
    </w:p>
    <w:p>
      <w:r>
        <w:t>5. **Negotiation**: Terms and contract negotiation</w:t>
      </w:r>
    </w:p>
    <w:p>
      <w:r>
        <w:t>6. **Closing**: Contract signing and onboarding</w:t>
      </w:r>
    </w:p>
    <w:p>
      <w:r>
        <w:t>7. **Success**: Customer success and expansion</w:t>
      </w:r>
    </w:p>
    <w:p/>
    <w:p>
      <w:r>
        <w:t>#### **Sales Team Structure**</w:t>
      </w:r>
    </w:p>
    <w:p>
      <w:pPr>
        <w:pStyle w:val="ListBullet"/>
      </w:pPr>
      <w:r>
        <w:t>**Sales Director**: Overall sales strategy and management</w:t>
      </w:r>
    </w:p>
    <w:p>
      <w:pPr>
        <w:pStyle w:val="ListBullet"/>
      </w:pPr>
      <w:r>
        <w:t>**Inside Sales Reps**: Lead qualification and conversion</w:t>
      </w:r>
    </w:p>
    <w:p>
      <w:pPr>
        <w:pStyle w:val="ListBullet"/>
      </w:pPr>
      <w:r>
        <w:t>**Account Executives**: Enterprise and large account sales</w:t>
      </w:r>
    </w:p>
    <w:p>
      <w:pPr>
        <w:pStyle w:val="ListBullet"/>
      </w:pPr>
      <w:r>
        <w:t>**Customer Success Managers**: Retention and expansion</w:t>
      </w:r>
    </w:p>
    <w:p>
      <w:pPr>
        <w:pStyle w:val="ListBullet"/>
      </w:pPr>
      <w:r>
        <w:t>**Sales Engineers**: Technical support and demonstrations</w:t>
      </w:r>
    </w:p>
    <w:p/>
    <w:p>
      <w:r>
        <w:t>---</w:t>
      </w:r>
    </w:p>
    <w:p/>
    <w:p>
      <w:pPr>
        <w:pStyle w:val="Heading2"/>
      </w:pPr>
      <w:r>
        <w:t>Operations Plan</w:t>
      </w:r>
    </w:p>
    <w:p/>
    <w:p>
      <w:pPr>
        <w:pStyle w:val="Heading3"/>
      </w:pPr>
      <w:r>
        <w:t>**Organizational Structure**</w:t>
      </w:r>
    </w:p>
    <w:p/>
    <w:p>
      <w:r>
        <w:t>#### **Executive Team**</w:t>
      </w:r>
    </w:p>
    <w:p>
      <w:pPr>
        <w:pStyle w:val="ListBullet"/>
      </w:pPr>
      <w:r>
        <w:t>**CEO/Founder**: Overall strategy and vision</w:t>
      </w:r>
    </w:p>
    <w:p>
      <w:pPr>
        <w:pStyle w:val="ListBullet"/>
      </w:pPr>
      <w:r>
        <w:t>**CTO/Co-Founder**: Technology and product development</w:t>
      </w:r>
    </w:p>
    <w:p>
      <w:pPr>
        <w:pStyle w:val="ListBullet"/>
      </w:pPr>
      <w:r>
        <w:t>**CMO**: Marketing and growth strategy</w:t>
      </w:r>
    </w:p>
    <w:p>
      <w:pPr>
        <w:pStyle w:val="ListBullet"/>
      </w:pPr>
      <w:r>
        <w:t>**COO**: Operations and business development</w:t>
      </w:r>
    </w:p>
    <w:p>
      <w:pPr>
        <w:pStyle w:val="ListBullet"/>
      </w:pPr>
      <w:r>
        <w:t>**CFO**: Financial management and planning</w:t>
      </w:r>
    </w:p>
    <w:p/>
    <w:p>
      <w:r>
        <w:t>#### **Core Teams**</w:t>
      </w:r>
    </w:p>
    <w:p>
      <w:pPr>
        <w:pStyle w:val="ListBullet"/>
      </w:pPr>
      <w:r>
        <w:t>**Engineering Team**: Product development and maintenance</w:t>
      </w:r>
    </w:p>
    <w:p>
      <w:pPr>
        <w:pStyle w:val="ListBullet"/>
      </w:pPr>
      <w:r>
        <w:t>**Marketing Team**: Growth marketing and content creation</w:t>
      </w:r>
    </w:p>
    <w:p>
      <w:pPr>
        <w:pStyle w:val="ListBullet"/>
      </w:pPr>
      <w:r>
        <w:t>**Sales Team**: Customer acquisition and revenue generation</w:t>
      </w:r>
    </w:p>
    <w:p>
      <w:pPr>
        <w:pStyle w:val="ListBullet"/>
      </w:pPr>
      <w:r>
        <w:t>**Customer Success Team**: Customer retention and satisfaction</w:t>
      </w:r>
    </w:p>
    <w:p>
      <w:pPr>
        <w:pStyle w:val="ListBullet"/>
      </w:pPr>
      <w:r>
        <w:t>**Operations Team**: Business operations and administration</w:t>
      </w:r>
    </w:p>
    <w:p/>
    <w:p>
      <w:pPr>
        <w:pStyle w:val="Heading3"/>
      </w:pPr>
      <w:r>
        <w:t>**Technology Infrastructure**</w:t>
      </w:r>
    </w:p>
    <w:p/>
    <w:p>
      <w:r>
        <w:t>#### **Development Environment**</w:t>
      </w:r>
    </w:p>
    <w:p>
      <w:pPr>
        <w:pStyle w:val="ListBullet"/>
      </w:pPr>
      <w:r>
        <w:t>**Version Control**: Git with GitHub</w:t>
      </w:r>
    </w:p>
    <w:p>
      <w:pPr>
        <w:pStyle w:val="ListBullet"/>
      </w:pPr>
      <w:r>
        <w:t>**CI/CD**: GitHub Actions with automated testing</w:t>
      </w:r>
    </w:p>
    <w:p>
      <w:pPr>
        <w:pStyle w:val="ListBullet"/>
      </w:pPr>
      <w:r>
        <w:t>**Development**: Docker containers for consistency</w:t>
      </w:r>
    </w:p>
    <w:p>
      <w:pPr>
        <w:pStyle w:val="ListBullet"/>
      </w:pPr>
      <w:r>
        <w:t>**Testing**: Automated testing with Jest and Cypress</w:t>
      </w:r>
    </w:p>
    <w:p>
      <w:pPr>
        <w:pStyle w:val="ListBullet"/>
      </w:pPr>
      <w:r>
        <w:t>**Code Quality**: ESLint, Prettier, and SonarQube</w:t>
      </w:r>
    </w:p>
    <w:p/>
    <w:p>
      <w:r>
        <w:t>#### **Production Environment**</w:t>
      </w:r>
    </w:p>
    <w:p>
      <w:pPr>
        <w:pStyle w:val="ListBullet"/>
      </w:pPr>
      <w:r>
        <w:t>**Cloud Platform**: AWS with multi-region deployment</w:t>
      </w:r>
    </w:p>
    <w:p>
      <w:pPr>
        <w:pStyle w:val="ListBullet"/>
      </w:pPr>
      <w:r>
        <w:t>**Container Orchestration**: Kubernetes for scalability</w:t>
      </w:r>
    </w:p>
    <w:p>
      <w:pPr>
        <w:pStyle w:val="ListBullet"/>
      </w:pPr>
      <w:r>
        <w:t>**Database**: PostgreSQL with Redis caching</w:t>
      </w:r>
    </w:p>
    <w:p>
      <w:pPr>
        <w:pStyle w:val="ListBullet"/>
      </w:pPr>
      <w:r>
        <w:t>**CDN**: CloudFront for global content delivery</w:t>
      </w:r>
    </w:p>
    <w:p>
      <w:pPr>
        <w:pStyle w:val="ListBullet"/>
      </w:pPr>
      <w:r>
        <w:t>**Monitoring**: DataDog for application monitoring</w:t>
      </w:r>
    </w:p>
    <w:p/>
    <w:p>
      <w:r>
        <w:t>#### **Security and Compliance**</w:t>
      </w:r>
    </w:p>
    <w:p>
      <w:pPr>
        <w:pStyle w:val="ListBullet"/>
      </w:pPr>
      <w:r>
        <w:t>**Authentication**: JWT with refresh tokens</w:t>
      </w:r>
    </w:p>
    <w:p>
      <w:pPr>
        <w:pStyle w:val="ListBullet"/>
      </w:pPr>
      <w:r>
        <w:t>**Authorization**: Role-based access control (RBAC)</w:t>
      </w:r>
    </w:p>
    <w:p>
      <w:pPr>
        <w:pStyle w:val="ListBullet"/>
      </w:pPr>
      <w:r>
        <w:t>**Encryption**: AES-256 for data at rest, TLS 1.3 for data in transit</w:t>
      </w:r>
    </w:p>
    <w:p>
      <w:pPr>
        <w:pStyle w:val="ListBullet"/>
      </w:pPr>
      <w:r>
        <w:t>**Compliance**: SOC 2, GDPR, and CCPA compliance</w:t>
      </w:r>
    </w:p>
    <w:p>
      <w:pPr>
        <w:pStyle w:val="ListBullet"/>
      </w:pPr>
      <w:r>
        <w:t>**Security**: Regular security audits and penetration testing</w:t>
      </w:r>
    </w:p>
    <w:p/>
    <w:p>
      <w:pPr>
        <w:pStyle w:val="Heading3"/>
      </w:pPr>
      <w:r>
        <w:t>**Quality Assurance**</w:t>
      </w:r>
    </w:p>
    <w:p/>
    <w:p>
      <w:r>
        <w:t>#### **Testing Strategy**</w:t>
      </w:r>
    </w:p>
    <w:p>
      <w:pPr>
        <w:pStyle w:val="ListBullet"/>
      </w:pPr>
      <w:r>
        <w:t>**Unit Testing**: 90%+ code coverage</w:t>
      </w:r>
    </w:p>
    <w:p>
      <w:pPr>
        <w:pStyle w:val="ListBullet"/>
      </w:pPr>
      <w:r>
        <w:t>**Integration Testing**: API and database testing</w:t>
      </w:r>
    </w:p>
    <w:p>
      <w:pPr>
        <w:pStyle w:val="ListBullet"/>
      </w:pPr>
      <w:r>
        <w:t>**End-to-End Testing**: User workflow testing</w:t>
      </w:r>
    </w:p>
    <w:p>
      <w:pPr>
        <w:pStyle w:val="ListBullet"/>
      </w:pPr>
      <w:r>
        <w:t>**Performance Testing**: Load and stress testing</w:t>
      </w:r>
    </w:p>
    <w:p>
      <w:pPr>
        <w:pStyle w:val="ListBullet"/>
      </w:pPr>
      <w:r>
        <w:t>**Security Testing**: Vulnerability and penetration testing</w:t>
      </w:r>
    </w:p>
    <w:p/>
    <w:p>
      <w:r>
        <w:t>#### **Quality Standards**</w:t>
      </w:r>
    </w:p>
    <w:p>
      <w:pPr>
        <w:pStyle w:val="ListBullet"/>
      </w:pPr>
      <w:r>
        <w:t>**Code Quality**: Clean code principles and best practices</w:t>
      </w:r>
    </w:p>
    <w:p>
      <w:pPr>
        <w:pStyle w:val="ListBullet"/>
      </w:pPr>
      <w:r>
        <w:t>**Documentation**: Comprehensive technical documentation</w:t>
      </w:r>
    </w:p>
    <w:p>
      <w:pPr>
        <w:pStyle w:val="ListBullet"/>
      </w:pPr>
      <w:r>
        <w:t>**User Experience**: Intuitive and responsive design</w:t>
      </w:r>
    </w:p>
    <w:p>
      <w:pPr>
        <w:pStyle w:val="ListBullet"/>
      </w:pPr>
      <w:r>
        <w:t>**Performance**: Sub-200ms API response times</w:t>
      </w:r>
    </w:p>
    <w:p>
      <w:pPr>
        <w:pStyle w:val="ListBullet"/>
      </w:pPr>
      <w:r>
        <w:t>**Availability**: 99.9% uptime SLA</w:t>
      </w:r>
    </w:p>
    <w:p/>
    <w:p>
      <w:r>
        <w:t>---</w:t>
      </w:r>
    </w:p>
    <w:p/>
    <w:p>
      <w:pPr>
        <w:pStyle w:val="Heading2"/>
      </w:pPr>
      <w:r>
        <w:t>Financial Plan</w:t>
      </w:r>
    </w:p>
    <w:p/>
    <w:p>
      <w:pPr>
        <w:pStyle w:val="Heading3"/>
      </w:pPr>
      <w:r>
        <w:t>**Revenue Projections**</w:t>
      </w:r>
    </w:p>
    <w:p/>
    <w:p>
      <w:r>
        <w:t>#### **Year 1: $465,000**</w:t>
      </w:r>
    </w:p>
    <w:p>
      <w:pPr>
        <w:pStyle w:val="ListBullet"/>
      </w:pPr>
      <w:r>
        <w:t>**AI Course**: $225,000 (300 students)</w:t>
      </w:r>
    </w:p>
    <w:p>
      <w:pPr>
        <w:pStyle w:val="ListBullet"/>
      </w:pPr>
      <w:r>
        <w:t>**Webinar Series**: $75,000 (4,500 attendees)</w:t>
      </w:r>
    </w:p>
    <w:p>
      <w:pPr>
        <w:pStyle w:val="ListBullet"/>
      </w:pPr>
      <w:r>
        <w:t>**SaaS Platform**: $105,000 (750 users)</w:t>
      </w:r>
    </w:p>
    <w:p>
      <w:pPr>
        <w:pStyle w:val="ListBullet"/>
      </w:pPr>
      <w:r>
        <w:t>**Professional Services**: $60,000 (60 projects)</w:t>
      </w:r>
    </w:p>
    <w:p/>
    <w:p>
      <w:r>
        <w:t>#### **Year 2: $1,950,000**</w:t>
      </w:r>
    </w:p>
    <w:p>
      <w:pPr>
        <w:pStyle w:val="ListBullet"/>
      </w:pPr>
      <w:r>
        <w:t>**AI Course**: $600,000 (800 students)</w:t>
      </w:r>
    </w:p>
    <w:p>
      <w:pPr>
        <w:pStyle w:val="ListBullet"/>
      </w:pPr>
      <w:r>
        <w:t>**Webinar Series**: $200,000 (8,000 attendees)</w:t>
      </w:r>
    </w:p>
    <w:p>
      <w:pPr>
        <w:pStyle w:val="ListBullet"/>
      </w:pPr>
      <w:r>
        <w:t>**SaaS Platform**: $1,000,000 (1,500 users)</w:t>
      </w:r>
    </w:p>
    <w:p>
      <w:pPr>
        <w:pStyle w:val="ListBullet"/>
      </w:pPr>
      <w:r>
        <w:t>**Professional Services**: $150,000 (100 projects)</w:t>
      </w:r>
    </w:p>
    <w:p/>
    <w:p>
      <w:r>
        <w:t>#### **Year 3: $4,200,000**</w:t>
      </w:r>
    </w:p>
    <w:p>
      <w:pPr>
        <w:pStyle w:val="ListBullet"/>
      </w:pPr>
      <w:r>
        <w:t>**AI Course**: $1,200,000 (1,500 students)</w:t>
      </w:r>
    </w:p>
    <w:p>
      <w:pPr>
        <w:pStyle w:val="ListBullet"/>
      </w:pPr>
      <w:r>
        <w:t>**Webinar Series**: $400,000 (15,000 attendees)</w:t>
      </w:r>
    </w:p>
    <w:p>
      <w:pPr>
        <w:pStyle w:val="ListBullet"/>
      </w:pPr>
      <w:r>
        <w:t>**SaaS Platform**: $2,400,000 (3,000 users)</w:t>
      </w:r>
    </w:p>
    <w:p>
      <w:pPr>
        <w:pStyle w:val="ListBullet"/>
      </w:pPr>
      <w:r>
        <w:t>**Professional Services**: $200,000 (150 projects)</w:t>
      </w:r>
    </w:p>
    <w:p/>
    <w:p>
      <w:r>
        <w:t>#### **Year 4: $7,800,000**</w:t>
      </w:r>
    </w:p>
    <w:p>
      <w:pPr>
        <w:pStyle w:val="ListBullet"/>
      </w:pPr>
      <w:r>
        <w:t>**AI Course**: $2,000,000 (2,500 students)</w:t>
      </w:r>
    </w:p>
    <w:p>
      <w:pPr>
        <w:pStyle w:val="ListBullet"/>
      </w:pPr>
      <w:r>
        <w:t>**Webinar Series**: $600,000 (25,000 attendees)</w:t>
      </w:r>
    </w:p>
    <w:p>
      <w:pPr>
        <w:pStyle w:val="ListBullet"/>
      </w:pPr>
      <w:r>
        <w:t>**SaaS Platform**: $4,800,000 (6,000 users)</w:t>
      </w:r>
    </w:p>
    <w:p>
      <w:pPr>
        <w:pStyle w:val="ListBullet"/>
      </w:pPr>
      <w:r>
        <w:t>**Professional Services**: $400,000 (250 projects)</w:t>
      </w:r>
    </w:p>
    <w:p/>
    <w:p>
      <w:r>
        <w:t>#### **Year 5: $12,500,000**</w:t>
      </w:r>
    </w:p>
    <w:p>
      <w:pPr>
        <w:pStyle w:val="ListBullet"/>
      </w:pPr>
      <w:r>
        <w:t>**AI Course**: $3,000,000 (4,000 students)</w:t>
      </w:r>
    </w:p>
    <w:p>
      <w:pPr>
        <w:pStyle w:val="ListBullet"/>
      </w:pPr>
      <w:r>
        <w:t>**Webinar Series**: $800,000 (35,000 attendees)</w:t>
      </w:r>
    </w:p>
    <w:p>
      <w:pPr>
        <w:pStyle w:val="ListBullet"/>
      </w:pPr>
      <w:r>
        <w:t>**SaaS Platform**: $8,000,000 (10,000 users)</w:t>
      </w:r>
    </w:p>
    <w:p>
      <w:pPr>
        <w:pStyle w:val="ListBullet"/>
      </w:pPr>
      <w:r>
        <w:t>**Professional Services**: $700,000 (400 projects)</w:t>
      </w:r>
    </w:p>
    <w:p/>
    <w:p>
      <w:pPr>
        <w:pStyle w:val="Heading3"/>
      </w:pPr>
      <w:r>
        <w:t>**Cost Structure**</w:t>
      </w:r>
    </w:p>
    <w:p/>
    <w:p>
      <w:r>
        <w:t>#### **Personnel Costs (40% of Revenue)**</w:t>
      </w:r>
    </w:p>
    <w:p>
      <w:pPr>
        <w:pStyle w:val="ListBullet"/>
      </w:pPr>
      <w:r>
        <w:t>**Year 1**: $186,000</w:t>
      </w:r>
    </w:p>
    <w:p>
      <w:pPr>
        <w:pStyle w:val="ListBullet"/>
      </w:pPr>
      <w:r>
        <w:t>**Year 2**: $780,000</w:t>
      </w:r>
    </w:p>
    <w:p>
      <w:pPr>
        <w:pStyle w:val="ListBullet"/>
      </w:pPr>
      <w:r>
        <w:t>**Year 3**: $1,680,000</w:t>
      </w:r>
    </w:p>
    <w:p>
      <w:pPr>
        <w:pStyle w:val="ListBullet"/>
      </w:pPr>
      <w:r>
        <w:t>**Year 4**: $3,120,000</w:t>
      </w:r>
    </w:p>
    <w:p>
      <w:pPr>
        <w:pStyle w:val="ListBullet"/>
      </w:pPr>
      <w:r>
        <w:t>**Year 5**: $5,000,000</w:t>
      </w:r>
    </w:p>
    <w:p/>
    <w:p>
      <w:r>
        <w:t>#### **Technology Costs (25% of Revenue)**</w:t>
      </w:r>
    </w:p>
    <w:p>
      <w:pPr>
        <w:pStyle w:val="ListBullet"/>
      </w:pPr>
      <w:r>
        <w:t>**Year 1**: $116,250</w:t>
      </w:r>
    </w:p>
    <w:p>
      <w:pPr>
        <w:pStyle w:val="ListBullet"/>
      </w:pPr>
      <w:r>
        <w:t>**Year 2**: $487,500</w:t>
      </w:r>
    </w:p>
    <w:p>
      <w:pPr>
        <w:pStyle w:val="ListBullet"/>
      </w:pPr>
      <w:r>
        <w:t>**Year 3**: $1,050,000</w:t>
      </w:r>
    </w:p>
    <w:p>
      <w:pPr>
        <w:pStyle w:val="ListBullet"/>
      </w:pPr>
      <w:r>
        <w:t>**Year 4**: $1,950,000</w:t>
      </w:r>
    </w:p>
    <w:p>
      <w:pPr>
        <w:pStyle w:val="ListBullet"/>
      </w:pPr>
      <w:r>
        <w:t>**Year 5**: $3,125,000</w:t>
      </w:r>
    </w:p>
    <w:p/>
    <w:p>
      <w:r>
        <w:t>#### **Marketing Costs (20% of Revenue)**</w:t>
      </w:r>
    </w:p>
    <w:p>
      <w:pPr>
        <w:pStyle w:val="ListBullet"/>
      </w:pPr>
      <w:r>
        <w:t>**Year 1**: $93,000</w:t>
      </w:r>
    </w:p>
    <w:p>
      <w:pPr>
        <w:pStyle w:val="ListBullet"/>
      </w:pPr>
      <w:r>
        <w:t>**Year 2**: $390,000</w:t>
      </w:r>
    </w:p>
    <w:p>
      <w:pPr>
        <w:pStyle w:val="ListBullet"/>
      </w:pPr>
      <w:r>
        <w:t>**Year 3**: $840,000</w:t>
      </w:r>
    </w:p>
    <w:p>
      <w:pPr>
        <w:pStyle w:val="ListBullet"/>
      </w:pPr>
      <w:r>
        <w:t>**Year 4**: $1,560,000</w:t>
      </w:r>
    </w:p>
    <w:p>
      <w:pPr>
        <w:pStyle w:val="ListBullet"/>
      </w:pPr>
      <w:r>
        <w:t>**Year 5**: $2,500,000</w:t>
      </w:r>
    </w:p>
    <w:p/>
    <w:p>
      <w:r>
        <w:t>#### **Operations Costs (10% of Revenue)**</w:t>
      </w:r>
    </w:p>
    <w:p>
      <w:pPr>
        <w:pStyle w:val="ListBullet"/>
      </w:pPr>
      <w:r>
        <w:t>**Year 1**: $46,500</w:t>
      </w:r>
    </w:p>
    <w:p>
      <w:pPr>
        <w:pStyle w:val="ListBullet"/>
      </w:pPr>
      <w:r>
        <w:t>**Year 2**: $195,000</w:t>
      </w:r>
    </w:p>
    <w:p>
      <w:pPr>
        <w:pStyle w:val="ListBullet"/>
      </w:pPr>
      <w:r>
        <w:t>**Year 3**: $420,000</w:t>
      </w:r>
    </w:p>
    <w:p>
      <w:pPr>
        <w:pStyle w:val="ListBullet"/>
      </w:pPr>
      <w:r>
        <w:t>**Year 4**: $780,000</w:t>
      </w:r>
    </w:p>
    <w:p>
      <w:pPr>
        <w:pStyle w:val="ListBullet"/>
      </w:pPr>
      <w:r>
        <w:t>**Year 5**: $1,250,000</w:t>
      </w:r>
    </w:p>
    <w:p/>
    <w:p>
      <w:pPr>
        <w:pStyle w:val="Heading3"/>
      </w:pPr>
      <w:r>
        <w:t>**Profitability Analysis**</w:t>
      </w:r>
    </w:p>
    <w:p/>
    <w:p>
      <w:r>
        <w:t>#### **Gross Margins**</w:t>
      </w:r>
    </w:p>
    <w:p>
      <w:pPr>
        <w:pStyle w:val="ListBullet"/>
      </w:pPr>
      <w:r>
        <w:t>**Digital Products**: 95% (Course, Webinars, SaaS)</w:t>
      </w:r>
    </w:p>
    <w:p>
      <w:pPr>
        <w:pStyle w:val="ListBullet"/>
      </w:pPr>
      <w:r>
        <w:t>**Professional Services**: 60%</w:t>
      </w:r>
    </w:p>
    <w:p>
      <w:pPr>
        <w:pStyle w:val="ListBullet"/>
      </w:pPr>
      <w:r>
        <w:t>**Overall Gross Margin**: 85%</w:t>
      </w:r>
    </w:p>
    <w:p/>
    <w:p>
      <w:r>
        <w:t>#### **Operating Margins**</w:t>
      </w:r>
    </w:p>
    <w:p>
      <w:pPr>
        <w:pStyle w:val="ListBullet"/>
      </w:pPr>
      <w:r>
        <w:t>**Year 1**: -248% (Investment phase)</w:t>
      </w:r>
    </w:p>
    <w:p>
      <w:pPr>
        <w:pStyle w:val="ListBullet"/>
      </w:pPr>
      <w:r>
        <w:t>**Year 2**: 8% (Break-even)</w:t>
      </w:r>
    </w:p>
    <w:p>
      <w:pPr>
        <w:pStyle w:val="ListBullet"/>
      </w:pPr>
      <w:r>
        <w:t>**Year 3**: 33% (Profitable growth)</w:t>
      </w:r>
    </w:p>
    <w:p>
      <w:pPr>
        <w:pStyle w:val="ListBullet"/>
      </w:pPr>
      <w:r>
        <w:t>**Year 4**: 46% (Scaling profitability)</w:t>
      </w:r>
    </w:p>
    <w:p>
      <w:pPr>
        <w:pStyle w:val="ListBullet"/>
      </w:pPr>
      <w:r>
        <w:t>**Year 5**: 52% (Market leadership)</w:t>
      </w:r>
    </w:p>
    <w:p/>
    <w:p>
      <w:pPr>
        <w:pStyle w:val="Heading3"/>
      </w:pPr>
      <w:r>
        <w:t>**Funding Requirements**</w:t>
      </w:r>
    </w:p>
    <w:p/>
    <w:p>
      <w:r>
        <w:t>#### **Seed Round: $500,000**</w:t>
      </w:r>
    </w:p>
    <w:p>
      <w:pPr>
        <w:pStyle w:val="ListBullet"/>
      </w:pPr>
      <w:r>
        <w:t>**Product Development**: $200,000</w:t>
      </w:r>
    </w:p>
    <w:p>
      <w:pPr>
        <w:pStyle w:val="ListBullet"/>
      </w:pPr>
      <w:r>
        <w:t>**Team Building**: $150,000</w:t>
      </w:r>
    </w:p>
    <w:p>
      <w:pPr>
        <w:pStyle w:val="ListBullet"/>
      </w:pPr>
      <w:r>
        <w:t>**Marketing and Sales**: $100,000</w:t>
      </w:r>
    </w:p>
    <w:p>
      <w:pPr>
        <w:pStyle w:val="ListBullet"/>
      </w:pPr>
      <w:r>
        <w:t>**Operations and Legal**: $50,000</w:t>
      </w:r>
    </w:p>
    <w:p/>
    <w:p>
      <w:r>
        <w:t>#### **Series A: $2,000,000**</w:t>
      </w:r>
    </w:p>
    <w:p>
      <w:pPr>
        <w:pStyle w:val="ListBullet"/>
      </w:pPr>
      <w:r>
        <w:t>**Technology Scaling**: $800,000</w:t>
      </w:r>
    </w:p>
    <w:p>
      <w:pPr>
        <w:pStyle w:val="ListBullet"/>
      </w:pPr>
      <w:r>
        <w:t>**Team Expansion**: $600,000</w:t>
      </w:r>
    </w:p>
    <w:p>
      <w:pPr>
        <w:pStyle w:val="ListBullet"/>
      </w:pPr>
      <w:r>
        <w:t>**Market Expansion**: $400,000</w:t>
      </w:r>
    </w:p>
    <w:p>
      <w:pPr>
        <w:pStyle w:val="ListBullet"/>
      </w:pPr>
      <w:r>
        <w:t>**Working Capital**: $200,000</w:t>
      </w:r>
    </w:p>
    <w:p/>
    <w:p>
      <w:r>
        <w:t>#### **Series B: $5,000,000**</w:t>
      </w:r>
    </w:p>
    <w:p>
      <w:pPr>
        <w:pStyle w:val="ListBullet"/>
      </w:pPr>
      <w:r>
        <w:t>**International Expansion**: $2,000,000</w:t>
      </w:r>
    </w:p>
    <w:p>
      <w:pPr>
        <w:pStyle w:val="ListBullet"/>
      </w:pPr>
      <w:r>
        <w:t>**Advanced AI Development**: $1,500,000</w:t>
      </w:r>
    </w:p>
    <w:p>
      <w:pPr>
        <w:pStyle w:val="ListBullet"/>
      </w:pPr>
      <w:r>
        <w:t>**Strategic Acquisitions**: $1,000,000</w:t>
      </w:r>
    </w:p>
    <w:p>
      <w:pPr>
        <w:pStyle w:val="ListBullet"/>
      </w:pPr>
      <w:r>
        <w:t>**Market Leadership**: $500,000</w:t>
      </w:r>
    </w:p>
    <w:p/>
    <w:p>
      <w:r>
        <w:t>---</w:t>
      </w:r>
    </w:p>
    <w:p/>
    <w:p>
      <w:pPr>
        <w:pStyle w:val="Heading2"/>
      </w:pPr>
      <w:r>
        <w:t>Risk Analysis</w:t>
      </w:r>
    </w:p>
    <w:p/>
    <w:p>
      <w:pPr>
        <w:pStyle w:val="Heading3"/>
      </w:pPr>
      <w:r>
        <w:t>**Business Risks**</w:t>
      </w:r>
    </w:p>
    <w:p/>
    <w:p>
      <w:r>
        <w:t>#### **Market Risks**</w:t>
      </w:r>
    </w:p>
    <w:p>
      <w:pPr>
        <w:pStyle w:val="ListBullet"/>
      </w:pPr>
      <w:r>
        <w:t>**Market Adoption**: Slower than expected AI adoption</w:t>
      </w:r>
    </w:p>
    <w:p>
      <w:pPr>
        <w:pStyle w:val="ListBullet"/>
      </w:pPr>
      <w:r>
        <w:t>**Competition**: Large competitors entering the market</w:t>
      </w:r>
    </w:p>
    <w:p>
      <w:pPr>
        <w:pStyle w:val="ListBullet"/>
      </w:pPr>
      <w:r>
        <w:t>**Economic Downturn**: Reduced spending on marketing tools</w:t>
      </w:r>
    </w:p>
    <w:p>
      <w:pPr>
        <w:pStyle w:val="ListBullet"/>
      </w:pPr>
      <w:r>
        <w:t>**Technology Changes**: Disruptive technology changes</w:t>
      </w:r>
    </w:p>
    <w:p/>
    <w:p>
      <w:r>
        <w:t>#### **Operational Risks**</w:t>
      </w:r>
    </w:p>
    <w:p>
      <w:pPr>
        <w:pStyle w:val="ListBullet"/>
      </w:pPr>
      <w:r>
        <w:t>**Key Personnel**: Loss of key employees</w:t>
      </w:r>
    </w:p>
    <w:p>
      <w:pPr>
        <w:pStyle w:val="ListBullet"/>
      </w:pPr>
      <w:r>
        <w:t>**Technology Platform**: System failures or security breaches</w:t>
      </w:r>
    </w:p>
    <w:p>
      <w:pPr>
        <w:pStyle w:val="ListBullet"/>
      </w:pPr>
      <w:r>
        <w:t>**Customer Support**: Scaling customer support challenges</w:t>
      </w:r>
    </w:p>
    <w:p>
      <w:pPr>
        <w:pStyle w:val="ListBullet"/>
      </w:pPr>
      <w:r>
        <w:t>**Quality Control**: Maintaining quality during rapid growth</w:t>
      </w:r>
    </w:p>
    <w:p/>
    <w:p>
      <w:r>
        <w:t>#### **Financial Risks**</w:t>
      </w:r>
    </w:p>
    <w:p>
      <w:pPr>
        <w:pStyle w:val="ListBullet"/>
      </w:pPr>
      <w:r>
        <w:t>**Funding**: Difficulty raising additional capital</w:t>
      </w:r>
    </w:p>
    <w:p>
      <w:pPr>
        <w:pStyle w:val="ListBullet"/>
      </w:pPr>
      <w:r>
        <w:t>**Cash Flow**: Managing cash flow during growth</w:t>
      </w:r>
    </w:p>
    <w:p>
      <w:pPr>
        <w:pStyle w:val="ListBullet"/>
      </w:pPr>
      <w:r>
        <w:t>**Pricing**: Competitive pressure on pricing</w:t>
      </w:r>
    </w:p>
    <w:p>
      <w:pPr>
        <w:pStyle w:val="ListBullet"/>
      </w:pPr>
      <w:r>
        <w:t>**Currency**: International expansion currency risks</w:t>
      </w:r>
    </w:p>
    <w:p/>
    <w:p>
      <w:pPr>
        <w:pStyle w:val="Heading3"/>
      </w:pPr>
      <w:r>
        <w:t>**Mitigation Strategies**</w:t>
      </w:r>
    </w:p>
    <w:p/>
    <w:p>
      <w:r>
        <w:t>#### **Market Risk Mitigation**</w:t>
      </w:r>
    </w:p>
    <w:p>
      <w:pPr>
        <w:pStyle w:val="ListBullet"/>
      </w:pPr>
      <w:r>
        <w:t>**Diversified Revenue Streams**: Multiple products and services</w:t>
      </w:r>
    </w:p>
    <w:p>
      <w:pPr>
        <w:pStyle w:val="ListBullet"/>
      </w:pPr>
      <w:r>
        <w:t>**Strong Differentiation**: Unique value proposition</w:t>
      </w:r>
    </w:p>
    <w:p>
      <w:pPr>
        <w:pStyle w:val="ListBullet"/>
      </w:pPr>
      <w:r>
        <w:t>**Customer Loyalty**: High customer satisfaction and retention</w:t>
      </w:r>
    </w:p>
    <w:p>
      <w:pPr>
        <w:pStyle w:val="ListBullet"/>
      </w:pPr>
      <w:r>
        <w:t>**Market Research**: Continuous market analysis and adaptation</w:t>
      </w:r>
    </w:p>
    <w:p/>
    <w:p>
      <w:r>
        <w:t>#### **Operational Risk Mitigation**</w:t>
      </w:r>
    </w:p>
    <w:p>
      <w:pPr>
        <w:pStyle w:val="ListBullet"/>
      </w:pPr>
      <w:r>
        <w:t>**Team Retention**: Competitive compensation and culture</w:t>
      </w:r>
    </w:p>
    <w:p>
      <w:pPr>
        <w:pStyle w:val="ListBullet"/>
      </w:pPr>
      <w:r>
        <w:t>**Technology Redundancy**: Multiple systems and backups</w:t>
      </w:r>
    </w:p>
    <w:p>
      <w:pPr>
        <w:pStyle w:val="ListBullet"/>
      </w:pPr>
      <w:r>
        <w:t>**Scalable Processes**: Automated and efficient operations</w:t>
      </w:r>
    </w:p>
    <w:p>
      <w:pPr>
        <w:pStyle w:val="ListBullet"/>
      </w:pPr>
      <w:r>
        <w:t>**Quality Systems**: Comprehensive quality assurance</w:t>
      </w:r>
    </w:p>
    <w:p/>
    <w:p>
      <w:r>
        <w:t>#### **Financial Risk Mitigation**</w:t>
      </w:r>
    </w:p>
    <w:p>
      <w:pPr>
        <w:pStyle w:val="ListBullet"/>
      </w:pPr>
      <w:r>
        <w:t>**Conservative Projections**: Realistic financial planning</w:t>
      </w:r>
    </w:p>
    <w:p>
      <w:pPr>
        <w:pStyle w:val="ListBullet"/>
      </w:pPr>
      <w:r>
        <w:t>**Multiple Funding Sources**: Diversified funding strategy</w:t>
      </w:r>
    </w:p>
    <w:p>
      <w:pPr>
        <w:pStyle w:val="ListBullet"/>
      </w:pPr>
      <w:r>
        <w:t>**Cost Control**: Efficient cost management</w:t>
      </w:r>
    </w:p>
    <w:p>
      <w:pPr>
        <w:pStyle w:val="ListBullet"/>
      </w:pPr>
      <w:r>
        <w:t>**Revenue Diversification**: Multiple revenue streams</w:t>
      </w:r>
    </w:p>
    <w:p/>
    <w:p>
      <w:r>
        <w:t>---</w:t>
      </w:r>
    </w:p>
    <w:p/>
    <w:p>
      <w:pPr>
        <w:pStyle w:val="Heading2"/>
      </w:pPr>
      <w:r>
        <w:t>Exit Strategy</w:t>
      </w:r>
    </w:p>
    <w:p/>
    <w:p>
      <w:pPr>
        <w:pStyle w:val="Heading3"/>
      </w:pPr>
      <w:r>
        <w:t>**Potential Exit Scenarios**</w:t>
      </w:r>
    </w:p>
    <w:p/>
    <w:p>
      <w:r>
        <w:t>#### **Strategic Acquisition (3-5 years)**</w:t>
      </w:r>
    </w:p>
    <w:p>
      <w:pPr>
        <w:pStyle w:val="ListBullet"/>
      </w:pPr>
      <w:r>
        <w:t>**Potential Acquirers**: Salesforce, HubSpot, Adobe, Microsoft</w:t>
      </w:r>
    </w:p>
    <w:p>
      <w:pPr>
        <w:pStyle w:val="ListBullet"/>
      </w:pPr>
      <w:r>
        <w:t>**Valuation Multiple**: 8-12x revenue</w:t>
      </w:r>
    </w:p>
    <w:p>
      <w:pPr>
        <w:pStyle w:val="ListBullet"/>
      </w:pPr>
      <w:r>
        <w:t>**Expected Valuation**: $100M - $150M</w:t>
      </w:r>
    </w:p>
    <w:p>
      <w:pPr>
        <w:pStyle w:val="ListBullet"/>
      </w:pPr>
      <w:r>
        <w:t>**Strategic Value**: AI capabilities, customer base, technology</w:t>
      </w:r>
    </w:p>
    <w:p/>
    <w:p>
      <w:r>
        <w:t>#### **Private Equity (5-7 years)**</w:t>
      </w:r>
    </w:p>
    <w:p>
      <w:pPr>
        <w:pStyle w:val="ListBullet"/>
      </w:pPr>
      <w:r>
        <w:t>**Potential Investors**: Growth equity funds</w:t>
      </w:r>
    </w:p>
    <w:p>
      <w:pPr>
        <w:pStyle w:val="ListBullet"/>
      </w:pPr>
      <w:r>
        <w:t>**Valuation Multiple**: 6-10x revenue</w:t>
      </w:r>
    </w:p>
    <w:p>
      <w:pPr>
        <w:pStyle w:val="ListBullet"/>
      </w:pPr>
      <w:r>
        <w:t>**Expected Valuation**: $75M - $125M</w:t>
      </w:r>
    </w:p>
    <w:p>
      <w:pPr>
        <w:pStyle w:val="ListBullet"/>
      </w:pPr>
      <w:r>
        <w:t>**Growth Focus**: Market expansion and operational improvement</w:t>
      </w:r>
    </w:p>
    <w:p/>
    <w:p>
      <w:r>
        <w:t>#### **IPO (7-10 years)**</w:t>
      </w:r>
    </w:p>
    <w:p>
      <w:pPr>
        <w:pStyle w:val="ListBullet"/>
      </w:pPr>
      <w:r>
        <w:t>**Revenue Threshold**: $100M+ ARR</w:t>
      </w:r>
    </w:p>
    <w:p>
      <w:pPr>
        <w:pStyle w:val="ListBullet"/>
      </w:pPr>
      <w:r>
        <w:t>**Valuation Multiple**: 15-25x revenue</w:t>
      </w:r>
    </w:p>
    <w:p>
      <w:pPr>
        <w:pStyle w:val="ListBullet"/>
      </w:pPr>
      <w:r>
        <w:t>**Expected Valuation**: $1.5B - $2.5B</w:t>
      </w:r>
    </w:p>
    <w:p>
      <w:pPr>
        <w:pStyle w:val="ListBullet"/>
      </w:pPr>
      <w:r>
        <w:t>**Market Leadership**: Dominant market position</w:t>
      </w:r>
    </w:p>
    <w:p/>
    <w:p>
      <w:pPr>
        <w:pStyle w:val="Heading3"/>
      </w:pPr>
      <w:r>
        <w:t>**Value Creation Drivers**</w:t>
      </w:r>
    </w:p>
    <w:p>
      <w:pPr>
        <w:pStyle w:val="ListBullet"/>
      </w:pPr>
      <w:r>
        <w:t>**Market Leadership**: Dominant position in AI marketing</w:t>
      </w:r>
    </w:p>
    <w:p>
      <w:pPr>
        <w:pStyle w:val="ListBullet"/>
      </w:pPr>
      <w:r>
        <w:t>**Recurring Revenue**: High-margin subscription business</w:t>
      </w:r>
    </w:p>
    <w:p>
      <w:pPr>
        <w:pStyle w:val="ListBullet"/>
      </w:pPr>
      <w:r>
        <w:t>**Customer Retention**: Low churn and high lifetime value</w:t>
      </w:r>
    </w:p>
    <w:p>
      <w:pPr>
        <w:pStyle w:val="ListBullet"/>
      </w:pPr>
      <w:r>
        <w:t>**Technology Platform**: Scalable and defensible technology</w:t>
      </w:r>
    </w:p>
    <w:p>
      <w:pPr>
        <w:pStyle w:val="ListBullet"/>
      </w:pPr>
      <w:r>
        <w:t>**Team**: Experienced and proven management team</w:t>
      </w:r>
    </w:p>
    <w:p/>
    <w:p>
      <w:r>
        <w:t>---</w:t>
      </w:r>
    </w:p>
    <w:p/>
    <w:p>
      <w:pPr>
        <w:pStyle w:val="Heading2"/>
      </w:pPr>
      <w:r>
        <w:t>Conclusion</w:t>
      </w:r>
    </w:p>
    <w:p/>
    <w:p>
      <w:r>
        <w:t>AI Marketing Solutions Inc. represents a significant opportunity to capture market share in the rapidly growing AI marketing space. Our comprehensive business plan demonstrates:</w:t>
      </w:r>
    </w:p>
    <w:p/>
    <w:p>
      <w:r>
        <w:t>1. **Clear Market Opportunity**: Large, growing market with unmet needs</w:t>
      </w:r>
    </w:p>
    <w:p>
      <w:r>
        <w:t>2. **Strong Competitive Position**: Unique integrated ecosystem approach</w:t>
      </w:r>
    </w:p>
    <w:p>
      <w:r>
        <w:t>3. **Scalable Business Model**: Multiple revenue streams with synergies</w:t>
      </w:r>
    </w:p>
    <w:p>
      <w:r>
        <w:t>4. **Experienced Team**: Proven founders with relevant experience</w:t>
      </w:r>
    </w:p>
    <w:p>
      <w:r>
        <w:t>5. **Realistic Financial Projections**: Conservative projections with strong unit economics</w:t>
      </w:r>
    </w:p>
    <w:p/>
    <w:p>
      <w:r>
        <w:t>The key to success will be execution excellence, continuous innovation, and maintaining focus on customer value. With proper funding, team building, and execution, we can build a market-leading AI marketing platform that generates significant returns for investors and stakeholders.</w:t>
      </w:r>
    </w:p>
    <w:p/>
    <w:p>
      <w:r>
        <w:t>Our integrated approach to education, software, and services creates a defensible moat and sustainable competitive advantage. The combination of practical education, powerful software, and expert services positions us to become the go-to solution for AI marketing in the SMB market.</w:t>
      </w:r>
    </w:p>
    <w:p/>
    <w:p>
      <w:r>
        <w:t>We are seeking $500,000 in seed funding to build our MVP, validate our market, and establish our foundation for growth. This investment will enable us to capture first-mover advantage in the integrated AI marketing education and software space.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