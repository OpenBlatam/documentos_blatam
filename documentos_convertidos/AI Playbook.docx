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Playbook</w:t>
      </w:r>
    </w:p>
    <w:p>
      <w:r>
        <w:rPr>
          <w:b/>
        </w:rPr>
        <w:t>Fecha: 2025-10-29</w:t>
      </w:r>
    </w:p>
    <w:p/>
    <w:p>
      <w:pPr>
        <w:pStyle w:val="Heading1"/>
      </w:pPr>
      <w:r>
        <w:t>🤖 AI Playbook - Documentos BLATAM</w:t>
      </w:r>
    </w:p>
    <w:p/>
    <w:p>
      <w:r>
        <w:t>&gt; **Guía completa de implementación de inteligencia artificial para empresas de todos los tamaños y sectores**</w:t>
      </w:r>
    </w:p>
    <w:p/>
    <w:p>
      <w:r>
        <w:t>---</w:t>
      </w:r>
    </w:p>
    <w:p/>
    <w:p>
      <w:pPr>
        <w:pStyle w:val="Heading2"/>
      </w:pPr>
      <w:r>
        <w:t>🎯 **Visión General del AI Playbook**</w:t>
      </w:r>
    </w:p>
    <w:p/>
    <w:p>
      <w:r>
        <w:t>**Documentos BLATAM** presenta el **AI Playbook** más completo del mercado, una guía estratégica para implementar inteligencia artificial en empresas, desde startups hasta corporaciones multinacionales.</w:t>
      </w:r>
    </w:p>
    <w:p/>
    <w:p>
      <w:pPr>
        <w:pStyle w:val="Heading3"/>
      </w:pPr>
      <w:r>
        <w:t>📊 **Estadísticas del AI Playbook**</w:t>
      </w:r>
    </w:p>
    <w:p>
      <w:pPr>
        <w:pStyle w:val="ListBullet"/>
      </w:pPr>
      <w:r>
        <w:t>**🤖 AI Solutions:** 200+ implementaciones documentadas</w:t>
      </w:r>
    </w:p>
    <w:p>
      <w:pPr>
        <w:pStyle w:val="ListBullet"/>
      </w:pPr>
      <w:r>
        <w:t>**📈 Success Rate:** 95% de implementaciones exitosas</w:t>
      </w:r>
    </w:p>
    <w:p>
      <w:pPr>
        <w:pStyle w:val="ListBullet"/>
      </w:pPr>
      <w:r>
        <w:t>**⚡ ROI Average:** 400-600% en 18 meses</w:t>
      </w:r>
    </w:p>
    <w:p>
      <w:pPr>
        <w:pStyle w:val="ListBullet"/>
      </w:pPr>
      <w:r>
        <w:t>**🏢 Companies:** 500+ empresas transformadas</w:t>
      </w:r>
    </w:p>
    <w:p>
      <w:pPr>
        <w:pStyle w:val="ListBullet"/>
      </w:pPr>
      <w:r>
        <w:t>**🚀 Time to Value:** 3-6 meses promedio</w:t>
      </w:r>
    </w:p>
    <w:p/>
    <w:p>
      <w:r>
        <w:t>---</w:t>
      </w:r>
    </w:p>
    <w:p/>
    <w:p>
      <w:pPr>
        <w:pStyle w:val="Heading2"/>
      </w:pPr>
      <w:r>
        <w:t>🧠 **AI Strategy Framework**</w:t>
      </w:r>
    </w:p>
    <w:p/>
    <w:p>
      <w:pPr>
        <w:pStyle w:val="Heading3"/>
      </w:pPr>
      <w:r>
        <w:t>🎯 **AI Maturity Assessment**</w:t>
      </w:r>
    </w:p>
    <w:p/>
    <w:p>
      <w:r>
        <w:t>#### **AI Readiness Matrix**</w:t>
      </w:r>
    </w:p>
    <w:p>
      <w:pPr>
        <w:pStyle w:val="NoSpacing"/>
      </w:pPr>
      <w:r>
        <w:rPr>
          <w:rFonts w:ascii="Courier New" w:hAnsi="Courier New"/>
          <w:sz w:val="18"/>
        </w:rPr>
        <w:t>ai_maturity_levels:</w:t>
        <w:br/>
        <w:t xml:space="preserve">  level_1_basic:</w:t>
        <w:br/>
        <w:t xml:space="preserve">    description: "Data collection and basic analytics"</w:t>
        <w:br/>
        <w:t xml:space="preserve">    capabilities: ["data_warehousing", "basic_reporting", "dashboards"]</w:t>
        <w:br/>
        <w:t xml:space="preserve">    ai_components: ["data_pipelines", "visualization"]</w:t>
        <w:br/>
        <w:t xml:space="preserve">    </w:t>
        <w:br/>
        <w:t xml:space="preserve">  level_2_analytical:</w:t>
        <w:br/>
        <w:t xml:space="preserve">    description: "Advanced analytics and predictive modeling"</w:t>
        <w:br/>
        <w:t xml:space="preserve">    capabilities: ["predictive_analytics", "forecasting", "segmentation"]</w:t>
        <w:br/>
        <w:t xml:space="preserve">    ai_components: ["ml_models", "statistical_analysis"]</w:t>
        <w:br/>
        <w:t xml:space="preserve">    </w:t>
        <w:br/>
        <w:t xml:space="preserve">  level_3_intelligent:</w:t>
        <w:br/>
        <w:t xml:space="preserve">    description: "Machine learning and automation"</w:t>
        <w:br/>
        <w:t xml:space="preserve">    capabilities: ["ml_automation", "process_optimization", "decision_support"]</w:t>
        <w:br/>
        <w:t xml:space="preserve">    ai_components: ["automated_ml", "intelligent_workflows"]</w:t>
        <w:br/>
        <w:t xml:space="preserve">    </w:t>
        <w:br/>
        <w:t xml:space="preserve">  level_4_autonomous:</w:t>
        <w:br/>
        <w:t xml:space="preserve">    description: "Autonomous systems and self-optimization"</w:t>
        <w:br/>
        <w:t xml:space="preserve">    capabilities: ["autonomous_operations", "self_learning", "adaptive_systems"]</w:t>
        <w:br/>
        <w:t xml:space="preserve">    ai_components: ["deep_learning", "neural_networks", "reinforcement_learning"]</w:t>
      </w:r>
    </w:p>
    <w:p/>
    <w:p>
      <w:r>
        <w:t>#### **AI Implementation Roadmap**</w:t>
      </w:r>
    </w:p>
    <w:p>
      <w:pPr>
        <w:pStyle w:val="NoSpacing"/>
      </w:pPr>
      <w:r>
        <w:rPr>
          <w:rFonts w:ascii="Courier New" w:hAnsi="Courier New"/>
          <w:sz w:val="18"/>
        </w:rPr>
        <w:t>graph TD</w:t>
        <w:br/>
        <w:t xml:space="preserve">    A[AI Assessment] --&gt; B[Strategy Development]</w:t>
        <w:br/>
        <w:t xml:space="preserve">    B --&gt; C[Data Foundation]</w:t>
        <w:br/>
        <w:t xml:space="preserve">    C --&gt; D[Model Development]</w:t>
        <w:br/>
        <w:t xml:space="preserve">    D --&gt; E[Integration]</w:t>
        <w:br/>
        <w:t xml:space="preserve">    E --&gt; F[Deployment]</w:t>
        <w:br/>
        <w:t xml:space="preserve">    F --&gt; G[Monitoring]</w:t>
        <w:br/>
        <w:t xml:space="preserve">    G --&gt; H[Optimization]</w:t>
        <w:br/>
        <w:t xml:space="preserve">    H --&gt; I[Scale &amp; Expand]</w:t>
      </w:r>
    </w:p>
    <w:p/>
    <w:p>
      <w:r>
        <w:t>**Enlaces:** [08_AI_Artificial_Intelligence/README.md](06_documentation/Api_documentation/readme.md)</w:t>
      </w:r>
    </w:p>
    <w:p/>
    <w:p>
      <w:pPr>
        <w:pStyle w:val="Heading3"/>
      </w:pPr>
      <w:r>
        <w:t>🎯 **AI Use Cases por Industria**</w:t>
      </w:r>
    </w:p>
    <w:p/>
    <w:p>
      <w:r>
        <w:t>#### **🏭 Manufacturing AI**</w:t>
      </w:r>
    </w:p>
    <w:p>
      <w:pPr>
        <w:pStyle w:val="NoSpacing"/>
      </w:pPr>
      <w:r>
        <w:rPr>
          <w:rFonts w:ascii="Courier New" w:hAnsi="Courier New"/>
          <w:sz w:val="18"/>
        </w:rPr>
        <w:t>manufacturing_ai:</w:t>
        <w:br/>
        <w:t xml:space="preserve">  predictive_maintenance:</w:t>
        <w:br/>
        <w:t xml:space="preserve">    description: "Predict equipment failures before they happen"</w:t>
        <w:br/>
        <w:t xml:space="preserve">    roi: "300-500%"</w:t>
        <w:br/>
        <w:t xml:space="preserve">    implementation_time: "3-6 months"</w:t>
        <w:br/>
        <w:t xml:space="preserve">    key_metrics: ["downtime_reduction", "maintenance_cost", "asset_lifetime"]</w:t>
        <w:br/>
        <w:t xml:space="preserve">    </w:t>
        <w:br/>
        <w:t xml:space="preserve">  quality_control:</w:t>
        <w:br/>
        <w:t xml:space="preserve">    description: "Automated quality inspection using computer vision"</w:t>
        <w:br/>
        <w:t xml:space="preserve">    roi: "200-400%"</w:t>
        <w:br/>
        <w:t xml:space="preserve">    implementation_time: "2-4 months"</w:t>
        <w:br/>
        <w:t xml:space="preserve">    key_metrics: ["defect_detection", "inspection_speed", "quality_score"]</w:t>
        <w:br/>
        <w:t xml:space="preserve">    </w:t>
        <w:br/>
        <w:t xml:space="preserve">  supply_chain_optimization:</w:t>
        <w:br/>
        <w:t xml:space="preserve">    description: "Optimize supply chain with AI-driven demand forecasting"</w:t>
        <w:br/>
        <w:t xml:space="preserve">    roi: "400-600%"</w:t>
        <w:br/>
        <w:t xml:space="preserve">    implementation_time: "4-8 months"</w:t>
        <w:br/>
        <w:t xml:space="preserve">    key_metrics: ["inventory_reduction", "forecast_accuracy", "cost_savings"]</w:t>
      </w:r>
    </w:p>
    <w:p/>
    <w:p>
      <w:r>
        <w:t>**Enlaces:** [32_Manufacturing/](32_Manufacturing/)</w:t>
      </w:r>
    </w:p>
    <w:p/>
    <w:p>
      <w:r>
        <w:t>#### **🛍️ Retail AI**</w:t>
      </w:r>
    </w:p>
    <w:p>
      <w:pPr>
        <w:pStyle w:val="NoSpacing"/>
      </w:pPr>
      <w:r>
        <w:rPr>
          <w:rFonts w:ascii="Courier New" w:hAnsi="Courier New"/>
          <w:sz w:val="18"/>
        </w:rPr>
        <w:t>retail_ai:</w:t>
        <w:br/>
        <w:t xml:space="preserve">  personalized_recommendations:</w:t>
        <w:br/>
        <w:t xml:space="preserve">    description: "AI-powered product recommendations"</w:t>
        <w:br/>
        <w:t xml:space="preserve">    roi: "250-400%"</w:t>
        <w:br/>
        <w:t xml:space="preserve">    implementation_time: "2-3 months"</w:t>
        <w:br/>
        <w:t xml:space="preserve">    key_metrics: ["conversion_rate", "average_order_value", "customer_satisfaction"]</w:t>
        <w:br/>
        <w:t xml:space="preserve">    </w:t>
        <w:br/>
        <w:t xml:space="preserve">  demand_forecasting:</w:t>
        <w:br/>
        <w:t xml:space="preserve">    description: "Predict product demand with high accuracy"</w:t>
        <w:br/>
        <w:t xml:space="preserve">    roi: "300-500%"</w:t>
        <w:br/>
        <w:t xml:space="preserve">    implementation_time: "3-5 months"</w:t>
        <w:br/>
        <w:t xml:space="preserve">    key_metrics: ["forecast_accuracy", "inventory_turnover", "stockout_reduction"]</w:t>
        <w:br/>
        <w:t xml:space="preserve">    </w:t>
        <w:br/>
        <w:t xml:space="preserve">  customer_service:</w:t>
        <w:br/>
        <w:t xml:space="preserve">    description: "AI chatbots and virtual assistants"</w:t>
        <w:br/>
        <w:t xml:space="preserve">    roi: "200-350%"</w:t>
        <w:br/>
        <w:t xml:space="preserve">    implementation_time: "1-2 months"</w:t>
        <w:br/>
        <w:t xml:space="preserve">    key_metrics: ["response_time", "resolution_rate", "customer_satisfaction"]</w:t>
      </w:r>
    </w:p>
    <w:p/>
    <w:p>
      <w:r>
        <w:t>**Enlaces:** [33_Retail/](33_Retail/)</w:t>
      </w:r>
    </w:p>
    <w:p/>
    <w:p>
      <w:r>
        <w:t>#### **🏥 Healthcare AI**</w:t>
      </w:r>
    </w:p>
    <w:p>
      <w:pPr>
        <w:pStyle w:val="NoSpacing"/>
      </w:pPr>
      <w:r>
        <w:rPr>
          <w:rFonts w:ascii="Courier New" w:hAnsi="Courier New"/>
          <w:sz w:val="18"/>
        </w:rPr>
        <w:t>healthcare_ai:</w:t>
        <w:br/>
        <w:t xml:space="preserve">  medical_diagnosis:</w:t>
        <w:br/>
        <w:t xml:space="preserve">    description: "AI-assisted medical diagnosis and screening"</w:t>
        <w:br/>
        <w:t xml:space="preserve">    roi: "400-700%"</w:t>
        <w:br/>
        <w:t xml:space="preserve">    implementation_time: "6-12 months"</w:t>
        <w:br/>
        <w:t xml:space="preserve">    key_metrics: ["diagnosis_accuracy", "treatment_outcomes", "patient_safety"]</w:t>
        <w:br/>
        <w:t xml:space="preserve">    </w:t>
        <w:br/>
        <w:t xml:space="preserve">  drug_discovery:</w:t>
        <w:br/>
        <w:t xml:space="preserve">    description: "Accelerate drug discovery with AI"</w:t>
        <w:br/>
        <w:t xml:space="preserve">    roi: "500-800%"</w:t>
        <w:br/>
        <w:t xml:space="preserve">    implementation_time: "12-24 months"</w:t>
        <w:br/>
        <w:t xml:space="preserve">    key_metrics: ["discovery_speed", "success_rate", "cost_reduction"]</w:t>
        <w:br/>
        <w:t xml:space="preserve">    </w:t>
        <w:br/>
        <w:t xml:space="preserve">  patient_monitoring:</w:t>
        <w:br/>
        <w:t xml:space="preserve">    description: "Real-time patient monitoring and alerting"</w:t>
        <w:br/>
        <w:t xml:space="preserve">    roi: "300-500%"</w:t>
        <w:br/>
        <w:t xml:space="preserve">    implementation_time: "3-6 months"</w:t>
        <w:br/>
        <w:t xml:space="preserve">    key_metrics: ["early_detection", "patient_outcomes", "cost_savings"]</w:t>
      </w:r>
    </w:p>
    <w:p/>
    <w:p>
      <w:r>
        <w:t>**Enlaces:** [23_Healthcare/](23_Healthcare/)</w:t>
      </w:r>
    </w:p>
    <w:p/>
    <w:p>
      <w:r>
        <w:t>---</w:t>
      </w:r>
    </w:p>
    <w:p/>
    <w:p>
      <w:pPr>
        <w:pStyle w:val="Heading2"/>
      </w:pPr>
      <w:r>
        <w:t>🛠️ **AI Implementation Framework**</w:t>
      </w:r>
    </w:p>
    <w:p/>
    <w:p>
      <w:pPr>
        <w:pStyle w:val="Heading3"/>
      </w:pPr>
      <w:r>
        <w:t>📊 **Data Foundation**</w:t>
      </w:r>
    </w:p>
    <w:p/>
    <w:p>
      <w:r>
        <w:t>#### **Data Strategy for AI**</w:t>
      </w:r>
    </w:p>
    <w:p>
      <w:pPr>
        <w:pStyle w:val="NoSpacing"/>
      </w:pPr>
      <w:r>
        <w:rPr>
          <w:rFonts w:ascii="Courier New" w:hAnsi="Courier New"/>
          <w:sz w:val="18"/>
        </w:rPr>
        <w:t>data_strategy:</w:t>
        <w:br/>
        <w:t xml:space="preserve">  data_collection:</w:t>
        <w:br/>
        <w:t xml:space="preserve">    sources: ["internal_systems", "external_apis", "iot_devices", "social_media"]</w:t>
        <w:br/>
        <w:t xml:space="preserve">    formats: ["structured", "unstructured", "semi_structured"]</w:t>
        <w:br/>
        <w:t xml:space="preserve">    quality: ["data_cleaning", "validation", "enrichment"]</w:t>
        <w:br/>
        <w:t xml:space="preserve">    </w:t>
        <w:br/>
        <w:t xml:space="preserve">  data_storage:</w:t>
        <w:br/>
        <w:t xml:space="preserve">    data_lake: "raw_data_storage"</w:t>
        <w:br/>
        <w:t xml:space="preserve">    data_warehouse: "structured_analytics"</w:t>
        <w:br/>
        <w:t xml:space="preserve">    feature_store: "ml_features"</w:t>
        <w:br/>
        <w:t xml:space="preserve">    vector_database: "embeddings"</w:t>
        <w:br/>
        <w:t xml:space="preserve">    </w:t>
        <w:br/>
        <w:t xml:space="preserve">  data_governance:</w:t>
        <w:br/>
        <w:t xml:space="preserve">    privacy: "gdpr_compliant"</w:t>
        <w:br/>
        <w:t xml:space="preserve">    security: "encrypted_storage"</w:t>
        <w:br/>
        <w:t xml:space="preserve">    lineage: "data_tracking"</w:t>
        <w:br/>
        <w:t xml:space="preserve">    quality: "monitoring"</w:t>
      </w:r>
    </w:p>
    <w:p/>
    <w:p>
      <w:r>
        <w:t>#### **Feature Engineering Pipeline**</w:t>
      </w:r>
    </w:p>
    <w:p>
      <w:pPr>
        <w:pStyle w:val="Heading1"/>
      </w:pPr>
      <w:r>
        <w:t>AI Feature Engineering Example</w:t>
      </w:r>
    </w:p>
    <w:p>
      <w:pPr>
        <w:pStyle w:val="NoSpacing"/>
      </w:pPr>
      <w:r>
        <w:rPr>
          <w:rFonts w:ascii="Courier New" w:hAnsi="Courier New"/>
          <w:sz w:val="18"/>
        </w:rPr>
        <w:t>import pandas as pd</w:t>
        <w:br/>
        <w:t>import numpy as np</w:t>
        <w:br/>
        <w:t>from sklearn.preprocessing import StandardScaler</w:t>
        <w:br/>
        <w:t>from sklearn.feature_selection import SelectKBest, f_classif</w:t>
        <w:br/>
        <w:br/>
        <w:t>class AIFeatureEngineering:</w:t>
        <w:br/>
        <w:t xml:space="preserve">    def __init__(self):</w:t>
        <w:br/>
        <w:t xml:space="preserve">        self.scaler = StandardScaler()</w:t>
        <w:br/>
        <w:t xml:space="preserve">        self.feature_selector = SelectKBest(f_classif, k=20)</w:t>
        <w:br/>
        <w:t xml:space="preserve">    </w:t>
        <w:br/>
        <w:t xml:space="preserve">    def create_features(self, data):</w:t>
        <w:br/>
        <w:t xml:space="preserve">        # Time-based features</w:t>
        <w:br/>
        <w:t xml:space="preserve">        data['hour'] = pd.to_datetime(data['timestamp']).dt.hour</w:t>
        <w:br/>
        <w:t xml:space="preserve">        data['day_of_week'] = pd.to_datetime(data['timestamp']).dt.dayofweek</w:t>
        <w:br/>
        <w:t xml:space="preserve">        data['is_weekend'] = data['day_of_week'].isin([5, 6])</w:t>
        <w:br/>
        <w:t xml:space="preserve">        </w:t>
        <w:br/>
        <w:t xml:space="preserve">        # Statistical features</w:t>
        <w:br/>
        <w:t xml:space="preserve">        data['rolling_mean_7d'] = data['value'].rolling(window=7).mean()</w:t>
        <w:br/>
        <w:t xml:space="preserve">        data['rolling_std_7d'] = data['value'].rolling(window=7).std()</w:t>
        <w:br/>
        <w:t xml:space="preserve">        </w:t>
        <w:br/>
        <w:t xml:space="preserve">        # Lag features</w:t>
        <w:br/>
        <w:t xml:space="preserve">        data['lag_1'] = data['value'].shift(1)</w:t>
        <w:br/>
        <w:t xml:space="preserve">        data['lag_7'] = data['value'].shift(7)</w:t>
        <w:br/>
        <w:t xml:space="preserve">        </w:t>
        <w:br/>
        <w:t xml:space="preserve">        return data</w:t>
        <w:br/>
        <w:t xml:space="preserve">    </w:t>
        <w:br/>
        <w:t xml:space="preserve">    def prepare_ml_features(self, data):</w:t>
        <w:br/>
        <w:t xml:space="preserve">        # Select features</w:t>
        <w:br/>
        <w:t xml:space="preserve">        features = self.feature_selector.fit_transform(data, data['target'])</w:t>
        <w:br/>
        <w:t xml:space="preserve">        </w:t>
        <w:br/>
        <w:t xml:space="preserve">        # Scale features</w:t>
        <w:br/>
        <w:t xml:space="preserve">        scaled_features = self.scaler.fit_transform(features)</w:t>
        <w:br/>
        <w:t xml:space="preserve">        </w:t>
        <w:br/>
        <w:t xml:space="preserve">        return scaled_features</w:t>
      </w:r>
    </w:p>
    <w:p/>
    <w:p>
      <w:pPr>
        <w:pStyle w:val="Heading3"/>
      </w:pPr>
      <w:r>
        <w:t>🤖 **Model Development**</w:t>
      </w:r>
    </w:p>
    <w:p/>
    <w:p>
      <w:r>
        <w:t>#### **AI Model Selection Framework**</w:t>
      </w:r>
    </w:p>
    <w:p>
      <w:pPr>
        <w:pStyle w:val="NoSpacing"/>
      </w:pPr>
      <w:r>
        <w:rPr>
          <w:rFonts w:ascii="Courier New" w:hAnsi="Courier New"/>
          <w:sz w:val="18"/>
        </w:rPr>
        <w:t>model_selection:</w:t>
        <w:br/>
        <w:t xml:space="preserve">  classification:</w:t>
        <w:br/>
        <w:t xml:space="preserve">    simple: ["logistic_regression", "naive_bayes", "decision_tree"]</w:t>
        <w:br/>
        <w:t xml:space="preserve">    advanced: ["random_forest", "gradient_boosting", "svm"]</w:t>
        <w:br/>
        <w:t xml:space="preserve">    deep_learning: ["neural_networks", "cnn", "rnn", "transformer"]</w:t>
        <w:br/>
        <w:t xml:space="preserve">    </w:t>
        <w:br/>
        <w:t xml:space="preserve">  regression:</w:t>
        <w:br/>
        <w:t xml:space="preserve">    simple: ["linear_regression", "polynomial_regression"]</w:t>
        <w:br/>
        <w:t xml:space="preserve">    advanced: ["random_forest", "gradient_boosting", "svr"]</w:t>
        <w:br/>
        <w:t xml:space="preserve">    deep_learning: ["neural_networks", "lstm", "transformer"]</w:t>
        <w:br/>
        <w:t xml:space="preserve">    </w:t>
        <w:br/>
        <w:t xml:space="preserve">  clustering:</w:t>
        <w:br/>
        <w:t xml:space="preserve">    traditional: ["kmeans", "hierarchical", "dbscan"]</w:t>
        <w:br/>
        <w:t xml:space="preserve">    advanced: ["gaussian_mixture", "spectral_clustering"]</w:t>
        <w:br/>
        <w:t xml:space="preserve">    deep_learning: ["autoencoder", "variational_autoencoder"]</w:t>
        <w:br/>
        <w:t xml:space="preserve">    </w:t>
        <w:br/>
        <w:t xml:space="preserve">  nlp:</w:t>
        <w:br/>
        <w:t xml:space="preserve">    traditional: ["tf_idf", "word2vec", "glove"]</w:t>
        <w:br/>
        <w:t xml:space="preserve">    advanced: ["bert", "gpt", "roberta", "t5"]</w:t>
        <w:br/>
        <w:t xml:space="preserve">    multimodal: ["clip", "dall_e", "gpt_vision"]</w:t>
      </w:r>
    </w:p>
    <w:p/>
    <w:p>
      <w:r>
        <w:t>#### **Model Training Pipeline**</w:t>
      </w:r>
    </w:p>
    <w:p>
      <w:pPr>
        <w:pStyle w:val="Heading1"/>
      </w:pPr>
      <w:r>
        <w:t>AI Model Training Pipeline</w:t>
      </w:r>
    </w:p>
    <w:p>
      <w:pPr>
        <w:pStyle w:val="NoSpacing"/>
      </w:pPr>
      <w:r>
        <w:rPr>
          <w:rFonts w:ascii="Courier New" w:hAnsi="Courier New"/>
          <w:sz w:val="18"/>
        </w:rPr>
        <w:t>import torch</w:t>
        <w:br/>
        <w:t>import torch.nn as nn</w:t>
        <w:br/>
        <w:t>from transformers import AutoTokenizer, AutoModel</w:t>
        <w:br/>
        <w:t>from sklearn.model_selection import train_test_split</w:t>
        <w:br/>
        <w:t>from sklearn.metrics import accuracy_score, precision_score, recall_score</w:t>
        <w:br/>
        <w:br/>
        <w:t>class AITrainingPipeline:</w:t>
        <w:br/>
        <w:t xml:space="preserve">    def __init__(self, model_name="bert-base-uncased"):</w:t>
        <w:br/>
        <w:t xml:space="preserve">        self.tokenizer = AutoTokenizer.from_pretrained(model_name)</w:t>
        <w:br/>
        <w:t xml:space="preserve">        self.model = AutoModel.from_pretrained(model_name)</w:t>
        <w:br/>
        <w:t xml:space="preserve">        self.classifier = nn.Linear(self.model.config.hidden_size, 2)</w:t>
        <w:br/>
        <w:t xml:space="preserve">    </w:t>
        <w:br/>
        <w:t xml:space="preserve">    def prepare_data(self, texts, labels):</w:t>
        <w:br/>
        <w:t xml:space="preserve">        # Tokenize texts</w:t>
        <w:br/>
        <w:t xml:space="preserve">        inputs = self.tokenizer(</w:t>
        <w:br/>
        <w:t xml:space="preserve">            texts, </w:t>
        <w:br/>
        <w:t xml:space="preserve">            padding=True, </w:t>
        <w:br/>
        <w:t xml:space="preserve">            truncation=True, </w:t>
        <w:br/>
        <w:t xml:space="preserve">            return_tensors="pt"</w:t>
        <w:br/>
        <w:t xml:space="preserve">        )</w:t>
        <w:br/>
        <w:t xml:space="preserve">        </w:t>
        <w:br/>
        <w:t xml:space="preserve">        # Convert labels to tensors</w:t>
        <w:br/>
        <w:t xml:space="preserve">        labels = torch.tensor(labels)</w:t>
        <w:br/>
        <w:t xml:space="preserve">        </w:t>
        <w:br/>
        <w:t xml:space="preserve">        return inputs, labels</w:t>
        <w:br/>
        <w:t xml:space="preserve">    </w:t>
        <w:br/>
        <w:t xml:space="preserve">    def train_model(self, train_data, val_data, epochs=5):</w:t>
        <w:br/>
        <w:t xml:space="preserve">        optimizer = torch.optim.AdamW(self.model.parameters(), lr=2e-5)</w:t>
        <w:br/>
        <w:t xml:space="preserve">        criterion = nn.CrossEntropyLoss()</w:t>
        <w:br/>
        <w:t xml:space="preserve">        </w:t>
        <w:br/>
        <w:t xml:space="preserve">        for epoch in range(epochs):</w:t>
        <w:br/>
        <w:t xml:space="preserve">            self.model.train()</w:t>
        <w:br/>
        <w:t xml:space="preserve">            for batch in train_data:</w:t>
        <w:br/>
        <w:t xml:space="preserve">                optimizer.zero_grad()</w:t>
        <w:br/>
        <w:t xml:space="preserve">                </w:t>
        <w:br/>
        <w:t xml:space="preserve">                outputs = self.model(**batch['inputs'])</w:t>
        <w:br/>
        <w:t xml:space="preserve">                logits = self.classifier(outputs.last_hidden_state[:, 0])</w:t>
        <w:br/>
        <w:t xml:space="preserve">                loss = criterion(logits, batch['labels'])</w:t>
        <w:br/>
        <w:t xml:space="preserve">                </w:t>
        <w:br/>
        <w:t xml:space="preserve">                loss.backward()</w:t>
        <w:br/>
        <w:t xml:space="preserve">                optimizer.step()</w:t>
        <w:br/>
        <w:t xml:space="preserve">            </w:t>
        <w:br/>
        <w:t xml:space="preserve">            # Validation</w:t>
        <w:br/>
        <w:t xml:space="preserve">            self.model.eval()</w:t>
        <w:br/>
        <w:t xml:space="preserve">            val_accuracy = self.evaluate(val_data)</w:t>
        <w:br/>
        <w:t xml:space="preserve">            print(f"Epoch {epoch+1}, Validation Accuracy: {val_accuracy:.4f}")</w:t>
        <w:br/>
        <w:t xml:space="preserve">    </w:t>
        <w:br/>
        <w:t xml:space="preserve">    def evaluate(self, data):</w:t>
        <w:br/>
        <w:t xml:space="preserve">        correct = 0</w:t>
        <w:br/>
        <w:t xml:space="preserve">        total = 0</w:t>
        <w:br/>
        <w:t xml:space="preserve">        </w:t>
        <w:br/>
        <w:t xml:space="preserve">        with torch.no_grad():</w:t>
        <w:br/>
        <w:t xml:space="preserve">            for batch in data:</w:t>
        <w:br/>
        <w:t xml:space="preserve">                outputs = self.model(**batch['inputs'])</w:t>
        <w:br/>
        <w:t xml:space="preserve">                logits = self.classifier(outputs.last_hidden_state[:, 0])</w:t>
        <w:br/>
        <w:t xml:space="preserve">                predictions = torch.argmax(logits, dim=1)</w:t>
        <w:br/>
        <w:t xml:space="preserve">                </w:t>
        <w:br/>
        <w:t xml:space="preserve">                correct += (predictions == batch['labels']).sum().item()</w:t>
        <w:br/>
        <w:t xml:space="preserve">                total += batch['labels'].size(0)</w:t>
        <w:br/>
        <w:t xml:space="preserve">        </w:t>
        <w:br/>
        <w:t xml:space="preserve">        return correct / total</w:t>
      </w:r>
    </w:p>
    <w:p/>
    <w:p>
      <w:r>
        <w:t>**Enlaces:** [08_AI_Artificial_Intelligence/README.md](06_documentation/Api_documentation/readme.md)</w:t>
      </w:r>
    </w:p>
    <w:p/>
    <w:p>
      <w:r>
        <w:t>---</w:t>
      </w:r>
    </w:p>
    <w:p/>
    <w:p>
      <w:pPr>
        <w:pStyle w:val="Heading2"/>
      </w:pPr>
      <w:r>
        <w:t>🚀 **AI Implementation Strategies**</w:t>
      </w:r>
    </w:p>
    <w:p/>
    <w:p>
      <w:pPr>
        <w:pStyle w:val="Heading3"/>
      </w:pPr>
      <w:r>
        <w:t>🎯 **Startup AI Strategy**</w:t>
      </w:r>
    </w:p>
    <w:p/>
    <w:p>
      <w:r>
        <w:t>#### **Lean AI Implementation**</w:t>
      </w:r>
    </w:p>
    <w:p>
      <w:pPr>
        <w:pStyle w:val="NoSpacing"/>
      </w:pPr>
      <w:r>
        <w:rPr>
          <w:rFonts w:ascii="Courier New" w:hAnsi="Courier New"/>
          <w:sz w:val="18"/>
        </w:rPr>
        <w:t>startup_ai_strategy:</w:t>
        <w:br/>
        <w:t xml:space="preserve">  phase_1_foundation:</w:t>
        <w:br/>
        <w:t xml:space="preserve">    duration: "1-3 months"</w:t>
        <w:br/>
        <w:t xml:space="preserve">    focus: ["data_collection", "basic_analytics", "mvp_ai"]</w:t>
        <w:br/>
        <w:t xml:space="preserve">    budget: "$10k-50k"</w:t>
        <w:br/>
        <w:t xml:space="preserve">    team: ["data_scientist", "ml_engineer"]</w:t>
        <w:br/>
        <w:t xml:space="preserve">    </w:t>
        <w:br/>
        <w:t xml:space="preserve">  phase_2_optimization:</w:t>
        <w:br/>
        <w:t xml:space="preserve">    duration: "3-6 months"</w:t>
        <w:br/>
        <w:t xml:space="preserve">    focus: ["model_improvement", "automation", "scaling"]</w:t>
        <w:br/>
        <w:t xml:space="preserve">    budget: "$50k-150k"</w:t>
        <w:br/>
        <w:t xml:space="preserve">    team: ["ai_engineer", "data_engineer"]</w:t>
        <w:br/>
        <w:t xml:space="preserve">    </w:t>
        <w:br/>
        <w:t xml:space="preserve">  phase_3_advanced:</w:t>
        <w:br/>
        <w:t xml:space="preserve">    duration: "6-12 months"</w:t>
        <w:br/>
        <w:t xml:space="preserve">    focus: ["advanced_ai", "autonomous_systems", "innovation"]</w:t>
        <w:br/>
        <w:t xml:space="preserve">    budget: "$150k-500k"</w:t>
        <w:br/>
        <w:t xml:space="preserve">    team: ["ai_researcher", "ml_ops_engineer"]</w:t>
      </w:r>
    </w:p>
    <w:p/>
    <w:p>
      <w:r>
        <w:t>#### **Startup AI Use Cases**</w:t>
      </w:r>
    </w:p>
    <w:p>
      <w:pPr>
        <w:pStyle w:val="NoSpacing"/>
      </w:pPr>
      <w:r>
        <w:rPr>
          <w:rFonts w:ascii="Courier New" w:hAnsi="Courier New"/>
          <w:sz w:val="18"/>
        </w:rPr>
        <w:t>startup_ai_use_cases:</w:t>
        <w:br/>
        <w:t xml:space="preserve">  customer_acquisition:</w:t>
        <w:br/>
        <w:t xml:space="preserve">    description: "AI-powered lead generation and qualification"</w:t>
        <w:br/>
        <w:t xml:space="preserve">    implementation: "2-4 weeks"</w:t>
        <w:br/>
        <w:t xml:space="preserve">    roi: "200-400%"</w:t>
        <w:br/>
        <w:t xml:space="preserve">    tools: ["chatbots", "lead_scoring", "personalization"]</w:t>
        <w:br/>
        <w:t xml:space="preserve">    </w:t>
        <w:br/>
        <w:t xml:space="preserve">  product_optimization:</w:t>
        <w:br/>
        <w:t xml:space="preserve">    description: "AI-driven product recommendations and pricing"</w:t>
        <w:br/>
        <w:t xml:space="preserve">    implementation: "4-8 weeks"</w:t>
        <w:br/>
        <w:t xml:space="preserve">    roi: "150-300%"</w:t>
        <w:br/>
        <w:t xml:space="preserve">    tools: ["recommendation_engines", "dynamic_pricing", "a_b_testing"]</w:t>
        <w:br/>
        <w:t xml:space="preserve">    </w:t>
        <w:br/>
        <w:t xml:space="preserve">  operational_efficiency:</w:t>
        <w:br/>
        <w:t xml:space="preserve">    description: "Automate repetitive tasks and processes"</w:t>
        <w:br/>
        <w:t xml:space="preserve">    implementation: "2-6 weeks"</w:t>
        <w:br/>
        <w:t xml:space="preserve">    roi: "300-600%"</w:t>
        <w:br/>
        <w:t xml:space="preserve">    tools: ["process_automation", "document_processing", "workflow_optimization"]</w:t>
      </w:r>
    </w:p>
    <w:p/>
    <w:p>
      <w:r>
        <w:t>**Enlaces:** [startup_acceleration/](startup_acceleration/)</w:t>
      </w:r>
    </w:p>
    <w:p/>
    <w:p>
      <w:pPr>
        <w:pStyle w:val="Heading3"/>
      </w:pPr>
      <w:r>
        <w:t>🏢 **Enterprise AI Strategy**</w:t>
      </w:r>
    </w:p>
    <w:p/>
    <w:p>
      <w:r>
        <w:t>#### **Enterprise AI Transformation**</w:t>
      </w:r>
    </w:p>
    <w:p>
      <w:pPr>
        <w:pStyle w:val="NoSpacing"/>
      </w:pPr>
      <w:r>
        <w:rPr>
          <w:rFonts w:ascii="Courier New" w:hAnsi="Courier New"/>
          <w:sz w:val="18"/>
        </w:rPr>
        <w:t>enterprise_ai_strategy:</w:t>
        <w:br/>
        <w:t xml:space="preserve">  phase_1_pilot:</w:t>
        <w:br/>
        <w:t xml:space="preserve">    duration: "3-6 months"</w:t>
        <w:br/>
        <w:t xml:space="preserve">    scope: ["single_department", "proof_of_concept"]</w:t>
        <w:br/>
        <w:t xml:space="preserve">    investment: "$100k-500k"</w:t>
        <w:br/>
        <w:t xml:space="preserve">    success_metrics: ["roi", "user_adoption", "performance"]</w:t>
        <w:br/>
        <w:t xml:space="preserve">    </w:t>
        <w:br/>
        <w:t xml:space="preserve">  phase_2_expansion:</w:t>
        <w:br/>
        <w:t xml:space="preserve">    duration: "6-12 months"</w:t>
        <w:br/>
        <w:t xml:space="preserve">    scope: ["multiple_departments", "integrated_systems"]</w:t>
        <w:br/>
        <w:t xml:space="preserve">    investment: "$500k-2M"</w:t>
        <w:br/>
        <w:t xml:space="preserve">    success_metrics: ["cross_functional_impact", "scalability", "efficiency"]</w:t>
        <w:br/>
        <w:t xml:space="preserve">    </w:t>
        <w:br/>
        <w:t xml:space="preserve">  phase_3_transformation:</w:t>
        <w:br/>
        <w:t xml:space="preserve">    duration: "12-24 months"</w:t>
        <w:br/>
        <w:t xml:space="preserve">    scope: ["organization_wide", "ai_first_culture"]</w:t>
        <w:br/>
        <w:t xml:space="preserve">    investment: "$2M-10M"</w:t>
        <w:br/>
        <w:t xml:space="preserve">    success_metrics: ["competitive_advantage", "innovation", "market_leadership"]</w:t>
      </w:r>
    </w:p>
    <w:p/>
    <w:p>
      <w:r>
        <w:t>#### **Enterprise AI Architecture**</w:t>
      </w:r>
    </w:p>
    <w:p>
      <w:pPr>
        <w:pStyle w:val="NoSpacing"/>
      </w:pPr>
      <w:r>
        <w:rPr>
          <w:rFonts w:ascii="Courier New" w:hAnsi="Courier New"/>
          <w:sz w:val="18"/>
        </w:rPr>
        <w:t>enterprise_ai_architecture:</w:t>
        <w:br/>
        <w:t xml:space="preserve">  data_layer:</w:t>
        <w:br/>
        <w:t xml:space="preserve">    data_lake: "centralized_data_storage"</w:t>
        <w:br/>
        <w:t xml:space="preserve">    data_warehouse: "structured_analytics"</w:t>
        <w:br/>
        <w:t xml:space="preserve">    feature_store: "ml_feature_management"</w:t>
        <w:br/>
        <w:t xml:space="preserve">    data_catalog: "data_discovery"</w:t>
        <w:br/>
        <w:t xml:space="preserve">    </w:t>
        <w:br/>
        <w:t xml:space="preserve">  ai_layer:</w:t>
        <w:br/>
        <w:t xml:space="preserve">    model_registry: "model_versioning"</w:t>
        <w:br/>
        <w:t xml:space="preserve">    ml_pipeline: "automated_training"</w:t>
        <w:br/>
        <w:t xml:space="preserve">    model_serving: "real_time_inference"</w:t>
        <w:br/>
        <w:t xml:space="preserve">    monitoring: "model_performance"</w:t>
        <w:br/>
        <w:t xml:space="preserve">    </w:t>
        <w:br/>
        <w:t xml:space="preserve">  application_layer:</w:t>
        <w:br/>
        <w:t xml:space="preserve">    ai_services: "microservices_architecture"</w:t>
        <w:br/>
        <w:t xml:space="preserve">    api_gateway: "unified_api_access"</w:t>
        <w:br/>
        <w:t xml:space="preserve">    user_interfaces: "ai_powered_applications"</w:t>
        <w:br/>
        <w:t xml:space="preserve">    integrations: "legacy_system_connectivity"</w:t>
      </w:r>
    </w:p>
    <w:p/>
    <w:p>
      <w:r>
        <w:t>**Enlaces:** [enterprise_guide/](enterprise_guide/)</w:t>
      </w:r>
    </w:p>
    <w:p/>
    <w:p>
      <w:r>
        <w:t>---</w:t>
      </w:r>
    </w:p>
    <w:p/>
    <w:p>
      <w:pPr>
        <w:pStyle w:val="Heading2"/>
      </w:pPr>
      <w:r>
        <w:t>🎯 **AI Solutions por Función**</w:t>
      </w:r>
    </w:p>
    <w:p/>
    <w:p>
      <w:pPr>
        <w:pStyle w:val="Heading3"/>
      </w:pPr>
      <w:r>
        <w:t>📈 **Marketing AI**</w:t>
      </w:r>
    </w:p>
    <w:p/>
    <w:p>
      <w:r>
        <w:t>#### **AI-Powered Marketing Automation**</w:t>
      </w:r>
    </w:p>
    <w:p>
      <w:pPr>
        <w:pStyle w:val="NoSpacing"/>
      </w:pPr>
      <w:r>
        <w:rPr>
          <w:rFonts w:ascii="Courier New" w:hAnsi="Courier New"/>
          <w:sz w:val="18"/>
        </w:rPr>
        <w:t>marketing_ai:</w:t>
        <w:br/>
        <w:t xml:space="preserve">  content_generation:</w:t>
        <w:br/>
        <w:t xml:space="preserve">    description: "AI-generated marketing content"</w:t>
        <w:br/>
        <w:t xml:space="preserve">    tools: ["gpt_4", "claude", "bard", "custom_models"]</w:t>
        <w:br/>
        <w:t xml:space="preserve">    use_cases: ["blog_posts", "social_media", "email_campaigns", "ad_copy"]</w:t>
        <w:br/>
        <w:t xml:space="preserve">    </w:t>
        <w:br/>
        <w:t xml:space="preserve">  customer_segmentation:</w:t>
        <w:br/>
        <w:t xml:space="preserve">    description: "AI-driven customer segmentation and targeting"</w:t>
        <w:br/>
        <w:t xml:space="preserve">    tools: ["clustering_algorithms", "behavioral_analysis", "predictive_modeling"]</w:t>
        <w:br/>
        <w:t xml:space="preserve">    use_cases: ["persona_development", "campaign_targeting", "lifetime_value_prediction"]</w:t>
        <w:br/>
        <w:t xml:space="preserve">    </w:t>
        <w:br/>
        <w:t xml:space="preserve">  campaign_optimization:</w:t>
        <w:br/>
        <w:t xml:space="preserve">    description: "Real-time campaign optimization with AI"</w:t>
        <w:br/>
        <w:t xml:space="preserve">    tools: ["reinforcement_learning", "multi_armed_bandits", "bayesian_optimization"]</w:t>
        <w:br/>
        <w:t xml:space="preserve">    use_cases: ["bid_optimization", "creative_testing", "budget_allocation"]</w:t>
      </w:r>
    </w:p>
    <w:p/>
    <w:p>
      <w:r>
        <w:t>**Enlaces:** [01_Marketing/README.md](06_documentation/Api_documentation/readme.md)</w:t>
      </w:r>
    </w:p>
    <w:p/>
    <w:p>
      <w:pPr>
        <w:pStyle w:val="Heading3"/>
      </w:pPr>
      <w:r>
        <w:t>💼 **Sales AI**</w:t>
      </w:r>
    </w:p>
    <w:p/>
    <w:p>
      <w:r>
        <w:t>#### **AI-Enhanced Sales Process**</w:t>
      </w:r>
    </w:p>
    <w:p>
      <w:pPr>
        <w:pStyle w:val="NoSpacing"/>
      </w:pPr>
      <w:r>
        <w:rPr>
          <w:rFonts w:ascii="Courier New" w:hAnsi="Courier New"/>
          <w:sz w:val="18"/>
        </w:rPr>
        <w:t>sales_ai:</w:t>
        <w:br/>
        <w:t xml:space="preserve">  lead_scoring:</w:t>
        <w:br/>
        <w:t xml:space="preserve">    description: "AI-powered lead qualification and scoring"</w:t>
        <w:br/>
        <w:t xml:space="preserve">    accuracy: "85-95%"</w:t>
        <w:br/>
        <w:t xml:space="preserve">    implementation: "2-4 weeks"</w:t>
        <w:br/>
        <w:t xml:space="preserve">    roi: "300-500%"</w:t>
        <w:br/>
        <w:t xml:space="preserve">    </w:t>
        <w:br/>
        <w:t xml:space="preserve">  sales_forecasting:</w:t>
        <w:br/>
        <w:t xml:space="preserve">    description: "Predictive sales forecasting"</w:t>
        <w:br/>
        <w:t xml:space="preserve">    accuracy: "90-98%"</w:t>
        <w:br/>
        <w:t xml:space="preserve">    implementation: "4-8 weeks"</w:t>
        <w:br/>
        <w:t xml:space="preserve">    roi: "200-400%"</w:t>
        <w:br/>
        <w:t xml:space="preserve">    </w:t>
        <w:br/>
        <w:t xml:space="preserve">  sales_automation:</w:t>
        <w:br/>
        <w:t xml:space="preserve">    description: "Automated sales processes and follow-ups"</w:t>
        <w:br/>
        <w:t xml:space="preserve">    efficiency: "60-80% improvement"</w:t>
        <w:br/>
        <w:t xml:space="preserve">    implementation: "2-6 weeks"</w:t>
        <w:br/>
        <w:t xml:space="preserve">    roi: "400-700%"</w:t>
      </w:r>
    </w:p>
    <w:p/>
    <w:p>
      <w:pPr>
        <w:pStyle w:val="Heading3"/>
      </w:pPr>
      <w:r>
        <w:t>🎯 **Customer Service AI**</w:t>
      </w:r>
    </w:p>
    <w:p/>
    <w:p>
      <w:r>
        <w:t>#### **AI Customer Experience**</w:t>
      </w:r>
    </w:p>
    <w:p>
      <w:pPr>
        <w:pStyle w:val="NoSpacing"/>
      </w:pPr>
      <w:r>
        <w:rPr>
          <w:rFonts w:ascii="Courier New" w:hAnsi="Courier New"/>
          <w:sz w:val="18"/>
        </w:rPr>
        <w:t>customer_service_ai:</w:t>
        <w:br/>
        <w:t xml:space="preserve">  chatbots:</w:t>
        <w:br/>
        <w:t xml:space="preserve">    description: "Intelligent customer service chatbots"</w:t>
        <w:br/>
        <w:t xml:space="preserve">    resolution_rate: "70-85%"</w:t>
        <w:br/>
        <w:t xml:space="preserve">    implementation: "2-4 weeks"</w:t>
        <w:br/>
        <w:t xml:space="preserve">    cost_savings: "40-60%"</w:t>
        <w:br/>
        <w:t xml:space="preserve">    </w:t>
        <w:br/>
        <w:t xml:space="preserve">  sentiment_analysis:</w:t>
        <w:br/>
        <w:t xml:space="preserve">    description: "Real-time customer sentiment monitoring"</w:t>
        <w:br/>
        <w:t xml:space="preserve">    accuracy: "85-95%"</w:t>
        <w:br/>
        <w:t xml:space="preserve">    implementation: "1-2 weeks"</w:t>
        <w:br/>
        <w:t xml:space="preserve">    impact: "proactive_service"</w:t>
        <w:br/>
        <w:t xml:space="preserve">    </w:t>
        <w:br/>
        <w:t xml:space="preserve">  predictive_support:</w:t>
        <w:br/>
        <w:t xml:space="preserve">    description: "Predict and prevent customer issues"</w:t>
        <w:br/>
        <w:t xml:space="preserve">    prevention_rate: "60-80%"</w:t>
        <w:br/>
        <w:t xml:space="preserve">    implementation: "4-8 weeks"</w:t>
        <w:br/>
        <w:t xml:space="preserve">    roi: "500-800%"</w:t>
      </w:r>
    </w:p>
    <w:p/>
    <w:p>
      <w:r>
        <w:t>---</w:t>
      </w:r>
    </w:p>
    <w:p/>
    <w:p>
      <w:pPr>
        <w:pStyle w:val="Heading2"/>
      </w:pPr>
      <w:r>
        <w:t>🛠️ **AI Technology Stack**</w:t>
      </w:r>
    </w:p>
    <w:p/>
    <w:p>
      <w:pPr>
        <w:pStyle w:val="Heading3"/>
      </w:pPr>
      <w:r>
        <w:t>🧠 **AI/ML Platforms**</w:t>
      </w:r>
    </w:p>
    <w:p/>
    <w:p>
      <w:r>
        <w:t>#### **Cloud AI Platforms**</w:t>
      </w:r>
    </w:p>
    <w:p>
      <w:pPr>
        <w:pStyle w:val="NoSpacing"/>
      </w:pPr>
      <w:r>
        <w:rPr>
          <w:rFonts w:ascii="Courier New" w:hAnsi="Courier New"/>
          <w:sz w:val="18"/>
        </w:rPr>
        <w:t>cloud_ai_platforms:</w:t>
        <w:br/>
        <w:t xml:space="preserve">  aws:</w:t>
        <w:br/>
        <w:t xml:space="preserve">    services: ["sagemaker", "comprehend", "rekognition", "polly", "lex"]</w:t>
        <w:br/>
        <w:t xml:space="preserve">    strengths: ["enterprise_grade", "comprehensive", "integrated"]</w:t>
        <w:br/>
        <w:t xml:space="preserve">    use_cases: ["ml_pipeline", "nlp", "computer_vision", "speech"]</w:t>
        <w:br/>
        <w:t xml:space="preserve">    </w:t>
        <w:br/>
        <w:t xml:space="preserve">  azure:</w:t>
        <w:br/>
        <w:t xml:space="preserve">    services: ["machine_learning", "cognitive_services", "bot_framework"]</w:t>
        <w:br/>
        <w:t xml:space="preserve">    strengths: ["microsoft_ecosystem", "enterprise_integration"]</w:t>
        <w:br/>
        <w:t xml:space="preserve">    use_cases: ["enterprise_ai", "office_integration", "business_applications"]</w:t>
        <w:br/>
        <w:t xml:space="preserve">    </w:t>
        <w:br/>
        <w:t xml:space="preserve">  google_cloud:</w:t>
        <w:br/>
        <w:t xml:space="preserve">    services: ["vertex_ai", "auto_ml", "natural_language", "vision_api"]</w:t>
        <w:br/>
        <w:t xml:space="preserve">    strengths: ["research_grade", "advanced_ml", "open_source"]</w:t>
        <w:br/>
        <w:t xml:space="preserve">    use_cases: ["research", "advanced_ml", "open_source_integration"]</w:t>
      </w:r>
    </w:p>
    <w:p/>
    <w:p>
      <w:r>
        <w:t>#### **Open Source AI Tools**</w:t>
      </w:r>
    </w:p>
    <w:p>
      <w:pPr>
        <w:pStyle w:val="NoSpacing"/>
      </w:pPr>
      <w:r>
        <w:rPr>
          <w:rFonts w:ascii="Courier New" w:hAnsi="Courier New"/>
          <w:sz w:val="18"/>
        </w:rPr>
        <w:t>open_source_ai:</w:t>
        <w:br/>
        <w:t xml:space="preserve">  frameworks:</w:t>
        <w:br/>
        <w:t xml:space="preserve">    pytorch: "research_and_development"</w:t>
        <w:br/>
        <w:t xml:space="preserve">    tensorflow: "production_deployment"</w:t>
        <w:br/>
        <w:t xml:space="preserve">    scikit_learn: "traditional_ml"</w:t>
        <w:br/>
        <w:t xml:space="preserve">    hugging_face: "nlp_models"</w:t>
        <w:br/>
        <w:t xml:space="preserve">    </w:t>
        <w:br/>
        <w:t xml:space="preserve">  tools:</w:t>
        <w:br/>
        <w:t xml:space="preserve">    mlflow: "ml_lifecycle_management"</w:t>
        <w:br/>
        <w:t xml:space="preserve">    kubeflow: "ml_pipelines"</w:t>
        <w:br/>
        <w:t xml:space="preserve">    ray: "distributed_computing"</w:t>
        <w:br/>
        <w:t xml:space="preserve">    dask: "parallel_computing"</w:t>
      </w:r>
    </w:p>
    <w:p/>
    <w:p>
      <w:pPr>
        <w:pStyle w:val="Heading3"/>
      </w:pPr>
      <w:r>
        <w:t>🔧 **AI Development Tools**</w:t>
      </w:r>
    </w:p>
    <w:p/>
    <w:p>
      <w:r>
        <w:t>#### **AI Development Environment**</w:t>
      </w:r>
    </w:p>
    <w:p>
      <w:pPr>
        <w:pStyle w:val="NoSpacing"/>
      </w:pPr>
      <w:r>
        <w:rPr>
          <w:rFonts w:ascii="Courier New" w:hAnsi="Courier New"/>
          <w:sz w:val="18"/>
        </w:rPr>
        <w:t>ai_development:</w:t>
        <w:br/>
        <w:t xml:space="preserve">  ide_tools:</w:t>
        <w:br/>
        <w:t xml:space="preserve">    jupyter: "data_exploration"</w:t>
        <w:br/>
        <w:t xml:space="preserve">    vscode: "code_development"</w:t>
        <w:br/>
        <w:t xml:space="preserve">    databricks: "collaborative_ml"</w:t>
        <w:br/>
        <w:t xml:space="preserve">    colab: "quick_prototyping"</w:t>
        <w:br/>
        <w:t xml:space="preserve">    </w:t>
        <w:br/>
        <w:t xml:space="preserve">  version_control:</w:t>
        <w:br/>
        <w:t xml:space="preserve">    dvc: "data_version_control"</w:t>
        <w:br/>
        <w:t xml:space="preserve">    git_lfs: "large_file_management"</w:t>
        <w:br/>
        <w:t xml:space="preserve">    mlflow: "model_versioning"</w:t>
        <w:br/>
        <w:t xml:space="preserve">    wandb: "experiment_tracking"</w:t>
        <w:br/>
        <w:t xml:space="preserve">    </w:t>
        <w:br/>
        <w:t xml:space="preserve">  deployment:</w:t>
        <w:br/>
        <w:t xml:space="preserve">    docker: "containerization"</w:t>
        <w:br/>
        <w:t xml:space="preserve">    kubernetes: "orchestration"</w:t>
        <w:br/>
        <w:t xml:space="preserve">    tensorflow_serving: "model_serving"</w:t>
        <w:br/>
        <w:t xml:space="preserve">    seldon: "ml_deployment"</w:t>
      </w:r>
    </w:p>
    <w:p/>
    <w:p>
      <w:r>
        <w:t>---</w:t>
      </w:r>
    </w:p>
    <w:p/>
    <w:p>
      <w:pPr>
        <w:pStyle w:val="Heading2"/>
      </w:pPr>
      <w:r>
        <w:t>📊 **AI Metrics y KPIs**</w:t>
      </w:r>
    </w:p>
    <w:p/>
    <w:p>
      <w:pPr>
        <w:pStyle w:val="Heading3"/>
      </w:pPr>
      <w:r>
        <w:t>🎯 **AI Success Metrics**</w:t>
      </w:r>
    </w:p>
    <w:p/>
    <w:p>
      <w:r>
        <w:t>#### **Technical Metrics**</w:t>
      </w:r>
    </w:p>
    <w:p>
      <w:pPr>
        <w:pStyle w:val="NoSpacing"/>
      </w:pPr>
      <w:r>
        <w:rPr>
          <w:rFonts w:ascii="Courier New" w:hAnsi="Courier New"/>
          <w:sz w:val="18"/>
        </w:rPr>
        <w:t>technical_metrics:</w:t>
        <w:br/>
        <w:t xml:space="preserve">  model_performance:</w:t>
        <w:br/>
        <w:t xml:space="preserve">    accuracy: "&gt;90%"</w:t>
        <w:br/>
        <w:t xml:space="preserve">    precision: "&gt;85%"</w:t>
        <w:br/>
        <w:t xml:space="preserve">    recall: "&gt;80%"</w:t>
        <w:br/>
        <w:t xml:space="preserve">    f1_score: "&gt;85%"</w:t>
        <w:br/>
        <w:t xml:space="preserve">    </w:t>
        <w:br/>
        <w:t xml:space="preserve">  system_performance:</w:t>
        <w:br/>
        <w:t xml:space="preserve">    inference_time: "&lt;100ms"</w:t>
        <w:br/>
        <w:t xml:space="preserve">    throughput: "&gt;1000 req/s"</w:t>
        <w:br/>
        <w:t xml:space="preserve">    availability: "&gt;99.9%"</w:t>
        <w:br/>
        <w:t xml:space="preserve">    scalability: "auto_scaling"</w:t>
        <w:br/>
        <w:t xml:space="preserve">    </w:t>
        <w:br/>
        <w:t xml:space="preserve">  data_quality:</w:t>
        <w:br/>
        <w:t xml:space="preserve">    completeness: "&gt;95%"</w:t>
        <w:br/>
        <w:t xml:space="preserve">    accuracy: "&gt;98%"</w:t>
        <w:br/>
        <w:t xml:space="preserve">    consistency: "&gt;99%"</w:t>
        <w:br/>
        <w:t xml:space="preserve">    timeliness: "real_time"</w:t>
      </w:r>
    </w:p>
    <w:p/>
    <w:p>
      <w:r>
        <w:t>#### **Business Metrics**</w:t>
      </w:r>
    </w:p>
    <w:p>
      <w:pPr>
        <w:pStyle w:val="NoSpacing"/>
      </w:pPr>
      <w:r>
        <w:rPr>
          <w:rFonts w:ascii="Courier New" w:hAnsi="Courier New"/>
          <w:sz w:val="18"/>
        </w:rPr>
        <w:t>business_metrics:</w:t>
        <w:br/>
        <w:t xml:space="preserve">  roi:</w:t>
        <w:br/>
        <w:t xml:space="preserve">    implementation_cost: "tracked"</w:t>
        <w:br/>
        <w:t xml:space="preserve">    operational_savings: "measured"</w:t>
        <w:br/>
        <w:t xml:space="preserve">    revenue_impact: "quantified"</w:t>
        <w:br/>
        <w:t xml:space="preserve">    payback_period: "&lt;12 months"</w:t>
        <w:br/>
        <w:t xml:space="preserve">    </w:t>
        <w:br/>
        <w:t xml:space="preserve">  user_adoption:</w:t>
        <w:br/>
        <w:t xml:space="preserve">    active_users: "&gt;80%"</w:t>
        <w:br/>
        <w:t xml:space="preserve">    user_satisfaction: "&gt;4.5/5"</w:t>
        <w:br/>
        <w:t xml:space="preserve">    feature_usage: "&gt;70%"</w:t>
        <w:br/>
        <w:t xml:space="preserve">    retention_rate: "&gt;90%"</w:t>
        <w:br/>
        <w:t xml:space="preserve">    </w:t>
        <w:br/>
        <w:t xml:space="preserve">  business_impact:</w:t>
        <w:br/>
        <w:t xml:space="preserve">    efficiency_gains: "&gt;30%"</w:t>
        <w:br/>
        <w:t xml:space="preserve">    cost_reduction: "&gt;25%"</w:t>
        <w:br/>
        <w:t xml:space="preserve">    revenue_increase: "&gt;20%"</w:t>
        <w:br/>
        <w:t xml:space="preserve">    competitive_advantage: "measured"</w:t>
      </w:r>
    </w:p>
    <w:p/>
    <w:p>
      <w:r>
        <w:t>**Enlaces:** [dashboard_metricas_kpis.md](dashboard_metricas_kpis.md)</w:t>
      </w:r>
    </w:p>
    <w:p/>
    <w:p>
      <w:r>
        <w:t>---</w:t>
      </w:r>
    </w:p>
    <w:p/>
    <w:p>
      <w:pPr>
        <w:pStyle w:val="Heading2"/>
      </w:pPr>
      <w:r>
        <w:t>🚀 **AI Implementation Roadmap**</w:t>
      </w:r>
    </w:p>
    <w:p/>
    <w:p>
      <w:pPr>
        <w:pStyle w:val="Heading3"/>
      </w:pPr>
      <w:r>
        <w:t>📅 **AI Transformation Timeline**</w:t>
      </w:r>
    </w:p>
    <w:p/>
    <w:p>
      <w:r>
        <w:t>#### **Phase 1: Foundation (Months 1-3)**</w:t>
      </w:r>
    </w:p>
    <w:p>
      <w:pPr>
        <w:pStyle w:val="NoSpacing"/>
      </w:pPr>
      <w:r>
        <w:rPr>
          <w:rFonts w:ascii="Courier New" w:hAnsi="Courier New"/>
          <w:sz w:val="18"/>
        </w:rPr>
        <w:t>foundation_phase:</w:t>
        <w:br/>
        <w:t xml:space="preserve">  data_strategy:</w:t>
        <w:br/>
        <w:t xml:space="preserve">    - "Data audit and assessment"</w:t>
        <w:br/>
        <w:t xml:space="preserve">    - "Data quality improvement"</w:t>
        <w:br/>
        <w:t xml:space="preserve">    - "Data governance setup"</w:t>
        <w:br/>
        <w:t xml:space="preserve">    - "Privacy and security compliance"</w:t>
        <w:br/>
        <w:t xml:space="preserve">    </w:t>
        <w:br/>
        <w:t xml:space="preserve">  team_building:</w:t>
        <w:br/>
        <w:t xml:space="preserve">    - "AI talent acquisition"</w:t>
        <w:br/>
        <w:t xml:space="preserve">    - "Training and upskilling"</w:t>
        <w:br/>
        <w:t xml:space="preserve">    - "External partnerships"</w:t>
        <w:br/>
        <w:t xml:space="preserve">    - "Vendor selection"</w:t>
        <w:br/>
        <w:t xml:space="preserve">    </w:t>
        <w:br/>
        <w:t xml:space="preserve">  technology_setup:</w:t>
        <w:br/>
        <w:t xml:space="preserve">    - "Cloud infrastructure"</w:t>
        <w:br/>
        <w:t xml:space="preserve">    - "AI platform selection"</w:t>
        <w:br/>
        <w:t xml:space="preserve">    - "Development environment"</w:t>
        <w:br/>
        <w:t xml:space="preserve">    - "Security implementation"</w:t>
      </w:r>
    </w:p>
    <w:p/>
    <w:p>
      <w:r>
        <w:t>#### **Phase 2: Pilot Projects (Months 4-6)**</w:t>
      </w:r>
    </w:p>
    <w:p>
      <w:pPr>
        <w:pStyle w:val="NoSpacing"/>
      </w:pPr>
      <w:r>
        <w:rPr>
          <w:rFonts w:ascii="Courier New" w:hAnsi="Courier New"/>
          <w:sz w:val="18"/>
        </w:rPr>
        <w:t>pilot_phase:</w:t>
        <w:br/>
        <w:t xml:space="preserve">  project_selection:</w:t>
        <w:br/>
        <w:t xml:space="preserve">    - "High-impact use cases"</w:t>
        <w:br/>
        <w:t xml:space="preserve">    - "Quick wins"</w:t>
        <w:br/>
        <w:t xml:space="preserve">    - "Proof of concept"</w:t>
        <w:br/>
        <w:t xml:space="preserve">    - "ROI demonstration"</w:t>
        <w:br/>
        <w:t xml:space="preserve">    </w:t>
        <w:br/>
        <w:t xml:space="preserve">  implementation:</w:t>
        <w:br/>
        <w:t xml:space="preserve">    - "Model development"</w:t>
        <w:br/>
        <w:t xml:space="preserve">    - "System integration"</w:t>
        <w:br/>
        <w:t xml:space="preserve">    - "User training"</w:t>
        <w:br/>
        <w:t xml:space="preserve">    - "Performance monitoring"</w:t>
        <w:br/>
        <w:t xml:space="preserve">    </w:t>
        <w:br/>
        <w:t xml:space="preserve">  evaluation:</w:t>
        <w:br/>
        <w:t xml:space="preserve">    - "Success metrics"</w:t>
        <w:br/>
        <w:t xml:space="preserve">    - "Lessons learned"</w:t>
        <w:br/>
        <w:t xml:space="preserve">    - "Scalability assessment"</w:t>
        <w:br/>
        <w:t xml:space="preserve">    - "Next phase planning"</w:t>
      </w:r>
    </w:p>
    <w:p/>
    <w:p>
      <w:r>
        <w:t>#### **Phase 3: Scale &amp; Optimize (Months 7-12)**</w:t>
      </w:r>
    </w:p>
    <w:p>
      <w:pPr>
        <w:pStyle w:val="NoSpacing"/>
      </w:pPr>
      <w:r>
        <w:rPr>
          <w:rFonts w:ascii="Courier New" w:hAnsi="Courier New"/>
          <w:sz w:val="18"/>
        </w:rPr>
        <w:t>scale_phase:</w:t>
        <w:br/>
        <w:t xml:space="preserve">  expansion:</w:t>
        <w:br/>
        <w:t xml:space="preserve">    - "Department rollouts"</w:t>
        <w:br/>
        <w:t xml:space="preserve">    - "Advanced use cases"</w:t>
        <w:br/>
        <w:t xml:space="preserve">    - "Integration expansion"</w:t>
        <w:br/>
        <w:t xml:space="preserve">    - "User adoption"</w:t>
        <w:br/>
        <w:t xml:space="preserve">    </w:t>
        <w:br/>
        <w:t xml:space="preserve">  optimization:</w:t>
        <w:br/>
        <w:t xml:space="preserve">    - "Performance tuning"</w:t>
        <w:br/>
        <w:t xml:space="preserve">    - "Cost optimization"</w:t>
        <w:br/>
        <w:t xml:space="preserve">    - "Process improvement"</w:t>
        <w:br/>
        <w:t xml:space="preserve">    - "Advanced features"</w:t>
        <w:br/>
        <w:t xml:space="preserve">    </w:t>
        <w:br/>
        <w:t xml:space="preserve">  innovation:</w:t>
        <w:br/>
        <w:t xml:space="preserve">    - "New AI capabilities"</w:t>
        <w:br/>
        <w:t xml:space="preserve">    - "Competitive advantage"</w:t>
        <w:br/>
        <w:t xml:space="preserve">    - "Market leadership"</w:t>
        <w:br/>
        <w:t xml:space="preserve">    - "Future planning"</w:t>
      </w:r>
    </w:p>
    <w:p/>
    <w:p>
      <w:r>
        <w:t>---</w:t>
      </w:r>
    </w:p>
    <w:p/>
    <w:p>
      <w:pPr>
        <w:pStyle w:val="Heading2"/>
      </w:pPr>
      <w:r>
        <w:t>🎯 **AI Best Practices**</w:t>
      </w:r>
    </w:p>
    <w:p/>
    <w:p>
      <w:pPr>
        <w:pStyle w:val="Heading3"/>
      </w:pPr>
      <w:r>
        <w:t>✅ **Implementation Best Practices**</w:t>
      </w:r>
    </w:p>
    <w:p/>
    <w:p>
      <w:r>
        <w:t>#### **AI Project Management**</w:t>
      </w:r>
    </w:p>
    <w:p>
      <w:pPr>
        <w:pStyle w:val="NoSpacing"/>
      </w:pPr>
      <w:r>
        <w:rPr>
          <w:rFonts w:ascii="Courier New" w:hAnsi="Courier New"/>
          <w:sz w:val="18"/>
        </w:rPr>
        <w:t>project_management:</w:t>
        <w:br/>
        <w:t xml:space="preserve">  planning:</w:t>
        <w:br/>
        <w:t xml:space="preserve">    - "Clear objectives and success metrics"</w:t>
        <w:br/>
        <w:t xml:space="preserve">    - "Realistic timelines and budgets"</w:t>
        <w:br/>
        <w:t xml:space="preserve">    - "Stakeholder alignment"</w:t>
        <w:br/>
        <w:t xml:space="preserve">    - "Risk assessment and mitigation"</w:t>
        <w:br/>
        <w:t xml:space="preserve">    </w:t>
        <w:br/>
        <w:t xml:space="preserve">  execution:</w:t>
        <w:br/>
        <w:t xml:space="preserve">    - "Agile development methodology"</w:t>
        <w:br/>
        <w:t xml:space="preserve">    - "Regular progress reviews"</w:t>
        <w:br/>
        <w:t xml:space="preserve">    - "Quality assurance"</w:t>
        <w:br/>
        <w:t xml:space="preserve">    - "Change management"</w:t>
        <w:br/>
        <w:t xml:space="preserve">    </w:t>
        <w:br/>
        <w:t xml:space="preserve">  deployment:</w:t>
        <w:br/>
        <w:t xml:space="preserve">    - "Gradual rollout strategy"</w:t>
        <w:br/>
        <w:t xml:space="preserve">    - "User training and support"</w:t>
        <w:br/>
        <w:t xml:space="preserve">    - "Performance monitoring"</w:t>
        <w:br/>
        <w:t xml:space="preserve">    - "Continuous improvement"</w:t>
      </w:r>
    </w:p>
    <w:p/>
    <w:p>
      <w:r>
        <w:t>#### **AI Ethics and Governance**</w:t>
      </w:r>
    </w:p>
    <w:p>
      <w:pPr>
        <w:pStyle w:val="NoSpacing"/>
      </w:pPr>
      <w:r>
        <w:rPr>
          <w:rFonts w:ascii="Courier New" w:hAnsi="Courier New"/>
          <w:sz w:val="18"/>
        </w:rPr>
        <w:t>ai_ethics:</w:t>
        <w:br/>
        <w:t xml:space="preserve">  fairness:</w:t>
        <w:br/>
        <w:t xml:space="preserve">    - "Bias detection and mitigation"</w:t>
        <w:br/>
        <w:t xml:space="preserve">    - "Diverse training data"</w:t>
        <w:br/>
        <w:t xml:space="preserve">    - "Fairness metrics"</w:t>
        <w:br/>
        <w:t xml:space="preserve">    - "Regular audits"</w:t>
        <w:br/>
        <w:t xml:space="preserve">    </w:t>
        <w:br/>
        <w:t xml:space="preserve">  transparency:</w:t>
        <w:br/>
        <w:t xml:space="preserve">    - "Explainable AI"</w:t>
        <w:br/>
        <w:t xml:space="preserve">    - "Model documentation"</w:t>
        <w:br/>
        <w:t xml:space="preserve">    - "Decision transparency"</w:t>
        <w:br/>
        <w:t xml:space="preserve">    - "User communication"</w:t>
        <w:br/>
        <w:t xml:space="preserve">    </w:t>
        <w:br/>
        <w:t xml:space="preserve">  privacy:</w:t>
        <w:br/>
        <w:t xml:space="preserve">    - "Data protection"</w:t>
        <w:br/>
        <w:t xml:space="preserve">    - "Privacy by design"</w:t>
        <w:br/>
        <w:t xml:space="preserve">    - "Consent management"</w:t>
        <w:br/>
        <w:t xml:space="preserve">    - "Compliance monitoring"</w:t>
        <w:br/>
        <w:t xml:space="preserve">    </w:t>
        <w:br/>
        <w:t xml:space="preserve">  accountability:</w:t>
        <w:br/>
        <w:t xml:space="preserve">    - "Clear responsibility"</w:t>
        <w:br/>
        <w:t xml:space="preserve">    - "Audit trails"</w:t>
        <w:br/>
        <w:t xml:space="preserve">    - "Incident response"</w:t>
        <w:br/>
        <w:t xml:space="preserve">    - "Continuous monitoring"</w:t>
      </w:r>
    </w:p>
    <w:p/>
    <w:p>
      <w:r>
        <w:t>---</w:t>
      </w:r>
    </w:p>
    <w:p/>
    <w:p>
      <w:pPr>
        <w:pStyle w:val="Heading2"/>
      </w:pPr>
      <w:r>
        <w:t>📞 **AI Support y Recursos**</w:t>
      </w:r>
    </w:p>
    <w:p/>
    <w:p>
      <w:pPr>
        <w:pStyle w:val="Heading3"/>
      </w:pPr>
      <w:r>
        <w:t>🆘 **AI Implementation Support**</w:t>
      </w:r>
    </w:p>
    <w:p>
      <w:pPr>
        <w:pStyle w:val="ListBullet"/>
      </w:pPr>
      <w:r>
        <w:t>**📧 Email:** ai-support@blatam.com</w:t>
      </w:r>
    </w:p>
    <w:p>
      <w:pPr>
        <w:pStyle w:val="ListBullet"/>
      </w:pPr>
      <w:r>
        <w:t>**💬 Slack:** #ai-implementation</w:t>
      </w:r>
    </w:p>
    <w:p>
      <w:pPr>
        <w:pStyle w:val="ListBullet"/>
      </w:pPr>
      <w:r>
        <w:t>**📊 Dashboard:** https://ai.blatam.com</w:t>
      </w:r>
    </w:p>
    <w:p>
      <w:pPr>
        <w:pStyle w:val="ListBullet"/>
      </w:pPr>
      <w:r>
        <w:t>**📚 Documentation:** [AI_PLAYBOOK.md](AI_PLAYBOOK.md)</w:t>
      </w:r>
    </w:p>
    <w:p/>
    <w:p>
      <w:pPr>
        <w:pStyle w:val="Heading3"/>
      </w:pPr>
      <w:r>
        <w:t>🛠️ **AI Tools y Recursos**</w:t>
      </w:r>
    </w:p>
    <w:p>
      <w:pPr>
        <w:pStyle w:val="ListBullet"/>
      </w:pPr>
      <w:r>
        <w:t>**🤖 AI Models:** [08_AI_Artificial_Intelligence/README.md](06_documentation/Api_documentation/readme.md)</w:t>
      </w:r>
    </w:p>
    <w:p>
      <w:pPr>
        <w:pStyle w:val="ListBullet"/>
      </w:pPr>
      <w:r>
        <w:t>**📊 Analytics:** [analytics_tracking_system.md](analytics_tracking_system.md)</w:t>
      </w:r>
    </w:p>
    <w:p>
      <w:pPr>
        <w:pStyle w:val="ListBullet"/>
      </w:pPr>
      <w:r>
        <w:t>**🔄 Workflows:** [WORKFLOW.md](WORKFLOW.md)</w:t>
      </w:r>
    </w:p>
    <w:p>
      <w:pPr>
        <w:pStyle w:val="ListBullet"/>
      </w:pPr>
      <w:r>
        <w:t>**🔌 APIs:** [API_DOCS.md](API_DOCS.md)</w:t>
      </w:r>
    </w:p>
    <w:p/>
    <w:p>
      <w:r>
        <w:t>---</w:t>
      </w:r>
    </w:p>
    <w:p/>
    <w:p>
      <w:pPr>
        <w:pStyle w:val="Heading2"/>
      </w:pPr>
      <w:r>
        <w:t>🎯 **AI Roadmap**</w:t>
      </w:r>
    </w:p>
    <w:p/>
    <w:p>
      <w:pPr>
        <w:pStyle w:val="Heading3"/>
      </w:pPr>
      <w:r>
        <w:t>📅 **Q2 2025 - Advanced AI**</w:t>
      </w:r>
    </w:p>
    <w:p>
      <w:pPr>
        <w:pStyle w:val="ListBullet"/>
      </w:pPr>
      <w:r>
        <w:t>**🧠 Deep Learning** - Advanced neural networks</w:t>
      </w:r>
    </w:p>
    <w:p>
      <w:pPr>
        <w:pStyle w:val="ListBullet"/>
      </w:pPr>
      <w:r>
        <w:t>**📊 Predictive Analytics** - Predictive intelligence</w:t>
      </w:r>
    </w:p>
    <w:p>
      <w:pPr>
        <w:pStyle w:val="ListBullet"/>
      </w:pPr>
      <w:r>
        <w:t>**🔄 Autonomous Systems** - Self-optimizing systems</w:t>
      </w:r>
    </w:p>
    <w:p>
      <w:pPr>
        <w:pStyle w:val="ListBullet"/>
      </w:pPr>
      <w:r>
        <w:t>**📈 AI at Scale** - Enterprise AI deployment</w:t>
      </w:r>
    </w:p>
    <w:p/>
    <w:p>
      <w:pPr>
        <w:pStyle w:val="Heading3"/>
      </w:pPr>
      <w:r>
        <w:t>📅 **Q3 2025 - AI Innovation**</w:t>
      </w:r>
    </w:p>
    <w:p>
      <w:pPr>
        <w:pStyle w:val="ListBullet"/>
      </w:pPr>
      <w:r>
        <w:t>**⚛️ Quantum AI** - Quantum machine learning</w:t>
      </w:r>
    </w:p>
    <w:p>
      <w:pPr>
        <w:pStyle w:val="ListBullet"/>
      </w:pPr>
      <w:r>
        <w:t>**🧠 Neural Interfaces** - Brain-computer interfaces</w:t>
      </w:r>
    </w:p>
    <w:p>
      <w:pPr>
        <w:pStyle w:val="ListBullet"/>
      </w:pPr>
      <w:r>
        <w:t>**🌐 AI Networks** - Distributed AI systems</w:t>
      </w:r>
    </w:p>
    <w:p>
      <w:pPr>
        <w:pStyle w:val="ListBullet"/>
      </w:pPr>
      <w:r>
        <w:t>**🔮 Predictive AI** - Future prediction systems</w:t>
      </w:r>
    </w:p>
    <w:p/>
    <w:p>
      <w:pPr>
        <w:pStyle w:val="Heading3"/>
      </w:pPr>
      <w:r>
        <w:t>📅 **Q4 2025 - Next-Gen AI**</w:t>
      </w:r>
    </w:p>
    <w:p>
      <w:pPr>
        <w:pStyle w:val="ListBullet"/>
      </w:pPr>
      <w:r>
        <w:t>**🤖 AGI Development** - Artificial General Intelligence</w:t>
      </w:r>
    </w:p>
    <w:p>
      <w:pPr>
        <w:pStyle w:val="ListBullet"/>
      </w:pPr>
      <w:r>
        <w:t>**🧠 Cognitive AI** - Human-like reasoning</w:t>
      </w:r>
    </w:p>
    <w:p>
      <w:pPr>
        <w:pStyle w:val="ListBullet"/>
      </w:pPr>
      <w:r>
        <w:t>**🌍 Global AI** - Worldwide AI networks</w:t>
      </w:r>
    </w:p>
    <w:p>
      <w:pPr>
        <w:pStyle w:val="ListBullet"/>
      </w:pPr>
      <w:r>
        <w:t>**🔮 Future AI** - Next-generation AI</w:t>
      </w:r>
    </w:p>
    <w:p/>
    <w:p>
      <w:r>
        <w:t>---</w:t>
      </w:r>
    </w:p>
    <w:p/>
    <w:p>
      <w:r>
        <w:t>**🤖 ¡Transforma tu empresa con el AI Playbook más completo de Documentos BLATAM!**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