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Indice Documentacion Production Code</w:t>
      </w:r>
    </w:p>
    <w:p>
      <w:pPr>
        <w:pStyle w:val="Heading1"/>
      </w:pPr>
      <w:r>
        <w:t>📚 Índice de Documentación - Production Code</w:t>
      </w:r>
    </w:p>
    <w:p/>
    <w:p>
      <w:r>
        <w:t>**Última actualización**: 2025-01-27</w:t>
      </w:r>
    </w:p>
    <w:p/>
    <w:p>
      <w:r>
        <w:t>---</w:t>
      </w:r>
    </w:p>
    <w:p/>
    <w:p>
      <w:pPr>
        <w:pStyle w:val="Heading2"/>
      </w:pPr>
      <w:r>
        <w:t>🎯 Documentación Principal</w:t>
      </w:r>
    </w:p>
    <w:p/>
    <w:p>
      <w:pPr>
        <w:pStyle w:val="Heading3"/>
      </w:pPr>
      <w:r>
        <w:t>Arquitectura y Mejoras</w:t>
      </w:r>
    </w:p>
    <w:p>
      <w:r>
        <w:t>1. **`RESUMEN_FINAL_MEJORAS.md`** ⭐ - **EMPEZAR AQUÍ**</w:t>
      </w:r>
    </w:p>
    <w:p>
      <w:pPr>
        <w:pStyle w:val="ListBullet"/>
      </w:pPr>
      <w:r>
        <w:t>Resumen ejecutivo de todas las mejoras</w:t>
      </w:r>
    </w:p>
    <w:p>
      <w:pPr>
        <w:pStyle w:val="ListBullet"/>
      </w:pPr>
      <w:r>
        <w:t>Estado de todas las fases</w:t>
      </w:r>
    </w:p>
    <w:p>
      <w:pPr>
        <w:pStyle w:val="ListBullet"/>
      </w:pPr>
      <w:r>
        <w:t>Métricas y logros</w:t>
      </w:r>
    </w:p>
    <w:p/>
    <w:p>
      <w:r>
        <w:t>2. **`MEJORAS_ARQUITECTURA_COMPLETAS.md`**</w:t>
      </w:r>
    </w:p>
    <w:p>
      <w:pPr>
        <w:pStyle w:val="ListBullet"/>
      </w:pPr>
      <w:r>
        <w:t>Resumen ejecutivo completo de mejoras arquitectónicas</w:t>
      </w:r>
    </w:p>
    <w:p>
      <w:pPr>
        <w:pStyle w:val="ListBullet"/>
      </w:pPr>
      <w:r>
        <w:t>Detalles de todas las fases</w:t>
      </w:r>
    </w:p>
    <w:p>
      <w:pPr>
        <w:pStyle w:val="ListBullet"/>
      </w:pPr>
      <w:r>
        <w:t>Estadísticas y beneficios</w:t>
      </w:r>
    </w:p>
    <w:p/>
    <w:p>
      <w:r>
        <w:t>3. **`ARCHITECTURE_IMPROVEMENTS.md`**</w:t>
      </w:r>
    </w:p>
    <w:p>
      <w:pPr>
        <w:pStyle w:val="ListBullet"/>
      </w:pPr>
      <w:r>
        <w:t>Plan detallado de mejoras arquitectónicas</w:t>
      </w:r>
    </w:p>
    <w:p>
      <w:pPr>
        <w:pStyle w:val="ListBullet"/>
      </w:pPr>
      <w:r>
        <w:t>Tareas de implementación</w:t>
      </w:r>
    </w:p>
    <w:p>
      <w:pPr>
        <w:pStyle w:val="ListBullet"/>
      </w:pPr>
      <w:r>
        <w:t>Estado de cada fase</w:t>
      </w:r>
    </w:p>
    <w:p/>
    <w:p>
      <w:r>
        <w:t>4. **`MEJORAS_ADICIONALES_RECOMENDADAS.md`**</w:t>
      </w:r>
    </w:p>
    <w:p>
      <w:pPr>
        <w:pStyle w:val="ListBullet"/>
      </w:pPr>
      <w:r>
        <w:t>Mejoras futuras sugeridas</w:t>
      </w:r>
    </w:p>
    <w:p>
      <w:pPr>
        <w:pStyle w:val="ListBullet"/>
      </w:pPr>
      <w:r>
        <w:t>Roadmap de mejoras</w:t>
      </w:r>
    </w:p>
    <w:p>
      <w:pPr>
        <w:pStyle w:val="ListBullet"/>
      </w:pPr>
      <w:r>
        <w:t>Priorización y métricas</w:t>
      </w:r>
    </w:p>
    <w:p/>
    <w:p>
      <w:r>
        <w:t>5. **`ARCHITECTURE.md`**</w:t>
      </w:r>
    </w:p>
    <w:p>
      <w:pPr>
        <w:pStyle w:val="ListBullet"/>
      </w:pPr>
      <w:r>
        <w:t>Arquitectura actual del sistema</w:t>
      </w:r>
    </w:p>
    <w:p>
      <w:pPr>
        <w:pStyle w:val="ListBullet"/>
      </w:pPr>
      <w:r>
        <w:t>Estructura de capas</w:t>
      </w:r>
    </w:p>
    <w:p>
      <w:pPr>
        <w:pStyle w:val="ListBullet"/>
      </w:pPr>
      <w:r>
        <w:t>Principios de diseño</w:t>
      </w:r>
    </w:p>
    <w:p/>
    <w:p>
      <w:r>
        <w:t>---</w:t>
      </w:r>
    </w:p>
    <w:p/>
    <w:p>
      <w:pPr>
        <w:pStyle w:val="Heading2"/>
      </w:pPr>
      <w:r>
        <w:t>📋 Documentación por Fase</w:t>
      </w:r>
    </w:p>
    <w:p/>
    <w:p>
      <w:pPr>
        <w:pStyle w:val="Heading3"/>
      </w:pPr>
      <w:r>
        <w:t>Phase 1: API Utils Consolidation</w:t>
      </w:r>
    </w:p>
    <w:p>
      <w:pPr>
        <w:pStyle w:val="ListBullet"/>
      </w:pPr>
      <w:r>
        <w:t>**`PHASE1_COMPLETE.md`**</w:t>
      </w:r>
    </w:p>
    <w:p>
      <w:pPr>
        <w:pStyle w:val="ListBullet"/>
      </w:pPr>
      <w:r>
        <w:t>Consolidación de archivos `api_utils.py`</w:t>
      </w:r>
    </w:p>
    <w:p>
      <w:pPr>
        <w:pStyle w:val="ListBullet"/>
      </w:pPr>
      <w:r>
        <w:t>Funciones consolidadas</w:t>
      </w:r>
    </w:p>
    <w:p>
      <w:pPr>
        <w:pStyle w:val="ListBullet"/>
      </w:pPr>
      <w:r>
        <w:t>Guía de migración</w:t>
      </w:r>
    </w:p>
    <w:p/>
    <w:p>
      <w:pPr>
        <w:pStyle w:val="Heading3"/>
      </w:pPr>
      <w:r>
        <w:t>Phase 2: API Entry Points</w:t>
      </w:r>
    </w:p>
    <w:p>
      <w:pPr>
        <w:pStyle w:val="ListBullet"/>
      </w:pPr>
      <w:r>
        <w:t>**`PHASE2_COMPLETE.md`**</w:t>
      </w:r>
    </w:p>
    <w:p>
      <w:pPr>
        <w:pStyle w:val="ListBullet"/>
      </w:pPr>
      <w:r>
        <w:t>Consolidación de puntos de entrada</w:t>
      </w:r>
    </w:p>
    <w:p>
      <w:pPr>
        <w:pStyle w:val="ListBullet"/>
      </w:pPr>
      <w:r>
        <w:t>Estructura de rutas</w:t>
      </w:r>
    </w:p>
    <w:p>
      <w:pPr>
        <w:pStyle w:val="ListBullet"/>
      </w:pPr>
      <w:r>
        <w:t>Guía de uso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**`PHASE3_COMPLETE.md`**</w:t>
      </w:r>
    </w:p>
    <w:p>
      <w:pPr>
        <w:pStyle w:val="ListBullet"/>
      </w:pPr>
      <w:r>
        <w:t>Estandarización de imports</w:t>
      </w:r>
    </w:p>
    <w:p>
      <w:pPr>
        <w:pStyle w:val="ListBullet"/>
      </w:pPr>
      <w:r>
        <w:t>Patrones establecidos</w:t>
      </w:r>
    </w:p>
    <w:p>
      <w:pPr>
        <w:pStyle w:val="ListBullet"/>
      </w:pPr>
      <w:r>
        <w:t>Verificación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**`PHASE4_COMPLETE.md`**</w:t>
      </w:r>
    </w:p>
    <w:p>
      <w:pPr>
        <w:pStyle w:val="ListBullet"/>
      </w:pPr>
      <w:r>
        <w:t>Consolidación de ConfigManager</w:t>
      </w:r>
    </w:p>
    <w:p>
      <w:pPr>
        <w:pStyle w:val="ListBullet"/>
      </w:pPr>
      <w:r>
        <w:t>Funcionalidad unificada</w:t>
      </w:r>
    </w:p>
    <w:p>
      <w:pPr>
        <w:pStyle w:val="ListBullet"/>
      </w:pPr>
      <w:r>
        <w:t>Guía de migración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**`PHASE5_COMPLETE.md`**</w:t>
      </w:r>
    </w:p>
    <w:p>
      <w:pPr>
        <w:pStyle w:val="ListBullet"/>
      </w:pPr>
      <w:r>
        <w:t>Alineación de estructura de directorios</w:t>
      </w:r>
    </w:p>
    <w:p>
      <w:pPr>
        <w:pStyle w:val="ListBullet"/>
      </w:pPr>
      <w:r>
        <w:t>Resolución de conflictos</w:t>
      </w:r>
    </w:p>
    <w:p>
      <w:pPr>
        <w:pStyle w:val="ListBullet"/>
      </w:pPr>
      <w:r>
        <w:t>Organización final</w:t>
      </w:r>
    </w:p>
    <w:p/>
    <w:p>
      <w:r>
        <w:t>---</w:t>
      </w:r>
    </w:p>
    <w:p/>
    <w:p>
      <w:pPr>
        <w:pStyle w:val="Heading2"/>
      </w:pPr>
      <w:r>
        <w:t>🔧 Documentación Técnica</w:t>
      </w:r>
    </w:p>
    <w:p/>
    <w:p>
      <w:pPr>
        <w:pStyle w:val="Heading3"/>
      </w:pPr>
      <w:r>
        <w:t>Estándares y Guías</w:t>
      </w:r>
    </w:p>
    <w:p>
      <w:pPr>
        <w:pStyle w:val="ListBullet"/>
      </w:pPr>
      <w:r>
        <w:t>**`IMPORT_STANDARDS.md`**</w:t>
      </w:r>
    </w:p>
    <w:p>
      <w:pPr>
        <w:pStyle w:val="ListBullet"/>
      </w:pPr>
      <w:r>
        <w:t>Estándares de imports</w:t>
      </w:r>
    </w:p>
    <w:p>
      <w:pPr>
        <w:pStyle w:val="ListBullet"/>
      </w:pPr>
      <w:r>
        <w:t>Patrones correctos vs incorrectos</w:t>
      </w:r>
    </w:p>
    <w:p>
      <w:pPr>
        <w:pStyle w:val="ListBullet"/>
      </w:pPr>
      <w:r>
        <w:t>Reglas por capa</w:t>
      </w:r>
    </w:p>
    <w:p/>
    <w:p>
      <w:pPr>
        <w:pStyle w:val="ListBullet"/>
      </w:pPr>
      <w:r>
        <w:t>**`REFACTORING_PLAN.md`**</w:t>
      </w:r>
    </w:p>
    <w:p>
      <w:pPr>
        <w:pStyle w:val="ListBullet"/>
      </w:pPr>
      <w:r>
        <w:t>Plan original de refactoring</w:t>
      </w:r>
    </w:p>
    <w:p>
      <w:pPr>
        <w:pStyle w:val="ListBullet"/>
      </w:pPr>
      <w:r>
        <w:t>Análisis detallado</w:t>
      </w:r>
    </w:p>
    <w:p>
      <w:pPr>
        <w:pStyle w:val="ListBullet"/>
      </w:pPr>
      <w:r>
        <w:t>Tareas y checklist</w:t>
      </w:r>
    </w:p>
    <w:p/>
    <w:p>
      <w:pPr>
        <w:pStyle w:val="ListBullet"/>
      </w:pPr>
      <w:r>
        <w:t>**`REFACTORING_QUICK_REFERENCE.md`**</w:t>
      </w:r>
    </w:p>
    <w:p>
      <w:pPr>
        <w:pStyle w:val="ListBullet"/>
      </w:pPr>
      <w:r>
        <w:t>Referencia rápida de refactoring</w:t>
      </w:r>
    </w:p>
    <w:p>
      <w:pPr>
        <w:pStyle w:val="ListBullet"/>
      </w:pPr>
      <w:r>
        <w:t>Cambios principales</w:t>
      </w:r>
    </w:p>
    <w:p>
      <w:pPr>
        <w:pStyle w:val="ListBullet"/>
      </w:pPr>
      <w:r>
        <w:t>Comandos útiles</w:t>
      </w:r>
    </w:p>
    <w:p/>
    <w:p>
      <w:pPr>
        <w:pStyle w:val="Heading3"/>
      </w:pPr>
      <w:r>
        <w:t>Arquitectura Detallada</w:t>
      </w:r>
    </w:p>
    <w:p>
      <w:pPr>
        <w:pStyle w:val="ListBullet"/>
      </w:pPr>
      <w:r>
        <w:t>**`docs/architecture/layers.md`**</w:t>
      </w:r>
    </w:p>
    <w:p>
      <w:pPr>
        <w:pStyle w:val="ListBullet"/>
      </w:pPr>
      <w:r>
        <w:t>Reglas detalladas de capas</w:t>
      </w:r>
    </w:p>
    <w:p>
      <w:pPr>
        <w:pStyle w:val="ListBullet"/>
      </w:pPr>
      <w:r>
        <w:t>Dependencias permitidas</w:t>
      </w:r>
    </w:p>
    <w:p>
      <w:pPr>
        <w:pStyle w:val="ListBullet"/>
      </w:pPr>
      <w:r>
        <w:t>Checklist para nuevos módulos</w:t>
      </w:r>
    </w:p>
    <w:p/>
    <w:p>
      <w:r>
        <w:t>---</w:t>
      </w:r>
    </w:p>
    <w:p/>
    <w:p>
      <w:pPr>
        <w:pStyle w:val="Heading2"/>
      </w:pPr>
      <w:r>
        <w:t>📖 Documentación de Usuario</w:t>
      </w:r>
    </w:p>
    <w:p/>
    <w:p>
      <w:pPr>
        <w:pStyle w:val="Heading3"/>
      </w:pPr>
      <w:r>
        <w:t>Guías de Uso</w:t>
      </w:r>
    </w:p>
    <w:p>
      <w:pPr>
        <w:pStyle w:val="ListBullet"/>
      </w:pPr>
      <w:r>
        <w:t>**`README.md`**</w:t>
      </w:r>
    </w:p>
    <w:p>
      <w:pPr>
        <w:pStyle w:val="ListBullet"/>
      </w:pPr>
      <w:r>
        <w:t>Visión general del proyecto</w:t>
      </w:r>
    </w:p>
    <w:p>
      <w:pPr>
        <w:pStyle w:val="ListBullet"/>
      </w:pPr>
      <w:r>
        <w:t>Instalación y uso básico</w:t>
      </w:r>
    </w:p>
    <w:p>
      <w:pPr>
        <w:pStyle w:val="ListBullet"/>
      </w:pPr>
      <w:r>
        <w:t>Ejemplos rápidos</w:t>
      </w:r>
    </w:p>
    <w:p/>
    <w:p>
      <w:pPr>
        <w:pStyle w:val="ListBullet"/>
      </w:pPr>
      <w:r>
        <w:t>**`docs/API_README.md`**</w:t>
      </w:r>
    </w:p>
    <w:p>
      <w:pPr>
        <w:pStyle w:val="ListBullet"/>
      </w:pPr>
      <w:r>
        <w:t>Documentación de API</w:t>
      </w:r>
    </w:p>
    <w:p>
      <w:pPr>
        <w:pStyle w:val="ListBullet"/>
      </w:pPr>
      <w:r>
        <w:t>Endpoints disponibles</w:t>
      </w:r>
    </w:p>
    <w:p>
      <w:pPr>
        <w:pStyle w:val="ListBullet"/>
      </w:pPr>
      <w:r>
        <w:t>Ejemplos de uso</w:t>
      </w:r>
    </w:p>
    <w:p/>
    <w:p>
      <w:pPr>
        <w:pStyle w:val="ListBullet"/>
      </w:pPr>
      <w:r>
        <w:t>**`docs/CHAT_README.md`**</w:t>
      </w:r>
    </w:p>
    <w:p>
      <w:pPr>
        <w:pStyle w:val="ListBullet"/>
      </w:pPr>
      <w:r>
        <w:t>Sistema de chat</w:t>
      </w:r>
    </w:p>
    <w:p>
      <w:pPr>
        <w:pStyle w:val="ListBullet"/>
      </w:pPr>
      <w:r>
        <w:t>Configuración</w:t>
      </w:r>
    </w:p>
    <w:p>
      <w:pPr>
        <w:pStyle w:val="ListBullet"/>
      </w:pPr>
      <w:r>
        <w:t>Ejemplos</w:t>
      </w:r>
    </w:p>
    <w:p/>
    <w:p>
      <w:r>
        <w:t>---</w:t>
      </w:r>
    </w:p>
    <w:p/>
    <w:p>
      <w:pPr>
        <w:pStyle w:val="Heading2"/>
      </w:pPr>
      <w:r>
        <w:t>🗂️ Documentación por Categoría</w:t>
      </w:r>
    </w:p>
    <w:p/>
    <w:p>
      <w:pPr>
        <w:pStyle w:val="Heading3"/>
      </w:pPr>
      <w:r>
        <w:t>Mejoras y Refactoring</w:t>
      </w:r>
    </w:p>
    <w:p>
      <w:pPr>
        <w:pStyle w:val="ListBullet"/>
      </w:pPr>
      <w:r>
        <w:t>`MEJORAS_ARQUITECTURA_COMPLETAS.md`</w:t>
      </w:r>
    </w:p>
    <w:p>
      <w:pPr>
        <w:pStyle w:val="ListBullet"/>
      </w:pPr>
      <w:r>
        <w:t>`ARCHITECTURE_IMPROVEMENTS.md`</w:t>
      </w:r>
    </w:p>
    <w:p>
      <w:pPr>
        <w:pStyle w:val="ListBullet"/>
      </w:pPr>
      <w:r>
        <w:t>`MEJORAS_ADICIONALES_RECOMENDADAS.md`</w:t>
      </w:r>
    </w:p>
    <w:p>
      <w:pPr>
        <w:pStyle w:val="ListBullet"/>
      </w:pPr>
      <w:r>
        <w:t>`REFACTORING_PLAN.md`</w:t>
      </w:r>
    </w:p>
    <w:p>
      <w:pPr>
        <w:pStyle w:val="ListBullet"/>
      </w:pPr>
      <w:r>
        <w:t>`CLEANUP_SUMMARY.md`</w:t>
      </w:r>
    </w:p>
    <w:p>
      <w:pPr>
        <w:pStyle w:val="ListBullet"/>
      </w:pPr>
      <w:r>
        <w:t>`CODE_CLEANUP_SUMMARY.md`</w:t>
      </w:r>
    </w:p>
    <w:p/>
    <w:p>
      <w:pPr>
        <w:pStyle w:val="Heading3"/>
      </w:pPr>
      <w:r>
        <w:t>Arquitectura</w:t>
      </w:r>
    </w:p>
    <w:p>
      <w:pPr>
        <w:pStyle w:val="ListBullet"/>
      </w:pPr>
      <w:r>
        <w:t>`ARCHITECTURE.md`</w:t>
      </w:r>
    </w:p>
    <w:p>
      <w:pPr>
        <w:pStyle w:val="ListBullet"/>
      </w:pPr>
      <w:r>
        <w:t>`docs/architecture/layers.md`</w:t>
      </w:r>
    </w:p>
    <w:p>
      <w:pPr>
        <w:pStyle w:val="ListBullet"/>
      </w:pPr>
      <w:r>
        <w:t>`ARCHITECTURE_IMPROVEMENTS_SUMMARY.md`</w:t>
      </w:r>
    </w:p>
    <w:p/>
    <w:p>
      <w:pPr>
        <w:pStyle w:val="Heading3"/>
      </w:pPr>
      <w:r>
        <w:t>Fases Completadas</w:t>
      </w:r>
    </w:p>
    <w:p>
      <w:pPr>
        <w:pStyle w:val="ListBullet"/>
      </w:pPr>
      <w:r>
        <w:t>`PHASE1_COMPLETE.md`</w:t>
      </w:r>
    </w:p>
    <w:p>
      <w:pPr>
        <w:pStyle w:val="ListBullet"/>
      </w:pPr>
      <w:r>
        <w:t>`PHASE2_COMPLETE.md`</w:t>
      </w:r>
    </w:p>
    <w:p>
      <w:pPr>
        <w:pStyle w:val="ListBullet"/>
      </w:pPr>
      <w:r>
        <w:t>`PHASE3_COMPLETE.md`</w:t>
      </w:r>
    </w:p>
    <w:p>
      <w:pPr>
        <w:pStyle w:val="ListBullet"/>
      </w:pPr>
      <w:r>
        <w:t>`PHASE4_COMPLETE.md`</w:t>
      </w:r>
    </w:p>
    <w:p>
      <w:pPr>
        <w:pStyle w:val="ListBullet"/>
      </w:pPr>
      <w:r>
        <w:t>`PHASE5_COMPLETE.md`</w:t>
      </w:r>
    </w:p>
    <w:p/>
    <w:p>
      <w:pPr>
        <w:pStyle w:val="Heading3"/>
      </w:pPr>
      <w:r>
        <w:t>Estándares</w:t>
      </w:r>
    </w:p>
    <w:p>
      <w:pPr>
        <w:pStyle w:val="ListBullet"/>
      </w:pPr>
      <w:r>
        <w:t>`IMPORT_STANDARDS.md`</w:t>
      </w:r>
    </w:p>
    <w:p>
      <w:pPr>
        <w:pStyle w:val="ListBullet"/>
      </w:pPr>
      <w:r>
        <w:t>`REFACTORING_QUICK_REFERENCE.md`</w:t>
      </w:r>
    </w:p>
    <w:p/>
    <w:p>
      <w:r>
        <w:t>---</w:t>
      </w:r>
    </w:p>
    <w:p/>
    <w:p>
      <w:pPr>
        <w:pStyle w:val="Heading2"/>
      </w:pPr>
      <w:r>
        <w:t>🚀 Guías de Inicio Rápido</w:t>
      </w:r>
    </w:p>
    <w:p/>
    <w:p>
      <w:pPr>
        <w:pStyle w:val="Heading3"/>
      </w:pPr>
      <w:r>
        <w:t>Para Nuevos Desarrolladores</w:t>
      </w:r>
    </w:p>
    <w:p>
      <w:r>
        <w:t>1. Leer `README.md` - Visión general</w:t>
      </w:r>
    </w:p>
    <w:p>
      <w:r>
        <w:t>2. Leer `ARCHITECTURE.md` - Arquitectura</w:t>
      </w:r>
    </w:p>
    <w:p>
      <w:r>
        <w:t>3. Leer `IMPORT_STANDARDS.md` - Estándares de imports</w:t>
      </w:r>
    </w:p>
    <w:p>
      <w:r>
        <w:t>4. Revisar `docs/architecture/layers.md` - Reglas de capas</w:t>
      </w:r>
    </w:p>
    <w:p/>
    <w:p>
      <w:pPr>
        <w:pStyle w:val="Heading3"/>
      </w:pPr>
      <w:r>
        <w:t>Para Refactoring</w:t>
      </w:r>
    </w:p>
    <w:p>
      <w:r>
        <w:t>1. Leer `RESUMEN_FINAL_MEJORAS.md` - Estado actual</w:t>
      </w:r>
    </w:p>
    <w:p>
      <w:r>
        <w:t>2. Revisar `PHASE*_COMPLETE.md` - Detalles de cada fase</w:t>
      </w:r>
    </w:p>
    <w:p>
      <w:r>
        <w:t>3. Consultar `MEJORAS_ADICIONALES_RECOMENDADAS.md` - Próximos pasos</w:t>
      </w:r>
    </w:p>
    <w:p/>
    <w:p>
      <w:pPr>
        <w:pStyle w:val="Heading3"/>
      </w:pPr>
      <w:r>
        <w:t>Para Contribuir</w:t>
      </w:r>
    </w:p>
    <w:p>
      <w:r>
        <w:t>1. Leer `IMPORT_STANDARDS.md` - Seguir estándares</w:t>
      </w:r>
    </w:p>
    <w:p>
      <w:r>
        <w:t>2. Revisar `docs/architecture/layers.md` - Respetar capas</w:t>
      </w:r>
    </w:p>
    <w:p>
      <w:r>
        <w:t>3. Consultar `MEJORAS_ADICIONALES_RECOMENDADAS.md` - Áreas de mejora</w:t>
      </w:r>
    </w:p>
    <w:p/>
    <w:p>
      <w:r>
        <w:t>---</w:t>
      </w:r>
    </w:p>
    <w:p/>
    <w:p>
      <w:pPr>
        <w:pStyle w:val="Heading2"/>
      </w:pPr>
      <w:r>
        <w:t>📊 Estado de Documentación</w:t>
      </w:r>
    </w:p>
    <w:p/>
    <w:p>
      <w:pPr>
        <w:pStyle w:val="Heading3"/>
      </w:pPr>
      <w:r>
        <w:t>✅ Completa y Actualizada</w:t>
      </w:r>
    </w:p>
    <w:p>
      <w:pPr>
        <w:pStyle w:val="ListBullet"/>
      </w:pPr>
      <w:r>
        <w:t>Resúmenes de mejoras</w:t>
      </w:r>
    </w:p>
    <w:p>
      <w:pPr>
        <w:pStyle w:val="ListBullet"/>
      </w:pPr>
      <w:r>
        <w:t>Documentación de fases</w:t>
      </w:r>
    </w:p>
    <w:p>
      <w:pPr>
        <w:pStyle w:val="ListBullet"/>
      </w:pPr>
      <w:r>
        <w:t>Estándares de imports</w:t>
      </w:r>
    </w:p>
    <w:p>
      <w:pPr>
        <w:pStyle w:val="ListBullet"/>
      </w:pPr>
      <w:r>
        <w:t>Arquitectura general</w:t>
      </w:r>
    </w:p>
    <w:p/>
    <w:p>
      <w:pPr>
        <w:pStyle w:val="Heading3"/>
      </w:pPr>
      <w:r>
        <w:t>🔄 En Progreso</w:t>
      </w:r>
    </w:p>
    <w:p>
      <w:pPr>
        <w:pStyle w:val="ListBullet"/>
      </w:pPr>
      <w:r>
        <w:t>Ejemplos de código</w:t>
      </w:r>
    </w:p>
    <w:p>
      <w:pPr>
        <w:pStyle w:val="ListBullet"/>
      </w:pPr>
      <w:r>
        <w:t>Guías de troubleshooting</w:t>
      </w:r>
    </w:p>
    <w:p>
      <w:pPr>
        <w:pStyle w:val="ListBullet"/>
      </w:pPr>
      <w:r>
        <w:t>Documentación de API detallada</w:t>
      </w:r>
    </w:p>
    <w:p/>
    <w:p>
      <w:pPr>
        <w:pStyle w:val="Heading3"/>
      </w:pPr>
      <w:r>
        <w:t>⏳ Pendiente</w:t>
      </w:r>
    </w:p>
    <w:p>
      <w:pPr>
        <w:pStyle w:val="ListBullet"/>
      </w:pPr>
      <w:r>
        <w:t>Guías de onboarding</w:t>
      </w:r>
    </w:p>
    <w:p>
      <w:pPr>
        <w:pStyle w:val="ListBullet"/>
      </w:pPr>
      <w:r>
        <w:t>Tutoriales paso a paso</w:t>
      </w:r>
    </w:p>
    <w:p>
      <w:pPr>
        <w:pStyle w:val="ListBullet"/>
      </w:pPr>
      <w:r>
        <w:t>Documentación de deployment</w:t>
      </w:r>
    </w:p>
    <w:p/>
    <w:p>
      <w:r>
        <w:t>---</w:t>
      </w:r>
    </w:p>
    <w:p/>
    <w:p>
      <w:pPr>
        <w:pStyle w:val="Heading2"/>
      </w:pPr>
      <w:r>
        <w:t>🔍 Búsqueda Rápida</w:t>
      </w:r>
    </w:p>
    <w:p/>
    <w:p>
      <w:pPr>
        <w:pStyle w:val="Heading3"/>
      </w:pPr>
      <w:r>
        <w:t>¿Cómo importar módulos?</w:t>
      </w:r>
    </w:p>
    <w:p>
      <w:r>
        <w:t>→ Ver `IMPORT_STANDARDS.md`</w:t>
      </w:r>
    </w:p>
    <w:p/>
    <w:p>
      <w:pPr>
        <w:pStyle w:val="Heading3"/>
      </w:pPr>
      <w:r>
        <w:t>¿Cuál es la arquitectura?</w:t>
      </w:r>
    </w:p>
    <w:p>
      <w:r>
        <w:t>→ Ver `ARCHITECTURE.md` y `docs/architecture/layers.md`</w:t>
      </w:r>
    </w:p>
    <w:p/>
    <w:p>
      <w:pPr>
        <w:pStyle w:val="Heading3"/>
      </w:pPr>
      <w:r>
        <w:t>¿Qué mejoras se han hecho?</w:t>
      </w:r>
    </w:p>
    <w:p>
      <w:r>
        <w:t>→ Ver `RESUMEN_FINAL_MEJORAS.md`</w:t>
      </w:r>
    </w:p>
    <w:p/>
    <w:p>
      <w:pPr>
        <w:pStyle w:val="Heading3"/>
      </w:pPr>
      <w:r>
        <w:t>¿Qué mejoras se pueden hacer?</w:t>
      </w:r>
    </w:p>
    <w:p>
      <w:r>
        <w:t>→ Ver `MEJORAS_ADICIONALES_RECOMENDADAS.md`</w:t>
      </w:r>
    </w:p>
    <w:p/>
    <w:p>
      <w:pPr>
        <w:pStyle w:val="Heading3"/>
      </w:pPr>
      <w:r>
        <w:t>¿Cómo usar la API?</w:t>
      </w:r>
    </w:p>
    <w:p>
      <w:r>
        <w:t>→ Ver `docs/API_README.md`</w:t>
      </w:r>
    </w:p>
    <w:p/>
    <w:p>
      <w:pPr>
        <w:pStyle w:val="Heading3"/>
      </w:pPr>
      <w:r>
        <w:t>¿Cómo funciona el sistema de rutas?</w:t>
      </w:r>
    </w:p>
    <w:p>
      <w:r>
        <w:t>→ Ver `PHASE2_COMPLETE.md`</w:t>
      </w:r>
    </w:p>
    <w:p/>
    <w:p>
      <w:r>
        <w:t>---</w:t>
      </w:r>
    </w:p>
    <w:p/>
    <w:p>
      <w:pPr>
        <w:pStyle w:val="Heading2"/>
      </w:pPr>
      <w:r>
        <w:t>📝 Notas</w:t>
      </w:r>
    </w:p>
    <w:p/>
    <w:p>
      <w:pPr>
        <w:pStyle w:val="ListBullet"/>
      </w:pPr>
      <w:r>
        <w:t>Todos los documentos están en formato Markdown</w:t>
      </w:r>
    </w:p>
    <w:p>
      <w:pPr>
        <w:pStyle w:val="ListBullet"/>
      </w:pPr>
      <w:r>
        <w:t>Los documentos de fases incluyen ejemplos de código</w:t>
      </w:r>
    </w:p>
    <w:p>
      <w:pPr>
        <w:pStyle w:val="ListBullet"/>
      </w:pPr>
      <w:r>
        <w:t>Los estándares incluyen comandos de verificación</w:t>
      </w:r>
    </w:p>
    <w:p>
      <w:pPr>
        <w:pStyle w:val="ListBullet"/>
      </w:pPr>
      <w:r>
        <w:t>La documentación se actualiza con cada mejora importante</w:t>
      </w:r>
    </w:p>
    <w:p/>
    <w:p>
      <w:r>
        <w:t>---</w:t>
      </w:r>
    </w:p>
    <w:p/>
    <w:p>
      <w:r>
        <w:t>**Última actualización**: 2025-01-27</w:t>
      </w:r>
    </w:p>
    <w:p>
      <w:r>
        <w:t>**Versión**: 2.0.0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