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Refactoring Plan</w:t>
      </w:r>
    </w:p>
    <w:p>
      <w:pPr>
        <w:pStyle w:val="Heading1"/>
      </w:pPr>
      <w:r>
        <w:t>🔄 Refactoring Plan - Production Code</w:t>
      </w:r>
    </w:p>
    <w:p/>
    <w:p>
      <w:r>
        <w:t>**Date**: 2025-01-27</w:t>
      </w:r>
    </w:p>
    <w:p>
      <w:r>
        <w:t>**Status**: Analysis Complete - Ready for Implementation</w:t>
      </w:r>
    </w:p>
    <w:p/>
    <w:p>
      <w:r>
        <w:t>---</w:t>
      </w:r>
    </w:p>
    <w:p/>
    <w:p>
      <w:pPr>
        <w:pStyle w:val="Heading2"/>
      </w:pPr>
      <w:r>
        <w:t>📊 Executive Summary</w:t>
      </w:r>
    </w:p>
    <w:p/>
    <w:p>
      <w:r>
        <w:t>This document outlines a comprehensive refactoring plan for the `production_code` directory to improve code organization, eliminate duplication, resolve import inconsistencies, and align with the documented layered architecture.</w:t>
      </w:r>
    </w:p>
    <w:p/>
    <w:p>
      <w:pPr>
        <w:pStyle w:val="Heading3"/>
      </w:pPr>
      <w:r>
        <w:t>Key Issues Identified</w:t>
      </w:r>
    </w:p>
    <w:p/>
    <w:p>
      <w:r>
        <w:t>1. **Duplicate Utility Files** (3 instances of `api_utils.py`)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(`code/` conflicts with Python built-in)</w:t>
      </w:r>
    </w:p>
    <w:p>
      <w:r>
        <w:t>6. **Config Manager Duplication** (root vs. core)</w:t>
      </w:r>
    </w:p>
    <w:p/>
    <w:p>
      <w:r>
        <w:t>---</w:t>
      </w:r>
    </w:p>
    <w:p/>
    <w:p>
      <w:pPr>
        <w:pStyle w:val="Heading2"/>
      </w:pPr>
      <w:r>
        <w:t>🎯 Refactoring Goals</w:t>
      </w:r>
    </w:p>
    <w:p/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/>
    <w:p>
      <w:r>
        <w:t>---</w:t>
      </w:r>
    </w:p>
    <w:p/>
    <w:p>
      <w:pPr>
        <w:pStyle w:val="Heading2"/>
      </w:pPr>
      <w:r>
        <w:t>📋 Detailed Refactoring Tasks</w:t>
      </w:r>
    </w:p>
    <w:p/>
    <w:p>
      <w:pPr>
        <w:pStyle w:val="Heading3"/>
      </w:pPr>
      <w:r>
        <w:t>Phase 1: Utility Files Consolidation</w:t>
      </w:r>
    </w:p>
    <w:p/>
    <w:p>
      <w:r>
        <w:t>#### 1.1 Consolidate `api_utils.py` Files</w:t>
      </w:r>
    </w:p>
    <w:p/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/>
    <w:p>
      <w:r>
        <w:t>**Problem:**</w:t>
      </w:r>
    </w:p>
    <w:p>
      <w:pPr>
        <w:pStyle w:val="ListBullet"/>
      </w:pPr>
      <w:r>
        <w:t>Overlapping functionality</w:t>
      </w:r>
    </w:p>
    <w:p>
      <w:pPr>
        <w:pStyle w:val="ListBullet"/>
      </w:pPr>
      <w:r>
        <w:t>Inconsistent import paths</w:t>
      </w:r>
    </w:p>
    <w:p>
      <w:pPr>
        <w:pStyle w:val="ListBullet"/>
      </w:pPr>
      <w:r>
        <w:t>Confusion about which file to use</w:t>
      </w:r>
    </w:p>
    <w:p/>
    <w:p>
      <w:r>
        <w:t>**Solution:**</w:t>
      </w:r>
    </w:p>
    <w:p/>
    <w:p>
      <w:r>
        <w:t>**Option A (Recommended):** Keep separate but clarify purposes</w:t>
      </w:r>
    </w:p>
    <w:p>
      <w:pPr>
        <w:pStyle w:val="ListBullet"/>
      </w:pPr>
      <w:r>
        <w:t>`api/api_utils.py` → Keep for API route validation (domain-specific)</w:t>
      </w:r>
    </w:p>
    <w:p>
      <w:pPr>
        <w:pStyle w:val="ListBullet"/>
      </w:pPr>
      <w:r>
        <w:t>`core/api_utils.py` → Keep for general HTTP/web utilities (reusable)</w:t>
      </w:r>
    </w:p>
    <w:p>
      <w:pPr>
        <w:pStyle w:val="ListBullet"/>
      </w:pPr>
      <w:r>
        <w:t>`api_utils.py` (root) → **DEPRECATE** and migrate to `api/api_utils.py`</w:t>
      </w:r>
    </w:p>
    <w:p/>
    <w:p>
      <w:r>
        <w:t>**Migration Steps:**</w:t>
      </w:r>
    </w:p>
    <w:p>
      <w:r>
        <w:t>1. Move tensor validation functions from root `api_utils.py` to `api/api_utils.py`</w:t>
      </w:r>
    </w:p>
    <w:p>
      <w:r>
        <w:t>2. Update all imports in `api_unified.py` and other files</w:t>
      </w:r>
    </w:p>
    <w:p>
      <w:r>
        <w:t>3. Add deprecation warnings to root `api_utils.py`</w:t>
      </w:r>
    </w:p>
    <w:p>
      <w:r>
        <w:t>4. Remove root `api_utils.py` after migration period</w:t>
      </w:r>
    </w:p>
    <w:p/>
    <w:p>
      <w:r>
        <w:t>**Files to Update:**</w:t>
      </w:r>
    </w:p>
    <w:p>
      <w:pPr>
        <w:pStyle w:val="ListBullet"/>
      </w:pPr>
      <w:r>
        <w:t>`api_unified.py` (line 38: `from api_utils import ...`)</w:t>
      </w:r>
    </w:p>
    <w:p>
      <w:pPr>
        <w:pStyle w:val="ListBullet"/>
      </w:pPr>
      <w:r>
        <w:t>`tests/test_api_utils.py` (line 13: `from api_utils import ...`)</w:t>
      </w:r>
    </w:p>
    <w:p/>
    <w:p>
      <w:r>
        <w:t>**Option B:** Merge all into `core/api_utils.py`</w:t>
      </w:r>
    </w:p>
    <w:p>
      <w:pPr>
        <w:pStyle w:val="ListBullet"/>
      </w:pPr>
      <w:r>
        <w:t>More consolidation but larger file</w:t>
      </w:r>
    </w:p>
    <w:p>
      <w:pPr>
        <w:pStyle w:val="ListBullet"/>
      </w:pPr>
      <w:r>
        <w:t>Less domain-specific organization</w:t>
      </w:r>
    </w:p>
    <w:p/>
    <w:p>
      <w:r>
        <w:t>---</w:t>
      </w:r>
    </w:p>
    <w:p/>
    <w:p>
      <w:pPr>
        <w:pStyle w:val="Heading3"/>
      </w:pPr>
      <w:r>
        <w:t>Phase 2: API Entry Points Consolidation</w:t>
      </w:r>
    </w:p>
    <w:p/>
    <w:p>
      <w:r>
        <w:t>#### 2.1 Unify API Entry Points</w:t>
      </w:r>
    </w:p>
    <w:p/>
    <w:p>
      <w:r>
        <w:t>**Current State:**</w:t>
      </w:r>
    </w:p>
    <w:p>
      <w:pPr>
        <w:pStyle w:val="ListBullet"/>
      </w:pPr>
      <w:r>
        <w:t>`api_unified.py` (1237 lines) - Full API implementation (old structure)</w:t>
      </w:r>
    </w:p>
    <w:p>
      <w:pPr>
        <w:pStyle w:val="ListBullet"/>
      </w:pPr>
      <w:r>
        <w:t>`application.py` (122 lines) - Application factory (new layered architecture)</w:t>
      </w:r>
    </w:p>
    <w:p>
      <w:pPr>
        <w:pStyle w:val="ListBullet"/>
      </w:pPr>
      <w:r>
        <w:t>`api_server.py` (53 lines) - Simple wrapper using `application.py`</w:t>
      </w:r>
    </w:p>
    <w:p/>
    <w:p>
      <w:r>
        <w:t>**Problem:**</w:t>
      </w:r>
    </w:p>
    <w:p>
      <w:pPr>
        <w:pStyle w:val="ListBullet"/>
      </w:pPr>
      <w:r>
        <w:t>`api_unified.py` doesn't use the new `api/routes/` structure</w:t>
      </w:r>
    </w:p>
    <w:p>
      <w:pPr>
        <w:pStyle w:val="ListBullet"/>
      </w:pPr>
      <w:r>
        <w:t>Duplicate API implementations</w:t>
      </w:r>
    </w:p>
    <w:p>
      <w:pPr>
        <w:pStyle w:val="ListBullet"/>
      </w:pPr>
      <w:r>
        <w:t>Confusion about which entry point to use</w:t>
      </w:r>
    </w:p>
    <w:p/>
    <w:p>
      <w:r>
        <w:t>**Solution:**</w:t>
      </w:r>
    </w:p>
    <w:p/>
    <w:p>
      <w:r>
        <w:t>**Recommended Approach:**</w:t>
      </w:r>
    </w:p>
    <w:p>
      <w:r>
        <w:t>1. **Keep `application.py`** as the primary application factory (already follows layered architecture)</w:t>
      </w:r>
    </w:p>
    <w:p>
      <w:r>
        <w:t>2. **Keep `api_server.py`** as the entry point script (uses `application.py`)</w:t>
      </w:r>
    </w:p>
    <w:p>
      <w:r>
        <w:t>3. **Migrate `api_unified.py`** functionality to `api/routes/` structure</w:t>
      </w:r>
    </w:p>
    <w:p>
      <w:r>
        <w:t>4. **Deprecate `api_unified.py`** after migration</w:t>
      </w:r>
    </w:p>
    <w:p/>
    <w:p>
      <w:r>
        <w:t>**Migration Steps:**</w:t>
      </w:r>
    </w:p>
    <w:p>
      <w:r>
        <w:t>1. Review endpoints in `api_unified.py` that aren't in `api/routes/`</w:t>
      </w:r>
    </w:p>
    <w:p>
      <w:r>
        <w:t>2. Create missing route files in `api/routes/` if needed</w:t>
      </w:r>
    </w:p>
    <w:p>
      <w:r>
        <w:t>3. Update `application.py` to include all routes</w:t>
      </w:r>
    </w:p>
    <w:p>
      <w:r>
        <w:t>4. Add compatibility shim in `api_unified.py` that imports from `application.py`</w:t>
      </w:r>
    </w:p>
    <w:p>
      <w:r>
        <w:t>5. Update documentation to use `api_server.py` or `application.py`</w:t>
      </w:r>
    </w:p>
    <w:p>
      <w:r>
        <w:t>6. Remove `api_unified.py` after migration period</w:t>
      </w:r>
    </w:p>
    <w:p/>
    <w:p>
      <w:r>
        <w:t>**Files to Review:**</w:t>
      </w:r>
    </w:p>
    <w:p>
      <w:pPr>
        <w:pStyle w:val="ListBullet"/>
      </w:pPr>
      <w:r>
        <w:t>Compare endpoints in `api_unified.py` vs. `api/routes/*.py`</w:t>
      </w:r>
    </w:p>
    <w:p>
      <w:pPr>
        <w:pStyle w:val="ListBullet"/>
      </w:pPr>
      <w:r>
        <w:t>Ensure all functionality is covered in new structure</w:t>
      </w:r>
    </w:p>
    <w:p/>
    <w:p>
      <w:r>
        <w:t>---</w:t>
      </w:r>
    </w:p>
    <w:p/>
    <w:p>
      <w:pPr>
        <w:pStyle w:val="Heading3"/>
      </w:pPr>
      <w:r>
        <w:t>Phase 3: Import Path Standardization</w:t>
      </w:r>
    </w:p>
    <w:p/>
    <w:p>
      <w:r>
        <w:t>#### 3.1 Standardize Import Paths</w:t>
      </w:r>
    </w:p>
    <w:p/>
    <w:p>
      <w:r>
        <w:t>**Current Issues:**</w:t>
      </w:r>
    </w:p>
    <w:p>
      <w:pPr>
        <w:pStyle w:val="ListBullet"/>
      </w:pPr>
      <w:r>
        <w:t>Mixed imports: `from api_utils import ...` vs `from core.api_utils import ...`</w:t>
      </w:r>
    </w:p>
    <w:p>
      <w:pPr>
        <w:pStyle w:val="ListBullet"/>
      </w:pPr>
      <w:r>
        <w:t>Inconsistent use of root-level imports vs. module imports</w:t>
      </w:r>
    </w:p>
    <w:p/>
    <w:p>
      <w:r>
        <w:t>**Solution:**</w:t>
      </w:r>
    </w:p>
    <w:p/>
    <w:p>
      <w:r>
        <w:t>**Import Standards:**</w:t>
      </w:r>
    </w:p>
    <w:p>
      <w:pPr>
        <w:pStyle w:val="Heading1"/>
      </w:pPr>
      <w:r>
        <w:t>✅ CORRECT - Use module paths</w:t>
      </w:r>
    </w:p>
    <w:p>
      <w:pPr>
        <w:pStyle w:val="Heading1"/>
      </w:pPr>
      <w:r>
        <w:t>❌ INCORRECT - Root-level imports (deprecated)</w:t>
      </w:r>
    </w:p>
    <w:p>
      <w:pPr>
        <w:pStyle w:val="NoSpacing"/>
      </w:pPr>
      <w:r>
        <w:rPr>
          <w:rFonts w:ascii="Courier New" w:hAnsi="Courier New"/>
          <w:sz w:val="18"/>
        </w:rPr>
        <w:t>from api.api_utils import validate_episode_data</w:t>
        <w:br/>
        <w:t>from core.api_utils import create_fastapi_app</w:t>
        <w:br/>
        <w:t>from core.config_manager import ConfigManager</w:t>
        <w:br/>
        <w:t>from services.memory_service import MemoryService</w:t>
        <w:br/>
        <w:br/>
        <w:t>from api_utils import validate_episode_data</w:t>
        <w:br/>
        <w:t>from config_manager import ConfigManager</w:t>
      </w:r>
    </w:p>
    <w:p/>
    <w:p>
      <w:r>
        <w:t>**Files to Update:**</w:t>
      </w:r>
    </w:p>
    <w:p>
      <w:r>
        <w:t>1. `api_unified.py` - Update all root-level imports</w:t>
      </w:r>
    </w:p>
    <w:p>
      <w:r>
        <w:t>2. `tests/test_api_utils.py` - Update imports</w:t>
      </w:r>
    </w:p>
    <w:p>
      <w:r>
        <w:t>3. `infrastructure/providers/pipeline_provider.py` - Update `config_manager` import</w:t>
      </w:r>
    </w:p>
    <w:p>
      <w:r>
        <w:t>4. `application/service_container.py` - Update `config_manager` import</w:t>
      </w:r>
    </w:p>
    <w:p>
      <w:r>
        <w:t>5. `cli_unified.py` - Update `config_manager` import</w:t>
      </w:r>
    </w:p>
    <w:p>
      <w:r>
        <w:t>6. `examples/example_config.py` - Update imports</w:t>
      </w:r>
    </w:p>
    <w:p>
      <w:r>
        <w:t>7. Any other files with root-level imports</w:t>
      </w:r>
    </w:p>
    <w:p/>
    <w:p>
      <w:r>
        <w:t>**Search Pattern:**</w:t>
      </w:r>
    </w:p>
    <w:p>
      <w:pPr>
        <w:pStyle w:val="NoSpacing"/>
      </w:pPr>
      <w:r>
        <w:rPr>
          <w:rFonts w:ascii="Courier New" w:hAnsi="Courier New"/>
          <w:sz w:val="18"/>
        </w:rPr>
        <w:t>grep -r "from (api_utils|config_manager|api_auth|api_middleware) import" --include="*.py"</w:t>
      </w:r>
    </w:p>
    <w:p/>
    <w:p>
      <w:r>
        <w:t>---</w:t>
      </w:r>
    </w:p>
    <w:p/>
    <w:p>
      <w:pPr>
        <w:pStyle w:val="Heading3"/>
      </w:pPr>
      <w:r>
        <w:t>Phase 4: Config Manager Consolidation</w:t>
      </w:r>
    </w:p>
    <w:p/>
    <w:p>
      <w:r>
        <w:t>#### 4.1 Resolve Config Manager Duplication</w:t>
      </w:r>
    </w:p>
    <w:p/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(mentioned in README but may not exist)</w:t>
      </w:r>
    </w:p>
    <w:p/>
    <w:p>
      <w:r>
        <w:t>**Problem:**</w:t>
      </w:r>
    </w:p>
    <w:p>
      <w:pPr>
        <w:pStyle w:val="ListBullet"/>
      </w:pPr>
      <w:r>
        <w:t>Unclear which config manager to use</w:t>
      </w:r>
    </w:p>
    <w:p>
      <w:pPr>
        <w:pStyle w:val="ListBullet"/>
      </w:pPr>
      <w:r>
        <w:t>Potential duplication</w:t>
      </w:r>
    </w:p>
    <w:p/>
    <w:p>
      <w:r>
        <w:t>**Solution:**</w:t>
      </w:r>
    </w:p>
    <w:p>
      <w:r>
        <w:t>1. Check if `core/config_manager.py` exists</w:t>
      </w:r>
    </w:p>
    <w:p>
      <w:r>
        <w:t>2. If it exists, compare functionality</w:t>
      </w:r>
    </w:p>
    <w:p>
      <w:r>
        <w:t>3. Consolidate into single location: `core/config_manager.py`</w:t>
      </w:r>
    </w:p>
    <w:p>
      <w:r>
        <w:t>4. Update all imports to use `core.config_manager`</w:t>
      </w:r>
    </w:p>
    <w:p>
      <w:r>
        <w:t>5. Remove root `config_manager.py` after migration</w:t>
      </w:r>
    </w:p>
    <w:p/>
    <w:p>
      <w:r>
        <w:t>**Files to Update:**</w:t>
      </w:r>
    </w:p>
    <w:p>
      <w:pPr>
        <w:pStyle w:val="ListBullet"/>
      </w:pPr>
      <w:r>
        <w:t>All files importing from root `config_manager`</w:t>
      </w:r>
    </w:p>
    <w:p>
      <w:pPr>
        <w:pStyle w:val="ListBullet"/>
      </w:pPr>
      <w:r>
        <w:t>Update to `from core.config_manager import ...`</w:t>
      </w:r>
    </w:p>
    <w:p/>
    <w:p>
      <w:r>
        <w:t>---</w:t>
      </w:r>
    </w:p>
    <w:p/>
    <w:p>
      <w:pPr>
        <w:pStyle w:val="Heading3"/>
      </w:pPr>
      <w:r>
        <w:t>Phase 5: Directory Structure Alignment</w:t>
      </w:r>
    </w:p>
    <w:p/>
    <w:p>
      <w:r>
        <w:t>#### 5.1 Resolve `code/` Directory Naming Conflict</w:t>
      </w:r>
    </w:p>
    <w:p/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/>
    <w:p>
      <w:r>
        <w:t>**Solution:**</w:t>
      </w:r>
    </w:p>
    <w:p>
      <w:r>
        <w:t>1. Rename `code/` → `code_modules/` or `code_models/`</w:t>
      </w:r>
    </w:p>
    <w:p>
      <w:r>
        <w:t>2. Update all imports referencing `code.`</w:t>
      </w:r>
    </w:p>
    <w:p>
      <w:r>
        <w:t>3. Update documentation</w:t>
      </w:r>
    </w:p>
    <w:p/>
    <w:p>
      <w:r>
        <w:t>**Files to Update:**</w:t>
      </w:r>
    </w:p>
    <w:p>
      <w:pPr>
        <w:pStyle w:val="ListBullet"/>
      </w:pPr>
      <w:r>
        <w:t>All files with `from code import ...` or `import code.`</w:t>
      </w:r>
    </w:p>
    <w:p>
      <w:pPr>
        <w:pStyle w:val="ListBullet"/>
      </w:pPr>
      <w:r>
        <w:t>Update to `from code_modules import ...`</w:t>
      </w:r>
    </w:p>
    <w:p/>
    <w:p>
      <w:r>
        <w:t>---</w:t>
      </w:r>
    </w:p>
    <w:p/>
    <w:p>
      <w:r>
        <w:t>#### 5.2 Move Root-Level Files to Appropriate Layers</w:t>
      </w:r>
    </w:p>
    <w:p/>
    <w:p>
      <w:r>
        <w:t>**Files to Consider Moving:**</w:t>
      </w:r>
    </w:p>
    <w:p/>
    <w:p>
      <w:r>
        <w:t>**To `api/` (Presentation Layer):**</w:t>
      </w:r>
    </w:p>
    <w:p>
      <w:pPr>
        <w:pStyle w:val="ListBullet"/>
      </w:pPr>
      <w:r>
        <w:t>`api_auth.py` → `api/auth.py` (already exists, check for duplication)</w:t>
      </w:r>
    </w:p>
    <w:p>
      <w:pPr>
        <w:pStyle w:val="ListBullet"/>
      </w:pPr>
      <w:r>
        <w:t>`api_middleware.py` → `api/middleware.py` (already exists, check for duplication)</w:t>
      </w:r>
    </w:p>
    <w:p/>
    <w:p>
      <w:r>
        <w:t>**To `services/`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pPr>
        <w:pStyle w:val="ListBullet"/>
      </w:pPr>
      <w:r>
        <w:t>`integration_pipeline.py` → Keep at root (or move to `services/` if it's a service)</w:t>
      </w:r>
    </w:p>
    <w:p/>
    <w:p>
      <w:r>
        <w:t>**To `core/` (Domain Layer):**</w:t>
      </w:r>
    </w:p>
    <w:p>
      <w:pPr>
        <w:pStyle w:val="ListBullet"/>
      </w:pPr>
      <w:r>
        <w:t>Utility functions that are domain-agnostic</w:t>
      </w:r>
    </w:p>
    <w:p/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/>
    <w:p>
      <w:r>
        <w:t>---</w:t>
      </w:r>
    </w:p>
    <w:p/>
    <w:p>
      <w:pPr>
        <w:pStyle w:val="Heading3"/>
      </w:pPr>
      <w:r>
        <w:t>Phase 6: Architecture Alignment</w:t>
      </w:r>
    </w:p>
    <w:p/>
    <w:p>
      <w:r>
        <w:t>#### 6.1 Ensure Layered Architecture Compliance</w:t>
      </w:r>
    </w:p>
    <w:p/>
    <w:p>
      <w:r>
        <w:t>**Current Architecture (from ARCHITECTURE.md):**</w:t>
      </w:r>
    </w:p>
    <w:p/>
    <w:p>
      <w:pPr>
        <w:pStyle w:val="NoSpacing"/>
      </w:pPr>
      <w:r>
        <w:rPr>
          <w:rFonts w:ascii="Courier New" w:hAnsi="Courier New"/>
          <w:sz w:val="18"/>
        </w:rPr>
        <w:t>Presentation (api/, api_*.py, cli*.py, dashboard.html)</w:t>
        <w:br/>
        <w:t xml:space="preserve">    ↓</w:t>
        <w:br/>
        <w:t>Application (services/, integration_pipeline.py, monitoring_system.py)</w:t>
        <w:br/>
        <w:t xml:space="preserve">    ↓</w:t>
        <w:br/>
        <w:t>Domain (core/, memory/, research/, inference/, etc.)</w:t>
        <w:br/>
        <w:t xml:space="preserve">    ↓</w:t>
        <w:br/>
        <w:t>Infrastructure (infrastructure/, providers/)</w:t>
      </w:r>
    </w:p>
    <w:p/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/>
    <w:p>
      <w:r>
        <w:t>**Files to Review:**</w:t>
      </w:r>
    </w:p>
    <w:p>
      <w:pPr>
        <w:pStyle w:val="ListBullet"/>
      </w:pPr>
      <w:r>
        <w:t>Check imports in `api/routes/*.py` - should only import from `services/` and `api/`</w:t>
      </w:r>
    </w:p>
    <w:p>
      <w:pPr>
        <w:pStyle w:val="ListBullet"/>
      </w:pPr>
      <w:r>
        <w:t>Check imports in `services/*.py` - should only import from `core/` and domain modules</w:t>
      </w:r>
    </w:p>
    <w:p>
      <w:pPr>
        <w:pStyle w:val="ListBullet"/>
      </w:pPr>
      <w:r>
        <w:t>Check imports in `core/*.py` - should not import FastAPI, Flask, etc.</w:t>
      </w:r>
    </w:p>
    <w:p/>
    <w:p>
      <w:r>
        <w:t>---</w:t>
      </w:r>
    </w:p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Files Requiring Immediate Attention</w:t>
      </w:r>
    </w:p>
    <w:p/>
    <w:p>
      <w:r>
        <w:t>#### High Priority</w:t>
      </w:r>
    </w:p>
    <w:p/>
    <w:p>
      <w:r>
        <w:t>1. **`api_unified.py`** (1237 lines)</w:t>
      </w:r>
    </w:p>
    <w:p>
      <w:pPr>
        <w:pStyle w:val="ListBullet"/>
      </w:pPr>
      <w:r>
        <w:t>**Issue**: Doesn't use new `api/routes/` structure</w:t>
      </w:r>
    </w:p>
    <w:p>
      <w:pPr>
        <w:pStyle w:val="ListBullet"/>
      </w:pPr>
      <w:r>
        <w:t>**Action**: Migrate endpoints to `api/routes/` or deprecate</w:t>
      </w:r>
    </w:p>
    <w:p>
      <w:pPr>
        <w:pStyle w:val="ListBullet"/>
      </w:pPr>
      <w:r>
        <w:t>**Dependencies**: Used by some tests/examples</w:t>
      </w:r>
    </w:p>
    <w:p/>
    <w:p>
      <w:r>
        <w:t>2. **`api_utils.py`**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/>
    <w:p>
      <w:r>
        <w:t>3. **`config_manager.py`**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/>
    <w:p>
      <w:r>
        <w:t>#### Medium Priority</w:t>
      </w:r>
    </w:p>
    <w:p/>
    <w:p>
      <w:r>
        <w:t>4. **`api_auth.py`**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/>
    <w:p>
      <w:r>
        <w:t>5. **`api_middleware.py`**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/>
    <w:p>
      <w:r>
        <w:t>6. **`code/` directory**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/>
    <w:p>
      <w:r>
        <w:t>#### Low Priority</w:t>
      </w:r>
    </w:p>
    <w:p/>
    <w:p>
      <w:r>
        <w:t>7. **Documentation files**</w:t>
      </w:r>
    </w:p>
    <w:p>
      <w:pPr>
        <w:pStyle w:val="ListBullet"/>
      </w:pPr>
      <w:r>
        <w:t>**Action**: Update references to moved/renamed files</w:t>
      </w:r>
    </w:p>
    <w:p>
      <w:pPr>
        <w:pStyle w:val="ListBullet"/>
      </w:pPr>
      <w:r>
        <w:t>**Files**: `README.md`, `ARCHITECTURE.md`, `docs/*.md`</w:t>
      </w:r>
    </w:p>
    <w:p/>
    <w:p>
      <w:r>
        <w:t>---</w:t>
      </w:r>
    </w:p>
    <w:p/>
    <w:p>
      <w:pPr>
        <w:pStyle w:val="Heading2"/>
      </w:pPr>
      <w:r>
        <w:t>📝 Implementation Checklist</w:t>
      </w:r>
    </w:p>
    <w:p/>
    <w:p>
      <w:pPr>
        <w:pStyle w:val="Heading3"/>
      </w:pPr>
      <w:r>
        <w:t>Phase 1: Utility Consolidation</w:t>
      </w:r>
    </w:p>
    <w:p>
      <w:pPr>
        <w:pStyle w:val="ListBullet"/>
      </w:pPr>
      <w:r>
        <w:t>[ ] Analyze differences between three `api_utils.py` files</w:t>
      </w:r>
    </w:p>
    <w:p>
      <w:pPr>
        <w:pStyle w:val="ListBullet"/>
      </w:pPr>
      <w:r>
        <w:t>[ ] Migrate root `api_utils.py` functions to `api/api_utils.py`</w:t>
      </w:r>
    </w:p>
    <w:p>
      <w:pPr>
        <w:pStyle w:val="ListBullet"/>
      </w:pPr>
      <w:r>
        <w:t>[ ] Update all imports from root `api_utils`</w:t>
      </w:r>
    </w:p>
    <w:p>
      <w:pPr>
        <w:pStyle w:val="ListBullet"/>
      </w:pPr>
      <w:r>
        <w:t>[ ] Add deprecation warnings</w:t>
      </w:r>
    </w:p>
    <w:p>
      <w:pPr>
        <w:pStyle w:val="ListBullet"/>
      </w:pPr>
      <w:r>
        <w:t>[ ] Remove root `api_utils.py`</w:t>
      </w:r>
    </w:p>
    <w:p>
      <w:pPr>
        <w:pStyle w:val="ListBullet"/>
      </w:pPr>
      <w:r>
        <w:t>[ ] Update tests</w:t>
      </w:r>
    </w:p>
    <w:p/>
    <w:p>
      <w:pPr>
        <w:pStyle w:val="Heading3"/>
      </w:pPr>
      <w:r>
        <w:t>Phase 2: API Consolidation</w:t>
      </w:r>
    </w:p>
    <w:p>
      <w:pPr>
        <w:pStyle w:val="ListBullet"/>
      </w:pPr>
      <w:r>
        <w:t>[ ] Compare endpoints in `api_unified.py` vs. `api/routes/`</w:t>
      </w:r>
    </w:p>
    <w:p>
      <w:pPr>
        <w:pStyle w:val="ListBullet"/>
      </w:pPr>
      <w:r>
        <w:t>[ ] Migrate missing endpoints to `api/routes/`</w:t>
      </w:r>
    </w:p>
    <w:p>
      <w:pPr>
        <w:pStyle w:val="ListBullet"/>
      </w:pPr>
      <w:r>
        <w:t>[ ] Update `application.py` to include all routes</w:t>
      </w:r>
    </w:p>
    <w:p>
      <w:pPr>
        <w:pStyle w:val="ListBullet"/>
      </w:pPr>
      <w:r>
        <w:t>[ ] Create compatibility shim in `api_unified.py`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Remove `api_unified.py` after migration period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[ ] Create import standards document</w:t>
      </w:r>
    </w:p>
    <w:p>
      <w:pPr>
        <w:pStyle w:val="ListBullet"/>
      </w:pPr>
      <w:r>
        <w:t>[ ] Update all root-level imports to module paths</w:t>
      </w:r>
    </w:p>
    <w:p>
      <w:pPr>
        <w:pStyle w:val="ListBullet"/>
      </w:pPr>
      <w:r>
        <w:t>[ ] Run linter to verify no root-level imports remain</w:t>
      </w:r>
    </w:p>
    <w:p>
      <w:pPr>
        <w:pStyle w:val="ListBullet"/>
      </w:pPr>
      <w:r>
        <w:t>[ ] Update documentation with import examples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[ ] Check if `core/config_manager.py` exists</w:t>
      </w:r>
    </w:p>
    <w:p>
      <w:pPr>
        <w:pStyle w:val="ListBullet"/>
      </w:pPr>
      <w:r>
        <w:t>[ ] Compare functionality if both exist</w:t>
      </w:r>
    </w:p>
    <w:p>
      <w:pPr>
        <w:pStyle w:val="ListBullet"/>
      </w:pPr>
      <w:r>
        <w:t>[ ] Consolidate into `core/config_manager.py`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Remove root `config_manager.py`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[ ] Rename `code/` to `code_modules/`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Move `api_auth.py` to `api/auth.py` (if not duplicate)</w:t>
      </w:r>
    </w:p>
    <w:p>
      <w:pPr>
        <w:pStyle w:val="ListBullet"/>
      </w:pPr>
      <w:r>
        <w:t>[ ] Move `api_middleware.py` to `api/middleware.py` (if not duplicate)</w:t>
      </w:r>
    </w:p>
    <w:p>
      <w:pPr>
        <w:pStyle w:val="ListBullet"/>
      </w:pPr>
      <w:r>
        <w:t>[ ] Update documentation</w:t>
      </w:r>
    </w:p>
    <w:p/>
    <w:p>
      <w:pPr>
        <w:pStyle w:val="Heading3"/>
      </w:pPr>
      <w:r>
        <w:t>Phase 6: Architecture Verification</w:t>
      </w:r>
    </w:p>
    <w:p>
      <w:pPr>
        <w:pStyle w:val="ListBullet"/>
      </w:pPr>
      <w:r>
        <w:t>[ ] Verify presentation layer imports</w:t>
      </w:r>
    </w:p>
    <w:p>
      <w:pPr>
        <w:pStyle w:val="ListBullet"/>
      </w:pPr>
      <w:r>
        <w:t>[ ] Verify application layer imports</w:t>
      </w:r>
    </w:p>
    <w:p>
      <w:pPr>
        <w:pStyle w:val="ListBullet"/>
      </w:pPr>
      <w:r>
        <w:t>[ ] Verify domain layer imports</w:t>
      </w:r>
    </w:p>
    <w:p>
      <w:pPr>
        <w:pStyle w:val="ListBullet"/>
      </w:pPr>
      <w:r>
        <w:t>[ ] Verify infrastructure layer imports</w:t>
      </w:r>
    </w:p>
    <w:p>
      <w:pPr>
        <w:pStyle w:val="ListBullet"/>
      </w:pPr>
      <w:r>
        <w:t>[ ] Fix any violations</w:t>
      </w:r>
    </w:p>
    <w:p>
      <w:pPr>
        <w:pStyle w:val="ListBullet"/>
      </w:pPr>
      <w:r>
        <w:t>[ ] Update architecture documentation</w:t>
      </w:r>
    </w:p>
    <w:p/>
    <w:p>
      <w:r>
        <w:t>---</w:t>
      </w:r>
    </w:p>
    <w:p/>
    <w:p>
      <w:pPr>
        <w:pStyle w:val="Heading2"/>
      </w:pPr>
      <w:r>
        <w:t>🧪 Testing Strategy</w:t>
      </w:r>
    </w:p>
    <w:p/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/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/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/>
    <w:p>
      <w:r>
        <w:t>---</w:t>
      </w:r>
    </w:p>
    <w:p/>
    <w:p>
      <w:pPr>
        <w:pStyle w:val="Heading2"/>
      </w:pPr>
      <w:r>
        <w:t>📚 Documentation Updates</w:t>
      </w:r>
    </w:p>
    <w:p/>
    <w:p>
      <w:pPr>
        <w:pStyle w:val="Heading3"/>
      </w:pPr>
      <w:r>
        <w:t>Files to Update</w:t>
      </w:r>
    </w:p>
    <w:p/>
    <w:p>
      <w:r>
        <w:t>1. **`README.md`**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Update entry point instructions</w:t>
      </w:r>
    </w:p>
    <w:p>
      <w:pPr>
        <w:pStyle w:val="ListBullet"/>
      </w:pPr>
      <w:r>
        <w:t>Remove references to deprecated files</w:t>
      </w:r>
    </w:p>
    <w:p/>
    <w:p>
      <w:r>
        <w:t>2. **`ARCHITECTURE.md`**</w:t>
      </w:r>
    </w:p>
    <w:p>
      <w:pPr>
        <w:pStyle w:val="ListBullet"/>
      </w:pPr>
      <w:r>
        <w:t>Update file locations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Clarify entry points</w:t>
      </w:r>
    </w:p>
    <w:p/>
    <w:p>
      <w:r>
        <w:t>3. **`docs/API_README.md`**</w:t>
      </w:r>
    </w:p>
    <w:p>
      <w:pPr>
        <w:pStyle w:val="ListBullet"/>
      </w:pPr>
      <w:r>
        <w:t>Update API usage examples</w:t>
      </w:r>
    </w:p>
    <w:p>
      <w:pPr>
        <w:pStyle w:val="ListBullet"/>
      </w:pPr>
      <w:r>
        <w:t>Update import paths</w:t>
      </w:r>
    </w:p>
    <w:p/>
    <w:p>
      <w:r>
        <w:t>4. **`docs/architecture/layers.md`**</w:t>
      </w:r>
    </w:p>
    <w:p>
      <w:pPr>
        <w:pStyle w:val="ListBullet"/>
      </w:pPr>
      <w:r>
        <w:t>Update file mappings</w:t>
      </w:r>
    </w:p>
    <w:p>
      <w:pPr>
        <w:pStyle w:val="ListBullet"/>
      </w:pPr>
      <w:r>
        <w:t>Update import rules</w:t>
      </w:r>
    </w:p>
    <w:p/>
    <w:p>
      <w:r>
        <w:t>---</w:t>
      </w:r>
    </w:p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/>
    <w:p>
      <w:r>
        <w:t>---</w:t>
      </w:r>
    </w:p>
    <w:p/>
    <w:p>
      <w:pPr>
        <w:pStyle w:val="Heading2"/>
      </w:pPr>
      <w:r>
        <w:t>🚀 Migration Timeline</w:t>
      </w:r>
    </w:p>
    <w:p/>
    <w:p>
      <w:pPr>
        <w:pStyle w:val="Heading3"/>
      </w:pPr>
      <w:r>
        <w:t>Week 1: Analysis &amp; Planning</w:t>
      </w:r>
    </w:p>
    <w:p>
      <w:pPr>
        <w:pStyle w:val="ListBullet"/>
      </w:pPr>
      <w:r>
        <w:t>Complete file comparison</w:t>
      </w:r>
    </w:p>
    <w:p>
      <w:pPr>
        <w:pStyle w:val="ListBullet"/>
      </w:pPr>
      <w:r>
        <w:t>Create detailed migration scripts</w:t>
      </w:r>
    </w:p>
    <w:p>
      <w:pPr>
        <w:pStyle w:val="ListBullet"/>
      </w:pPr>
      <w:r>
        <w:t>Set up test baseline</w:t>
      </w:r>
    </w:p>
    <w:p/>
    <w:p>
      <w:pPr>
        <w:pStyle w:val="Heading3"/>
      </w:pPr>
      <w:r>
        <w:t>Week 2: Phase 1 &amp; 2</w:t>
      </w:r>
    </w:p>
    <w:p>
      <w:pPr>
        <w:pStyle w:val="ListBullet"/>
      </w:pPr>
      <w:r>
        <w:t>Consolidate utilities</w:t>
      </w:r>
    </w:p>
    <w:p>
      <w:pPr>
        <w:pStyle w:val="ListBullet"/>
      </w:pPr>
      <w:r>
        <w:t>Migrate API endpoints</w:t>
      </w:r>
    </w:p>
    <w:p>
      <w:pPr>
        <w:pStyle w:val="ListBullet"/>
      </w:pPr>
      <w:r>
        <w:t>Update imports</w:t>
      </w:r>
    </w:p>
    <w:p/>
    <w:p>
      <w:pPr>
        <w:pStyle w:val="Heading3"/>
      </w:pPr>
      <w:r>
        <w:t>Week 3: Phase 3 &amp; 4</w:t>
      </w:r>
    </w:p>
    <w:p>
      <w:pPr>
        <w:pStyle w:val="ListBullet"/>
      </w:pPr>
      <w:r>
        <w:t>Standardize imports</w:t>
      </w:r>
    </w:p>
    <w:p>
      <w:pPr>
        <w:pStyle w:val="ListBullet"/>
      </w:pPr>
      <w:r>
        <w:t>Consolidate config manager</w:t>
      </w:r>
    </w:p>
    <w:p>
      <w:pPr>
        <w:pStyle w:val="ListBullet"/>
      </w:pPr>
      <w:r>
        <w:t>Update tests</w:t>
      </w:r>
    </w:p>
    <w:p/>
    <w:p>
      <w:pPr>
        <w:pStyle w:val="Heading3"/>
      </w:pPr>
      <w:r>
        <w:t>Week 4: Phase 5 &amp; 6</w:t>
      </w:r>
    </w:p>
    <w:p>
      <w:pPr>
        <w:pStyle w:val="ListBullet"/>
      </w:pPr>
      <w:r>
        <w:t>Directory reorganization</w:t>
      </w:r>
    </w:p>
    <w:p>
      <w:pPr>
        <w:pStyle w:val="ListBullet"/>
      </w:pPr>
      <w:r>
        <w:t>Architecture verification</w:t>
      </w:r>
    </w:p>
    <w:p>
      <w:pPr>
        <w:pStyle w:val="ListBullet"/>
      </w:pPr>
      <w:r>
        <w:t>Documentation updates</w:t>
      </w:r>
    </w:p>
    <w:p/>
    <w:p>
      <w:pPr>
        <w:pStyle w:val="Heading3"/>
      </w:pPr>
      <w:r>
        <w:t>Week 5: Testing &amp; Cleanup</w:t>
      </w:r>
    </w:p>
    <w:p>
      <w:pPr>
        <w:pStyle w:val="ListBullet"/>
      </w:pPr>
      <w:r>
        <w:t>Full test suite</w:t>
      </w:r>
    </w:p>
    <w:p>
      <w:pPr>
        <w:pStyle w:val="ListBullet"/>
      </w:pPr>
      <w:r>
        <w:t>Remove deprecated files</w:t>
      </w:r>
    </w:p>
    <w:p>
      <w:pPr>
        <w:pStyle w:val="ListBullet"/>
      </w:pPr>
      <w:r>
        <w:t>Final documentation</w:t>
      </w:r>
    </w:p>
    <w:p/>
    <w:p>
      <w:r>
        <w:t>---</w:t>
      </w:r>
    </w:p>
    <w:p/>
    <w:p>
      <w:pPr>
        <w:pStyle w:val="Heading2"/>
      </w:pPr>
      <w:r>
        <w:t>📊 Success Metrics</w:t>
      </w:r>
    </w:p>
    <w:p/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/>
    <w:p>
      <w:r>
        <w:t>---</w:t>
      </w:r>
    </w:p>
    <w:p/>
    <w:p>
      <w:pPr>
        <w:pStyle w:val="Heading2"/>
      </w:pPr>
      <w:r>
        <w:t>🔗 Related Documents</w:t>
      </w:r>
    </w:p>
    <w:p/>
    <w:p>
      <w:pPr>
        <w:pStyle w:val="ListBullet"/>
      </w:pPr>
      <w:r>
        <w:t>`ARCHITECTURE.md` - Layered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`CLEANUP_SUMMARY.md` - Previous cleanup efforts</w:t>
      </w:r>
    </w:p>
    <w:p>
      <w:pPr>
        <w:pStyle w:val="ListBullet"/>
      </w:pPr>
      <w:r>
        <w:t>`CODE_CLEANUP_SUMMARY.md` - Code quality improvements</w:t>
      </w:r>
    </w:p>
    <w:p>
      <w:pPr>
        <w:pStyle w:val="ListBullet"/>
      </w:pPr>
      <w:r>
        <w:t>`MEJORAS_MODULOS_V2.md` - Module improvements</w:t>
      </w:r>
    </w:p>
    <w:p/>
    <w:p>
      <w:r>
        <w:t>---</w:t>
      </w:r>
    </w:p>
    <w:p/>
    <w:p>
      <w:pPr>
        <w:pStyle w:val="Heading2"/>
      </w:pPr>
      <w:r>
        <w:t>📝 Notes</w:t>
      </w:r>
    </w:p>
    <w:p/>
    <w:p>
      <w:pPr>
        <w:pStyle w:val="ListBullet"/>
      </w:pPr>
      <w:r>
        <w:t>This refactoring should be done incrementally</w:t>
      </w:r>
    </w:p>
    <w:p>
      <w:pPr>
        <w:pStyle w:val="ListBullet"/>
      </w:pPr>
      <w:r>
        <w:t>Maintain backward compatibility during transition</w:t>
      </w:r>
    </w:p>
    <w:p>
      <w:pPr>
        <w:pStyle w:val="ListBullet"/>
      </w:pPr>
      <w:r>
        <w:t>Use feature flags if needed for gradual rollout</w:t>
      </w:r>
    </w:p>
    <w:p>
      <w:pPr>
        <w:pStyle w:val="ListBullet"/>
      </w:pPr>
      <w:r>
        <w:t>Communicate changes to all team members</w:t>
      </w:r>
    </w:p>
    <w:p>
      <w:pPr>
        <w:pStyle w:val="ListBullet"/>
      </w:pPr>
      <w:r>
        <w:t>Update CI/CD pipelines if import paths change</w:t>
      </w:r>
    </w:p>
    <w:p/>
    <w:p>
      <w:r>
        <w:t>---</w:t>
      </w:r>
    </w:p>
    <w:p/>
    <w:p>
      <w:r>
        <w:t>**Status**: ✅ Analysis Complete</w:t>
      </w:r>
    </w:p>
    <w:p>
      <w:r>
        <w:t>**Next Step**: Begin Phase 1 - Utility Files Consolidation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