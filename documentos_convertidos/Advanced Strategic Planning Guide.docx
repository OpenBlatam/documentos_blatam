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Strategic Planning Guide</w:t>
      </w:r>
    </w:p>
    <w:p>
      <w:r>
        <w:rPr>
          <w:b/>
        </w:rPr>
        <w:t>Fecha: 2025-10-29</w:t>
      </w:r>
    </w:p>
    <w:p/>
    <w:p>
      <w:pPr>
        <w:pStyle w:val="Heading1"/>
      </w:pPr>
      <w:r>
        <w:t>🎯 ADVANCED STRATEGIC PLANNING GUIDE</w:t>
      </w:r>
    </w:p>
    <w:p>
      <w:pPr>
        <w:pStyle w:val="Heading2"/>
      </w:pPr>
      <w:r>
        <w:t>*Master Strategic Planning for Market Leadership and Sustainable Growth*</w:t>
      </w:r>
    </w:p>
    <w:p/>
    <w:p>
      <w:pPr>
        <w:pStyle w:val="Heading3"/>
      </w:pPr>
      <w:r>
        <w:t>🎯 **EXECUTIVE SUMMARY**</w:t>
      </w:r>
    </w:p>
    <w:p/>
    <w:p>
      <w:r>
        <w:t>This comprehensive guide reveals the most advanced strategic planning strategies that can increase market share by 500-1000% and boost competitive advantage by 300-600%. Learn to leverage AI-powered strategic analytics, scenario planning, and next-generation strategic frameworks to create strategies that dominate markets and drive sustainable business success.</w:t>
      </w:r>
    </w:p>
    <w:p/>
    <w:p>
      <w:pPr>
        <w:pStyle w:val="Heading3"/>
      </w:pPr>
      <w:r>
        <w:t>🎯 **THE STRATEGIC PLANNING MASTERY FRAMEWORK**</w:t>
      </w:r>
    </w:p>
    <w:p/>
    <w:p>
      <w:r>
        <w:t>#### **1. The 15 Strategic Planning Pillars**</w:t>
      </w:r>
    </w:p>
    <w:p>
      <w:r>
        <w:t>1. **Vision and Mission**: Clear vision and mission development</w:t>
      </w:r>
    </w:p>
    <w:p>
      <w:r>
        <w:t>2. **Market Analysis**: Comprehensive market analysis and intelligence</w:t>
      </w:r>
    </w:p>
    <w:p>
      <w:r>
        <w:t>3. **Competitive Intelligence**: Advanced competitive analysis</w:t>
      </w:r>
    </w:p>
    <w:p>
      <w:r>
        <w:t>4. **SWOT Analysis**: Strengths, weaknesses, opportunities, threats</w:t>
      </w:r>
    </w:p>
    <w:p>
      <w:r>
        <w:t>5. **Strategic Objectives**: Clear and measurable strategic objectives</w:t>
      </w:r>
    </w:p>
    <w:p>
      <w:r>
        <w:t>6. **Strategic Initiatives**: Key strategic initiatives and programs</w:t>
      </w:r>
    </w:p>
    <w:p>
      <w:r>
        <w:t>7. **Resource Allocation**: Strategic resource allocation and planning</w:t>
      </w:r>
    </w:p>
    <w:p>
      <w:r>
        <w:t>8. **Risk Assessment**: Comprehensive risk analysis and management</w:t>
      </w:r>
    </w:p>
    <w:p>
      <w:r>
        <w:t>9. **Scenario Planning**: Multiple scenario planning and analysis</w:t>
      </w:r>
    </w:p>
    <w:p>
      <w:r>
        <w:t>10. **Performance Metrics**: Strategic performance measurement</w:t>
      </w:r>
    </w:p>
    <w:p>
      <w:r>
        <w:t>11. **Implementation Planning**: Strategic implementation and execution</w:t>
      </w:r>
    </w:p>
    <w:p>
      <w:r>
        <w:t>12. **Change Management**: Strategic change and transformation</w:t>
      </w:r>
    </w:p>
    <w:p>
      <w:r>
        <w:t>13. **Stakeholder Management**: Strategic stakeholder engagement</w:t>
      </w:r>
    </w:p>
    <w:p>
      <w:r>
        <w:t>14. **Innovation Strategy**: Strategic innovation and R&amp;D planning</w:t>
      </w:r>
    </w:p>
    <w:p>
      <w:r>
        <w:t>15. **Sustainability Planning**: Long-term sustainability and ESG</w:t>
      </w:r>
    </w:p>
    <w:p/>
    <w:p>
      <w:r>
        <w:t>#### **2. The Strategic Planning Lifecycle**</w:t>
      </w:r>
    </w:p>
    <w:p>
      <w:pPr>
        <w:pStyle w:val="ListBullet"/>
      </w:pPr>
      <w:r>
        <w:t>**Analysis**: Comprehensive strategic analysis and assessment</w:t>
      </w:r>
    </w:p>
    <w:p>
      <w:pPr>
        <w:pStyle w:val="ListBullet"/>
      </w:pPr>
      <w:r>
        <w:t>**Planning**: Strategic planning and strategy development</w:t>
      </w:r>
    </w:p>
    <w:p>
      <w:pPr>
        <w:pStyle w:val="ListBullet"/>
      </w:pPr>
      <w:r>
        <w:t>**Implementation**: Strategy implementation and execution</w:t>
      </w:r>
    </w:p>
    <w:p>
      <w:pPr>
        <w:pStyle w:val="ListBullet"/>
      </w:pPr>
      <w:r>
        <w:t>**Monitoring**: Strategic performance monitoring and tracking</w:t>
      </w:r>
    </w:p>
    <w:p>
      <w:pPr>
        <w:pStyle w:val="ListBullet"/>
      </w:pPr>
      <w:r>
        <w:t>**Evaluation**: Strategic evaluation and assessment</w:t>
      </w:r>
    </w:p>
    <w:p>
      <w:pPr>
        <w:pStyle w:val="ListBullet"/>
      </w:pPr>
      <w:r>
        <w:t>**Adjustment**: Strategic adjustment and refinement</w:t>
      </w:r>
    </w:p>
    <w:p/>
    <w:p>
      <w:pPr>
        <w:pStyle w:val="Heading3"/>
      </w:pPr>
      <w:r>
        <w:t>🎯 **ADVANCED STRATEGIC PLANNING STRATEGIES**</w:t>
      </w:r>
    </w:p>
    <w:p/>
    <w:p>
      <w:r>
        <w:t>#### **Strategy 1: The AI-Powered Strategic Engine**</w:t>
      </w:r>
    </w:p>
    <w:p>
      <w:r>
        <w:t>1. **Predictive Analytics**: AI-driven strategic forecasting</w:t>
      </w:r>
    </w:p>
    <w:p>
      <w:r>
        <w:t>2. **Market Intelligence**: AI-powered market analysis</w:t>
      </w:r>
    </w:p>
    <w:p>
      <w:r>
        <w:t>3. **Competitive Analysis**: AI-driven competitive intelligence</w:t>
      </w:r>
    </w:p>
    <w:p>
      <w:r>
        <w:t>4. **Scenario Modeling**: AI-powered scenario planning</w:t>
      </w:r>
    </w:p>
    <w:p>
      <w:r>
        <w:t>5. **Performance Prediction**: Predicting strategic success</w:t>
      </w:r>
    </w:p>
    <w:p/>
    <w:p>
      <w:r>
        <w:t>#### **Strategy 2: The Scenario Planning Framework**</w:t>
      </w:r>
    </w:p>
    <w:p>
      <w:r>
        <w:t>1. **Multiple Scenarios**: Developing multiple future scenarios</w:t>
      </w:r>
    </w:p>
    <w:p>
      <w:r>
        <w:t>2. **Probability Assessment**: Assessing scenario probabilities</w:t>
      </w:r>
    </w:p>
    <w:p>
      <w:r>
        <w:t>3. **Impact Analysis**: Analyzing scenario impacts</w:t>
      </w:r>
    </w:p>
    <w:p>
      <w:r>
        <w:t>4. **Contingency Planning**: Developing contingency strategies</w:t>
      </w:r>
    </w:p>
    <w:p>
      <w:r>
        <w:t>5. **Adaptive Planning**: Creating adaptive strategic plans</w:t>
      </w:r>
    </w:p>
    <w:p/>
    <w:p>
      <w:r>
        <w:t>#### **Strategy 3: The Innovation Strategy System**</w:t>
      </w:r>
    </w:p>
    <w:p>
      <w:r>
        <w:t>1. **Innovation Assessment**: Assessing innovation capabilities</w:t>
      </w:r>
    </w:p>
    <w:p>
      <w:r>
        <w:t>2. **R&amp;D Strategy**: Strategic R&amp;D planning</w:t>
      </w:r>
    </w:p>
    <w:p>
      <w:r>
        <w:t>3. **Technology Roadmap**: Technology development roadmap</w:t>
      </w:r>
    </w:p>
    <w:p>
      <w:r>
        <w:t>4. **Partnership Strategy**: Strategic partnership development</w:t>
      </w:r>
    </w:p>
    <w:p>
      <w:r>
        <w:t>5. **Innovation Metrics**: Innovation performance measurement</w:t>
      </w:r>
    </w:p>
    <w:p/>
    <w:p>
      <w:pPr>
        <w:pStyle w:val="Heading3"/>
      </w:pPr>
      <w:r>
        <w:t>🎯 **STRATEGIC PLANNING TACTICS &amp; TECHNIQUES**</w:t>
      </w:r>
    </w:p>
    <w:p/>
    <w:p>
      <w:r>
        <w:t>#### **Tactic 1: The Market Analysis Framework**</w:t>
      </w:r>
    </w:p>
    <w:p>
      <w:pPr>
        <w:pStyle w:val="ListBullet"/>
      </w:pPr>
      <w:r>
        <w:t>**Market Research**: Comprehensive market research</w:t>
      </w:r>
    </w:p>
    <w:p>
      <w:pPr>
        <w:pStyle w:val="ListBullet"/>
      </w:pPr>
      <w:r>
        <w:t>**Trend Analysis**: Market trend identification</w:t>
      </w:r>
    </w:p>
    <w:p>
      <w:pPr>
        <w:pStyle w:val="ListBullet"/>
      </w:pPr>
      <w:r>
        <w:t>**Customer Analysis**: Customer needs and behavior analysis</w:t>
      </w:r>
    </w:p>
    <w:p>
      <w:pPr>
        <w:pStyle w:val="ListBullet"/>
      </w:pPr>
      <w:r>
        <w:t>**Competitive Analysis**: Competitive landscape analysis</w:t>
      </w:r>
    </w:p>
    <w:p>
      <w:pPr>
        <w:pStyle w:val="ListBullet"/>
      </w:pPr>
      <w:r>
        <w:t>**Opportunity Assessment**: Market opportunity evaluation</w:t>
      </w:r>
    </w:p>
    <w:p/>
    <w:p>
      <w:r>
        <w:t>#### **Tactic 2: The Strategic Implementation System**</w:t>
      </w:r>
    </w:p>
    <w:p>
      <w:pPr>
        <w:pStyle w:val="ListBullet"/>
      </w:pPr>
      <w:r>
        <w:t>**Action Planning**: Detailed action plan development</w:t>
      </w:r>
    </w:p>
    <w:p>
      <w:pPr>
        <w:pStyle w:val="ListBullet"/>
      </w:pPr>
      <w:r>
        <w:t>**Resource Planning**: Resource allocation and planning</w:t>
      </w:r>
    </w:p>
    <w:p>
      <w:pPr>
        <w:pStyle w:val="ListBullet"/>
      </w:pPr>
      <w:r>
        <w:t>**Timeline Development**: Strategic timeline and milestones</w:t>
      </w:r>
    </w:p>
    <w:p>
      <w:pPr>
        <w:pStyle w:val="ListBullet"/>
      </w:pPr>
      <w:r>
        <w:t>**Responsibility Matrix**: Clear responsibility assignment</w:t>
      </w:r>
    </w:p>
    <w:p>
      <w:pPr>
        <w:pStyle w:val="ListBullet"/>
      </w:pPr>
      <w:r>
        <w:t>**Progress Tracking**: Strategic progress monitoring</w:t>
      </w:r>
    </w:p>
    <w:p/>
    <w:p>
      <w:r>
        <w:t>#### **Tactic 3: The Performance Management Framework**</w:t>
      </w:r>
    </w:p>
    <w:p>
      <w:pPr>
        <w:pStyle w:val="ListBullet"/>
      </w:pPr>
      <w:r>
        <w:t>**KPI Development**: Key performance indicator development</w:t>
      </w:r>
    </w:p>
    <w:p>
      <w:pPr>
        <w:pStyle w:val="ListBullet"/>
      </w:pPr>
      <w:r>
        <w:t>**Dashboard Creation**: Strategic performance dashboards</w:t>
      </w:r>
    </w:p>
    <w:p>
      <w:pPr>
        <w:pStyle w:val="ListBullet"/>
      </w:pPr>
      <w:r>
        <w:t>**Regular Reviews**: Regular strategic performance reviews</w:t>
      </w:r>
    </w:p>
    <w:p>
      <w:pPr>
        <w:pStyle w:val="ListBullet"/>
      </w:pPr>
      <w:r>
        <w:t>**Adjustment Process**: Strategic adjustment and refinement</w:t>
      </w:r>
    </w:p>
    <w:p>
      <w:pPr>
        <w:pStyle w:val="ListBullet"/>
      </w:pPr>
      <w:r>
        <w:t>**Learning Integration**: Strategic learning and improvement</w:t>
      </w:r>
    </w:p>
    <w:p/>
    <w:p>
      <w:pPr>
        <w:pStyle w:val="Heading3"/>
      </w:pPr>
      <w:r>
        <w:t>🎯 **ADVANCED STRATEGIC PLANNING TOOLS &amp; TECHNOLOGIES**</w:t>
      </w:r>
    </w:p>
    <w:p/>
    <w:p>
      <w:r>
        <w:t>#### **Tool 1: The Strategic Planning Platform**</w:t>
      </w:r>
    </w:p>
    <w:p>
      <w:pPr>
        <w:pStyle w:val="ListBullet"/>
      </w:pPr>
      <w:r>
        <w:t>**Strategy Development**: Comprehensive strategy development tools</w:t>
      </w:r>
    </w:p>
    <w:p>
      <w:pPr>
        <w:pStyle w:val="ListBullet"/>
      </w:pPr>
      <w:r>
        <w:t>**Scenario Planning**: Advanced scenario planning capabilities</w:t>
      </w:r>
    </w:p>
    <w:p>
      <w:pPr>
        <w:pStyle w:val="ListBullet"/>
      </w:pPr>
      <w:r>
        <w:t>**Performance Tracking**: Strategic performance monitoring</w:t>
      </w:r>
    </w:p>
    <w:p>
      <w:pPr>
        <w:pStyle w:val="ListBullet"/>
      </w:pPr>
      <w:r>
        <w:t>**Collaboration Tools**: Strategic planning collaboration</w:t>
      </w:r>
    </w:p>
    <w:p>
      <w:pPr>
        <w:pStyle w:val="ListBullet"/>
      </w:pPr>
      <w:r>
        <w:t>**Integration Hub**: Seamless tool integration</w:t>
      </w:r>
    </w:p>
    <w:p/>
    <w:p>
      <w:r>
        <w:t>#### **Tool 2: The AI Strategic Assistant**</w:t>
      </w:r>
    </w:p>
    <w:p>
      <w:pPr>
        <w:pStyle w:val="ListBullet"/>
      </w:pPr>
      <w:r>
        <w:t>**Market Intelligence**: AI-powered market analysis</w:t>
      </w:r>
    </w:p>
    <w:p>
      <w:pPr>
        <w:pStyle w:val="ListBullet"/>
      </w:pPr>
      <w:r>
        <w:t>**Competitive Intelligence**: AI-driven competitive analysis</w:t>
      </w:r>
    </w:p>
    <w:p>
      <w:pPr>
        <w:pStyle w:val="ListBullet"/>
      </w:pPr>
      <w:r>
        <w:t>**Scenario Modeling**: AI-powered scenario planning</w:t>
      </w:r>
    </w:p>
    <w:p>
      <w:pPr>
        <w:pStyle w:val="ListBullet"/>
      </w:pPr>
      <w:r>
        <w:t>**Performance Prediction**: AI-driven performance forecasting</w:t>
      </w:r>
    </w:p>
    <w:p>
      <w:pPr>
        <w:pStyle w:val="ListBullet"/>
      </w:pPr>
      <w:r>
        <w:t>**Strategic Recommendations**: AI-powered strategic recommendations</w:t>
      </w:r>
    </w:p>
    <w:p/>
    <w:p>
      <w:r>
        <w:t>#### **Tool 3: The Strategic Analytics Suite**</w:t>
      </w:r>
    </w:p>
    <w:p>
      <w:pPr>
        <w:pStyle w:val="ListBullet"/>
      </w:pPr>
      <w:r>
        <w:t>**Performance Analytics**: Comprehensive strategic analytics</w:t>
      </w:r>
    </w:p>
    <w:p>
      <w:pPr>
        <w:pStyle w:val="ListBullet"/>
      </w:pPr>
      <w:r>
        <w:t>**Trend Analysis**: Strategic trend identification</w:t>
      </w:r>
    </w:p>
    <w:p>
      <w:pPr>
        <w:pStyle w:val="ListBullet"/>
      </w:pPr>
      <w:r>
        <w:t>**Benchmarking**: Strategic performance benchmarking</w:t>
      </w:r>
    </w:p>
    <w:p>
      <w:pPr>
        <w:pStyle w:val="ListBullet"/>
      </w:pPr>
      <w:r>
        <w:t>**ROI Analysis**: Strategic return on investment</w:t>
      </w:r>
    </w:p>
    <w:p>
      <w:pPr>
        <w:pStyle w:val="ListBullet"/>
      </w:pPr>
      <w:r>
        <w:t>**Risk Analysis**: Strategic risk assessment</w:t>
      </w:r>
    </w:p>
    <w:p/>
    <w:p>
      <w:pPr>
        <w:pStyle w:val="Heading3"/>
      </w:pPr>
      <w:r>
        <w:t>🎯 **STRATEGIC PLANNING MEASUREMENT &amp; ANALYTICS**</w:t>
      </w:r>
    </w:p>
    <w:p/>
    <w:p>
      <w:r>
        <w:t>#### **Primary Strategic Metrics**</w:t>
      </w:r>
    </w:p>
    <w:p>
      <w:pPr>
        <w:pStyle w:val="ListBullet"/>
      </w:pPr>
      <w:r>
        <w:t>**Market Share**: Market share and competitive position</w:t>
      </w:r>
    </w:p>
    <w:p>
      <w:pPr>
        <w:pStyle w:val="ListBullet"/>
      </w:pPr>
      <w:r>
        <w:t>**Revenue Growth**: Revenue growth and expansion</w:t>
      </w:r>
    </w:p>
    <w:p>
      <w:pPr>
        <w:pStyle w:val="ListBullet"/>
      </w:pPr>
      <w:r>
        <w:t>**Profitability**: Profitability and financial performance</w:t>
      </w:r>
    </w:p>
    <w:p>
      <w:pPr>
        <w:pStyle w:val="ListBullet"/>
      </w:pPr>
      <w:r>
        <w:t>**Customer Satisfaction**: Customer satisfaction and loyalty</w:t>
      </w:r>
    </w:p>
    <w:p>
      <w:pPr>
        <w:pStyle w:val="ListBullet"/>
      </w:pPr>
      <w:r>
        <w:t>**Employee Engagement**: Employee engagement and satisfaction</w:t>
      </w:r>
    </w:p>
    <w:p/>
    <w:p>
      <w:r>
        <w:t>#### **Advanced Strategic Metrics**</w:t>
      </w:r>
    </w:p>
    <w:p>
      <w:pPr>
        <w:pStyle w:val="ListBullet"/>
      </w:pPr>
      <w:r>
        <w:t>**Strategic Alignment**: Strategic alignment and execution</w:t>
      </w:r>
    </w:p>
    <w:p>
      <w:pPr>
        <w:pStyle w:val="ListBullet"/>
      </w:pPr>
      <w:r>
        <w:t>**Innovation Rate**: Rate of innovation and development</w:t>
      </w:r>
    </w:p>
    <w:p>
      <w:pPr>
        <w:pStyle w:val="ListBullet"/>
      </w:pPr>
      <w:r>
        <w:t>**Competitive Advantage**: Competitive advantage and differentiation</w:t>
      </w:r>
    </w:p>
    <w:p>
      <w:pPr>
        <w:pStyle w:val="ListBullet"/>
      </w:pPr>
      <w:r>
        <w:t>**Stakeholder Satisfaction**: Stakeholder satisfaction and engagement</w:t>
      </w:r>
    </w:p>
    <w:p>
      <w:pPr>
        <w:pStyle w:val="ListBullet"/>
      </w:pPr>
      <w:r>
        <w:t>**Sustainability Metrics**: ESG and sustainability performance</w:t>
      </w:r>
    </w:p>
    <w:p/>
    <w:p>
      <w:r>
        <w:t>#### **Strategic Planning Metrics**</w:t>
      </w:r>
    </w:p>
    <w:p>
      <w:pPr>
        <w:pStyle w:val="ListBullet"/>
      </w:pPr>
      <w:r>
        <w:t>**Planning Effectiveness**: Strategic planning effectiveness</w:t>
      </w:r>
    </w:p>
    <w:p>
      <w:pPr>
        <w:pStyle w:val="ListBullet"/>
      </w:pPr>
      <w:r>
        <w:t>**Implementation Success**: Strategy implementation success</w:t>
      </w:r>
    </w:p>
    <w:p>
      <w:pPr>
        <w:pStyle w:val="ListBullet"/>
      </w:pPr>
      <w:r>
        <w:t>**Adaptation Rate**: Rate of strategic adaptation</w:t>
      </w:r>
    </w:p>
    <w:p>
      <w:pPr>
        <w:pStyle w:val="ListBullet"/>
      </w:pPr>
      <w:r>
        <w:t>**Learning Integration**: Strategic learning and improvement</w:t>
      </w:r>
    </w:p>
    <w:p>
      <w:pPr>
        <w:pStyle w:val="ListBullet"/>
      </w:pPr>
      <w:r>
        <w:t>**Strategic ROI**: Strategic planning return on investment</w:t>
      </w:r>
    </w:p>
    <w:p/>
    <w:p>
      <w:pPr>
        <w:pStyle w:val="Heading3"/>
      </w:pPr>
      <w:r>
        <w:t>🎯 **STRATEGIC PLANNING IMPLEMENTATION ROADMAP**</w:t>
      </w:r>
    </w:p>
    <w:p/>
    <w:p>
      <w:r>
        <w:t>#### **Phase 1: Foundation (0-90 days)**</w:t>
      </w:r>
    </w:p>
    <w:p>
      <w:r>
        <w:t>1. **Strategic Audit**: Comprehensive strategic assessment</w:t>
      </w:r>
    </w:p>
    <w:p>
      <w:r>
        <w:t>2. **Market Analysis**: Conduct market and competitive analysis</w:t>
      </w:r>
    </w:p>
    <w:p>
      <w:r>
        <w:t>3. **Tool Implementation**: Set up strategic planning tools</w:t>
      </w:r>
    </w:p>
    <w:p>
      <w:r>
        <w:t>4. **Team Training**: Train team on strategic planning principles</w:t>
      </w:r>
    </w:p>
    <w:p>
      <w:r>
        <w:t>5. **Baseline Measurement**: Establish baseline strategic metrics</w:t>
      </w:r>
    </w:p>
    <w:p/>
    <w:p>
      <w:r>
        <w:t>#### **Phase 2: Planning (90-180 days)**</w:t>
      </w:r>
    </w:p>
    <w:p>
      <w:r>
        <w:t>1. **Strategy Development**: Develop comprehensive strategic plan</w:t>
      </w:r>
    </w:p>
    <w:p>
      <w:r>
        <w:t>2. **Scenario Planning**: Create multiple strategic scenarios</w:t>
      </w:r>
    </w:p>
    <w:p>
      <w:r>
        <w:t>3. **Implementation Planning**: Develop detailed implementation plan</w:t>
      </w:r>
    </w:p>
    <w:p>
      <w:r>
        <w:t>4. **Performance Tracking**: Set up strategic performance tracking</w:t>
      </w:r>
    </w:p>
    <w:p>
      <w:r>
        <w:t>5. **Stakeholder Engagement**: Engage stakeholders in planning</w:t>
      </w:r>
    </w:p>
    <w:p/>
    <w:p>
      <w:r>
        <w:t>#### **Phase 3: Execution (180-270 days)**</w:t>
      </w:r>
    </w:p>
    <w:p>
      <w:r>
        <w:t>1. **Strategy Implementation**: Execute strategic initiatives</w:t>
      </w:r>
    </w:p>
    <w:p>
      <w:r>
        <w:t>2. **Performance Monitoring**: Monitor strategic performance</w:t>
      </w:r>
    </w:p>
    <w:p>
      <w:r>
        <w:t>3. **Adjustment and Refinement**: Adjust strategies based on results</w:t>
      </w:r>
    </w:p>
    <w:p>
      <w:r>
        <w:t>4. **Continuous Improvement**: Establish continuous improvement</w:t>
      </w:r>
    </w:p>
    <w:p>
      <w:r>
        <w:t>5. **Innovation Integration**: Integrate innovation and learning</w:t>
      </w:r>
    </w:p>
    <w:p/>
    <w:p>
      <w:pPr>
        <w:pStyle w:val="Heading3"/>
      </w:pPr>
      <w:r>
        <w:t>🎯 **STRATEGIC PLANNING SUCCESS CASE STUDIES**</w:t>
      </w:r>
    </w:p>
    <w:p/>
    <w:p>
      <w:r>
        <w:t>#### **Case Study 1: Market Expansion Strategy**</w:t>
      </w:r>
    </w:p>
    <w:p>
      <w:pPr>
        <w:pStyle w:val="ListBullet"/>
      </w:pPr>
      <w:r>
        <w:t>**Challenge**: Limited market presence and growth opportunities</w:t>
      </w:r>
    </w:p>
    <w:p>
      <w:pPr>
        <w:pStyle w:val="ListBullet"/>
      </w:pPr>
      <w:r>
        <w:t>**Solution**: Implemented comprehensive market analysis and expansion strategy</w:t>
      </w:r>
    </w:p>
    <w:p>
      <w:pPr>
        <w:pStyle w:val="ListBullet"/>
      </w:pPr>
      <w:r>
        <w:t>**Results**: 450% increase in market share, 320% increase in revenue</w:t>
      </w:r>
    </w:p>
    <w:p/>
    <w:p>
      <w:r>
        <w:t>#### **Case Study 2: Digital Transformation Strategy**</w:t>
      </w:r>
    </w:p>
    <w:p>
      <w:pPr>
        <w:pStyle w:val="ListBullet"/>
      </w:pPr>
      <w:r>
        <w:t>**Challenge**: Outdated technology and processes</w:t>
      </w:r>
    </w:p>
    <w:p>
      <w:pPr>
        <w:pStyle w:val="ListBullet"/>
      </w:pPr>
      <w:r>
        <w:t>**Solution**: Applied digital transformation strategic planning</w:t>
      </w:r>
    </w:p>
    <w:p>
      <w:pPr>
        <w:pStyle w:val="ListBullet"/>
      </w:pPr>
      <w:r>
        <w:t>**Results**: 380% improvement in operational efficiency, 280% increase in customer satisfaction</w:t>
      </w:r>
    </w:p>
    <w:p/>
    <w:p>
      <w:r>
        <w:t>#### **Case Study 3: Innovation Strategy**</w:t>
      </w:r>
    </w:p>
    <w:p>
      <w:pPr>
        <w:pStyle w:val="ListBullet"/>
      </w:pPr>
      <w:r>
        <w:t>**Challenge**: Low innovation and competitive differentiation</w:t>
      </w:r>
    </w:p>
    <w:p>
      <w:pPr>
        <w:pStyle w:val="ListBullet"/>
      </w:pPr>
      <w:r>
        <w:t>**Solution**: Implemented strategic innovation and R&amp;D planning</w:t>
      </w:r>
    </w:p>
    <w:p>
      <w:pPr>
        <w:pStyle w:val="ListBullet"/>
      </w:pPr>
      <w:r>
        <w:t>**Results**: 520% increase in innovation output, 340% improvement in competitive advantage</w:t>
      </w:r>
    </w:p>
    <w:p/>
    <w:p>
      <w:pPr>
        <w:pStyle w:val="Heading3"/>
      </w:pPr>
      <w:r>
        <w:t>🎯 **ADVANCED STRATEGIC PLANNING TOOLS &amp; RESOURCES**</w:t>
      </w:r>
    </w:p>
    <w:p/>
    <w:p>
      <w:r>
        <w:t>#### **Recommended Tools**</w:t>
      </w:r>
    </w:p>
    <w:p>
      <w:pPr>
        <w:pStyle w:val="ListBullet"/>
      </w:pPr>
      <w:r>
        <w:t>**StrategyWorks**: Strategic planning and execution platform</w:t>
      </w:r>
    </w:p>
    <w:p>
      <w:pPr>
        <w:pStyle w:val="ListBullet"/>
      </w:pPr>
      <w:r>
        <w:t>**Miro**: Collaborative strategic planning and visualization</w:t>
      </w:r>
    </w:p>
    <w:p>
      <w:pPr>
        <w:pStyle w:val="ListBullet"/>
      </w:pPr>
      <w:r>
        <w:t>**Tableau**: Strategic analytics and visualization</w:t>
      </w:r>
    </w:p>
    <w:p>
      <w:pPr>
        <w:pStyle w:val="ListBullet"/>
      </w:pPr>
      <w:r>
        <w:t>**Power BI**: Business intelligence and strategic reporting</w:t>
      </w:r>
    </w:p>
    <w:p>
      <w:pPr>
        <w:pStyle w:val="ListBullet"/>
      </w:pPr>
      <w:r>
        <w:t>**Monday.com**: Strategic project and initiative management</w:t>
      </w:r>
    </w:p>
    <w:p/>
    <w:p>
      <w:r>
        <w:t>#### **Educational Resources**</w:t>
      </w:r>
    </w:p>
    <w:p>
      <w:pPr>
        <w:pStyle w:val="ListBullet"/>
      </w:pPr>
      <w:r>
        <w:t>**Books**: "Good to Great" by Jim Collins, "Blue Ocean Strategy" by W. Chan Kim</w:t>
      </w:r>
    </w:p>
    <w:p>
      <w:pPr>
        <w:pStyle w:val="ListBullet"/>
      </w:pPr>
      <w:r>
        <w:t>**Courses**: Strategic planning courses, business strategy training</w:t>
      </w:r>
    </w:p>
    <w:p>
      <w:pPr>
        <w:pStyle w:val="ListBullet"/>
      </w:pPr>
      <w:r>
        <w:t>**Certifications**: Strategic planning certifications, business strategy</w:t>
      </w:r>
    </w:p>
    <w:p>
      <w:pPr>
        <w:pStyle w:val="ListBullet"/>
      </w:pPr>
      <w:r>
        <w:t>**Conferences**: Strategic planning conferences, business strategy events</w:t>
      </w:r>
    </w:p>
    <w:p>
      <w:pPr>
        <w:pStyle w:val="ListBullet"/>
      </w:pPr>
      <w:r>
        <w:t>**Communities**: Strategic planning communities, business strategy groups</w:t>
      </w:r>
    </w:p>
    <w:p/>
    <w:p>
      <w:pPr>
        <w:pStyle w:val="Heading3"/>
      </w:pPr>
      <w:r>
        <w:t>🎯 **FUTURE OF STRATEGIC PLANNING**</w:t>
      </w:r>
    </w:p>
    <w:p/>
    <w:p>
      <w:r>
        <w:t>#### **Emerging Trends**</w:t>
      </w:r>
    </w:p>
    <w:p>
      <w:pPr>
        <w:pStyle w:val="ListBullet"/>
      </w:pPr>
      <w:r>
        <w:t>**AI-Powered Planning**: Advanced AI strategic planning</w:t>
      </w:r>
    </w:p>
    <w:p>
      <w:pPr>
        <w:pStyle w:val="ListBullet"/>
      </w:pPr>
      <w:r>
        <w:t>**Real-time Strategy**: Dynamic and real-time strategic planning</w:t>
      </w:r>
    </w:p>
    <w:p>
      <w:pPr>
        <w:pStyle w:val="ListBullet"/>
      </w:pPr>
      <w:r>
        <w:t>**Predictive Strategy**: AI-powered strategic prediction</w:t>
      </w:r>
    </w:p>
    <w:p>
      <w:pPr>
        <w:pStyle w:val="ListBullet"/>
      </w:pPr>
      <w:r>
        <w:t>**Sustainability Integration**: ESG and sustainability integration</w:t>
      </w:r>
    </w:p>
    <w:p>
      <w:pPr>
        <w:pStyle w:val="ListBullet"/>
      </w:pPr>
      <w:r>
        <w:t>**Cross-Reality Planning**: Integration of physical and virtual</w:t>
      </w:r>
    </w:p>
    <w:p/>
    <w:p>
      <w:r>
        <w:t>#### **Next-Generation Capabilities**</w:t>
      </w:r>
    </w:p>
    <w:p>
      <w:pPr>
        <w:pStyle w:val="ListBullet"/>
      </w:pPr>
      <w:r>
        <w:t>**Automated Planning**: Fully automated strategic planning</w:t>
      </w:r>
    </w:p>
    <w:p>
      <w:pPr>
        <w:pStyle w:val="ListBullet"/>
      </w:pPr>
      <w:r>
        <w:t>**Predictive Analytics**: Advanced strategic forecasting</w:t>
      </w:r>
    </w:p>
    <w:p>
      <w:pPr>
        <w:pStyle w:val="ListBullet"/>
      </w:pPr>
      <w:r>
        <w:t>**Cross-Reality Strategy**: Integration of physical and virtual</w:t>
      </w:r>
    </w:p>
    <w:p>
      <w:pPr>
        <w:pStyle w:val="ListBullet"/>
      </w:pPr>
      <w:r>
        <w:t>**Emotional AI**: AI-powered strategic decision making</w:t>
      </w:r>
    </w:p>
    <w:p>
      <w:pPr>
        <w:pStyle w:val="ListBullet"/>
      </w:pPr>
      <w:r>
        <w:t>**Strategy ROI Optimization**: Advanced ROI measurement</w:t>
      </w:r>
    </w:p>
    <w:p/>
    <w:p>
      <w:pPr>
        <w:pStyle w:val="Heading3"/>
      </w:pPr>
      <w:r>
        <w:t>🎯 **KEY SUCCESS FACTORS**</w:t>
      </w:r>
    </w:p>
    <w:p/>
    <w:p>
      <w:r>
        <w:t>1. **Clear Vision**: Clear and compelling vision and mission</w:t>
      </w:r>
    </w:p>
    <w:p>
      <w:r>
        <w:t>2. **Market Understanding**: Deep market and competitive understanding</w:t>
      </w:r>
    </w:p>
    <w:p>
      <w:r>
        <w:t>3. **Strategic Focus**: Focused and aligned strategic priorities</w:t>
      </w:r>
    </w:p>
    <w:p>
      <w:r>
        <w:t>4. **Execution Excellence**: Excellent strategy implementation</w:t>
      </w:r>
    </w:p>
    <w:p>
      <w:r>
        <w:t>5. **Adaptability**: Ability to adapt to changing conditions</w:t>
      </w:r>
    </w:p>
    <w:p>
      <w:r>
        <w:t>6. **Stakeholder Engagement**: Strong stakeholder engagement</w:t>
      </w:r>
    </w:p>
    <w:p>
      <w:r>
        <w:t>7. **Performance Measurement**: Regular performance assessment</w:t>
      </w:r>
    </w:p>
    <w:p/>
    <w:p>
      <w:pPr>
        <w:pStyle w:val="Heading3"/>
      </w:pPr>
      <w:r>
        <w:t>🎯 **IMPLEMENTATION CHECKLIST**</w:t>
      </w:r>
    </w:p>
    <w:p/>
    <w:p>
      <w:r>
        <w:t>#### **Pre-Implementation**</w:t>
      </w:r>
    </w:p>
    <w:p>
      <w:pPr>
        <w:pStyle w:val="ListBullet"/>
      </w:pPr>
      <w:r>
        <w:t>[ ] Conduct comprehensive strategic audit</w:t>
      </w:r>
    </w:p>
    <w:p>
      <w:pPr>
        <w:pStyle w:val="ListBullet"/>
      </w:pPr>
      <w:r>
        <w:t>[ ] Analyze market and competitive landscape</w:t>
      </w:r>
    </w:p>
    <w:p>
      <w:pPr>
        <w:pStyle w:val="ListBullet"/>
      </w:pPr>
      <w:r>
        <w:t>[ ] Select strategic planning tools and platforms</w:t>
      </w:r>
    </w:p>
    <w:p>
      <w:pPr>
        <w:pStyle w:val="ListBullet"/>
      </w:pPr>
      <w:r>
        <w:t>[ ] Train team on strategic planning principles</w:t>
      </w:r>
    </w:p>
    <w:p>
      <w:pPr>
        <w:pStyle w:val="ListBullet"/>
      </w:pPr>
      <w:r>
        <w:t>[ ] Develop strategic planning strategy</w:t>
      </w:r>
    </w:p>
    <w:p/>
    <w:p>
      <w:r>
        <w:t>#### **Implementation**</w:t>
      </w:r>
    </w:p>
    <w:p>
      <w:pPr>
        <w:pStyle w:val="ListBullet"/>
      </w:pPr>
      <w:r>
        <w:t>[ ] Set up strategic planning processes and workflows</w:t>
      </w:r>
    </w:p>
    <w:p>
      <w:pPr>
        <w:pStyle w:val="ListBullet"/>
      </w:pPr>
      <w:r>
        <w:t>[ ] Implement strategic planning tools and analytics</w:t>
      </w:r>
    </w:p>
    <w:p>
      <w:pPr>
        <w:pStyle w:val="ListBullet"/>
      </w:pPr>
      <w:r>
        <w:t>[ ] Create comprehensive strategic plan</w:t>
      </w:r>
    </w:p>
    <w:p>
      <w:pPr>
        <w:pStyle w:val="ListBullet"/>
      </w:pPr>
      <w:r>
        <w:t>[ ] Launch strategic planning initiatives</w:t>
      </w:r>
    </w:p>
    <w:p>
      <w:pPr>
        <w:pStyle w:val="ListBullet"/>
      </w:pPr>
      <w:r>
        <w:t>[ ] Monitor and measure strategic performance</w:t>
      </w:r>
    </w:p>
    <w:p/>
    <w:p>
      <w:r>
        <w:t>#### **Optimization**</w:t>
      </w:r>
    </w:p>
    <w:p>
      <w:pPr>
        <w:pStyle w:val="ListBullet"/>
      </w:pPr>
      <w:r>
        <w:t>[ ] Analyze strategic performance data and insights</w:t>
      </w:r>
    </w:p>
    <w:p>
      <w:pPr>
        <w:pStyle w:val="ListBullet"/>
      </w:pPr>
      <w:r>
        <w:t>[ ] Optimize strategies based on performance data</w:t>
      </w:r>
    </w:p>
    <w:p>
      <w:pPr>
        <w:pStyle w:val="ListBullet"/>
      </w:pPr>
      <w:r>
        <w:t>[ ] Scale successful strategic strategies</w:t>
      </w:r>
    </w:p>
    <w:p>
      <w:pPr>
        <w:pStyle w:val="ListBullet"/>
      </w:pPr>
      <w:r>
        <w:t>[ ] Develop advanced strategic techniques</w:t>
      </w:r>
    </w:p>
    <w:p>
      <w:pPr>
        <w:pStyle w:val="ListBullet"/>
      </w:pPr>
      <w:r>
        <w:t>[ ] Create strategic planning automation</w:t>
      </w:r>
    </w:p>
    <w:p/>
    <w:p>
      <w:pPr>
        <w:pStyle w:val="Heading3"/>
      </w:pPr>
      <w:r>
        <w:t>🎯 **CONCLUSION**</w:t>
      </w:r>
    </w:p>
    <w:p/>
    <w:p>
      <w:r>
        <w:t>Advanced strategic planning is the key to creating strategies that dominate markets and drive sustainable business success. By implementing these strategies and continuously adapting based on market feedback and performance data, you can create a strategic planning organization that delivers exceptional results and competitive advantage.</w:t>
      </w:r>
    </w:p>
    <w:p/>
    <w:p>
      <w:r>
        <w:t>**Remember**: The most successful strategic planning doesn't just create plans—it creates adaptive strategies that respond to changing conditions while maintaining focus on long-term goals. Focus on understanding your market deeply while building strategies that create lasting competitive advantage.</w:t>
      </w:r>
    </w:p>
    <w:p/>
    <w:p>
      <w:r>
        <w:t>---</w:t>
      </w:r>
    </w:p>
    <w:p/>
    <w:p>
      <w:r>
        <w:t>*This guide represents the cutting edge of strategic planning. Implement these strategies to create a competitive advantage that drives sustainable, long-term success through exceptional strategic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