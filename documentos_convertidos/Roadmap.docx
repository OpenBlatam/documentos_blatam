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Roadmap</w:t>
      </w:r>
    </w:p>
    <w:p>
      <w:pPr>
        <w:pStyle w:val="Heading1"/>
      </w:pPr>
      <w:r>
        <w:t>🗺️ Hoja de Ruta - Documentos BLATAM</w:t>
      </w:r>
    </w:p>
    <w:p/>
    <w:p>
      <w:r>
        <w:t>Esta hoja de ruta describe las mejoras y nuevas funcionalidades planificadas para Documentos BLATAM.</w:t>
      </w:r>
    </w:p>
    <w:p/>
    <w:p>
      <w:r>
        <w:t>---</w:t>
      </w:r>
    </w:p>
    <w:p/>
    <w:p>
      <w:pPr>
        <w:pStyle w:val="Heading2"/>
      </w:pPr>
      <w:r>
        <w:t>📋 Tabla de Contenidos</w:t>
      </w:r>
    </w:p>
    <w:p/>
    <w:p>
      <w:pPr>
        <w:pStyle w:val="ListBullet"/>
      </w:pPr>
      <w:r>
        <w:t>[Visión General](#visión-general)</w:t>
      </w:r>
    </w:p>
    <w:p>
      <w:pPr>
        <w:pStyle w:val="ListBullet"/>
      </w:pPr>
      <w:r>
        <w:t>[Roadmap 2025](#roadmap-2025)</w:t>
      </w:r>
    </w:p>
    <w:p>
      <w:pPr>
        <w:pStyle w:val="ListBullet"/>
      </w:pPr>
      <w:r>
        <w:t>[Roadmap 2026](#roadmap-2026)</w:t>
      </w:r>
    </w:p>
    <w:p>
      <w:pPr>
        <w:pStyle w:val="ListBullet"/>
      </w:pPr>
      <w:r>
        <w:t>[Ideas Futuras](#ideas-futuras)</w:t>
      </w:r>
    </w:p>
    <w:p>
      <w:pPr>
        <w:pStyle w:val="ListBullet"/>
      </w:pPr>
      <w:r>
        <w:t>[Cómo Contribuir](#cómo-contribuir)</w:t>
      </w:r>
    </w:p>
    <w:p/>
    <w:p>
      <w:r>
        <w:t>---</w:t>
      </w:r>
    </w:p>
    <w:p/>
    <w:p>
      <w:pPr>
        <w:pStyle w:val="Heading2"/>
      </w:pPr>
      <w:r>
        <w:t>🎯 Visión General</w:t>
      </w:r>
    </w:p>
    <w:p/>
    <w:p>
      <w:r>
        <w:t>**Documentos BLATAM** busca convertirse en el ecosistema de documentación empresarial más completo y accesible en español, cubriendo todas las áreas de una empresa moderna.</w:t>
      </w:r>
    </w:p>
    <w:p/>
    <w:p>
      <w:pPr>
        <w:pStyle w:val="Heading3"/>
      </w:pPr>
      <w:r>
        <w:t>Objetivos Principales</w:t>
      </w:r>
    </w:p>
    <w:p/>
    <w:p>
      <w:r>
        <w:t>1. **Completitud**: Cubrir todas las áreas empresariales</w:t>
      </w:r>
    </w:p>
    <w:p>
      <w:r>
        <w:t>2. **Calidad**: Documentación de alta calidad y actualizada</w:t>
      </w:r>
    </w:p>
    <w:p>
      <w:r>
        <w:t>3. **Accesibilidad**: Fácil de navegar y usar</w:t>
      </w:r>
    </w:p>
    <w:p>
      <w:r>
        <w:t>4. **Automatización**: Herramientas que faciliten el uso</w:t>
      </w:r>
    </w:p>
    <w:p>
      <w:r>
        <w:t>5. **Comunidad**: Involucrar a la comunidad en el desarrollo</w:t>
      </w:r>
    </w:p>
    <w:p/>
    <w:p>
      <w:r>
        <w:t>---</w:t>
      </w:r>
    </w:p>
    <w:p/>
    <w:p>
      <w:pPr>
        <w:pStyle w:val="Heading2"/>
      </w:pPr>
      <w:r>
        <w:t>📅 Roadmap 2025</w:t>
      </w:r>
    </w:p>
    <w:p/>
    <w:p>
      <w:pPr>
        <w:pStyle w:val="Heading3"/>
      </w:pPr>
      <w:r>
        <w:t>Q1 2025 (Enero - Marzo)</w:t>
      </w:r>
    </w:p>
    <w:p/>
    <w:p>
      <w:r>
        <w:t>#### ✅ Completado</w:t>
      </w:r>
    </w:p>
    <w:p>
      <w:pPr>
        <w:pStyle w:val="ListBullet"/>
      </w:pPr>
      <w:r>
        <w:t>[x] README.md principal</w:t>
      </w:r>
    </w:p>
    <w:p>
      <w:pPr>
        <w:pStyle w:val="ListBullet"/>
      </w:pPr>
      <w:r>
        <w:t>[x] CONTRIBUTING.md</w:t>
      </w:r>
    </w:p>
    <w:p>
      <w:pPr>
        <w:pStyle w:val="ListBullet"/>
      </w:pPr>
      <w:r>
        <w:t>[x] CHANGELOG.md</w:t>
      </w:r>
    </w:p>
    <w:p>
      <w:pPr>
        <w:pStyle w:val="ListBullet"/>
      </w:pPr>
      <w:r>
        <w:t>[x] ARCHITECTURE.md</w:t>
      </w:r>
    </w:p>
    <w:p>
      <w:pPr>
        <w:pStyle w:val="ListBullet"/>
      </w:pPr>
      <w:r>
        <w:t>[x] SETUP.md</w:t>
      </w:r>
    </w:p>
    <w:p>
      <w:pPr>
        <w:pStyle w:val="ListBullet"/>
      </w:pPr>
      <w:r>
        <w:t>[x] ROADMAP.md</w:t>
      </w:r>
    </w:p>
    <w:p/>
    <w:p>
      <w:r>
        <w:t>#### 🚧 En Progreso</w:t>
      </w:r>
    </w:p>
    <w:p>
      <w:pPr>
        <w:pStyle w:val="ListBullet"/>
      </w:pPr>
      <w:r>
        <w:t>[ ] Mejorar sistema de búsqueda</w:t>
      </w:r>
    </w:p>
    <w:p>
      <w:pPr>
        <w:pStyle w:val="ListBullet"/>
      </w:pPr>
      <w:r>
        <w:t>[ ] Optimizar índices de navegación</w:t>
      </w:r>
    </w:p>
    <w:p>
      <w:pPr>
        <w:pStyle w:val="ListBullet"/>
      </w:pPr>
      <w:r>
        <w:t>[ ] Validación automatizada de documentos</w:t>
      </w:r>
    </w:p>
    <w:p/>
    <w:p>
      <w:r>
        <w:t>#### 📋 Planificado</w:t>
      </w:r>
    </w:p>
    <w:p>
      <w:pPr>
        <w:pStyle w:val="ListBullet"/>
      </w:pPr>
      <w:r>
        <w:t>[ ] Sistema de versionado mejorado</w:t>
      </w:r>
    </w:p>
    <w:p>
      <w:pPr>
        <w:pStyle w:val="ListBullet"/>
      </w:pPr>
      <w:r>
        <w:t>[ ] Herramientas de migración de contenido</w:t>
      </w:r>
    </w:p>
    <w:p>
      <w:pPr>
        <w:pStyle w:val="ListBullet"/>
      </w:pPr>
      <w:r>
        <w:t>[ ] Dashboard de estadísticas del proyecto</w:t>
      </w:r>
    </w:p>
    <w:p/>
    <w:p>
      <w:pPr>
        <w:pStyle w:val="Heading3"/>
      </w:pPr>
      <w:r>
        <w:t>Q2 2025 (Abril - Junio)</w:t>
      </w:r>
    </w:p>
    <w:p/>
    <w:p>
      <w:r>
        <w:t>#### Nuevas Funcionalidades</w:t>
      </w:r>
    </w:p>
    <w:p>
      <w:pPr>
        <w:pStyle w:val="ListBullet"/>
      </w:pPr>
      <w:r>
        <w:t>[ ] **Sistema de Búsqueda Avanzada**</w:t>
      </w:r>
    </w:p>
    <w:p>
      <w:pPr>
        <w:pStyle w:val="ListBullet"/>
      </w:pPr>
      <w:r>
        <w:t>Búsqueda semántica</w:t>
      </w:r>
    </w:p>
    <w:p>
      <w:pPr>
        <w:pStyle w:val="ListBullet"/>
      </w:pPr>
      <w:r>
        <w:t>Filtros por categoría y tags</w:t>
      </w:r>
    </w:p>
    <w:p>
      <w:pPr>
        <w:pStyle w:val="ListBullet"/>
      </w:pPr>
      <w:r>
        <w:t>Búsqueda en contenido</w:t>
      </w:r>
    </w:p>
    <w:p/>
    <w:p>
      <w:pPr>
        <w:pStyle w:val="ListBullet"/>
      </w:pPr>
      <w:r>
        <w:t>[ ] **Generador de Documentación**</w:t>
      </w:r>
    </w:p>
    <w:p>
      <w:pPr>
        <w:pStyle w:val="ListBullet"/>
      </w:pPr>
      <w:r>
        <w:t>Templates interactivos</w:t>
      </w:r>
    </w:p>
    <w:p>
      <w:pPr>
        <w:pStyle w:val="ListBullet"/>
      </w:pPr>
      <w:r>
        <w:t>Generación automática de índices</w:t>
      </w:r>
    </w:p>
    <w:p>
      <w:pPr>
        <w:pStyle w:val="ListBullet"/>
      </w:pPr>
      <w:r>
        <w:t>Validación en tiempo real</w:t>
      </w:r>
    </w:p>
    <w:p/>
    <w:p>
      <w:pPr>
        <w:pStyle w:val="ListBullet"/>
      </w:pPr>
      <w:r>
        <w:t>[ ] **Integración con Herramientas**</w:t>
      </w:r>
    </w:p>
    <w:p>
      <w:pPr>
        <w:pStyle w:val="ListBullet"/>
      </w:pPr>
      <w:r>
        <w:t>Integración con Notion</w:t>
      </w:r>
    </w:p>
    <w:p>
      <w:pPr>
        <w:pStyle w:val="ListBullet"/>
      </w:pPr>
      <w:r>
        <w:t>Exportación a PDF</w:t>
      </w:r>
    </w:p>
    <w:p>
      <w:pPr>
        <w:pStyle w:val="ListBullet"/>
      </w:pPr>
      <w:r>
        <w:t>Sincronización con Google Docs</w:t>
      </w:r>
    </w:p>
    <w:p/>
    <w:p>
      <w:r>
        <w:t>#### Mejoras</w:t>
      </w:r>
    </w:p>
    <w:p>
      <w:pPr>
        <w:pStyle w:val="ListBullet"/>
      </w:pPr>
      <w:r>
        <w:t>[ ] Optimización de rendimiento</w:t>
      </w:r>
    </w:p>
    <w:p>
      <w:pPr>
        <w:pStyle w:val="ListBullet"/>
      </w:pPr>
      <w:r>
        <w:t>[ ] Mejora de navegación móvil</w:t>
      </w:r>
    </w:p>
    <w:p>
      <w:pPr>
        <w:pStyle w:val="ListBullet"/>
      </w:pPr>
      <w:r>
        <w:t>[ ] Sistema de feedback de usuarios</w:t>
      </w:r>
    </w:p>
    <w:p/>
    <w:p>
      <w:pPr>
        <w:pStyle w:val="Heading3"/>
      </w:pPr>
      <w:r>
        <w:t>Q3 2025 (Julio - Septiembre)</w:t>
      </w:r>
    </w:p>
    <w:p/>
    <w:p>
      <w:r>
        <w:t>#### Nuevas Categorías</w:t>
      </w:r>
    </w:p>
    <w:p>
      <w:pPr>
        <w:pStyle w:val="ListBullet"/>
      </w:pPr>
      <w:r>
        <w:t>[ ] **Blockchain y Web3**</w:t>
      </w:r>
    </w:p>
    <w:p>
      <w:pPr>
        <w:pStyle w:val="ListBullet"/>
      </w:pPr>
      <w:r>
        <w:t>[ ] **Metaverso y Realidad Virtual**</w:t>
      </w:r>
    </w:p>
    <w:p>
      <w:pPr>
        <w:pStyle w:val="ListBullet"/>
      </w:pPr>
      <w:r>
        <w:t>[ ] **Sostenibilidad Avanzada**</w:t>
      </w:r>
    </w:p>
    <w:p>
      <w:pPr>
        <w:pStyle w:val="ListBullet"/>
      </w:pPr>
      <w:r>
        <w:t>[ ] **Inteligencia Artificial Generativa**</w:t>
      </w:r>
    </w:p>
    <w:p/>
    <w:p>
      <w:r>
        <w:t>#### Mejoras de Contenido</w:t>
      </w:r>
    </w:p>
    <w:p>
      <w:pPr>
        <w:pStyle w:val="ListBullet"/>
      </w:pPr>
      <w:r>
        <w:t>[ ] Más casos de estudio</w:t>
      </w:r>
    </w:p>
    <w:p>
      <w:pPr>
        <w:pStyle w:val="ListBullet"/>
      </w:pPr>
      <w:r>
        <w:t>[ ] Tutoriales en video</w:t>
      </w:r>
    </w:p>
    <w:p>
      <w:pPr>
        <w:pStyle w:val="ListBullet"/>
      </w:pPr>
      <w:r>
        <w:t>[ ] Guías interactivas</w:t>
      </w:r>
    </w:p>
    <w:p>
      <w:pPr>
        <w:pStyle w:val="ListBullet"/>
      </w:pPr>
      <w:r>
        <w:t>[ ] Ejemplos de código mejorados</w:t>
      </w:r>
    </w:p>
    <w:p/>
    <w:p>
      <w:pPr>
        <w:pStyle w:val="Heading3"/>
      </w:pPr>
      <w:r>
        <w:t>Q4 2025 (Octubre - Diciembre)</w:t>
      </w:r>
    </w:p>
    <w:p/>
    <w:p>
      <w:r>
        <w:t>#### Plataforma Web</w:t>
      </w:r>
    </w:p>
    <w:p>
      <w:pPr>
        <w:pStyle w:val="ListBullet"/>
      </w:pPr>
      <w:r>
        <w:t>[ ] **Sitio Web Interactivo**</w:t>
      </w:r>
    </w:p>
    <w:p>
      <w:pPr>
        <w:pStyle w:val="ListBullet"/>
      </w:pPr>
      <w:r>
        <w:t>Navegación visual</w:t>
      </w:r>
    </w:p>
    <w:p>
      <w:pPr>
        <w:pStyle w:val="ListBullet"/>
      </w:pPr>
      <w:r>
        <w:t>Búsqueda en tiempo real</w:t>
      </w:r>
    </w:p>
    <w:p>
      <w:pPr>
        <w:pStyle w:val="ListBullet"/>
      </w:pPr>
      <w:r>
        <w:t>Preview de documentos</w:t>
      </w:r>
    </w:p>
    <w:p/>
    <w:p>
      <w:pPr>
        <w:pStyle w:val="ListBullet"/>
      </w:pPr>
      <w:r>
        <w:t>[ ] **API de Documentación**</w:t>
      </w:r>
    </w:p>
    <w:p>
      <w:pPr>
        <w:pStyle w:val="ListBullet"/>
      </w:pPr>
      <w:r>
        <w:t>Endpoints para acceso programático</w:t>
      </w:r>
    </w:p>
    <w:p>
      <w:pPr>
        <w:pStyle w:val="ListBullet"/>
      </w:pPr>
      <w:r>
        <w:t>Webhooks para actualizaciones</w:t>
      </w:r>
    </w:p>
    <w:p>
      <w:pPr>
        <w:pStyle w:val="ListBullet"/>
      </w:pPr>
      <w:r>
        <w:t>Integración con otros sistemas</w:t>
      </w:r>
    </w:p>
    <w:p/>
    <w:p>
      <w:r>
        <w:t>#### Internacionalización</w:t>
      </w:r>
    </w:p>
    <w:p>
      <w:pPr>
        <w:pStyle w:val="ListBullet"/>
      </w:pPr>
      <w:r>
        <w:t>[ ] Traducción a inglés</w:t>
      </w:r>
    </w:p>
    <w:p>
      <w:pPr>
        <w:pStyle w:val="ListBullet"/>
      </w:pPr>
      <w:r>
        <w:t>[ ] Traducción a portugués</w:t>
      </w:r>
    </w:p>
    <w:p>
      <w:pPr>
        <w:pStyle w:val="ListBullet"/>
      </w:pPr>
      <w:r>
        <w:t>[ ] Sistema de traducción colaborativa</w:t>
      </w:r>
    </w:p>
    <w:p/>
    <w:p>
      <w:r>
        <w:t>---</w:t>
      </w:r>
    </w:p>
    <w:p/>
    <w:p>
      <w:pPr>
        <w:pStyle w:val="Heading2"/>
      </w:pPr>
      <w:r>
        <w:t>📅 Roadmap 2026</w:t>
      </w:r>
    </w:p>
    <w:p/>
    <w:p>
      <w:pPr>
        <w:pStyle w:val="Heading3"/>
      </w:pPr>
      <w:r>
        <w:t>Funcionalidades Avanzadas</w:t>
      </w:r>
    </w:p>
    <w:p/>
    <w:p>
      <w:r>
        <w:t>#### Q1 2026</w:t>
      </w:r>
    </w:p>
    <w:p>
      <w:pPr>
        <w:pStyle w:val="ListBullet"/>
      </w:pPr>
      <w:r>
        <w:t>[ ] **Sistema de IA para Documentación**</w:t>
      </w:r>
    </w:p>
    <w:p>
      <w:pPr>
        <w:pStyle w:val="ListBullet"/>
      </w:pPr>
      <w:r>
        <w:t>Generación automática de contenido</w:t>
      </w:r>
    </w:p>
    <w:p>
      <w:pPr>
        <w:pStyle w:val="ListBullet"/>
      </w:pPr>
      <w:r>
        <w:t>Sugerencias de mejora</w:t>
      </w:r>
    </w:p>
    <w:p>
      <w:pPr>
        <w:pStyle w:val="ListBullet"/>
      </w:pPr>
      <w:r>
        <w:t>Resúmenes automáticos</w:t>
      </w:r>
    </w:p>
    <w:p/>
    <w:p>
      <w:pPr>
        <w:pStyle w:val="ListBullet"/>
      </w:pPr>
      <w:r>
        <w:t>[ ] **Colaboración en Tiempo Real**</w:t>
      </w:r>
    </w:p>
    <w:p>
      <w:pPr>
        <w:pStyle w:val="ListBullet"/>
      </w:pPr>
      <w:r>
        <w:t>Edición colaborativa</w:t>
      </w:r>
    </w:p>
    <w:p>
      <w:pPr>
        <w:pStyle w:val="ListBullet"/>
      </w:pPr>
      <w:r>
        <w:t>Comentarios y revisiones</w:t>
      </w:r>
    </w:p>
    <w:p>
      <w:pPr>
        <w:pStyle w:val="ListBullet"/>
      </w:pPr>
      <w:r>
        <w:t>Sistema de aprobaciones</w:t>
      </w:r>
    </w:p>
    <w:p/>
    <w:p>
      <w:r>
        <w:t>#### Q2 2026</w:t>
      </w:r>
    </w:p>
    <w:p>
      <w:pPr>
        <w:pStyle w:val="ListBullet"/>
      </w:pPr>
      <w:r>
        <w:t>[ ] **Analítica Avanzada**</w:t>
      </w:r>
    </w:p>
    <w:p>
      <w:pPr>
        <w:pStyle w:val="ListBullet"/>
      </w:pPr>
      <w:r>
        <w:t>Métricas de uso</w:t>
      </w:r>
    </w:p>
    <w:p>
      <w:pPr>
        <w:pStyle w:val="ListBullet"/>
      </w:pPr>
      <w:r>
        <w:t>Análisis de contenido</w:t>
      </w:r>
    </w:p>
    <w:p>
      <w:pPr>
        <w:pStyle w:val="ListBullet"/>
      </w:pPr>
      <w:r>
        <w:t>Reportes personalizados</w:t>
      </w:r>
    </w:p>
    <w:p/>
    <w:p>
      <w:pPr>
        <w:pStyle w:val="ListBullet"/>
      </w:pPr>
      <w:r>
        <w:t>[ ] **Personalización**</w:t>
      </w:r>
    </w:p>
    <w:p>
      <w:pPr>
        <w:pStyle w:val="ListBullet"/>
      </w:pPr>
      <w:r>
        <w:t>Perfiles de usuario</w:t>
      </w:r>
    </w:p>
    <w:p>
      <w:pPr>
        <w:pStyle w:val="ListBullet"/>
      </w:pPr>
      <w:r>
        <w:t>Favoritos y marcadores</w:t>
      </w:r>
    </w:p>
    <w:p>
      <w:pPr>
        <w:pStyle w:val="ListBullet"/>
      </w:pPr>
      <w:r>
        <w:t>Notificaciones personalizadas</w:t>
      </w:r>
    </w:p>
    <w:p/>
    <w:p>
      <w:r>
        <w:t>#### Q3-Q4 2026</w:t>
      </w:r>
    </w:p>
    <w:p>
      <w:pPr>
        <w:pStyle w:val="ListBullet"/>
      </w:pPr>
      <w:r>
        <w:t>[ ] **Ecosistema Completo**</w:t>
      </w:r>
    </w:p>
    <w:p>
      <w:pPr>
        <w:pStyle w:val="ListBullet"/>
      </w:pPr>
      <w:r>
        <w:t>Marketplace de templates</w:t>
      </w:r>
    </w:p>
    <w:p>
      <w:pPr>
        <w:pStyle w:val="ListBullet"/>
      </w:pPr>
      <w:r>
        <w:t>Comunidad de contribuidores</w:t>
      </w:r>
    </w:p>
    <w:p>
      <w:pPr>
        <w:pStyle w:val="ListBullet"/>
      </w:pPr>
      <w:r>
        <w:t>Certificaciones y cursos</w:t>
      </w:r>
    </w:p>
    <w:p/>
    <w:p>
      <w:r>
        <w:t>---</w:t>
      </w:r>
    </w:p>
    <w:p/>
    <w:p>
      <w:pPr>
        <w:pStyle w:val="Heading2"/>
      </w:pPr>
      <w:r>
        <w:t>💡 Ideas Futuras</w:t>
      </w:r>
    </w:p>
    <w:p/>
    <w:p>
      <w:pPr>
        <w:pStyle w:val="Heading3"/>
      </w:pPr>
      <w:r>
        <w:t>Funcionalidades Experimentales</w:t>
      </w:r>
    </w:p>
    <w:p/>
    <w:p>
      <w:pPr>
        <w:pStyle w:val="ListBullet"/>
      </w:pPr>
      <w:r>
        <w:t>[ ] **Realidad Aumentada para Documentación**</w:t>
      </w:r>
    </w:p>
    <w:p>
      <w:pPr>
        <w:pStyle w:val="ListBullet"/>
      </w:pPr>
      <w:r>
        <w:t>Visualización 3D de procesos</w:t>
      </w:r>
    </w:p>
    <w:p>
      <w:pPr>
        <w:pStyle w:val="ListBullet"/>
      </w:pPr>
      <w:r>
        <w:t>Guías interactivas AR</w:t>
      </w:r>
    </w:p>
    <w:p/>
    <w:p>
      <w:pPr>
        <w:pStyle w:val="ListBullet"/>
      </w:pPr>
      <w:r>
        <w:t>[ ] **Asistente Virtual de Documentación**</w:t>
      </w:r>
    </w:p>
    <w:p>
      <w:pPr>
        <w:pStyle w:val="ListBullet"/>
      </w:pPr>
      <w:r>
        <w:t>Chatbot inteligente</w:t>
      </w:r>
    </w:p>
    <w:p>
      <w:pPr>
        <w:pStyle w:val="ListBullet"/>
      </w:pPr>
      <w:r>
        <w:t>Respuestas contextuales</w:t>
      </w:r>
    </w:p>
    <w:p>
      <w:pPr>
        <w:pStyle w:val="ListBullet"/>
      </w:pPr>
      <w:r>
        <w:t>Guía paso a paso</w:t>
      </w:r>
    </w:p>
    <w:p/>
    <w:p>
      <w:pPr>
        <w:pStyle w:val="ListBullet"/>
      </w:pPr>
      <w:r>
        <w:t>[ ] **Gamificación**</w:t>
      </w:r>
    </w:p>
    <w:p>
      <w:pPr>
        <w:pStyle w:val="ListBullet"/>
      </w:pPr>
      <w:r>
        <w:t>Logros por contribuciones</w:t>
      </w:r>
    </w:p>
    <w:p>
      <w:pPr>
        <w:pStyle w:val="ListBullet"/>
      </w:pPr>
      <w:r>
        <w:t>Sistema de puntos</w:t>
      </w:r>
    </w:p>
    <w:p>
      <w:pPr>
        <w:pStyle w:val="ListBullet"/>
      </w:pPr>
      <w:r>
        <w:t>Rankings de contribuidores</w:t>
      </w:r>
    </w:p>
    <w:p/>
    <w:p>
      <w:pPr>
        <w:pStyle w:val="Heading3"/>
      </w:pPr>
      <w:r>
        <w:t>Integraciones</w:t>
      </w:r>
    </w:p>
    <w:p/>
    <w:p>
      <w:pPr>
        <w:pStyle w:val="ListBullet"/>
      </w:pPr>
      <w:r>
        <w:t>[ ] **Slack Integration**</w:t>
      </w:r>
    </w:p>
    <w:p>
      <w:pPr>
        <w:pStyle w:val="ListBullet"/>
      </w:pPr>
      <w:r>
        <w:t>Búsqueda desde Slack</w:t>
      </w:r>
    </w:p>
    <w:p>
      <w:pPr>
        <w:pStyle w:val="ListBullet"/>
      </w:pPr>
      <w:r>
        <w:t>Notificaciones de cambios</w:t>
      </w:r>
    </w:p>
    <w:p/>
    <w:p>
      <w:pPr>
        <w:pStyle w:val="ListBullet"/>
      </w:pPr>
      <w:r>
        <w:t>[ ] **Microsoft Teams Integration**</w:t>
      </w:r>
    </w:p>
    <w:p>
      <w:pPr>
        <w:pStyle w:val="ListBullet"/>
      </w:pPr>
      <w:r>
        <w:t>Búsqueda integrada</w:t>
      </w:r>
    </w:p>
    <w:p>
      <w:pPr>
        <w:pStyle w:val="ListBullet"/>
      </w:pPr>
      <w:r>
        <w:t>Compartir documentos</w:t>
      </w:r>
    </w:p>
    <w:p/>
    <w:p>
      <w:pPr>
        <w:pStyle w:val="ListBullet"/>
      </w:pPr>
      <w:r>
        <w:t>[ ] **Zapier/Make Integration**</w:t>
      </w:r>
    </w:p>
    <w:p>
      <w:pPr>
        <w:pStyle w:val="ListBullet"/>
      </w:pPr>
      <w:r>
        <w:t>Automatizaciones</w:t>
      </w:r>
    </w:p>
    <w:p>
      <w:pPr>
        <w:pStyle w:val="ListBullet"/>
      </w:pPr>
      <w:r>
        <w:t>Workflows personalizados</w:t>
      </w:r>
    </w:p>
    <w:p/>
    <w:p>
      <w:r>
        <w:t>---</w:t>
      </w:r>
    </w:p>
    <w:p/>
    <w:p>
      <w:pPr>
        <w:pStyle w:val="Heading2"/>
      </w:pPr>
      <w:r>
        <w:t>🎯 Prioridades</w:t>
      </w:r>
    </w:p>
    <w:p/>
    <w:p>
      <w:pPr>
        <w:pStyle w:val="Heading3"/>
      </w:pPr>
      <w:r>
        <w:t>Alta Prioridad</w:t>
      </w:r>
    </w:p>
    <w:p>
      <w:r>
        <w:t>1. Sistema de búsqueda mejorado</w:t>
      </w:r>
    </w:p>
    <w:p>
      <w:r>
        <w:t>2. Validación automatizada</w:t>
      </w:r>
    </w:p>
    <w:p>
      <w:r>
        <w:t>3. Mejora de navegación</w:t>
      </w:r>
    </w:p>
    <w:p>
      <w:r>
        <w:t>4. Más casos de estudio</w:t>
      </w:r>
    </w:p>
    <w:p/>
    <w:p>
      <w:pPr>
        <w:pStyle w:val="Heading3"/>
      </w:pPr>
      <w:r>
        <w:t>Media Prioridad</w:t>
      </w:r>
    </w:p>
    <w:p>
      <w:r>
        <w:t>1. Integraciones con herramientas</w:t>
      </w:r>
    </w:p>
    <w:p>
      <w:r>
        <w:t>2. Plataforma web</w:t>
      </w:r>
    </w:p>
    <w:p>
      <w:r>
        <w:t>3. Internacionalización</w:t>
      </w:r>
    </w:p>
    <w:p>
      <w:r>
        <w:t>4. Sistema de IA</w:t>
      </w:r>
    </w:p>
    <w:p/>
    <w:p>
      <w:pPr>
        <w:pStyle w:val="Heading3"/>
      </w:pPr>
      <w:r>
        <w:t>Baja Prioridad</w:t>
      </w:r>
    </w:p>
    <w:p>
      <w:r>
        <w:t>1. Funcionalidades experimentales</w:t>
      </w:r>
    </w:p>
    <w:p>
      <w:r>
        <w:t>2. Gamificación</w:t>
      </w:r>
    </w:p>
    <w:p>
      <w:r>
        <w:t>3. Realidad aumentada</w:t>
      </w:r>
    </w:p>
    <w:p/>
    <w:p>
      <w:r>
        <w:t>---</w:t>
      </w:r>
    </w:p>
    <w:p/>
    <w:p>
      <w:pPr>
        <w:pStyle w:val="Heading2"/>
      </w:pPr>
      <w:r>
        <w:t>🤝 Cómo Contribuir</w:t>
      </w:r>
    </w:p>
    <w:p/>
    <w:p>
      <w:pPr>
        <w:pStyle w:val="Heading3"/>
      </w:pPr>
      <w:r>
        <w:t>Contribuir al Roadmap</w:t>
      </w:r>
    </w:p>
    <w:p/>
    <w:p>
      <w:r>
        <w:t>1. **Sugerir Nuevas Funcionalidades**</w:t>
      </w:r>
    </w:p>
    <w:p>
      <w:pPr>
        <w:pStyle w:val="ListBullet"/>
      </w:pPr>
      <w:r>
        <w:t>Abre un issue con la etiqueta `enhancement`</w:t>
      </w:r>
    </w:p>
    <w:p>
      <w:pPr>
        <w:pStyle w:val="ListBullet"/>
      </w:pPr>
      <w:r>
        <w:t>Describe la funcionalidad propuesta</w:t>
      </w:r>
    </w:p>
    <w:p>
      <w:pPr>
        <w:pStyle w:val="ListBullet"/>
      </w:pPr>
      <w:r>
        <w:t>Explica el beneficio</w:t>
      </w:r>
    </w:p>
    <w:p/>
    <w:p>
      <w:r>
        <w:t>2. **Votar por Funcionalidades**</w:t>
      </w:r>
    </w:p>
    <w:p>
      <w:pPr>
        <w:pStyle w:val="ListBullet"/>
      </w:pPr>
      <w:r>
        <w:t>Revisa issues con etiqueta `roadmap`</w:t>
      </w:r>
    </w:p>
    <w:p>
      <w:pPr>
        <w:pStyle w:val="ListBullet"/>
      </w:pPr>
      <w:r>
        <w:t>Agrega tu voto con 👍</w:t>
      </w:r>
    </w:p>
    <w:p>
      <w:pPr>
        <w:pStyle w:val="ListBullet"/>
      </w:pPr>
      <w:r>
        <w:t>Comenta con casos de uso</w:t>
      </w:r>
    </w:p>
    <w:p/>
    <w:p>
      <w:r>
        <w:t>3. **Implementar Funcionalidades**</w:t>
      </w:r>
    </w:p>
    <w:p>
      <w:pPr>
        <w:pStyle w:val="ListBullet"/>
      </w:pPr>
      <w:r>
        <w:t>Revisa el roadmap</w:t>
      </w:r>
    </w:p>
    <w:p>
      <w:pPr>
        <w:pStyle w:val="ListBullet"/>
      </w:pPr>
      <w:r>
        <w:t>Elige una funcionalidad</w:t>
      </w:r>
    </w:p>
    <w:p>
      <w:pPr>
        <w:pStyle w:val="ListBullet"/>
      </w:pPr>
      <w:r>
        <w:t>Crea un PR siguiendo CONTRIBUTING.md</w:t>
      </w:r>
    </w:p>
    <w:p/>
    <w:p>
      <w:pPr>
        <w:pStyle w:val="Heading3"/>
      </w:pPr>
      <w:r>
        <w:t>Proceso de Decisión</w:t>
      </w:r>
    </w:p>
    <w:p/>
    <w:p>
      <w:r>
        <w:t>1. **Propuesta**: Issue o discusión</w:t>
      </w:r>
    </w:p>
    <w:p>
      <w:r>
        <w:t>2. **Evaluación**: Revisión de viabilidad</w:t>
      </w:r>
    </w:p>
    <w:p>
      <w:r>
        <w:t>3. **Priorización**: Basada en impacto y esfuerzo</w:t>
      </w:r>
    </w:p>
    <w:p>
      <w:r>
        <w:t>4. **Planificación**: Asignación a sprint/quarter</w:t>
      </w:r>
    </w:p>
    <w:p>
      <w:r>
        <w:t>5. **Implementación**: Desarrollo y testing</w:t>
      </w:r>
    </w:p>
    <w:p>
      <w:r>
        <w:t>6. **Lanzamiento**: Release y documentación</w:t>
      </w:r>
    </w:p>
    <w:p/>
    <w:p>
      <w:r>
        <w:t>---</w:t>
      </w:r>
    </w:p>
    <w:p/>
    <w:p>
      <w:pPr>
        <w:pStyle w:val="Heading2"/>
      </w:pPr>
      <w:r>
        <w:t>📊 Métricas de Éxito</w:t>
      </w:r>
    </w:p>
    <w:p/>
    <w:p>
      <w:pPr>
        <w:pStyle w:val="Heading3"/>
      </w:pPr>
      <w:r>
        <w:t>KPIs del Proyecto</w:t>
      </w:r>
    </w:p>
    <w:p/>
    <w:p>
      <w:pPr>
        <w:pStyle w:val="ListBullet"/>
      </w:pPr>
      <w:r>
        <w:t>**Documentos**: 1,000+ (actual) → 2,000+ (2025)</w:t>
      </w:r>
    </w:p>
    <w:p>
      <w:pPr>
        <w:pStyle w:val="ListBullet"/>
      </w:pPr>
      <w:r>
        <w:t>**Categorías**: 50+ (actual) → 75+ (2025)</w:t>
      </w:r>
    </w:p>
    <w:p>
      <w:pPr>
        <w:pStyle w:val="ListBullet"/>
      </w:pPr>
      <w:r>
        <w:t>**Contribuidores**: Crecer comunidad activa</w:t>
      </w:r>
    </w:p>
    <w:p>
      <w:pPr>
        <w:pStyle w:val="ListBullet"/>
      </w:pPr>
      <w:r>
        <w:t>**Uso**: Aumentar accesos y descargas</w:t>
      </w:r>
    </w:p>
    <w:p>
      <w:pPr>
        <w:pStyle w:val="ListBullet"/>
      </w:pPr>
      <w:r>
        <w:t>**Calidad**: Mejorar puntuación de validación</w:t>
      </w:r>
    </w:p>
    <w:p/>
    <w:p>
      <w:pPr>
        <w:pStyle w:val="Heading3"/>
      </w:pPr>
      <w:r>
        <w:t>Métricas de Calidad</w:t>
      </w:r>
    </w:p>
    <w:p/>
    <w:p>
      <w:pPr>
        <w:pStyle w:val="ListBullet"/>
      </w:pPr>
      <w:r>
        <w:t>**Cobertura**: % de categorías documentadas</w:t>
      </w:r>
    </w:p>
    <w:p>
      <w:pPr>
        <w:pStyle w:val="ListBullet"/>
      </w:pPr>
      <w:r>
        <w:t>**Actualización**: Frecuencia de actualizaciones</w:t>
      </w:r>
    </w:p>
    <w:p>
      <w:pPr>
        <w:pStyle w:val="ListBullet"/>
      </w:pPr>
      <w:r>
        <w:t>**Enlaces**: % de enlaces funcionales</w:t>
      </w:r>
    </w:p>
    <w:p>
      <w:pPr>
        <w:pStyle w:val="ListBullet"/>
      </w:pPr>
      <w:r>
        <w:t>**Validación**: % de documentos validados</w:t>
      </w:r>
    </w:p>
    <w:p/>
    <w:p>
      <w:r>
        <w:t>---</w:t>
      </w:r>
    </w:p>
    <w:p/>
    <w:p>
      <w:pPr>
        <w:pStyle w:val="Heading2"/>
      </w:pPr>
      <w:r>
        <w:t>🔄 Actualización del Roadmap</w:t>
      </w:r>
    </w:p>
    <w:p/>
    <w:p>
      <w:r>
        <w:t>Este roadmap se actualiza trimestralmente:</w:t>
      </w:r>
    </w:p>
    <w:p/>
    <w:p>
      <w:pPr>
        <w:pStyle w:val="ListBullet"/>
      </w:pPr>
      <w:r>
        <w:t>**Q1 Review**: Enero</w:t>
      </w:r>
    </w:p>
    <w:p>
      <w:pPr>
        <w:pStyle w:val="ListBullet"/>
      </w:pPr>
      <w:r>
        <w:t>**Q2 Review**: Abril</w:t>
      </w:r>
    </w:p>
    <w:p>
      <w:pPr>
        <w:pStyle w:val="ListBullet"/>
      </w:pPr>
      <w:r>
        <w:t>**Q3 Review**: Julio</w:t>
      </w:r>
    </w:p>
    <w:p>
      <w:pPr>
        <w:pStyle w:val="ListBullet"/>
      </w:pPr>
      <w:r>
        <w:t>**Q4 Review**: Octubre</w:t>
      </w:r>
    </w:p>
    <w:p/>
    <w:p>
      <w:pPr>
        <w:pStyle w:val="Heading3"/>
      </w:pPr>
      <w:r>
        <w:t>Próxima Revisión</w:t>
      </w:r>
    </w:p>
    <w:p/>
    <w:p>
      <w:r>
        <w:t>**Fecha**: Abril 2025</w:t>
      </w:r>
    </w:p>
    <w:p>
      <w:r>
        <w:t>**Responsable**: Equipo de Documentación</w:t>
      </w:r>
    </w:p>
    <w:p/>
    <w:p>
      <w:r>
        <w:t>---</w:t>
      </w:r>
    </w:p>
    <w:p/>
    <w:p>
      <w:pPr>
        <w:pStyle w:val="Heading2"/>
      </w:pPr>
      <w:r>
        <w:t>📝 Notas</w:t>
      </w:r>
    </w:p>
    <w:p/>
    <w:p>
      <w:pPr>
        <w:pStyle w:val="ListBullet"/>
      </w:pPr>
      <w:r>
        <w:t>Las fechas son estimaciones y pueden cambiar</w:t>
      </w:r>
    </w:p>
    <w:p>
      <w:pPr>
        <w:pStyle w:val="ListBullet"/>
      </w:pPr>
      <w:r>
        <w:t>Las prioridades pueden ajustarse según feedback</w:t>
      </w:r>
    </w:p>
    <w:p>
      <w:pPr>
        <w:pStyle w:val="ListBullet"/>
      </w:pPr>
      <w:r>
        <w:t>Nuevas ideas son bienvenidas en cualquier momento</w:t>
      </w:r>
    </w:p>
    <w:p>
      <w:pPr>
        <w:pStyle w:val="ListBullet"/>
      </w:pPr>
      <w:r>
        <w:t>El roadmap es un documento vivo y evoluciona</w:t>
      </w:r>
    </w:p>
    <w:p/>
    <w:p>
      <w:r>
        <w:t>---</w:t>
      </w:r>
    </w:p>
    <w:p/>
    <w:p>
      <w:pPr>
        <w:pStyle w:val="Heading2"/>
      </w:pPr>
      <w:r>
        <w:t>🔗 Enlaces Relacionados</w:t>
      </w:r>
    </w:p>
    <w:p/>
    <w:p>
      <w:pPr>
        <w:pStyle w:val="ListBullet"/>
      </w:pPr>
      <w:r>
        <w:t>[README.md](README.md) - Visión general</w:t>
      </w:r>
    </w:p>
    <w:p>
      <w:pPr>
        <w:pStyle w:val="ListBullet"/>
      </w:pPr>
      <w:r>
        <w:t>[CONTRIBUTING.md](CONTRIBUTING.md) - Cómo contribuir</w:t>
      </w:r>
    </w:p>
    <w:p>
      <w:pPr>
        <w:pStyle w:val="ListBullet"/>
      </w:pPr>
      <w:r>
        <w:t>[CHANGELOG.md](CHANGELOG.md) - Cambios realizados</w:t>
      </w:r>
    </w:p>
    <w:p>
      <w:pPr>
        <w:pStyle w:val="ListBullet"/>
      </w:pPr>
      <w:r>
        <w:t>[ARCHITECTURE.md](ARCHITECTURE.md) - Arquitectura</w:t>
      </w:r>
    </w:p>
    <w:p/>
    <w:p>
      <w:r>
        <w:t>---</w:t>
      </w:r>
    </w:p>
    <w:p/>
    <w:p>
      <w:r>
        <w:t>**Última actualización**: 2025-01-XX</w:t>
      </w:r>
    </w:p>
    <w:p>
      <w:r>
        <w:t>**Próxima revisión**: Abril 2025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