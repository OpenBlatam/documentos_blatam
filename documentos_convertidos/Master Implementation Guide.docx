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Implementation Guide</w:t>
      </w:r>
    </w:p>
    <w:p>
      <w:r>
        <w:rPr>
          <w:b/>
        </w:rPr>
        <w:t>Fecha: 2025-10-29</w:t>
      </w:r>
    </w:p>
    <w:p/>
    <w:p>
      <w:pPr>
        <w:pStyle w:val="Heading1"/>
      </w:pPr>
      <w:r>
        <w:t>Master Implementation Guide: Complete Investor Deck System</w:t>
      </w:r>
    </w:p>
    <w:p/>
    <w:p>
      <w:pPr>
        <w:pStyle w:val="Heading2"/>
      </w:pPr>
      <w:r>
        <w:t>🚀 Complete System Overview</w:t>
      </w:r>
    </w:p>
    <w:p/>
    <w:p>
      <w:r>
        <w:t>This master guide provides a comprehensive roadmap for implementing the advanced investor deck framework with AI-powered ClickUp Brain integration, psychological persuasion techniques, and industry-specific optimization.</w:t>
      </w:r>
    </w:p>
    <w:p/>
    <w:p>
      <w:pPr>
        <w:pStyle w:val="Heading2"/>
      </w:pPr>
      <w:r>
        <w:t>📋 Implementation Roadmap</w:t>
      </w:r>
    </w:p>
    <w:p/>
    <w:p>
      <w:pPr>
        <w:pStyle w:val="Heading3"/>
      </w:pPr>
      <w:r>
        <w:t>Phase 1: Foundation Setup (Week 1)</w:t>
      </w:r>
    </w:p>
    <w:p>
      <w:r>
        <w:t>**Objective**: Establish core infrastructure and team alignment</w:t>
      </w:r>
    </w:p>
    <w:p/>
    <w:p>
      <w:r>
        <w:t>#### Day 1-2: System Architecture</w:t>
      </w:r>
    </w:p>
    <w:p>
      <w:pPr>
        <w:pStyle w:val="ListBullet"/>
      </w:pPr>
      <w:r>
        <w:t>[ ] **ClickUp Project Setup**</w:t>
      </w:r>
    </w:p>
    <w:p>
      <w:pPr>
        <w:pStyle w:val="ListBullet"/>
      </w:pPr>
      <w:r>
        <w:t>Create dedicated investor deck project</w:t>
      </w:r>
    </w:p>
    <w:p>
      <w:pPr>
        <w:pStyle w:val="ListBullet"/>
      </w:pPr>
      <w:r>
        <w:t>Configure file organization structure</w:t>
      </w:r>
    </w:p>
    <w:p>
      <w:pPr>
        <w:pStyle w:val="ListBullet"/>
      </w:pPr>
      <w:r>
        <w:t>Set up team access and permissions</w:t>
      </w:r>
    </w:p>
    <w:p>
      <w:pPr>
        <w:pStyle w:val="ListBullet"/>
      </w:pPr>
      <w:r>
        <w:t>Implement version control and backup systems</w:t>
      </w:r>
    </w:p>
    <w:p/>
    <w:p>
      <w:pPr>
        <w:pStyle w:val="ListBullet"/>
      </w:pPr>
      <w:r>
        <w:t>[ ] **ClickUp Brain Configuration**</w:t>
      </w:r>
    </w:p>
    <w:p>
      <w:pPr>
        <w:pStyle w:val="ListBullet"/>
      </w:pPr>
      <w:r>
        <w:t>Link all relevant documents and files</w:t>
      </w:r>
    </w:p>
    <w:p>
      <w:pPr>
        <w:pStyle w:val="ListBullet"/>
      </w:pPr>
      <w:r>
        <w:t>Set up automated extraction workflows</w:t>
      </w:r>
    </w:p>
    <w:p>
      <w:pPr>
        <w:pStyle w:val="ListBullet"/>
      </w:pPr>
      <w:r>
        <w:t>Configure quality assurance processes</w:t>
      </w:r>
    </w:p>
    <w:p>
      <w:pPr>
        <w:pStyle w:val="ListBullet"/>
      </w:pPr>
      <w:r>
        <w:t>Test AI functionality with sample data</w:t>
      </w:r>
    </w:p>
    <w:p/>
    <w:p>
      <w:r>
        <w:t>#### Day 3-4: Team Alignment</w:t>
      </w:r>
    </w:p>
    <w:p>
      <w:pPr>
        <w:pStyle w:val="ListBullet"/>
      </w:pPr>
      <w:r>
        <w:t>[ ] **Stakeholder Identification**</w:t>
      </w:r>
    </w:p>
    <w:p>
      <w:pPr>
        <w:pStyle w:val="ListBullet"/>
      </w:pPr>
      <w:r>
        <w:t>Identify core team members and roles</w:t>
      </w:r>
    </w:p>
    <w:p>
      <w:pPr>
        <w:pStyle w:val="ListBullet"/>
      </w:pPr>
      <w:r>
        <w:t>Assign presentation responsibilities</w:t>
      </w:r>
    </w:p>
    <w:p>
      <w:pPr>
        <w:pStyle w:val="ListBullet"/>
      </w:pPr>
      <w:r>
        <w:t>Set up communication protocols</w:t>
      </w:r>
    </w:p>
    <w:p>
      <w:pPr>
        <w:pStyle w:val="ListBullet"/>
      </w:pPr>
      <w:r>
        <w:t>Schedule alignment workshop</w:t>
      </w:r>
    </w:p>
    <w:p/>
    <w:p>
      <w:pPr>
        <w:pStyle w:val="ListBullet"/>
      </w:pPr>
      <w:r>
        <w:t>[ ] **Initial Assessment**</w:t>
      </w:r>
    </w:p>
    <w:p>
      <w:pPr>
        <w:pStyle w:val="ListBullet"/>
      </w:pPr>
      <w:r>
        <w:t>Complete team alignment questionnaire</w:t>
      </w:r>
    </w:p>
    <w:p>
      <w:pPr>
        <w:pStyle w:val="ListBullet"/>
      </w:pPr>
      <w:r>
        <w:t>Assess current presentation materials</w:t>
      </w:r>
    </w:p>
    <w:p>
      <w:pPr>
        <w:pStyle w:val="ListBullet"/>
      </w:pPr>
      <w:r>
        <w:t>Identify knowledge gaps and training needs</w:t>
      </w:r>
    </w:p>
    <w:p>
      <w:pPr>
        <w:pStyle w:val="ListBullet"/>
      </w:pPr>
      <w:r>
        <w:t>Set baseline performance metrics</w:t>
      </w:r>
    </w:p>
    <w:p/>
    <w:p>
      <w:r>
        <w:t>#### Day 5-7: Content Foundation</w:t>
      </w:r>
    </w:p>
    <w:p>
      <w:pPr>
        <w:pStyle w:val="ListBullet"/>
      </w:pPr>
      <w:r>
        <w:t>[ ] **Document Collection**</w:t>
      </w:r>
    </w:p>
    <w:p>
      <w:pPr>
        <w:pStyle w:val="ListBullet"/>
      </w:pPr>
      <w:r>
        <w:t>Gather all market research and analysis</w:t>
      </w:r>
    </w:p>
    <w:p>
      <w:pPr>
        <w:pStyle w:val="ListBullet"/>
      </w:pPr>
      <w:r>
        <w:t>Compile financial models and projections</w:t>
      </w:r>
    </w:p>
    <w:p>
      <w:pPr>
        <w:pStyle w:val="ListBullet"/>
      </w:pPr>
      <w:r>
        <w:t>Collect customer evidence and testimonials</w:t>
      </w:r>
    </w:p>
    <w:p>
      <w:pPr>
        <w:pStyle w:val="ListBullet"/>
      </w:pPr>
      <w:r>
        <w:t>Organize team information and credentials</w:t>
      </w:r>
    </w:p>
    <w:p/>
    <w:p>
      <w:pPr>
        <w:pStyle w:val="ListBullet"/>
      </w:pPr>
      <w:r>
        <w:t>[ ] **Initial Framework Application**</w:t>
      </w:r>
    </w:p>
    <w:p>
      <w:pPr>
        <w:pStyle w:val="ListBullet"/>
      </w:pPr>
      <w:r>
        <w:t>Apply 9-section framework structure</w:t>
      </w:r>
    </w:p>
    <w:p>
      <w:pPr>
        <w:pStyle w:val="ListBullet"/>
      </w:pPr>
      <w:r>
        <w:t>Create first draft of all slides</w:t>
      </w:r>
    </w:p>
    <w:p>
      <w:pPr>
        <w:pStyle w:val="ListBullet"/>
      </w:pPr>
      <w:r>
        <w:t>Extract initial insights using ClickUp Brain</w:t>
      </w:r>
    </w:p>
    <w:p>
      <w:pPr>
        <w:pStyle w:val="ListBullet"/>
      </w:pPr>
      <w:r>
        <w:t>Validate claims with supporting evidence</w:t>
      </w:r>
    </w:p>
    <w:p/>
    <w:p>
      <w:pPr>
        <w:pStyle w:val="Heading3"/>
      </w:pPr>
      <w:r>
        <w:t>Phase 2: Advanced Development (Week 2)</w:t>
      </w:r>
    </w:p>
    <w:p>
      <w:r>
        <w:t>**Objective**: Implement AI-powered features and psychological optimization</w:t>
      </w:r>
    </w:p>
    <w:p/>
    <w:p>
      <w:r>
        <w:t>#### Day 8-10: AI Integration</w:t>
      </w:r>
    </w:p>
    <w:p>
      <w:pPr>
        <w:pStyle w:val="ListBullet"/>
      </w:pPr>
      <w:r>
        <w:t>[ ] **Advanced ClickUp Brain Setup**</w:t>
      </w:r>
    </w:p>
    <w:p>
      <w:pPr>
        <w:pStyle w:val="ListBullet"/>
      </w:pPr>
      <w:r>
        <w:t>Implement smart content generation workflows</w:t>
      </w:r>
    </w:p>
    <w:p>
      <w:pPr>
        <w:pStyle w:val="ListBullet"/>
      </w:pPr>
      <w:r>
        <w:t>Set up predictive analytics and sentiment analysis</w:t>
      </w:r>
    </w:p>
    <w:p>
      <w:pPr>
        <w:pStyle w:val="ListBullet"/>
      </w:pPr>
      <w:r>
        <w:t>Configure dynamic personalization engine</w:t>
      </w:r>
    </w:p>
    <w:p>
      <w:pPr>
        <w:pStyle w:val="ListBullet"/>
      </w:pPr>
      <w:r>
        <w:t>Test automated insight extraction</w:t>
      </w:r>
    </w:p>
    <w:p/>
    <w:p>
      <w:pPr>
        <w:pStyle w:val="ListBullet"/>
      </w:pPr>
      <w:r>
        <w:t>[ ] **Psychological Framework Integration**</w:t>
      </w:r>
    </w:p>
    <w:p>
      <w:pPr>
        <w:pStyle w:val="ListBullet"/>
      </w:pPr>
      <w:r>
        <w:t>Apply investor psychology principles</w:t>
      </w:r>
    </w:p>
    <w:p>
      <w:pPr>
        <w:pStyle w:val="ListBullet"/>
      </w:pPr>
      <w:r>
        <w:t>Implement persuasion techniques</w:t>
      </w:r>
    </w:p>
    <w:p>
      <w:pPr>
        <w:pStyle w:val="ListBullet"/>
      </w:pPr>
      <w:r>
        <w:t>Set up A/B testing framework</w:t>
      </w:r>
    </w:p>
    <w:p>
      <w:pPr>
        <w:pStyle w:val="ListBullet"/>
      </w:pPr>
      <w:r>
        <w:t>Configure emotional intelligence tracking</w:t>
      </w:r>
    </w:p>
    <w:p/>
    <w:p>
      <w:r>
        <w:t>#### Day 11-12: Industry Customization</w:t>
      </w:r>
    </w:p>
    <w:p>
      <w:pPr>
        <w:pStyle w:val="ListBullet"/>
      </w:pPr>
      <w:r>
        <w:t>[ ] **Sector-Specific Optimization**</w:t>
      </w:r>
    </w:p>
    <w:p>
      <w:pPr>
        <w:pStyle w:val="ListBullet"/>
      </w:pPr>
      <w:r>
        <w:t>Apply industry-specific templates</w:t>
      </w:r>
    </w:p>
    <w:p>
      <w:pPr>
        <w:pStyle w:val="ListBullet"/>
      </w:pPr>
      <w:r>
        <w:t>Customize metrics and value propositions</w:t>
      </w:r>
    </w:p>
    <w:p>
      <w:pPr>
        <w:pStyle w:val="ListBullet"/>
      </w:pPr>
      <w:r>
        <w:t>Implement sector-specific risk factors</w:t>
      </w:r>
    </w:p>
    <w:p>
      <w:pPr>
        <w:pStyle w:val="ListBullet"/>
      </w:pPr>
      <w:r>
        <w:t>Configure competitive intelligence tracking</w:t>
      </w:r>
    </w:p>
    <w:p/>
    <w:p>
      <w:pPr>
        <w:pStyle w:val="ListBullet"/>
      </w:pPr>
      <w:r>
        <w:t>[ ] **Advanced Analytics Setup**</w:t>
      </w:r>
    </w:p>
    <w:p>
      <w:pPr>
        <w:pStyle w:val="ListBullet"/>
      </w:pPr>
      <w:r>
        <w:t>Implement performance tracking dashboard</w:t>
      </w:r>
    </w:p>
    <w:p>
      <w:pPr>
        <w:pStyle w:val="ListBullet"/>
      </w:pPr>
      <w:r>
        <w:t>Set up real-time monitoring systems</w:t>
      </w:r>
    </w:p>
    <w:p>
      <w:pPr>
        <w:pStyle w:val="ListBullet"/>
      </w:pPr>
      <w:r>
        <w:t>Configure automated reporting</w:t>
      </w:r>
    </w:p>
    <w:p>
      <w:pPr>
        <w:pStyle w:val="ListBullet"/>
      </w:pPr>
      <w:r>
        <w:t>Test analytics and insights generation</w:t>
      </w:r>
    </w:p>
    <w:p/>
    <w:p>
      <w:r>
        <w:t>#### Day 13-14: Content Refinement</w:t>
      </w:r>
    </w:p>
    <w:p>
      <w:pPr>
        <w:pStyle w:val="ListBullet"/>
      </w:pPr>
      <w:r>
        <w:t>[ ] **Message Optimization**</w:t>
      </w:r>
    </w:p>
    <w:p>
      <w:pPr>
        <w:pStyle w:val="ListBullet"/>
      </w:pPr>
      <w:r>
        <w:t>Refine value proposition and positioning</w:t>
      </w:r>
    </w:p>
    <w:p>
      <w:pPr>
        <w:pStyle w:val="ListBullet"/>
      </w:pPr>
      <w:r>
        <w:t>Strengthen competitive differentiation</w:t>
      </w:r>
    </w:p>
    <w:p>
      <w:pPr>
        <w:pStyle w:val="ListBullet"/>
      </w:pPr>
      <w:r>
        <w:t>Enhance emotional impact and storytelling</w:t>
      </w:r>
    </w:p>
    <w:p>
      <w:pPr>
        <w:pStyle w:val="ListBullet"/>
      </w:pPr>
      <w:r>
        <w:t>Optimize visual design and presentation flow</w:t>
      </w:r>
    </w:p>
    <w:p/>
    <w:p>
      <w:pPr>
        <w:pStyle w:val="ListBullet"/>
      </w:pPr>
      <w:r>
        <w:t>[ ] **Quality Assurance**</w:t>
      </w:r>
    </w:p>
    <w:p>
      <w:pPr>
        <w:pStyle w:val="ListBullet"/>
      </w:pPr>
      <w:r>
        <w:t>Conduct comprehensive content review</w:t>
      </w:r>
    </w:p>
    <w:p>
      <w:pPr>
        <w:pStyle w:val="ListBullet"/>
      </w:pPr>
      <w:r>
        <w:t>Validate all claims and metrics</w:t>
      </w:r>
    </w:p>
    <w:p>
      <w:pPr>
        <w:pStyle w:val="ListBullet"/>
      </w:pPr>
      <w:r>
        <w:t>Test ClickUp Brain extractions for accuracy</w:t>
      </w:r>
    </w:p>
    <w:p>
      <w:pPr>
        <w:pStyle w:val="ListBullet"/>
      </w:pPr>
      <w:r>
        <w:t>Ensure message consistency across team</w:t>
      </w:r>
    </w:p>
    <w:p/>
    <w:p>
      <w:pPr>
        <w:pStyle w:val="Heading3"/>
      </w:pPr>
      <w:r>
        <w:t>Phase 3: Team Training &amp; Practice (Week 3)</w:t>
      </w:r>
    </w:p>
    <w:p>
      <w:r>
        <w:t>**Objective**: Ensure team readiness and message alignment</w:t>
      </w:r>
    </w:p>
    <w:p/>
    <w:p>
      <w:r>
        <w:t>#### Day 15-17: Team Training</w:t>
      </w:r>
    </w:p>
    <w:p>
      <w:pPr>
        <w:pStyle w:val="ListBullet"/>
      </w:pPr>
      <w:r>
        <w:t>[ ] **Advanced Workshop Implementation**</w:t>
      </w:r>
    </w:p>
    <w:p>
      <w:pPr>
        <w:pStyle w:val="ListBullet"/>
      </w:pPr>
      <w:r>
        <w:t>Conduct 4-hour team alignment workshop</w:t>
      </w:r>
    </w:p>
    <w:p>
      <w:pPr>
        <w:pStyle w:val="ListBullet"/>
      </w:pPr>
      <w:r>
        <w:t>Practice psychological persuasion techniques</w:t>
      </w:r>
    </w:p>
    <w:p>
      <w:pPr>
        <w:pStyle w:val="ListBullet"/>
      </w:pPr>
      <w:r>
        <w:t>Train on AI-powered insights and analytics</w:t>
      </w:r>
    </w:p>
    <w:p>
      <w:pPr>
        <w:pStyle w:val="ListBullet"/>
      </w:pPr>
      <w:r>
        <w:t>Implement continuous improvement processes</w:t>
      </w:r>
    </w:p>
    <w:p/>
    <w:p>
      <w:pPr>
        <w:pStyle w:val="ListBullet"/>
      </w:pPr>
      <w:r>
        <w:t>[ ] **Individual Skill Development**</w:t>
      </w:r>
    </w:p>
    <w:p>
      <w:pPr>
        <w:pStyle w:val="ListBullet"/>
      </w:pPr>
      <w:r>
        <w:t>Personal presentation coaching</w:t>
      </w:r>
    </w:p>
    <w:p>
      <w:pPr>
        <w:pStyle w:val="ListBullet"/>
      </w:pPr>
      <w:r>
        <w:t>Q&amp;A response training</w:t>
      </w:r>
    </w:p>
    <w:p>
      <w:pPr>
        <w:pStyle w:val="ListBullet"/>
      </w:pPr>
      <w:r>
        <w:t>Emotional intelligence development</w:t>
      </w:r>
    </w:p>
    <w:p>
      <w:pPr>
        <w:pStyle w:val="ListBullet"/>
      </w:pPr>
      <w:r>
        <w:t>Stress management and confidence building</w:t>
      </w:r>
    </w:p>
    <w:p/>
    <w:p>
      <w:r>
        <w:t>#### Day 18-19: Practice &amp; Refinement</w:t>
      </w:r>
    </w:p>
    <w:p>
      <w:pPr>
        <w:pStyle w:val="ListBullet"/>
      </w:pPr>
      <w:r>
        <w:t>[ ] **Mock Presentations**</w:t>
      </w:r>
    </w:p>
    <w:p>
      <w:pPr>
        <w:pStyle w:val="ListBullet"/>
      </w:pPr>
      <w:r>
        <w:t>Conduct practice sessions with external advisors</w:t>
      </w:r>
    </w:p>
    <w:p>
      <w:pPr>
        <w:pStyle w:val="ListBullet"/>
      </w:pPr>
      <w:r>
        <w:t>Test different investor personas and scenarios</w:t>
      </w:r>
    </w:p>
    <w:p>
      <w:pPr>
        <w:pStyle w:val="ListBullet"/>
      </w:pPr>
      <w:r>
        <w:t>Refine messaging based on feedback</w:t>
      </w:r>
    </w:p>
    <w:p>
      <w:pPr>
        <w:pStyle w:val="ListBullet"/>
      </w:pPr>
      <w:r>
        <w:t>Optimize timing and delivery</w:t>
      </w:r>
    </w:p>
    <w:p/>
    <w:p>
      <w:pPr>
        <w:pStyle w:val="ListBullet"/>
      </w:pPr>
      <w:r>
        <w:t>[ ] **Final Optimization**</w:t>
      </w:r>
    </w:p>
    <w:p>
      <w:pPr>
        <w:pStyle w:val="ListBullet"/>
      </w:pPr>
      <w:r>
        <w:t>Implement feedback and improvements</w:t>
      </w:r>
    </w:p>
    <w:p>
      <w:pPr>
        <w:pStyle w:val="ListBullet"/>
      </w:pPr>
      <w:r>
        <w:t>Finalize visual design and formatting</w:t>
      </w:r>
    </w:p>
    <w:p>
      <w:pPr>
        <w:pStyle w:val="ListBullet"/>
      </w:pPr>
      <w:r>
        <w:t>Prepare supporting materials and appendix</w:t>
      </w:r>
    </w:p>
    <w:p>
      <w:pPr>
        <w:pStyle w:val="ListBullet"/>
      </w:pPr>
      <w:r>
        <w:t>Set up follow-up systems and processes</w:t>
      </w:r>
    </w:p>
    <w:p/>
    <w:p>
      <w:r>
        <w:t>#### Day 20-21: Final Preparation</w:t>
      </w:r>
    </w:p>
    <w:p>
      <w:pPr>
        <w:pStyle w:val="ListBullet"/>
      </w:pPr>
      <w:r>
        <w:t>[ ] **System Testing**</w:t>
      </w:r>
    </w:p>
    <w:p>
      <w:pPr>
        <w:pStyle w:val="ListBullet"/>
      </w:pPr>
      <w:r>
        <w:t>Test all ClickUp Brain workflows</w:t>
      </w:r>
    </w:p>
    <w:p>
      <w:pPr>
        <w:pStyle w:val="ListBullet"/>
      </w:pPr>
      <w:r>
        <w:t>Verify analytics and tracking systems</w:t>
      </w:r>
    </w:p>
    <w:p>
      <w:pPr>
        <w:pStyle w:val="ListBullet"/>
      </w:pPr>
      <w:r>
        <w:t>Ensure backup and contingency plans</w:t>
      </w:r>
    </w:p>
    <w:p>
      <w:pPr>
        <w:pStyle w:val="ListBullet"/>
      </w:pPr>
      <w:r>
        <w:t>Finalize team coordination and support</w:t>
      </w:r>
    </w:p>
    <w:p/>
    <w:p>
      <w:pPr>
        <w:pStyle w:val="ListBullet"/>
      </w:pPr>
      <w:r>
        <w:t>[ ] **Launch Readiness**</w:t>
      </w:r>
    </w:p>
    <w:p>
      <w:pPr>
        <w:pStyle w:val="ListBullet"/>
      </w:pPr>
      <w:r>
        <w:t>Complete final quality assurance</w:t>
      </w:r>
    </w:p>
    <w:p>
      <w:pPr>
        <w:pStyle w:val="ListBullet"/>
      </w:pPr>
      <w:r>
        <w:t>Prepare investor outreach materials</w:t>
      </w:r>
    </w:p>
    <w:p>
      <w:pPr>
        <w:pStyle w:val="ListBullet"/>
      </w:pPr>
      <w:r>
        <w:t>Set up meeting scheduling and logistics</w:t>
      </w:r>
    </w:p>
    <w:p>
      <w:pPr>
        <w:pStyle w:val="ListBullet"/>
      </w:pPr>
      <w:r>
        <w:t>Launch monitoring and optimization systems</w:t>
      </w:r>
    </w:p>
    <w:p/>
    <w:p>
      <w:pPr>
        <w:pStyle w:val="Heading3"/>
      </w:pPr>
      <w:r>
        <w:t>Phase 4: Execution &amp; Optimization (Week 4+)</w:t>
      </w:r>
    </w:p>
    <w:p>
      <w:r>
        <w:t>**Objective**: Execute investor outreach and continuously optimize</w:t>
      </w:r>
    </w:p>
    <w:p/>
    <w:p>
      <w:r>
        <w:t>#### Week 4: Initial Outreach</w:t>
      </w:r>
    </w:p>
    <w:p>
      <w:pPr>
        <w:pStyle w:val="ListBullet"/>
      </w:pPr>
      <w:r>
        <w:t>[ ] **Investor Targeting**</w:t>
      </w:r>
    </w:p>
    <w:p>
      <w:pPr>
        <w:pStyle w:val="ListBullet"/>
      </w:pPr>
      <w:r>
        <w:t>Launch targeted investor outreach</w:t>
      </w:r>
    </w:p>
    <w:p>
      <w:pPr>
        <w:pStyle w:val="ListBullet"/>
      </w:pPr>
      <w:r>
        <w:t>Conduct initial meetings and presentations</w:t>
      </w:r>
    </w:p>
    <w:p>
      <w:pPr>
        <w:pStyle w:val="ListBullet"/>
      </w:pPr>
      <w:r>
        <w:t>Track engagement and feedback metrics</w:t>
      </w:r>
    </w:p>
    <w:p>
      <w:pPr>
        <w:pStyle w:val="ListBullet"/>
      </w:pPr>
      <w:r>
        <w:t>Optimize based on real-time results</w:t>
      </w:r>
    </w:p>
    <w:p/>
    <w:p>
      <w:pPr>
        <w:pStyle w:val="ListBullet"/>
      </w:pPr>
      <w:r>
        <w:t>[ ] **Performance Monitoring**</w:t>
      </w:r>
    </w:p>
    <w:p>
      <w:pPr>
        <w:pStyle w:val="ListBullet"/>
      </w:pPr>
      <w:r>
        <w:t>Monitor analytics dashboard</w:t>
      </w:r>
    </w:p>
    <w:p>
      <w:pPr>
        <w:pStyle w:val="ListBullet"/>
      </w:pPr>
      <w:r>
        <w:t>Collect feedback and insights</w:t>
      </w:r>
    </w:p>
    <w:p>
      <w:pPr>
        <w:pStyle w:val="ListBullet"/>
      </w:pPr>
      <w:r>
        <w:t>Implement immediate improvements</w:t>
      </w:r>
    </w:p>
    <w:p>
      <w:pPr>
        <w:pStyle w:val="ListBullet"/>
      </w:pPr>
      <w:r>
        <w:t>Adjust strategy based on results</w:t>
      </w:r>
    </w:p>
    <w:p/>
    <w:p>
      <w:r>
        <w:t>#### Week 5+: Continuous Optimization</w:t>
      </w:r>
    </w:p>
    <w:p>
      <w:pPr>
        <w:pStyle w:val="ListBullet"/>
      </w:pPr>
      <w:r>
        <w:t>[ ] **Ongoing Improvement**</w:t>
      </w:r>
    </w:p>
    <w:p>
      <w:pPr>
        <w:pStyle w:val="ListBullet"/>
      </w:pPr>
      <w:r>
        <w:t>Weekly performance analysis</w:t>
      </w:r>
    </w:p>
    <w:p>
      <w:pPr>
        <w:pStyle w:val="ListBullet"/>
      </w:pPr>
      <w:r>
        <w:t>Monthly strategic reviews</w:t>
      </w:r>
    </w:p>
    <w:p>
      <w:pPr>
        <w:pStyle w:val="ListBullet"/>
      </w:pPr>
      <w:r>
        <w:t>Quarterly system optimization</w:t>
      </w:r>
    </w:p>
    <w:p>
      <w:pPr>
        <w:pStyle w:val="ListBullet"/>
      </w:pPr>
      <w:r>
        <w:t>Annual framework updates</w:t>
      </w:r>
    </w:p>
    <w:p/>
    <w:p>
      <w:pPr>
        <w:pStyle w:val="ListBullet"/>
      </w:pPr>
      <w:r>
        <w:t>[ ] **Success Tracking**</w:t>
      </w:r>
    </w:p>
    <w:p>
      <w:pPr>
        <w:pStyle w:val="ListBullet"/>
      </w:pPr>
      <w:r>
        <w:t>Monitor funding progression</w:t>
      </w:r>
    </w:p>
    <w:p>
      <w:pPr>
        <w:pStyle w:val="ListBullet"/>
      </w:pPr>
      <w:r>
        <w:t>Track team performance</w:t>
      </w:r>
    </w:p>
    <w:p>
      <w:pPr>
        <w:pStyle w:val="ListBullet"/>
      </w:pPr>
      <w:r>
        <w:t>Measure system effectiveness</w:t>
      </w:r>
    </w:p>
    <w:p>
      <w:pPr>
        <w:pStyle w:val="ListBullet"/>
      </w:pPr>
      <w:r>
        <w:t>Document lessons learned</w:t>
      </w:r>
    </w:p>
    <w:p/>
    <w:p>
      <w:pPr>
        <w:pStyle w:val="Heading2"/>
      </w:pPr>
      <w:r>
        <w:t>🛠️ Technical Implementation</w:t>
      </w:r>
    </w:p>
    <w:p/>
    <w:p>
      <w:pPr>
        <w:pStyle w:val="Heading3"/>
      </w:pPr>
      <w:r>
        <w:t>1. ClickUp Brain Advanced Setup</w:t>
      </w:r>
    </w:p>
    <w:p>
      <w:r>
        <w:t>**Configuration Steps**:</w:t>
      </w:r>
    </w:p>
    <w:p>
      <w:pPr>
        <w:pStyle w:val="NoSpacing"/>
      </w:pPr>
      <w:r>
        <w:rPr>
          <w:rFonts w:ascii="Courier New" w:hAnsi="Courier New"/>
          <w:sz w:val="18"/>
        </w:rPr>
        <w:t>ADVANCED WORKFLOW SETUP:</w:t>
        <w:br/>
        <w:t>1. Create master project with sub-projects for each section</w:t>
        <w:br/>
        <w:t>2. Set up automated file linking and organization</w:t>
        <w:br/>
        <w:t>3. Configure AI extraction prompts for each content type</w:t>
        <w:br/>
        <w:t>4. Implement quality assurance and validation processes</w:t>
        <w:br/>
        <w:t>5. Set up real-time monitoring and alert systems</w:t>
      </w:r>
    </w:p>
    <w:p/>
    <w:p>
      <w:r>
        <w:t>**Advanced Prompts Library**:</w:t>
      </w:r>
    </w:p>
    <w:p>
      <w:pPr>
        <w:pStyle w:val="NoSpacing"/>
      </w:pPr>
      <w:r>
        <w:rPr>
          <w:rFonts w:ascii="Courier New" w:hAnsi="Courier New"/>
          <w:sz w:val="18"/>
        </w:rPr>
        <w:t>SMART CONTENT GENERATION:</w:t>
        <w:br/>
        <w:t>- Market intelligence extraction</w:t>
        <w:br/>
        <w:t>- Financial metrics analysis</w:t>
        <w:br/>
        <w:t>- Customer validation insights</w:t>
        <w:br/>
        <w:t>- Competitive positioning analysis</w:t>
        <w:br/>
        <w:t>- Team capability assessment</w:t>
        <w:br/>
        <w:br/>
        <w:t>PREDICTIVE ANALYTICS:</w:t>
        <w:br/>
        <w:t>- Investor response prediction</w:t>
        <w:br/>
        <w:t>- Market timing optimization</w:t>
        <w:br/>
        <w:t>- Competitive threat analysis</w:t>
        <w:br/>
        <w:t>- Success probability scoring</w:t>
        <w:br/>
        <w:t>- Risk assessment and mitigation</w:t>
        <w:br/>
        <w:br/>
        <w:t>SENTIMENT ANALYSIS:</w:t>
        <w:br/>
        <w:t>- Message effectiveness scoring</w:t>
        <w:br/>
        <w:t>- Emotional impact assessment</w:t>
        <w:br/>
        <w:t>- Trust and credibility analysis</w:t>
        <w:br/>
        <w:t>- Urgency and scarcity optimization</w:t>
        <w:br/>
        <w:t>- Social proof enhancement</w:t>
      </w:r>
    </w:p>
    <w:p/>
    <w:p>
      <w:pPr>
        <w:pStyle w:val="Heading3"/>
      </w:pPr>
      <w:r>
        <w:t>2. Analytics Dashboard Implementation</w:t>
      </w:r>
    </w:p>
    <w:p>
      <w:r>
        <w:t>**Setup Process**:</w:t>
      </w:r>
    </w:p>
    <w:p>
      <w:pPr>
        <w:pStyle w:val="NoSpacing"/>
      </w:pPr>
      <w:r>
        <w:rPr>
          <w:rFonts w:ascii="Courier New" w:hAnsi="Courier New"/>
          <w:sz w:val="18"/>
        </w:rPr>
        <w:t>DASHBOARD CONFIGURATION:</w:t>
        <w:br/>
        <w:t>1. Connect all data sources and tracking systems</w:t>
        <w:br/>
        <w:t>2. Set up real-time data feeds and updates</w:t>
        <w:br/>
        <w:t>3. Configure custom views and filters</w:t>
        <w:br/>
        <w:t>4. Implement automated reporting and insights</w:t>
        <w:br/>
        <w:t>5. Create mobile access and notifications</w:t>
      </w:r>
    </w:p>
    <w:p/>
    <w:p>
      <w:r>
        <w:t>**Key Metrics Tracking**:</w:t>
      </w:r>
    </w:p>
    <w:p>
      <w:pPr>
        <w:pStyle w:val="NoSpacing"/>
      </w:pPr>
      <w:r>
        <w:rPr>
          <w:rFonts w:ascii="Courier New" w:hAnsi="Courier New"/>
          <w:sz w:val="18"/>
        </w:rPr>
        <w:t>INVESTOR ENGAGEMENT:</w:t>
        <w:br/>
        <w:t>- Meeting conversion rates</w:t>
        <w:br/>
        <w:t>- Engagement scores and sentiment</w:t>
        <w:br/>
        <w:t>- Response times and follow-up rates</w:t>
        <w:br/>
        <w:t>- Due diligence progression</w:t>
        <w:br/>
        <w:t>- Term sheet generation</w:t>
        <w:br/>
        <w:br/>
        <w:t>PRESENTATION PERFORMANCE:</w:t>
        <w:br/>
        <w:t>- Section effectiveness analysis</w:t>
        <w:br/>
        <w:t>- Message impact and clarity</w:t>
        <w:br/>
        <w:t>- Visual engagement metrics</w:t>
        <w:br/>
        <w:t>- Story flow optimization</w:t>
        <w:br/>
        <w:t>- Q&amp;A performance tracking</w:t>
        <w:br/>
        <w:br/>
        <w:t>TEAM PERFORMANCE:</w:t>
        <w:br/>
        <w:t>- Message consistency scores</w:t>
        <w:br/>
        <w:t>- Delivery quality metrics</w:t>
        <w:br/>
        <w:t>- Response accuracy rates</w:t>
        <w:br/>
        <w:t>- Preparation completion</w:t>
        <w:br/>
        <w:t>- Collaboration effectiveness</w:t>
      </w:r>
    </w:p>
    <w:p/>
    <w:p>
      <w:pPr>
        <w:pStyle w:val="Heading3"/>
      </w:pPr>
      <w:r>
        <w:t>3. Psychological Framework Integration</w:t>
      </w:r>
    </w:p>
    <w:p>
      <w:r>
        <w:t>**Implementation Steps**:</w:t>
      </w:r>
    </w:p>
    <w:p>
      <w:pPr>
        <w:pStyle w:val="NoSpacing"/>
      </w:pPr>
      <w:r>
        <w:rPr>
          <w:rFonts w:ascii="Courier New" w:hAnsi="Courier New"/>
          <w:sz w:val="18"/>
        </w:rPr>
        <w:t>PSYCHOLOGICAL OPTIMIZATION:</w:t>
        <w:br/>
        <w:t>1. Apply investor persona psychology</w:t>
        <w:br/>
        <w:t>2. Implement persuasion techniques</w:t>
        <w:br/>
        <w:t>3. Set up emotional intelligence tracking</w:t>
        <w:br/>
        <w:t>4. Configure A/B testing framework</w:t>
        <w:br/>
        <w:t>5. Monitor psychological impact metrics</w:t>
      </w:r>
    </w:p>
    <w:p/>
    <w:p>
      <w:r>
        <w:t>**Advanced Techniques**:</w:t>
      </w:r>
    </w:p>
    <w:p>
      <w:pPr>
        <w:pStyle w:val="NoSpacing"/>
      </w:pPr>
      <w:r>
        <w:rPr>
          <w:rFonts w:ascii="Courier New" w:hAnsi="Courier New"/>
          <w:sz w:val="18"/>
        </w:rPr>
        <w:t>PERSUASION PRINCIPLES:</w:t>
        <w:br/>
        <w:t>- Authority and credibility building</w:t>
        <w:br/>
        <w:t>- Social proof and validation</w:t>
        <w:br/>
        <w:t>- Scarcity and urgency creation</w:t>
        <w:br/>
        <w:t>- Loss aversion and FOMO</w:t>
        <w:br/>
        <w:t>- Reciprocity and value exchange</w:t>
        <w:br/>
        <w:br/>
        <w:t>EMOTIONAL INTELLIGENCE:</w:t>
        <w:br/>
        <w:t>- Investor emotion reading</w:t>
        <w:br/>
        <w:t>- Adaptive messaging strategies</w:t>
        <w:br/>
        <w:t>- Trust building techniques</w:t>
        <w:br/>
        <w:t>- Conflict resolution approaches</w:t>
        <w:br/>
        <w:t>- Relationship management</w:t>
      </w:r>
    </w:p>
    <w:p/>
    <w:p>
      <w:pPr>
        <w:pStyle w:val="Heading2"/>
      </w:pPr>
      <w:r>
        <w:t>📊 Success Metrics &amp; KPIs</w:t>
      </w:r>
    </w:p>
    <w:p/>
    <w:p>
      <w:pPr>
        <w:pStyle w:val="Heading3"/>
      </w:pPr>
      <w:r>
        <w:t>1. System Performance Metrics</w:t>
      </w:r>
    </w:p>
    <w:p>
      <w:r>
        <w:t>**Primary KPIs**:</w:t>
      </w:r>
    </w:p>
    <w:p>
      <w:pPr>
        <w:pStyle w:val="ListBullet"/>
      </w:pPr>
      <w:r>
        <w:t>**ClickUp Brain Accuracy**: 95%+ extraction accuracy</w:t>
      </w:r>
    </w:p>
    <w:p>
      <w:pPr>
        <w:pStyle w:val="ListBullet"/>
      </w:pPr>
      <w:r>
        <w:t>**Automation Efficiency**: 80%+ time savings</w:t>
      </w:r>
    </w:p>
    <w:p>
      <w:pPr>
        <w:pStyle w:val="ListBullet"/>
      </w:pPr>
      <w:r>
        <w:t>**Team Alignment Score**: 9+ out of 10 consistency</w:t>
      </w:r>
    </w:p>
    <w:p>
      <w:pPr>
        <w:pStyle w:val="ListBullet"/>
      </w:pPr>
      <w:r>
        <w:t>**Message Impact Score**: 8.5+ out of 10 effectiveness</w:t>
      </w:r>
    </w:p>
    <w:p>
      <w:pPr>
        <w:pStyle w:val="ListBullet"/>
      </w:pPr>
      <w:r>
        <w:t>**Investor Engagement Rate**: 70%+ meeting conversion</w:t>
      </w:r>
    </w:p>
    <w:p/>
    <w:p>
      <w:r>
        <w:t>**Secondary KPIs**:</w:t>
      </w:r>
    </w:p>
    <w:p>
      <w:pPr>
        <w:pStyle w:val="ListBullet"/>
      </w:pPr>
      <w:r>
        <w:t>**Content Quality Score**: 9+ out of 10 quality rating</w:t>
      </w:r>
    </w:p>
    <w:p>
      <w:pPr>
        <w:pStyle w:val="ListBullet"/>
      </w:pPr>
      <w:r>
        <w:t>**Response Time**: &lt;24 hours average response</w:t>
      </w:r>
    </w:p>
    <w:p>
      <w:pPr>
        <w:pStyle w:val="ListBullet"/>
      </w:pPr>
      <w:r>
        <w:t>**Follow-up Rate**: 80%+ request for additional information</w:t>
      </w:r>
    </w:p>
    <w:p>
      <w:pPr>
        <w:pStyle w:val="ListBullet"/>
      </w:pPr>
      <w:r>
        <w:t>**Due Diligence Rate**: 40%+ progression to DD</w:t>
      </w:r>
    </w:p>
    <w:p>
      <w:pPr>
        <w:pStyle w:val="ListBullet"/>
      </w:pPr>
      <w:r>
        <w:t>**Term Sheet Rate**: 15%+ conversion to term sheets</w:t>
      </w:r>
    </w:p>
    <w:p/>
    <w:p>
      <w:pPr>
        <w:pStyle w:val="Heading3"/>
      </w:pPr>
      <w:r>
        <w:t>2. Business Impact Metrics</w:t>
      </w:r>
    </w:p>
    <w:p>
      <w:r>
        <w:t>**Primary KPIs**:</w:t>
      </w:r>
    </w:p>
    <w:p>
      <w:pPr>
        <w:pStyle w:val="ListBullet"/>
      </w:pPr>
      <w:r>
        <w:t>**Funding Success Rate**: 25%+ successful funding rounds</w:t>
      </w:r>
    </w:p>
    <w:p>
      <w:pPr>
        <w:pStyle w:val="ListBullet"/>
      </w:pPr>
      <w:r>
        <w:t>**Valuation Achievement**: 100%+ of target valuation</w:t>
      </w:r>
    </w:p>
    <w:p>
      <w:pPr>
        <w:pStyle w:val="ListBullet"/>
      </w:pPr>
      <w:r>
        <w:t>**Time to Close**: &lt;6 months average closing time</w:t>
      </w:r>
    </w:p>
    <w:p>
      <w:pPr>
        <w:pStyle w:val="ListBullet"/>
      </w:pPr>
      <w:r>
        <w:t>**Investor Satisfaction**: 9+ out of 10 satisfaction score</w:t>
      </w:r>
    </w:p>
    <w:p>
      <w:pPr>
        <w:pStyle w:val="ListBullet"/>
      </w:pPr>
      <w:r>
        <w:t>**Team Confidence**: 9+ out of 10 confidence level</w:t>
      </w:r>
    </w:p>
    <w:p/>
    <w:p>
      <w:r>
        <w:t>**Secondary KPIs**:</w:t>
      </w:r>
    </w:p>
    <w:p>
      <w:pPr>
        <w:pStyle w:val="ListBullet"/>
      </w:pPr>
      <w:r>
        <w:t>**Network Expansion**: 50%+ new investor relationships</w:t>
      </w:r>
    </w:p>
    <w:p>
      <w:pPr>
        <w:pStyle w:val="ListBullet"/>
      </w:pPr>
      <w:r>
        <w:t>**Strategic Partnerships**: 30%+ partnership opportunities</w:t>
      </w:r>
    </w:p>
    <w:p>
      <w:pPr>
        <w:pStyle w:val="ListBullet"/>
      </w:pPr>
      <w:r>
        <w:t>**Market Recognition**: Industry awards and recognition</w:t>
      </w:r>
    </w:p>
    <w:p>
      <w:pPr>
        <w:pStyle w:val="ListBullet"/>
      </w:pPr>
      <w:r>
        <w:t>**Team Development**: Skill improvement and growth</w:t>
      </w:r>
    </w:p>
    <w:p>
      <w:pPr>
        <w:pStyle w:val="ListBullet"/>
      </w:pPr>
      <w:r>
        <w:t>**System Scalability**: Framework adoption by other teams</w:t>
      </w:r>
    </w:p>
    <w:p/>
    <w:p>
      <w:pPr>
        <w:pStyle w:val="Heading2"/>
      </w:pPr>
      <w:r>
        <w:t>🔄 Continuous Improvement System</w:t>
      </w:r>
    </w:p>
    <w:p/>
    <w:p>
      <w:pPr>
        <w:pStyle w:val="Heading3"/>
      </w:pPr>
      <w:r>
        <w:t>1. Weekly Optimization Cycle</w:t>
      </w:r>
    </w:p>
    <w:p>
      <w:r>
        <w:t>**Process**:</w:t>
      </w:r>
    </w:p>
    <w:p>
      <w:pPr>
        <w:pStyle w:val="NoSpacing"/>
      </w:pPr>
      <w:r>
        <w:rPr>
          <w:rFonts w:ascii="Courier New" w:hAnsi="Courier New"/>
          <w:sz w:val="18"/>
        </w:rPr>
        <w:t>WEEKLY IMPROVEMENT CYCLE:</w:t>
        <w:br/>
        <w:t>1. MONDAY: Performance analysis and insights</w:t>
        <w:br/>
        <w:t>2. TUESDAY: Content optimization and updates</w:t>
        <w:br/>
        <w:t>3. WEDNESDAY: Team training and development</w:t>
        <w:br/>
        <w:t>4. THURSDAY: System testing and validation</w:t>
        <w:br/>
        <w:t>5. FRIDAY: Strategic planning and preparation</w:t>
      </w:r>
    </w:p>
    <w:p/>
    <w:p>
      <w:pPr>
        <w:pStyle w:val="Heading3"/>
      </w:pPr>
      <w:r>
        <w:t>2. Monthly Strategic Review</w:t>
      </w:r>
    </w:p>
    <w:p>
      <w:r>
        <w:t>**Process**:</w:t>
      </w:r>
    </w:p>
    <w:p>
      <w:pPr>
        <w:pStyle w:val="NoSpacing"/>
      </w:pPr>
      <w:r>
        <w:rPr>
          <w:rFonts w:ascii="Courier New" w:hAnsi="Courier New"/>
          <w:sz w:val="18"/>
        </w:rPr>
        <w:t>MONTHLY STRATEGIC REVIEW:</w:t>
        <w:br/>
        <w:t>1. Comprehensive performance analysis</w:t>
        <w:br/>
        <w:t>2. Competitive landscape assessment</w:t>
        <w:br/>
        <w:t>3. Market timing and opportunity evaluation</w:t>
        <w:br/>
        <w:t>4. System optimization and enhancement</w:t>
        <w:br/>
        <w:t>5. Strategic planning and goal setting</w:t>
      </w:r>
    </w:p>
    <w:p/>
    <w:p>
      <w:pPr>
        <w:pStyle w:val="Heading3"/>
      </w:pPr>
      <w:r>
        <w:t>3. Quarterly System Update</w:t>
      </w:r>
    </w:p>
    <w:p>
      <w:r>
        <w:t>**Process**:</w:t>
      </w:r>
    </w:p>
    <w:p>
      <w:pPr>
        <w:pStyle w:val="NoSpacing"/>
      </w:pPr>
      <w:r>
        <w:rPr>
          <w:rFonts w:ascii="Courier New" w:hAnsi="Courier New"/>
          <w:sz w:val="18"/>
        </w:rPr>
        <w:t>QUARTERLY SYSTEM UPDATE:</w:t>
        <w:br/>
        <w:t>1. Framework evaluation and improvement</w:t>
        <w:br/>
        <w:t>2. Technology upgrade and enhancement</w:t>
        <w:br/>
        <w:t>3. Team training and development</w:t>
        <w:br/>
        <w:t>4. Process optimization and automation</w:t>
        <w:br/>
        <w:t>5. Strategic planning and roadmap update</w:t>
      </w:r>
    </w:p>
    <w:p/>
    <w:p>
      <w:pPr>
        <w:pStyle w:val="Heading2"/>
      </w:pPr>
      <w:r>
        <w:t>🎯 Risk Mitigation &amp; Contingency Planning</w:t>
      </w:r>
    </w:p>
    <w:p/>
    <w:p>
      <w:pPr>
        <w:pStyle w:val="Heading3"/>
      </w:pPr>
      <w:r>
        <w:t>1. Technical Risk Mitigation</w:t>
      </w:r>
    </w:p>
    <w:p>
      <w:r>
        <w:t>**Risks &amp; Solutions**:</w:t>
      </w:r>
    </w:p>
    <w:p>
      <w:pPr>
        <w:pStyle w:val="ListBullet"/>
      </w:pPr>
      <w:r>
        <w:t>**System Downtime**: Backup systems and offline alternatives</w:t>
      </w:r>
    </w:p>
    <w:p>
      <w:pPr>
        <w:pStyle w:val="ListBullet"/>
      </w:pPr>
      <w:r>
        <w:t>**Data Loss**: Automated backups and version control</w:t>
      </w:r>
    </w:p>
    <w:p>
      <w:pPr>
        <w:pStyle w:val="ListBullet"/>
      </w:pPr>
      <w:r>
        <w:t>**Integration Issues**: Testing and validation processes</w:t>
      </w:r>
    </w:p>
    <w:p>
      <w:pPr>
        <w:pStyle w:val="ListBullet"/>
      </w:pPr>
      <w:r>
        <w:t>**Performance Problems**: Monitoring and optimization</w:t>
      </w:r>
    </w:p>
    <w:p>
      <w:pPr>
        <w:pStyle w:val="ListBullet"/>
      </w:pPr>
      <w:r>
        <w:t>**Security Concerns**: Access control and data protection</w:t>
      </w:r>
    </w:p>
    <w:p/>
    <w:p>
      <w:pPr>
        <w:pStyle w:val="Heading3"/>
      </w:pPr>
      <w:r>
        <w:t>2. Team Risk Mitigation</w:t>
      </w:r>
    </w:p>
    <w:p>
      <w:r>
        <w:t>**Risks &amp; Solutions**:</w:t>
      </w:r>
    </w:p>
    <w:p>
      <w:pPr>
        <w:pStyle w:val="ListBullet"/>
      </w:pPr>
      <w:r>
        <w:t>**Message Inconsistency**: Regular alignment and training</w:t>
      </w:r>
    </w:p>
    <w:p>
      <w:pPr>
        <w:pStyle w:val="ListBullet"/>
      </w:pPr>
      <w:r>
        <w:t>**Performance Issues**: Coaching and development</w:t>
      </w:r>
    </w:p>
    <w:p>
      <w:pPr>
        <w:pStyle w:val="ListBullet"/>
      </w:pPr>
      <w:r>
        <w:t>**Conflict Resolution**: Structured processes and mediation</w:t>
      </w:r>
    </w:p>
    <w:p>
      <w:pPr>
        <w:pStyle w:val="ListBullet"/>
      </w:pPr>
      <w:r>
        <w:t>**Knowledge Gaps**: Training and documentation</w:t>
      </w:r>
    </w:p>
    <w:p>
      <w:pPr>
        <w:pStyle w:val="ListBullet"/>
      </w:pPr>
      <w:r>
        <w:t>**Burnout Prevention**: Workload management and support</w:t>
      </w:r>
    </w:p>
    <w:p/>
    <w:p>
      <w:pPr>
        <w:pStyle w:val="Heading3"/>
      </w:pPr>
      <w:r>
        <w:t>3. Market Risk Mitigation</w:t>
      </w:r>
    </w:p>
    <w:p>
      <w:r>
        <w:t>**Risks &amp; Solutions**:</w:t>
      </w:r>
    </w:p>
    <w:p>
      <w:pPr>
        <w:pStyle w:val="ListBullet"/>
      </w:pPr>
      <w:r>
        <w:t>**Market Changes**: Continuous monitoring and adaptation</w:t>
      </w:r>
    </w:p>
    <w:p>
      <w:pPr>
        <w:pStyle w:val="ListBullet"/>
      </w:pPr>
      <w:r>
        <w:t>**Competitive Threats**: Intelligence and response strategies</w:t>
      </w:r>
    </w:p>
    <w:p>
      <w:pPr>
        <w:pStyle w:val="ListBullet"/>
      </w:pPr>
      <w:r>
        <w:t>**Economic Downturns**: Flexible positioning and messaging</w:t>
      </w:r>
    </w:p>
    <w:p>
      <w:pPr>
        <w:pStyle w:val="ListBullet"/>
      </w:pPr>
      <w:r>
        <w:t>**Regulatory Changes**: Compliance and adaptation</w:t>
      </w:r>
    </w:p>
    <w:p>
      <w:pPr>
        <w:pStyle w:val="ListBullet"/>
      </w:pPr>
      <w:r>
        <w:t>**Timing Risks**: Market analysis and optimization</w:t>
      </w:r>
    </w:p>
    <w:p/>
    <w:p>
      <w:pPr>
        <w:pStyle w:val="Heading2"/>
      </w:pPr>
      <w:r>
        <w:t>📈 Long-Term Success Strategy</w:t>
      </w:r>
    </w:p>
    <w:p/>
    <w:p>
      <w:pPr>
        <w:pStyle w:val="Heading3"/>
      </w:pPr>
      <w:r>
        <w:t>1. System Evolution</w:t>
      </w:r>
    </w:p>
    <w:p>
      <w:r>
        <w:t>**Development Roadmap**:</w:t>
      </w:r>
    </w:p>
    <w:p>
      <w:pPr>
        <w:pStyle w:val="NoSpacing"/>
      </w:pPr>
      <w:r>
        <w:rPr>
          <w:rFonts w:ascii="Courier New" w:hAnsi="Courier New"/>
          <w:sz w:val="18"/>
        </w:rPr>
        <w:t>SYSTEM EVOLUTION:</w:t>
        <w:br/>
        <w:t>- Year 1: Core framework implementation and optimization</w:t>
        <w:br/>
        <w:t>- Year 2: Advanced AI features and automation</w:t>
        <w:br/>
        <w:t>- Year 3: Predictive analytics and intelligence</w:t>
        <w:br/>
        <w:t>- Year 4: Industry leadership and innovation</w:t>
        <w:br/>
        <w:t>- Year 5: Global expansion and scaling</w:t>
      </w:r>
    </w:p>
    <w:p/>
    <w:p>
      <w:pPr>
        <w:pStyle w:val="Heading3"/>
      </w:pPr>
      <w:r>
        <w:t>2. Team Development</w:t>
      </w:r>
    </w:p>
    <w:p>
      <w:r>
        <w:t>**Growth Strategy**:</w:t>
      </w:r>
    </w:p>
    <w:p>
      <w:pPr>
        <w:pStyle w:val="NoSpacing"/>
      </w:pPr>
      <w:r>
        <w:rPr>
          <w:rFonts w:ascii="Courier New" w:hAnsi="Courier New"/>
          <w:sz w:val="18"/>
        </w:rPr>
        <w:t>TEAM DEVELOPMENT:</w:t>
        <w:br/>
        <w:t>- Continuous skill development and training</w:t>
        <w:br/>
        <w:t>- Leadership development and succession planning</w:t>
        <w:br/>
        <w:t>- Knowledge sharing and best practices</w:t>
        <w:br/>
        <w:t>- Innovation and creativity encouragement</w:t>
        <w:br/>
        <w:t>- Performance recognition and rewards</w:t>
      </w:r>
    </w:p>
    <w:p/>
    <w:p>
      <w:pPr>
        <w:pStyle w:val="Heading3"/>
      </w:pPr>
      <w:r>
        <w:t>3. Market Leadership</w:t>
      </w:r>
    </w:p>
    <w:p>
      <w:r>
        <w:t>**Competitive Strategy**:</w:t>
      </w:r>
    </w:p>
    <w:p>
      <w:pPr>
        <w:pStyle w:val="NoSpacing"/>
      </w:pPr>
      <w:r>
        <w:rPr>
          <w:rFonts w:ascii="Courier New" w:hAnsi="Courier New"/>
          <w:sz w:val="18"/>
        </w:rPr>
        <w:t>MARKET LEADERSHIP:</w:t>
        <w:br/>
        <w:t>- Industry thought leadership and recognition</w:t>
        <w:br/>
        <w:t>- Best practices development and sharing</w:t>
        <w:br/>
        <w:t>- Technology innovation and advancement</w:t>
        <w:br/>
        <w:t>- Partnership and collaboration building</w:t>
        <w:br/>
        <w:t>- Global expansion and scaling</w:t>
      </w:r>
    </w:p>
    <w:p/>
    <w:p>
      <w:r>
        <w:t>This master implementation guide provides a comprehensive roadmap for successfully implementing the advanced investor deck framework, ensuring maximum effectiveness and long-term success in fundraising efforts.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