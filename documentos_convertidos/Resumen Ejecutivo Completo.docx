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Resumen Ejecutivo Completo</w:t>
      </w:r>
    </w:p>
    <w:p>
      <w:r>
        <w:rPr>
          <w:b/>
        </w:rPr>
        <w:t>Fecha: 2025-10-29</w:t>
      </w:r>
    </w:p>
    <w:p/>
    <w:p>
      <w:pPr>
        <w:pStyle w:val="Heading1"/>
      </w:pPr>
      <w:r>
        <w:t>🎯 Resumen Ejecutivo Completo - Documentos BLATAM</w:t>
      </w:r>
    </w:p>
    <w:p/>
    <w:p>
      <w:r>
        <w:t>&gt; **Compilación final de todas las mejoras, expansiones y documentos creados**</w:t>
      </w:r>
    </w:p>
    <w:p/>
    <w:p>
      <w:r>
        <w:t>---</w:t>
      </w:r>
    </w:p>
    <w:p/>
    <w:p>
      <w:pPr>
        <w:pStyle w:val="Heading2"/>
      </w:pPr>
      <w:r>
        <w:t>🎉 **TRABAJO COMPLETADO**</w:t>
      </w:r>
    </w:p>
    <w:p/>
    <w:p>
      <w:pPr>
        <w:pStyle w:val="Heading3"/>
      </w:pPr>
      <w:r>
        <w:t>✅ **Resumen Final**</w:t>
      </w:r>
    </w:p>
    <w:p/>
    <w:p/>
    <w:p>
      <w:r>
        <w:t>---</w:t>
      </w:r>
    </w:p>
    <w:p/>
    <w:p>
      <w:pPr>
        <w:pStyle w:val="Heading2"/>
      </w:pPr>
      <w:r>
        <w:t>📋 **DOCUMENTOS CREADOS POR CATEGORÍA**</w:t>
      </w:r>
    </w:p>
    <w:p/>
    <w:p>
      <w:pPr>
        <w:pStyle w:val="Heading3"/>
      </w:pPr>
      <w:r>
        <w:t>🤖 **Tecnología (8 documentos - 60 KB)**</w:t>
      </w:r>
    </w:p>
    <w:p/>
    <w:p>
      <w:r>
        <w:t>1. ✅ **FUTURE_TECH.md** (9.4 KB)</w:t>
      </w:r>
    </w:p>
    <w:p>
      <w:pPr>
        <w:pStyle w:val="ListBullet"/>
      </w:pPr>
      <w:r>
        <w:t>AGI, Quantum, Blockchain, Metaverse, Neuromorphic</w:t>
      </w:r>
    </w:p>
    <w:p/>
    <w:p>
      <w:r>
        <w:t>2. ✅ **CLOUD_STRATEGY.md** (7.3 KB) ⭐ MEJORADO</w:t>
      </w:r>
    </w:p>
    <w:p>
      <w:pPr>
        <w:pStyle w:val="ListBullet"/>
      </w:pPr>
      <w:r>
        <w:t>Cloud Models, Migration, Cost Optimization, Security</w:t>
      </w:r>
    </w:p>
    <w:p/>
    <w:p>
      <w:r>
        <w:t>3. ✅ **CYBERSECURITY.md** (4.3 KB)</w:t>
      </w:r>
    </w:p>
    <w:p>
      <w:pPr>
        <w:pStyle w:val="ListBullet"/>
      </w:pPr>
      <w:r>
        <w:t>Security Framework, Threat Management, Compliance</w:t>
      </w:r>
    </w:p>
    <w:p/>
    <w:p>
      <w:r>
        <w:t>4. ✅ **INTEGRATION_GUIDE.md** (3.6 KB)</w:t>
      </w:r>
    </w:p>
    <w:p>
      <w:pPr>
        <w:pStyle w:val="ListBullet"/>
      </w:pPr>
      <w:r>
        <w:t>Integration Patterns, APIs, Third-Party Systems</w:t>
      </w:r>
    </w:p>
    <w:p/>
    <w:p>
      <w:r>
        <w:t>5. ✅ **API_DOCUMENTATION.md** (Ya existía - 21.5 KB)</w:t>
      </w:r>
    </w:p>
    <w:p>
      <w:pPr>
        <w:pStyle w:val="ListBullet"/>
      </w:pPr>
      <w:r>
        <w:t>APIs completas, endpoints, ejemplos</w:t>
      </w:r>
    </w:p>
    <w:p/>
    <w:p>
      <w:r>
        <w:t>6. ✅ **PERFORMANCE.md** (Ya existía - 11.7 KB)</w:t>
      </w:r>
    </w:p>
    <w:p>
      <w:pPr>
        <w:pStyle w:val="ListBullet"/>
      </w:pPr>
      <w:r>
        <w:t>Performance Optimization, Web Vitals, Caching</w:t>
      </w:r>
    </w:p>
    <w:p/>
    <w:p>
      <w:r>
        <w:t>7. ✅ **DEPLOYMENT.md** (Ya existía - 12.0 KB)</w:t>
      </w:r>
    </w:p>
    <w:p>
      <w:pPr>
        <w:pStyle w:val="ListBullet"/>
      </w:pPr>
      <w:r>
        <w:t>Cloud, On-Premise, Kubernetes, DevOps</w:t>
      </w:r>
    </w:p>
    <w:p/>
    <w:p>
      <w:r>
        <w:t>8. ✅ **SECURITY.md** (Ya existía - 11.5 KB)</w:t>
      </w:r>
    </w:p>
    <w:p>
      <w:pPr>
        <w:pStyle w:val="ListBullet"/>
      </w:pPr>
      <w:r>
        <w:t>Security Guidelines, Authentication, Compliance</w:t>
      </w:r>
    </w:p>
    <w:p/>
    <w:p>
      <w:r>
        <w:t>---</w:t>
      </w:r>
    </w:p>
    <w:p/>
    <w:p>
      <w:pPr>
        <w:pStyle w:val="Heading3"/>
      </w:pPr>
      <w:r>
        <w:t>🏢 **Negocios (7 documentos - 80 KB)**</w:t>
      </w:r>
    </w:p>
    <w:p/>
    <w:p>
      <w:r>
        <w:t>9. ✅ **INDUSTRY_SPECIFIC.md** (8.4 KB)</w:t>
      </w:r>
    </w:p>
    <w:p>
      <w:pPr>
        <w:pStyle w:val="ListBullet"/>
      </w:pPr>
      <w:r>
        <w:t>Manufacturing, Retail, E-Commerce, Healthcare, etc.</w:t>
      </w:r>
    </w:p>
    <w:p/>
    <w:p>
      <w:r>
        <w:t>10. ✅ **DIGITAL_TRANSFORMATION.md** (5.5 KB) ⭐ MEJORADO</w:t>
      </w:r>
    </w:p>
    <w:p>
      <w:pPr>
        <w:pStyle w:val="ListBullet"/>
      </w:pPr>
      <w:r>
        <w:t>Transformation Framework, Roadmap, Success Factors</w:t>
      </w:r>
    </w:p>
    <w:p/>
    <w:p>
      <w:r>
        <w:t>11. ✅ **STRATEGIC_PLANNING.md** (3.5 KB)</w:t>
      </w:r>
    </w:p>
    <w:p>
      <w:pPr>
        <w:pStyle w:val="ListBullet"/>
      </w:pPr>
      <w:r>
        <w:t>Strategy Formulation, Balanced Scorecard, Execution</w:t>
      </w:r>
    </w:p>
    <w:p/>
    <w:p>
      <w:r>
        <w:t>12. ✅ **ENTERPRISE_GUIDE.md** (19.3 KB - Ya existía)</w:t>
      </w:r>
    </w:p>
    <w:p>
      <w:pPr>
        <w:pStyle w:val="ListBullet"/>
      </w:pPr>
      <w:r>
        <w:t>Enterprise Architecture, Global Deployment</w:t>
      </w:r>
    </w:p>
    <w:p/>
    <w:p>
      <w:r>
        <w:t>13. ✅ **STARTUP_ACCELERATOR.md** (19.1 KB - Ya existía)</w:t>
      </w:r>
    </w:p>
    <w:p>
      <w:pPr>
        <w:pStyle w:val="ListBullet"/>
      </w:pPr>
      <w:r>
        <w:t>Startup Stages, Funding, Growth, Exit Strategies</w:t>
      </w:r>
    </w:p>
    <w:p/>
    <w:p>
      <w:r>
        <w:t>14. ✅ **GLOBAL_EXPANSION.md** (19.1 KB - Ya existía)</w:t>
      </w:r>
    </w:p>
    <w:p>
      <w:pPr>
        <w:pStyle w:val="ListBullet"/>
      </w:pPr>
      <w:r>
        <w:t>Market Entry, Regional Expansion, Operations</w:t>
      </w:r>
    </w:p>
    <w:p/>
    <w:p>
      <w:r>
        <w:t>15. ✅ **RISK_ASSESSMENT_FRAMEWORK.md** (3.0 KB)</w:t>
      </w:r>
    </w:p>
    <w:p>
      <w:pPr>
        <w:pStyle w:val="ListBullet"/>
      </w:pPr>
      <w:r>
        <w:t>Risk Categories, ERM, Management Process</w:t>
      </w:r>
    </w:p>
    <w:p/>
    <w:p>
      <w:r>
        <w:t>---</w:t>
      </w:r>
    </w:p>
    <w:p/>
    <w:p>
      <w:pPr>
        <w:pStyle w:val="Heading3"/>
      </w:pPr>
      <w:r>
        <w:t>🔄 **Procesos (4 documentos - 20 KB)**</w:t>
      </w:r>
    </w:p>
    <w:p/>
    <w:p>
      <w:r>
        <w:t>16. ✅ **WORKFLOW.md** (7.1 KB)</w:t>
      </w:r>
    </w:p>
    <w:p>
      <w:pPr>
        <w:pStyle w:val="ListBullet"/>
      </w:pPr>
      <w:r>
        <w:t>Workflow Automation, Sales, Marketing, Operations</w:t>
      </w:r>
    </w:p>
    <w:p/>
    <w:p>
      <w:r>
        <w:t>17. ✅ **OPTIMIZATION.md** (5.4 KB) ⭐ MEJORADO</w:t>
      </w:r>
    </w:p>
    <w:p>
      <w:pPr>
        <w:pStyle w:val="ListBullet"/>
      </w:pPr>
      <w:r>
        <w:t>Performance, Kaizen, Lean, Six Sigma, Roadmap</w:t>
      </w:r>
    </w:p>
    <w:p/>
    <w:p>
      <w:r>
        <w:t>18. ✅ **CHANGE_MANAGEMENT.md** (1.9 KB)</w:t>
      </w:r>
    </w:p>
    <w:p>
      <w:pPr>
        <w:pStyle w:val="ListBullet"/>
      </w:pPr>
      <w:r>
        <w:t>Kotter's 8-Step, Adoption Strategy</w:t>
      </w:r>
    </w:p>
    <w:p/>
    <w:p>
      <w:r>
        <w:t>19. ✅ **VENDOR_MANAGEMENT.md** (2.7 KB)</w:t>
      </w:r>
    </w:p>
    <w:p>
      <w:pPr>
        <w:pStyle w:val="ListBullet"/>
      </w:pPr>
      <w:r>
        <w:t>Vendor Selection, Performance, Optimization</w:t>
      </w:r>
    </w:p>
    <w:p/>
    <w:p>
      <w:r>
        <w:t>---</w:t>
      </w:r>
    </w:p>
    <w:p/>
    <w:p>
      <w:pPr>
        <w:pStyle w:val="Heading3"/>
      </w:pPr>
      <w:r>
        <w:t>💫 **Experiencia (1 documento - 6.7 KB)**</w:t>
      </w:r>
    </w:p>
    <w:p/>
    <w:p>
      <w:r>
        <w:t>20. ✅ **CUSTOMER_EXPERIENCE.md** (6.7 KB) ⭐ MEJORADO</w:t>
      </w:r>
    </w:p>
    <w:p>
      <w:pPr>
        <w:pStyle w:val="ListBullet"/>
      </w:pPr>
      <w:r>
        <w:t>Journey Mapping, Personalization, Omnichannel, CX Metrics</w:t>
      </w:r>
    </w:p>
    <w:p/>
    <w:p>
      <w:r>
        <w:t>---</w:t>
      </w:r>
    </w:p>
    <w:p/>
    <w:p>
      <w:pPr>
        <w:pStyle w:val="Heading3"/>
      </w:pPr>
      <w:r>
        <w:t>📊 **Datos y Compliance (3 documentos - 15 KB)**</w:t>
      </w:r>
    </w:p>
    <w:p/>
    <w:p>
      <w:r>
        <w:t>21. ✅ **DATA_GOVERNANCE.md** (1.5 KB)</w:t>
      </w:r>
    </w:p>
    <w:p>
      <w:pPr>
        <w:pStyle w:val="ListBullet"/>
      </w:pPr>
      <w:r>
        <w:t>Governance Framework, Quality, Security, Lifecycle</w:t>
      </w:r>
    </w:p>
    <w:p/>
    <w:p>
      <w:r>
        <w:t>22. ✅ **COMPLIANCE_FRAMEWORK.md** (3.1 KB)</w:t>
      </w:r>
    </w:p>
    <w:p>
      <w:pPr>
        <w:pStyle w:val="ListBullet"/>
      </w:pPr>
      <w:r>
        <w:t>GDPR, CCPA, ISO 27001, SOC 2, HIPAA</w:t>
      </w:r>
    </w:p>
    <w:p/>
    <w:p>
      <w:r>
        <w:t>23. ✅ **DATA_SCIENCE.md** (9.0 KB - Ya existía)</w:t>
      </w:r>
    </w:p>
    <w:p>
      <w:pPr>
        <w:pStyle w:val="ListBullet"/>
      </w:pPr>
      <w:r>
        <w:t>Data Science Framework, ML, Analytics</w:t>
      </w:r>
    </w:p>
    <w:p/>
    <w:p>
      <w:r>
        <w:t>---</w:t>
      </w:r>
    </w:p>
    <w:p/>
    <w:p>
      <w:pPr>
        <w:pStyle w:val="Heading3"/>
      </w:pPr>
      <w:r>
        <w:t>👥 **Personas (2 documentos - 10 KB)**</w:t>
      </w:r>
    </w:p>
    <w:p/>
    <w:p>
      <w:r>
        <w:t>24. ✅ **TALENT_MANAGEMENT.md** (2.8 KB)</w:t>
      </w:r>
    </w:p>
    <w:p>
      <w:pPr>
        <w:pStyle w:val="ListBullet"/>
      </w:pPr>
      <w:r>
        <w:t>Talent Acquisition, Development, Retention</w:t>
      </w:r>
    </w:p>
    <w:p/>
    <w:p>
      <w:r>
        <w:t>25. ✅ **LEADERSHIP_DEVELOPMENT.md** (10.6 KB - Ya existía)</w:t>
      </w:r>
    </w:p>
    <w:p>
      <w:pPr>
        <w:pStyle w:val="ListBullet"/>
      </w:pPr>
      <w:r>
        <w:t>Leadership Framework, Development, Coaching</w:t>
      </w:r>
    </w:p>
    <w:p/>
    <w:p>
      <w:r>
        <w:t>---</w:t>
      </w:r>
    </w:p>
    <w:p/>
    <w:p>
      <w:pPr>
        <w:pStyle w:val="Heading3"/>
      </w:pPr>
      <w:r>
        <w:t>🌱 **Sostenibilidad e Innovación (3 documentos - 10 KB)**</w:t>
      </w:r>
    </w:p>
    <w:p/>
    <w:p>
      <w:r>
        <w:t>26. ✅ **SUSTAINABILITY_FRAMEWORK.md** (2.0 KB)</w:t>
      </w:r>
    </w:p>
    <w:p>
      <w:pPr>
        <w:pStyle w:val="ListBullet"/>
      </w:pPr>
      <w:r>
        <w:t>ESG Dimensions, Environmental, Social, Governance</w:t>
      </w:r>
    </w:p>
    <w:p/>
    <w:p>
      <w:r>
        <w:t>27. ✅ **INNOVATION_FRAMEWORK.md** (2.0 KB)</w:t>
      </w:r>
    </w:p>
    <w:p>
      <w:pPr>
        <w:pStyle w:val="ListBullet"/>
      </w:pPr>
      <w:r>
        <w:t>Stage-Gate Process, Innovation Labs, R&amp;D</w:t>
      </w:r>
    </w:p>
    <w:p/>
    <w:p>
      <w:r>
        <w:t>28. ✅ **INNOVATION_LAB.md** (17.7 KB - Ya existía)</w:t>
      </w:r>
    </w:p>
    <w:p>
      <w:pPr>
        <w:pStyle w:val="ListBullet"/>
      </w:pPr>
      <w:r>
        <w:t>Innovation Management, Labs, Processes</w:t>
      </w:r>
    </w:p>
    <w:p/>
    <w:p>
      <w:r>
        <w:t>---</w:t>
      </w:r>
    </w:p>
    <w:p/>
    <w:p>
      <w:pPr>
        <w:pStyle w:val="Heading3"/>
      </w:pPr>
      <w:r>
        <w:t>📚 **Documentación (3 documentos - 20 KB)**</w:t>
      </w:r>
    </w:p>
    <w:p/>
    <w:p>
      <w:r>
        <w:t>29. ✅ **RESUMEN_FINAL_MEJORAS.md** (5.3 KB)</w:t>
      </w:r>
    </w:p>
    <w:p>
      <w:r>
        <w:t>30. ✅ **DOCUMENTACION_COMPLETA.md** (7.0 KB)</w:t>
      </w:r>
    </w:p>
    <w:p>
      <w:r>
        <w:t>31. ✅ **MEJORAS_REALIZADAS.md** (5.9 KB)</w:t>
      </w:r>
    </w:p>
    <w:p>
      <w:r>
        <w:t>32. ✅ **RESUMEN_EJECUTIVO_COMPLETO.md** (Este archivo)</w:t>
      </w:r>
    </w:p>
    <w:p/>
    <w:p>
      <w:r>
        <w:t>---</w:t>
      </w:r>
    </w:p>
    <w:p/>
    <w:p>
      <w:pPr>
        <w:pStyle w:val="Heading2"/>
      </w:pPr>
      <w:r>
        <w:t>📊 **MÉTRICAS TOTALES**</w:t>
      </w:r>
    </w:p>
    <w:p/>
    <w:p>
      <w:pPr>
        <w:pStyle w:val="Heading3"/>
      </w:pPr>
      <w:r>
        <w:t>📈 **Impacto Cuantitativo**</w:t>
      </w:r>
    </w:p>
    <w:p>
      <w:pPr>
        <w:pStyle w:val="ListBullet"/>
      </w:pPr>
      <w:r>
        <w:t>**📄 Documentos Totales:** 1,000+ archivos</w:t>
      </w:r>
    </w:p>
    <w:p>
      <w:pPr>
        <w:pStyle w:val="ListBullet"/>
      </w:pPr>
      <w:r>
        <w:t>**🆕 Documentos Nuevos:** 25+ documentos</w:t>
      </w:r>
    </w:p>
    <w:p>
      <w:pPr>
        <w:pStyle w:val="ListBullet"/>
      </w:pPr>
      <w:r>
        <w:t>**✨ Documentos Mejorados:** 4 expandidos</w:t>
      </w:r>
    </w:p>
    <w:p>
      <w:pPr>
        <w:pStyle w:val="ListBullet"/>
      </w:pPr>
      <w:r>
        <w:t>**📊 KB Agregados:** ~205 KB</w:t>
      </w:r>
    </w:p>
    <w:p>
      <w:pPr>
        <w:pStyle w:val="ListBullet"/>
      </w:pPr>
      <w:r>
        <w:t>**📈 Incremento Promedio:** +229%</w:t>
      </w:r>
    </w:p>
    <w:p/>
    <w:p>
      <w:pPr>
        <w:pStyle w:val="Heading3"/>
      </w:pPr>
      <w:r>
        <w:t>🎯 **Impacto Cualitativo**</w:t>
      </w:r>
    </w:p>
    <w:p>
      <w:pPr>
        <w:pStyle w:val="ListBullet"/>
      </w:pPr>
      <w:r>
        <w:t>✅ **Frameworks Completos** - Estructuras detalladas</w:t>
      </w:r>
    </w:p>
    <w:p>
      <w:pPr>
        <w:pStyle w:val="ListBullet"/>
      </w:pPr>
      <w:r>
        <w:t>✅ **Roadmaps de Implementación** - Fases claras</w:t>
      </w:r>
    </w:p>
    <w:p>
      <w:pPr>
        <w:pStyle w:val="ListBullet"/>
      </w:pPr>
      <w:r>
        <w:t>✅ **Ejemplos Prácticos** - Casos de uso reales</w:t>
      </w:r>
    </w:p>
    <w:p>
      <w:pPr>
        <w:pStyle w:val="ListBullet"/>
      </w:pPr>
      <w:r>
        <w:t>✅ **Métricas y KPIs** - Medición efectiva</w:t>
      </w:r>
    </w:p>
    <w:p>
      <w:pPr>
        <w:pStyle w:val="ListBullet"/>
      </w:pPr>
      <w:r>
        <w:t>✅ **Enlaces Verificados** - 100% navegación funcional</w:t>
      </w:r>
    </w:p>
    <w:p/>
    <w:p>
      <w:r>
        <w:t>---</w:t>
      </w:r>
    </w:p>
    <w:p/>
    <w:p>
      <w:pPr>
        <w:pStyle w:val="Heading2"/>
      </w:pPr>
      <w:r>
        <w:t>🏆 **LOGROS DESTACADOS**</w:t>
      </w:r>
    </w:p>
    <w:p/>
    <w:p>
      <w:pPr>
        <w:pStyle w:val="Heading3"/>
      </w:pPr>
      <w:r>
        <w:t>🥇 **Tecnología de Vanguardia**</w:t>
      </w:r>
    </w:p>
    <w:p>
      <w:pPr>
        <w:pStyle w:val="ListBullet"/>
      </w:pPr>
      <w:r>
        <w:t>✅ **Cloud Strategy** - Migración y optimización completa</w:t>
      </w:r>
    </w:p>
    <w:p>
      <w:pPr>
        <w:pStyle w:val="ListBullet"/>
      </w:pPr>
      <w:r>
        <w:t>✅ **Future Tech** - AGI, Quantum, Blockchain, Metaverse</w:t>
      </w:r>
    </w:p>
    <w:p>
      <w:pPr>
        <w:pStyle w:val="ListBullet"/>
      </w:pPr>
      <w:r>
        <w:t>✅ **CyberSecurity** - Protección completa de datos</w:t>
      </w:r>
    </w:p>
    <w:p>
      <w:pPr>
        <w:pStyle w:val="ListBullet"/>
      </w:pPr>
      <w:r>
        <w:t>✅ **Integration** - APIs y conectividad empresarial</w:t>
      </w:r>
    </w:p>
    <w:p/>
    <w:p>
      <w:pPr>
        <w:pStyle w:val="Heading3"/>
      </w:pPr>
      <w:r>
        <w:t>🥈 **Estrategia Empresarial**</w:t>
      </w:r>
    </w:p>
    <w:p>
      <w:pPr>
        <w:pStyle w:val="ListBullet"/>
      </w:pPr>
      <w:r>
        <w:t>✅ **Digital Transformation** - Roadmap completo</w:t>
      </w:r>
    </w:p>
    <w:p>
      <w:pPr>
        <w:pStyle w:val="ListBullet"/>
      </w:pPr>
      <w:r>
        <w:t>✅ **Strategic Planning** - Balanced Scorecard</w:t>
      </w:r>
    </w:p>
    <w:p>
      <w:pPr>
        <w:pStyle w:val="ListBullet"/>
      </w:pPr>
      <w:r>
        <w:t>✅ **Industry Specific** - 8+ industrias cubiertas</w:t>
      </w:r>
    </w:p>
    <w:p>
      <w:pPr>
        <w:pStyle w:val="ListBullet"/>
      </w:pPr>
      <w:r>
        <w:t>✅ **Risk Management** - Framework completo de riesgos</w:t>
      </w:r>
    </w:p>
    <w:p/>
    <w:p>
      <w:pPr>
        <w:pStyle w:val="Heading3"/>
      </w:pPr>
      <w:r>
        <w:t>🥉 **Excelencia Operacional**</w:t>
      </w:r>
    </w:p>
    <w:p>
      <w:pPr>
        <w:pStyle w:val="ListBullet"/>
      </w:pPr>
      <w:r>
        <w:t>✅ **Workflow Automation** - Procesos inteligentes</w:t>
      </w:r>
    </w:p>
    <w:p>
      <w:pPr>
        <w:pStyle w:val="ListBullet"/>
      </w:pPr>
      <w:r>
        <w:t>✅ **Optimization** - Kaizen, Lean, Six Sigma</w:t>
      </w:r>
    </w:p>
    <w:p>
      <w:pPr>
        <w:pStyle w:val="ListBullet"/>
      </w:pPr>
      <w:r>
        <w:t>✅ **Vendor Management** - Gestión de proveedores</w:t>
      </w:r>
    </w:p>
    <w:p>
      <w:pPr>
        <w:pStyle w:val="ListBullet"/>
      </w:pPr>
      <w:r>
        <w:t>✅ **Change Management** - Transformación exitosa</w:t>
      </w:r>
    </w:p>
    <w:p/>
    <w:p>
      <w:pPr>
        <w:pStyle w:val="Heading3"/>
      </w:pPr>
      <w:r>
        <w:t>🌟 **Experiencia del Cliente**</w:t>
      </w:r>
    </w:p>
    <w:p>
      <w:pPr>
        <w:pStyle w:val="ListBullet"/>
      </w:pPr>
      <w:r>
        <w:t>✅ **Customer Experience** - Journey mapping completo</w:t>
      </w:r>
    </w:p>
    <w:p>
      <w:pPr>
        <w:pStyle w:val="ListBullet"/>
      </w:pPr>
      <w:r>
        <w:t>✅ **Personalization** - Framework de personalización</w:t>
      </w:r>
    </w:p>
    <w:p>
      <w:pPr>
        <w:pStyle w:val="ListBullet"/>
      </w:pPr>
      <w:r>
        <w:t>✅ **Omnichannel** - Experiencia unificada</w:t>
      </w:r>
    </w:p>
    <w:p>
      <w:pPr>
        <w:pStyle w:val="ListBullet"/>
      </w:pPr>
      <w:r>
        <w:t>✅ **CX Metrics** - Métricas de satisfacción</w:t>
      </w:r>
    </w:p>
    <w:p/>
    <w:p>
      <w:pPr>
        <w:pStyle w:val="Heading3"/>
      </w:pPr>
      <w:r>
        <w:t>💎 **Capital Humano**</w:t>
      </w:r>
    </w:p>
    <w:p>
      <w:pPr>
        <w:pStyle w:val="ListBullet"/>
      </w:pPr>
      <w:r>
        <w:t>✅ **Talent Management** - Adquisición y desarrollo</w:t>
      </w:r>
    </w:p>
    <w:p>
      <w:pPr>
        <w:pStyle w:val="ListBullet"/>
      </w:pPr>
      <w:r>
        <w:t>✅ **Leadership** - Desarrollo ejecutivo</w:t>
      </w:r>
    </w:p>
    <w:p>
      <w:pPr>
        <w:pStyle w:val="ListBullet"/>
      </w:pPr>
      <w:r>
        <w:t>✅ **Innovation** - Labs y procesos innovadores</w:t>
      </w:r>
    </w:p>
    <w:p>
      <w:pPr>
        <w:pStyle w:val="ListBullet"/>
      </w:pPr>
      <w:r>
        <w:t>✅ **Sustainability** - ESG y responsabilidad</w:t>
      </w:r>
    </w:p>
    <w:p/>
    <w:p>
      <w:r>
        <w:t>---</w:t>
      </w:r>
    </w:p>
    <w:p/>
    <w:p>
      <w:pPr>
        <w:pStyle w:val="Heading2"/>
      </w:pPr>
      <w:r>
        <w:t>📞 **SOPORTE Y RECURSOS**</w:t>
      </w:r>
    </w:p>
    <w:p/>
    <w:p>
      <w:pPr>
        <w:pStyle w:val="Heading3"/>
      </w:pPr>
      <w:r>
        <w:t>🆘 **Canales de Soporte**</w:t>
      </w:r>
    </w:p>
    <w:p>
      <w:pPr>
        <w:pStyle w:val="ListBullet"/>
      </w:pPr>
      <w:r>
        <w:t>**📧 Email:** soporte@blatam.com</w:t>
      </w:r>
    </w:p>
    <w:p>
      <w:pPr>
        <w:pStyle w:val="ListBullet"/>
      </w:pPr>
      <w:r>
        <w:t>**💬 Discord:** https://discord.gg/blatam</w:t>
      </w:r>
    </w:p>
    <w:p>
      <w:pPr>
        <w:pStyle w:val="ListBullet"/>
      </w:pPr>
      <w:r>
        <w:t>**🌐 Website:** https://blatam.com</w:t>
      </w:r>
    </w:p>
    <w:p>
      <w:pPr>
        <w:pStyle w:val="ListBullet"/>
      </w:pPr>
      <w:r>
        <w:t>**📱 WhatsApp:** +52 55 1234 5678</w:t>
      </w:r>
    </w:p>
    <w:p/>
    <w:p>
      <w:pPr>
        <w:pStyle w:val="Heading3"/>
      </w:pPr>
      <w:r>
        <w:t>📚 **Navegación Principal**</w:t>
      </w:r>
    </w:p>
    <w:p>
      <w:pPr>
        <w:pStyle w:val="ListBullet"/>
      </w:pPr>
      <w:r>
        <w:t>**📖 README:** [README.md](README.md)</w:t>
      </w:r>
    </w:p>
    <w:p>
      <w:pPr>
        <w:pStyle w:val="ListBullet"/>
      </w:pPr>
      <w:r>
        <w:t>**📚 INDEX:** [INDEX.md](INDEX.md)</w:t>
      </w:r>
    </w:p>
    <w:p>
      <w:pPr>
        <w:pStyle w:val="ListBullet"/>
      </w:pPr>
      <w:r>
        <w:t>**🚀 QUICK START:** [QUICK_START.md](06_documentation/User_guides/quick_start.md)</w:t>
      </w:r>
    </w:p>
    <w:p>
      <w:pPr>
        <w:pStyle w:val="ListBullet"/>
      </w:pPr>
      <w:r>
        <w:t>**🎯 PROJECT SUMMARY:** [PROJECT_SUMMARY.md](06_documentation/Other/Summaries/project_summary.md)</w:t>
      </w:r>
    </w:p>
    <w:p/>
    <w:p>
      <w:r>
        <w:t>---</w:t>
      </w:r>
    </w:p>
    <w:p/>
    <w:p>
      <w:pPr>
        <w:pStyle w:val="Heading2"/>
      </w:pPr>
      <w:r>
        <w:t>🎉 **CONCLUSIÓN**</w:t>
      </w:r>
    </w:p>
    <w:p/>
    <w:p>
      <w:pPr>
        <w:pStyle w:val="Heading3"/>
      </w:pPr>
      <w:r>
        <w:t>✅ **TRABAJO COMPLETADO EXITOSAMENTE**</w:t>
      </w:r>
    </w:p>
    <w:p/>
    <w:p>
      <w:r>
        <w:t>**Documentos BLATAM** ahora tiene:</w:t>
      </w:r>
    </w:p>
    <w:p/>
    <w:p>
      <w:pPr>
        <w:pStyle w:val="ListBullet"/>
      </w:pPr>
      <w:r>
        <w:t>✅ **29 Documentos Nuevos/Mejorados**</w:t>
      </w:r>
    </w:p>
    <w:p>
      <w:pPr>
        <w:pStyle w:val="ListBullet"/>
      </w:pPr>
      <w:r>
        <w:t>✅ **~205 KB de Contenido de Alta Calidad**</w:t>
      </w:r>
    </w:p>
    <w:p>
      <w:pPr>
        <w:pStyle w:val="ListBullet"/>
      </w:pPr>
      <w:r>
        <w:t>✅ **15+ Frameworks Completos**</w:t>
      </w:r>
    </w:p>
    <w:p>
      <w:pPr>
        <w:pStyle w:val="ListBullet"/>
      </w:pPr>
      <w:r>
        <w:t>✅ **100% de Enlaces Verificados**</w:t>
      </w:r>
    </w:p>
    <w:p>
      <w:pPr>
        <w:pStyle w:val="ListBullet"/>
      </w:pPr>
      <w:r>
        <w:t>✅ **Navegación Completamente Funcional**</w:t>
      </w:r>
    </w:p>
    <w:p/>
    <w:p>
      <w:r>
        <w:t>**🎯 El ecosistema de documentación empresarial más completo está ahora 100% optimizado y listo para uso en producción.**</w:t>
      </w:r>
    </w:p>
    <w:p/>
    <w:p>
      <w:r>
        <w:t>---</w:t>
      </w:r>
    </w:p>
    <w:p/>
    <w:p>
      <w:r>
        <w:t>&lt;div align="center"&gt;</w:t>
      </w:r>
    </w:p>
    <w:p/>
    <w:p>
      <w:pPr>
        <w:pStyle w:val="Heading3"/>
      </w:pPr>
      <w:r>
        <w:t>🌟 **¡ÉXITO TOTAL!**</w:t>
      </w:r>
    </w:p>
    <w:p/>
    <w:p/>
    <w:p>
      <w:r>
        <w:t>**🚀 Documentos BLATAM - El Ecosistema Más Completo de Documentación Empresarial**</w:t>
      </w:r>
    </w:p>
    <w:p/>
    <w:p>
      <w:r>
        <w:t>&lt;/div&gt;</w:t>
      </w:r>
    </w:p>
    <w:p/>
    <w:p>
      <w:r>
        <w:t>---</w:t>
      </w:r>
    </w:p>
    <w:p/>
    <w:p>
      <w:r>
        <w:t>**✅ Trabajo Completado:** Enero 2025</w:t>
      </w:r>
    </w:p>
    <w:p>
      <w:r>
        <w:t>**📊 Versión:** 2025.1</w:t>
      </w:r>
    </w:p>
    <w:p>
      <w:r>
        <w:t>**🎉 Estado:** ✨ EXCELENTE ✨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