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Librerias Implementadas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ERIAS_IMPLEMENTADA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ERIAS_IMPLEMENTAD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ERIAS_IMPLEMENTADA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ERIAS_IMPLEMENTAD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ERIAS_IMPLEMENTADA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ERIAS_IMPLEMENTADA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622 palabras distribuidas en 197 líneas, con 39 encabezados organizados en 15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197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622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5,110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39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3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Librerías Implementadas de requirements.txt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Resumen</w:t>
            </w:r>
          </w:p>
        </w:tc>
        <w:tc>
          <w:tcPr>
            <w:tcW w:type="dxa" w:w="2946"/>
          </w:tcPr>
          <w:p>
            <w:r>
              <w:t>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Módulos Creados</w:t>
            </w:r>
          </w:p>
        </w:tc>
        <w:tc>
          <w:tcPr>
            <w:tcW w:type="dxa" w:w="2946"/>
          </w:tcPr>
          <w:p>
            <w:r>
              <w:t>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Mejoras en Módulos Existentes</w:t>
            </w:r>
          </w:p>
        </w:tc>
        <w:tc>
          <w:tcPr>
            <w:tcW w:type="dxa" w:w="2946"/>
          </w:tcPr>
          <w:p>
            <w:r>
              <w:t>91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Uso</w:t>
            </w:r>
          </w:p>
        </w:tc>
        <w:tc>
          <w:tcPr>
            <w:tcW w:type="dxa" w:w="2946"/>
          </w:tcPr>
          <w:p>
            <w:r>
              <w:t>117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Serialización</w:t>
            </w:r>
          </w:p>
        </w:tc>
        <w:tc>
          <w:tcPr>
            <w:tcW w:type="dxa" w:w="2946"/>
          </w:tcPr>
          <w:p>
            <w:r>
              <w:t>129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Caching</w:t>
            </w:r>
          </w:p>
        </w:tc>
        <w:tc>
          <w:tcPr>
            <w:tcW w:type="dxa" w:w="2946"/>
          </w:tcPr>
          <w:p>
            <w:r>
              <w:t>133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Rich Console</w:t>
            </w:r>
          </w:p>
        </w:tc>
        <w:tc>
          <w:tcPr>
            <w:tcW w:type="dxa" w:w="2946"/>
          </w:tcPr>
          <w:p>
            <w:r>
              <w:t>138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Cliente LLM</w:t>
            </w:r>
          </w:p>
        </w:tc>
        <w:tc>
          <w:tcPr>
            <w:tcW w:type="dxa" w:w="2946"/>
          </w:tcPr>
          <w:p>
            <w:r>
              <w:t>152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Conteo de tokens</w:t>
            </w:r>
          </w:p>
        </w:tc>
        <w:tc>
          <w:tcPr>
            <w:tcW w:type="dxa" w:w="2946"/>
          </w:tcPr>
          <w:p>
            <w:r>
              <w:t>155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Vector Store</w:t>
            </w:r>
          </w:p>
        </w:tc>
        <w:tc>
          <w:tcPr>
            <w:tcW w:type="dxa" w:w="2946"/>
          </w:tcPr>
          <w:p>
            <w:r>
              <w:t>159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Archivo de Ejemplo</w:t>
            </w:r>
          </w:p>
        </w:tc>
        <w:tc>
          <w:tcPr>
            <w:tcW w:type="dxa" w:w="2946"/>
          </w:tcPr>
          <w:p>
            <w:r>
              <w:t>172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Manejo de Dependencias Opcionales</w:t>
            </w:r>
          </w:p>
        </w:tc>
        <w:tc>
          <w:tcPr>
            <w:tcW w:type="dxa" w:w="2946"/>
          </w:tcPr>
          <w:p>
            <w:r>
              <w:t>176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Notas</w:t>
            </w:r>
          </w:p>
        </w:tc>
        <w:tc>
          <w:tcPr>
            <w:tcW w:type="dxa" w:w="2946"/>
          </w:tcPr>
          <w:p>
            <w:r>
              <w:t>180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Próximos Pasos</w:t>
            </w:r>
          </w:p>
        </w:tc>
        <w:tc>
          <w:tcPr>
            <w:tcW w:type="dxa" w:w="2946"/>
          </w:tcPr>
          <w:p>
            <w:r>
              <w:t>187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Librerías Implementadas de requirements.txt</w:t>
      </w:r>
    </w:p>
    <w:p/>
    <w:p>
      <w:r>
        <w:t>Este documento describe las librerías de `requirements.txt` que han sido implementadas en el código.</w:t>
      </w:r>
    </w:p>
    <w:p/>
    <w:p>
      <w:pPr>
        <w:pStyle w:val="Heading2"/>
      </w:pPr>
      <w:r>
        <w:rPr>
          <w:color w:val="003366"/>
        </w:rPr>
        <w:t>Resumen</w:t>
      </w:r>
    </w:p>
    <w:p/>
    <w:p>
      <w:r>
        <w:t>Se han creado módulos avanzados que integran las principales librerías de `requirements.txt` con manejo de errores y fallbacks apropiados.</w:t>
      </w:r>
    </w:p>
    <w:p/>
    <w:p>
      <w:pPr>
        <w:pStyle w:val="Heading2"/>
      </w:pPr>
      <w:r>
        <w:rPr>
          <w:color w:val="003366"/>
        </w:rPr>
        <w:t>Módulos Creados</w:t>
      </w:r>
    </w:p>
    <w:p/>
    <w:p>
      <w:pPr>
        <w:pStyle w:val="Heading3"/>
      </w:pPr>
      <w:r>
        <w:t>1. `core/advanced_utils.py`</w:t>
      </w:r>
    </w:p>
    <w:p/>
    <w:p>
      <w:r>
        <w:t>Módulo principal que integra múltiples librerías:</w:t>
      </w:r>
    </w:p>
    <w:p/>
    <w:p>
      <w:pPr>
        <w:pStyle w:val="Heading4"/>
      </w:pPr>
      <w:r>
        <w:t>Serialización</w:t>
      </w:r>
    </w:p>
    <w:p>
      <w:pPr>
        <w:pStyle w:val="ListBullet"/>
      </w:pPr>
      <w:r>
        <w:t>- **orjson**: Serialización JSON de alto rendimiento</w:t>
      </w:r>
    </w:p>
    <w:p>
      <w:pPr>
        <w:pStyle w:val="ListBullet"/>
      </w:pPr>
      <w:r>
        <w:t>- **msgpack**: Serialización binaria eficiente</w:t>
      </w:r>
    </w:p>
    <w:p/>
    <w:p>
      <w:pPr>
        <w:pStyle w:val="Heading4"/>
      </w:pPr>
      <w:r>
        <w:t>Caching</w:t>
      </w:r>
    </w:p>
    <w:p>
      <w:pPr>
        <w:pStyle w:val="ListBullet"/>
      </w:pPr>
      <w:r>
        <w:t>- **cachetools**: Caché en memoria con TTL, LRU, LFU</w:t>
      </w:r>
    </w:p>
    <w:p>
      <w:pPr>
        <w:pStyle w:val="ListBullet"/>
      </w:pPr>
      <w:r>
        <w:t>- **redis**: Caché distribuido con Redis</w:t>
      </w:r>
    </w:p>
    <w:p>
      <w:pPr>
        <w:pStyle w:val="ListBullet"/>
      </w:pPr>
      <w:r>
        <w:t>- **diskcache**: Caché persistente en disco</w:t>
      </w:r>
    </w:p>
    <w:p>
      <w:pPr>
        <w:pStyle w:val="ListBullet"/>
      </w:pPr>
      <w:r>
        <w:t>- **aiocache**: Caché asíncrono</w:t>
      </w:r>
    </w:p>
    <w:p/>
    <w:p>
      <w:pPr>
        <w:pStyle w:val="Heading4"/>
      </w:pPr>
      <w:r>
        <w:t>Configuración</w:t>
      </w:r>
    </w:p>
    <w:p>
      <w:pPr>
        <w:pStyle w:val="ListBullet"/>
      </w:pPr>
      <w:r>
        <w:t>- **hydra-core**: Gestión avanzada de configuración</w:t>
      </w:r>
    </w:p>
    <w:p>
      <w:pPr>
        <w:pStyle w:val="ListBullet"/>
      </w:pPr>
      <w:r>
        <w:t>- **omegaconf**: Configuración estructurada</w:t>
      </w:r>
    </w:p>
    <w:p>
      <w:pPr>
        <w:pStyle w:val="ListBullet"/>
      </w:pPr>
      <w:r>
        <w:t>- **pydantic-settings**: Configuración con validación</w:t>
      </w:r>
    </w:p>
    <w:p>
      <w:pPr>
        <w:pStyle w:val="ListBullet"/>
      </w:pPr>
      <w:r>
        <w:t>- **dynaconf**: Configuración dinámica</w:t>
      </w:r>
    </w:p>
    <w:p/>
    <w:p>
      <w:pPr>
        <w:pStyle w:val="Heading4"/>
      </w:pPr>
      <w:r>
        <w:t>Logging</w:t>
      </w:r>
    </w:p>
    <w:p>
      <w:pPr>
        <w:pStyle w:val="ListBullet"/>
      </w:pPr>
      <w:r>
        <w:t>- **structlog**: Logging estructurado</w:t>
      </w:r>
    </w:p>
    <w:p>
      <w:pPr>
        <w:pStyle w:val="ListBullet"/>
      </w:pPr>
      <w:r>
        <w:t>- **python-json-logger**: Logging en formato JSON</w:t>
      </w:r>
    </w:p>
    <w:p/>
    <w:p>
      <w:pPr>
        <w:pStyle w:val="Heading4"/>
      </w:pPr>
      <w:r>
        <w:t>Visualización y UI</w:t>
      </w:r>
    </w:p>
    <w:p>
      <w:pPr>
        <w:pStyle w:val="ListBullet"/>
      </w:pPr>
      <w:r>
        <w:t>- **rich**: Consola enriquecida con tablas, paneles, progreso</w:t>
      </w:r>
    </w:p>
    <w:p/>
    <w:p>
      <w:pPr>
        <w:pStyle w:val="Heading4"/>
      </w:pPr>
      <w:r>
        <w:t>Monitoreo</w:t>
      </w:r>
    </w:p>
    <w:p>
      <w:pPr>
        <w:pStyle w:val="ListBullet"/>
      </w:pPr>
      <w:r>
        <w:t>- **prometheus-client**: Métricas de Prometheus</w:t>
      </w:r>
    </w:p>
    <w:p>
      <w:pPr>
        <w:pStyle w:val="ListBullet"/>
      </w:pPr>
      <w:r>
        <w:t>- **psutil**: Métricas del sistema</w:t>
      </w:r>
    </w:p>
    <w:p>
      <w:pPr>
        <w:pStyle w:val="ListBullet"/>
      </w:pPr>
      <w:r>
        <w:t>- **memory-profiler**: Profiling de memoria</w:t>
      </w:r>
    </w:p>
    <w:p/>
    <w:p>
      <w:pPr>
        <w:pStyle w:val="Heading4"/>
      </w:pPr>
      <w:r>
        <w:t>Procesamiento Paralelo</w:t>
      </w:r>
    </w:p>
    <w:p>
      <w:pPr>
        <w:pStyle w:val="ListBullet"/>
      </w:pPr>
      <w:r>
        <w:t>- **joblib**: Procesamiento paralelo eficiente</w:t>
      </w:r>
    </w:p>
    <w:p/>
    <w:p>
      <w:pPr>
        <w:pStyle w:val="Heading4"/>
      </w:pPr>
      <w:r>
        <w:t>Validación</w:t>
      </w:r>
    </w:p>
    <w:p>
      <w:pPr>
        <w:pStyle w:val="ListBullet"/>
      </w:pPr>
      <w:r>
        <w:t>- **jsonschema**: Validación con esquemas JSON</w:t>
      </w:r>
    </w:p>
    <w:p>
      <w:pPr>
        <w:pStyle w:val="ListBullet"/>
      </w:pPr>
      <w:r>
        <w:t>- **cerberus**: Validación de datos</w:t>
      </w:r>
    </w:p>
    <w:p/>
    <w:p>
      <w:pPr>
        <w:pStyle w:val="Heading4"/>
      </w:pPr>
      <w:r>
        <w:t>Utilidades de Fecha</w:t>
      </w:r>
    </w:p>
    <w:p>
      <w:pPr>
        <w:pStyle w:val="ListBullet"/>
      </w:pPr>
      <w:r>
        <w:t>- **arrow**: Manipulación de fechas</w:t>
      </w:r>
    </w:p>
    <w:p>
      <w:pPr>
        <w:pStyle w:val="ListBullet"/>
      </w:pPr>
      <w:r>
        <w:t>- **python-dateutil**: Utilidades de fecha</w:t>
      </w:r>
    </w:p>
    <w:p/>
    <w:p>
      <w:pPr>
        <w:pStyle w:val="Heading3"/>
      </w:pPr>
      <w:r>
        <w:t>2. `core/llm_advanced.py`</w:t>
      </w:r>
    </w:p>
    <w:p/>
    <w:p>
      <w:r>
        <w:t>Módulo para LLMs y RAG:</w:t>
      </w:r>
    </w:p>
    <w:p/>
    <w:p>
      <w:pPr>
        <w:pStyle w:val="Heading4"/>
      </w:pPr>
      <w:r>
        <w:t>LLM Frameworks</w:t>
      </w:r>
    </w:p>
    <w:p>
      <w:pPr>
        <w:pStyle w:val="ListBullet"/>
      </w:pPr>
      <w:r>
        <w:t>- **langchain**: Framework para aplicaciones LLM</w:t>
      </w:r>
    </w:p>
    <w:p>
      <w:pPr>
        <w:pStyle w:val="ListBullet"/>
      </w:pPr>
      <w:r>
        <w:t>- **langchain-community**: Extensiones de LangChain</w:t>
      </w:r>
    </w:p>
    <w:p>
      <w:pPr>
        <w:pStyle w:val="ListBullet"/>
      </w:pPr>
      <w:r>
        <w:t>- **llama-index**: Framework de indexación para LLM</w:t>
      </w:r>
    </w:p>
    <w:p/>
    <w:p>
      <w:pPr>
        <w:pStyle w:val="Heading4"/>
      </w:pPr>
      <w:r>
        <w:t>Conteo de Tokens</w:t>
      </w:r>
    </w:p>
    <w:p>
      <w:pPr>
        <w:pStyle w:val="ListBullet"/>
      </w:pPr>
      <w:r>
        <w:t>- **tiktoken**: Conteo preciso de tokens</w:t>
      </w:r>
    </w:p>
    <w:p/>
    <w:p>
      <w:pPr>
        <w:pStyle w:val="Heading4"/>
      </w:pPr>
      <w:r>
        <w:t>Embeddings</w:t>
      </w:r>
    </w:p>
    <w:p>
      <w:pPr>
        <w:pStyle w:val="ListBullet"/>
      </w:pPr>
      <w:r>
        <w:t>- **sentence-transformers**: Modelos de embeddings</w:t>
      </w:r>
    </w:p>
    <w:p/>
    <w:p>
      <w:pPr>
        <w:pStyle w:val="Heading4"/>
      </w:pPr>
      <w:r>
        <w:t>Vector Databases</w:t>
      </w:r>
    </w:p>
    <w:p>
      <w:pPr>
        <w:pStyle w:val="ListBullet"/>
      </w:pPr>
      <w:r>
        <w:t>- **chromadb**: Base de datos vectorial</w:t>
      </w:r>
    </w:p>
    <w:p>
      <w:pPr>
        <w:pStyle w:val="ListBullet"/>
      </w:pPr>
      <w:r>
        <w:t>- **pinecone-client**: Base de datos vectorial en la nube</w:t>
      </w:r>
    </w:p>
    <w:p>
      <w:pPr>
        <w:pStyle w:val="ListBullet"/>
      </w:pPr>
      <w:r>
        <w:t>- **weaviate-client**: Base de datos vectorial</w:t>
      </w:r>
    </w:p>
    <w:p>
      <w:pPr>
        <w:pStyle w:val="ListBullet"/>
      </w:pPr>
      <w:r>
        <w:t>- **qdrant-client**: Base de datos vectorial</w:t>
      </w:r>
    </w:p>
    <w:p/>
    <w:p>
      <w:pPr>
        <w:pStyle w:val="Heading4"/>
      </w:pPr>
      <w:r>
        <w:t>Búsqueda de Similitud</w:t>
      </w:r>
    </w:p>
    <w:p>
      <w:pPr>
        <w:pStyle w:val="ListBullet"/>
      </w:pPr>
      <w:r>
        <w:t>- **faiss-cpu**: Búsqueda de similitud eficiente</w:t>
      </w:r>
    </w:p>
    <w:p/>
    <w:p>
      <w:pPr>
        <w:pStyle w:val="Heading4"/>
      </w:pPr>
      <w:r>
        <w:t>Prompt Engineering</w:t>
      </w:r>
    </w:p>
    <w:p>
      <w:pPr>
        <w:pStyle w:val="ListBullet"/>
      </w:pPr>
      <w:r>
        <w:t>- **guidance**: Framework para prompt engineering</w:t>
      </w:r>
    </w:p>
    <w:p>
      <w:pPr>
        <w:pStyle w:val="ListBullet"/>
      </w:pPr>
      <w:r>
        <w:t>- **outlines**: Generación estructurada</w:t>
      </w:r>
    </w:p>
    <w:p/>
    <w:p>
      <w:pPr>
        <w:pStyle w:val="Heading3"/>
      </w:pPr>
      <w:r>
        <w:t>3. `core/visualization_advanced.py`</w:t>
      </w:r>
    </w:p>
    <w:p/>
    <w:p>
      <w:r>
        <w:t>Módulo de visualización:</w:t>
      </w:r>
    </w:p>
    <w:p/>
    <w:p>
      <w:pPr>
        <w:pStyle w:val="Heading4"/>
      </w:pPr>
      <w:r>
        <w:t>Visualización</w:t>
      </w:r>
    </w:p>
    <w:p>
      <w:pPr>
        <w:pStyle w:val="ListBullet"/>
      </w:pPr>
      <w:r>
        <w:t>- **matplotlib**: Gráficos 2D</w:t>
      </w:r>
    </w:p>
    <w:p>
      <w:pPr>
        <w:pStyle w:val="ListBullet"/>
      </w:pPr>
      <w:r>
        <w:t>- **seaborn**: Visualización estadística</w:t>
      </w:r>
    </w:p>
    <w:p>
      <w:pPr>
        <w:pStyle w:val="ListBullet"/>
      </w:pPr>
      <w:r>
        <w:t>- **plotly**: Gráficos interactivos</w:t>
      </w:r>
    </w:p>
    <w:p/>
    <w:p>
      <w:pPr>
        <w:pStyle w:val="Heading2"/>
      </w:pPr>
      <w:r>
        <w:rPr>
          <w:color w:val="003366"/>
        </w:rPr>
        <w:t>Mejoras en Módulos Existentes</w:t>
      </w:r>
    </w:p>
    <w:p/>
    <w:p>
      <w:pPr>
        <w:pStyle w:val="Heading3"/>
      </w:pPr>
      <w:r>
        <w:t>`core/monitoring.py`</w:t>
      </w:r>
    </w:p>
    <w:p/>
    <w:p>
      <w:r>
        <w:t>Se ha mejorado para integrar:</w:t>
      </w:r>
    </w:p>
    <w:p>
      <w:pPr>
        <w:pStyle w:val="ListBullet"/>
      </w:pPr>
      <w:r>
        <w:t>- **prometheus-client**: Métricas de Prometheus opcionales</w:t>
      </w:r>
    </w:p>
    <w:p>
      <w:pPr>
        <w:pStyle w:val="ListBullet"/>
      </w:pPr>
      <w:r>
        <w:t>- **psutil**: Métricas del sistema mejoradas</w:t>
      </w:r>
    </w:p>
    <w:p/>
    <w:p>
      <w:pPr>
        <w:pStyle w:val="Heading3"/>
      </w:pPr>
      <w:r>
        <w:t>`core/utils.py`</w:t>
      </w:r>
    </w:p>
    <w:p/>
    <w:p>
      <w:r>
        <w:t>Ya incluía integración con:</w:t>
      </w:r>
    </w:p>
    <w:p>
      <w:pPr>
        <w:pStyle w:val="ListBullet"/>
      </w:pPr>
      <w:r>
        <w:t>- **typing-extensions**: Type hints avanzados</w:t>
      </w:r>
    </w:p>
    <w:p>
      <w:pPr>
        <w:pStyle w:val="ListBullet"/>
      </w:pPr>
      <w:r>
        <w:t>- **typeguard**: Validación de tipos</w:t>
      </w:r>
    </w:p>
    <w:p>
      <w:pPr>
        <w:pStyle w:val="ListBullet"/>
      </w:pPr>
      <w:r>
        <w:t>- **cachetools**: Caché básico</w:t>
      </w:r>
    </w:p>
    <w:p>
      <w:pPr>
        <w:pStyle w:val="ListBullet"/>
      </w:pPr>
      <w:r>
        <w:t>- **backoff**: Retry con backoff</w:t>
      </w:r>
    </w:p>
    <w:p>
      <w:pPr>
        <w:pStyle w:val="ListBullet"/>
      </w:pPr>
      <w:r>
        <w:t>- **tenacity**: Retry avanzado</w:t>
      </w:r>
    </w:p>
    <w:p>
      <w:pPr>
        <w:pStyle w:val="ListBullet"/>
      </w:pPr>
      <w:r>
        <w:t>- **python-dotenv**: Variables de entorno</w:t>
      </w:r>
    </w:p>
    <w:p>
      <w:pPr>
        <w:pStyle w:val="ListBullet"/>
      </w:pPr>
      <w:r>
        <w:t>- **pyyaml**: YAML</w:t>
      </w:r>
    </w:p>
    <w:p>
      <w:pPr>
        <w:pStyle w:val="ListBullet"/>
      </w:pPr>
      <w:r>
        <w:t>- **toml**: TOML</w:t>
      </w:r>
    </w:p>
    <w:p>
      <w:pPr>
        <w:pStyle w:val="ListBullet"/>
      </w:pPr>
      <w:r>
        <w:t>- **hydra-core**: Configuración Hydra</w:t>
      </w:r>
    </w:p>
    <w:p>
      <w:pPr>
        <w:pStyle w:val="ListBullet"/>
      </w:pPr>
      <w:r>
        <w:t>- **wandb**: Experiment tracking</w:t>
      </w:r>
    </w:p>
    <w:p>
      <w:pPr>
        <w:pStyle w:val="ListBullet"/>
      </w:pPr>
      <w:r>
        <w:t>- **psutil**: Información del sistema</w:t>
      </w:r>
    </w:p>
    <w:p>
      <w:pPr>
        <w:pStyle w:val="ListBullet"/>
      </w:pPr>
      <w:r>
        <w:t>- **memory-profiler**: Profiling de memoria</w:t>
      </w:r>
    </w:p>
    <w:p>
      <w:pPr>
        <w:pStyle w:val="ListBullet"/>
      </w:pPr>
      <w:r>
        <w:t>- **tqdm**: Barras de progreso</w:t>
      </w:r>
    </w:p>
    <w:p>
      <w:pPr>
        <w:pStyle w:val="ListBullet"/>
      </w:pPr>
      <w:r>
        <w:t>- **structlog**: Logging estructurado</w:t>
      </w:r>
    </w:p>
    <w:p/>
    <w:p>
      <w:pPr>
        <w:pStyle w:val="Heading2"/>
      </w:pPr>
      <w:r>
        <w:rPr>
          <w:color w:val="003366"/>
        </w:rPr>
        <w:t>Uso</w:t>
      </w:r>
    </w:p>
    <w:p/>
    <w:p>
      <w:pPr>
        <w:pStyle w:val="Heading3"/>
      </w:pPr>
      <w:r>
        <w:t>Ejemplo Básico</w:t>
      </w:r>
    </w:p>
    <w:p/>
    <w:p>
      <w:r>
        <w:t>from core.advanced_utils import (</w:t>
      </w:r>
    </w:p>
    <w:p>
      <w:r>
        <w:t>serialize_json,</w:t>
      </w:r>
    </w:p>
    <w:p>
      <w:r>
        <w:t>CacheManager,</w:t>
      </w:r>
    </w:p>
    <w:p>
      <w:r>
        <w:t>get_console,</w:t>
      </w:r>
    </w:p>
    <w:p>
      <w:r>
        <w:t>print_table</w:t>
      </w:r>
    </w:p>
    <w:p>
      <w:r>
        <w:t>)</w:t>
      </w:r>
    </w:p>
    <w:p/>
    <w:p>
      <w:pPr>
        <w:pStyle w:val="Heading1"/>
      </w:pPr>
      <w:r>
        <w:rPr>
          <w:color w:val="003366"/>
        </w:rPr>
        <w:t>Serialización</w:t>
      </w:r>
    </w:p>
    <w:p>
      <w:r>
        <w:t>data = {"key": "value"}</w:t>
      </w:r>
    </w:p>
    <w:p>
      <w:r>
        <w:t>json_bytes = serialize_json(data)</w:t>
      </w:r>
    </w:p>
    <w:p/>
    <w:p>
      <w:pPr>
        <w:pStyle w:val="Heading1"/>
      </w:pPr>
      <w:r>
        <w:rPr>
          <w:color w:val="003366"/>
        </w:rPr>
        <w:t>Caching</w:t>
      </w:r>
    </w:p>
    <w:p>
      <w:r>
        <w:t>cache = CacheManager(backend="memory")</w:t>
      </w:r>
    </w:p>
    <w:p>
      <w:r>
        <w:t>cache.set("key", "value")</w:t>
      </w:r>
    </w:p>
    <w:p>
      <w:r>
        <w:t>value = cache.get("key")</w:t>
      </w:r>
    </w:p>
    <w:p/>
    <w:p>
      <w:pPr>
        <w:pStyle w:val="Heading1"/>
      </w:pPr>
      <w:r>
        <w:rPr>
          <w:color w:val="003366"/>
        </w:rPr>
        <w:t>Rich Console</w:t>
      </w:r>
    </w:p>
    <w:p>
      <w:r>
        <w:t>console = get_console()</w:t>
      </w:r>
    </w:p>
    <w:p>
      <w:r>
        <w:t>console.print("[bold green]Hello![/bold green]")</w:t>
      </w:r>
    </w:p>
    <w:p/>
    <w:p>
      <w:pPr>
        <w:pStyle w:val="Heading3"/>
      </w:pPr>
      <w:r>
        <w:t>Ejemplo LLM</w:t>
      </w:r>
    </w:p>
    <w:p/>
    <w:p>
      <w:r>
        <w:t>from core.llm_advanced import (</w:t>
      </w:r>
    </w:p>
    <w:p>
      <w:r>
        <w:t>AdvancedLLMClient,</w:t>
      </w:r>
    </w:p>
    <w:p>
      <w:r>
        <w:t>TokenCounter,</w:t>
      </w:r>
    </w:p>
    <w:p>
      <w:r>
        <w:t>AdvancedVectorStore</w:t>
      </w:r>
    </w:p>
    <w:p>
      <w:r>
        <w:t>)</w:t>
      </w:r>
    </w:p>
    <w:p/>
    <w:p>
      <w:pPr>
        <w:pStyle w:val="Heading1"/>
      </w:pPr>
      <w:r>
        <w:rPr>
          <w:color w:val="003366"/>
        </w:rPr>
        <w:t>Cliente LLM</w:t>
      </w:r>
    </w:p>
    <w:p>
      <w:r>
        <w:t>client = AdvancedLLMClient(provider="openai", use_langchain=True)</w:t>
      </w:r>
    </w:p>
    <w:p/>
    <w:p>
      <w:pPr>
        <w:pStyle w:val="Heading1"/>
      </w:pPr>
      <w:r>
        <w:rPr>
          <w:color w:val="003366"/>
        </w:rPr>
        <w:t>Conteo de tokens</w:t>
      </w:r>
    </w:p>
    <w:p>
      <w:r>
        <w:t>counter = TokenCounter(model="gpt-3.5-turbo")</w:t>
      </w:r>
    </w:p>
    <w:p>
      <w:r>
        <w:t>tokens = counter.count_tokens("Hello, world!")</w:t>
      </w:r>
    </w:p>
    <w:p/>
    <w:p>
      <w:pPr>
        <w:pStyle w:val="Heading1"/>
      </w:pPr>
      <w:r>
        <w:rPr>
          <w:color w:val="003366"/>
        </w:rPr>
        <w:t>Vector Store</w:t>
      </w:r>
    </w:p>
    <w:p>
      <w:r>
        <w:t>vector_store = AdvancedVectorStore(backend="chroma")</w:t>
      </w:r>
    </w:p>
    <w:p/>
    <w:p>
      <w:pPr>
        <w:pStyle w:val="Heading3"/>
      </w:pPr>
      <w:r>
        <w:t>Ejemplo Visualización</w:t>
      </w:r>
    </w:p>
    <w:p/>
    <w:p>
      <w:r>
        <w:t>from core.visualization_advanced import AdvancedVisualizer</w:t>
      </w:r>
    </w:p>
    <w:p/>
    <w:p>
      <w:r>
        <w:t>viz = AdvancedVisualizer(backend="plotly")</w:t>
      </w:r>
    </w:p>
    <w:p>
      <w:r>
        <w:t>viz.plot_line(x=[1, 2, 3], y=[1, 4, 9], title="Example")</w:t>
      </w:r>
    </w:p>
    <w:p/>
    <w:p>
      <w:pPr>
        <w:pStyle w:val="Heading2"/>
      </w:pPr>
      <w:r>
        <w:rPr>
          <w:color w:val="003366"/>
        </w:rPr>
        <w:t>Archivo de Ejemplo</w:t>
      </w:r>
    </w:p>
    <w:p/>
    <w:p>
      <w:r>
        <w:t>Ver `examples/example_advanced_libraries.py` para ejemplos completos de uso de todas las librerías.</w:t>
      </w:r>
    </w:p>
    <w:p/>
    <w:p>
      <w:pPr>
        <w:pStyle w:val="Heading2"/>
      </w:pPr>
      <w:r>
        <w:rPr>
          <w:color w:val="003366"/>
        </w:rPr>
        <w:t>Manejo de Dependencias Opcionales</w:t>
      </w:r>
    </w:p>
    <w:p/>
    <w:p>
      <w:r>
        <w:t>Todas las librerías se importan con bloques `try/except` para manejar casos donde no estén instaladas. El código proporciona fallbacks apropiados cuando las librerías no están disponibles.</w:t>
      </w:r>
    </w:p>
    <w:p/>
    <w:p>
      <w:pPr>
        <w:pStyle w:val="Heading2"/>
      </w:pPr>
      <w:r>
        <w:rPr>
          <w:color w:val="003366"/>
        </w:rPr>
        <w:t>Notas</w:t>
      </w:r>
    </w:p>
    <w:p/>
    <w:p>
      <w:pPr>
        <w:pStyle w:val="ListBullet"/>
      </w:pPr>
      <w:r>
        <w:t>- Las librerías se importan de forma opcional con manejo de errores</w:t>
      </w:r>
    </w:p>
    <w:p>
      <w:pPr>
        <w:pStyle w:val="ListBullet"/>
      </w:pPr>
      <w:r>
        <w:t>- Se proporcionan fallbacks cuando las librerías no están disponibles</w:t>
      </w:r>
    </w:p>
    <w:p>
      <w:pPr>
        <w:pStyle w:val="ListBullet"/>
      </w:pPr>
      <w:r>
        <w:t>- Los módulos están diseñados para ser extensibles y fáciles de usar</w:t>
      </w:r>
    </w:p>
    <w:p>
      <w:pPr>
        <w:pStyle w:val="ListBullet"/>
      </w:pPr>
      <w:r>
        <w:t>- Se mantiene compatibilidad con código existente</w:t>
      </w:r>
    </w:p>
    <w:p/>
    <w:p>
      <w:pPr>
        <w:pStyle w:val="Heading2"/>
      </w:pPr>
      <w:r>
        <w:rPr>
          <w:color w:val="003366"/>
        </w:rPr>
        <w:t>Próximos Pasos</w:t>
      </w:r>
    </w:p>
    <w:p/>
    <w:p>
      <w:r>
        <w:t>Para usar estas librerías:</w:t>
      </w:r>
    </w:p>
    <w:p/>
    <w:p>
      <w:r>
        <w:t>1. Instalar las dependencias: `pip install -r requirements.txt`</w:t>
      </w:r>
    </w:p>
    <w:p>
      <w:r>
        <w:t>2. Importar los módulos necesarios</w:t>
      </w:r>
    </w:p>
    <w:p>
      <w:r>
        <w:t>3. Usar las funciones y clases proporcionadas</w:t>
      </w:r>
    </w:p>
    <w:p>
      <w:r>
        <w:t>4. Consultar los ejemplos en `examples/example_advanced_libraries.py`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