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003366"/>
          <w:sz w:val="48"/>
        </w:rPr>
        <w:t>Resumen Mejoras Completas</w:t>
      </w:r>
    </w:p>
    <w:p>
      <w:pPr>
        <w:jc w:val="center"/>
      </w:pPr>
      <w:r>
        <w:rPr>
          <w:i/>
          <w:color w:val="646464"/>
          <w:sz w:val="24"/>
        </w:rPr>
        <w:t>Análisis y Documentación Completa</w:t>
      </w:r>
    </w:p>
    <w:p>
      <w:pPr>
        <w:jc w:val="center"/>
      </w:pPr>
      <w:r>
        <w:rPr>
          <w:color w:val="808080"/>
          <w:sz w:val="20"/>
        </w:rPr>
        <w:t>Generado el: 25 de November de 2025 a las 11:09</w:t>
      </w:r>
    </w:p>
    <w:p/>
    <w:p>
      <w:pPr>
        <w:pStyle w:val="Heading1"/>
      </w:pPr>
      <w:r>
        <w:rPr>
          <w:color w:val="003366"/>
        </w:rPr>
        <w:t>📊 Análisis Visual Completo</w:t>
      </w:r>
    </w:p>
    <w:p>
      <w:pPr>
        <w:pStyle w:val="Heading2"/>
      </w:pPr>
      <w:r>
        <w:t>Dashboard Principal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2311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MEN_MEJORAS_COMPLETAS_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11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Análisis Adicionales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369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MEN_MEJORAS_COMPLETAS_estructur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369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1592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MEN_MEJORAS_COMPLETAS_complejida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1592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795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MEN_MEJORAS_COMPLETAS_tempor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957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92858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MEN_MEJORAS_COMPLETAS_contenid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2858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96687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MEN_MEJORAS_COMPLETAS_densida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668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rPr>
          <w:color w:val="003366"/>
        </w:rPr>
        <w:t>📊 Estadísticas del Documento</w:t>
      </w:r>
    </w:p>
    <w:p>
      <w:r>
        <w:rPr>
          <w:b/>
          <w:sz w:val="22"/>
        </w:rPr>
        <w:t xml:space="preserve">Resumen Ejecutivo: </w:t>
      </w:r>
      <w:r>
        <w:rPr>
          <w:sz w:val="22"/>
        </w:rPr>
        <w:t xml:space="preserve">Este documento contiene 964 palabras distribuidas en 242 líneas, con 33 encabezados organizados en 12 secciones principales. 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r>
              <w:rPr>
                <w:b/>
              </w:rPr>
              <w:t>Métrica</w:t>
            </w:r>
          </w:p>
        </w:tc>
        <w:tc>
          <w:tcPr>
            <w:tcW w:type="dxa" w:w="4419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4419"/>
          </w:tcPr>
          <w:p>
            <w:r>
              <w:t>Total de líneas</w:t>
            </w:r>
          </w:p>
        </w:tc>
        <w:tc>
          <w:tcPr>
            <w:tcW w:type="dxa" w:w="4419"/>
          </w:tcPr>
          <w:p>
            <w:r>
              <w:t>242</w:t>
            </w:r>
          </w:p>
        </w:tc>
      </w:tr>
      <w:tr>
        <w:tc>
          <w:tcPr>
            <w:tcW w:type="dxa" w:w="4419"/>
          </w:tcPr>
          <w:p>
            <w:r>
              <w:t>Total de palabras</w:t>
            </w:r>
          </w:p>
        </w:tc>
        <w:tc>
          <w:tcPr>
            <w:tcW w:type="dxa" w:w="4419"/>
          </w:tcPr>
          <w:p>
            <w:r>
              <w:t>964</w:t>
            </w:r>
          </w:p>
        </w:tc>
      </w:tr>
      <w:tr>
        <w:tc>
          <w:tcPr>
            <w:tcW w:type="dxa" w:w="4419"/>
          </w:tcPr>
          <w:p>
            <w:r>
              <w:t>Total de caracteres</w:t>
            </w:r>
          </w:p>
        </w:tc>
        <w:tc>
          <w:tcPr>
            <w:tcW w:type="dxa" w:w="4419"/>
          </w:tcPr>
          <w:p>
            <w:r>
              <w:t>6,483</w:t>
            </w:r>
          </w:p>
        </w:tc>
      </w:tr>
      <w:tr>
        <w:tc>
          <w:tcPr>
            <w:tcW w:type="dxa" w:w="4419"/>
          </w:tcPr>
          <w:p>
            <w:r>
              <w:t>Encabezados</w:t>
            </w:r>
          </w:p>
        </w:tc>
        <w:tc>
          <w:tcPr>
            <w:tcW w:type="dxa" w:w="4419"/>
          </w:tcPr>
          <w:p>
            <w:r>
              <w:t>33</w:t>
            </w:r>
          </w:p>
        </w:tc>
      </w:tr>
      <w:tr>
        <w:tc>
          <w:tcPr>
            <w:tcW w:type="dxa" w:w="4419"/>
          </w:tcPr>
          <w:p>
            <w:r>
              <w:t>Bloques de código</w:t>
            </w:r>
          </w:p>
        </w:tc>
        <w:tc>
          <w:tcPr>
            <w:tcW w:type="dxa" w:w="4419"/>
          </w:tcPr>
          <w:p>
            <w:r>
              <w:t>1</w:t>
            </w:r>
          </w:p>
        </w:tc>
      </w:tr>
      <w:tr>
        <w:tc>
          <w:tcPr>
            <w:tcW w:type="dxa" w:w="4419"/>
          </w:tcPr>
          <w:p>
            <w:r>
              <w:t>Tablas</w:t>
            </w:r>
          </w:p>
        </w:tc>
        <w:tc>
          <w:tcPr>
            <w:tcW w:type="dxa" w:w="4419"/>
          </w:tcPr>
          <w:p>
            <w:r>
              <w:t>0</w:t>
            </w:r>
          </w:p>
        </w:tc>
      </w:tr>
      <w:tr>
        <w:tc>
          <w:tcPr>
            <w:tcW w:type="dxa" w:w="4419"/>
          </w:tcPr>
          <w:p>
            <w:r>
              <w:t>Enlaces</w:t>
            </w:r>
          </w:p>
        </w:tc>
        <w:tc>
          <w:tcPr>
            <w:tcW w:type="dxa" w:w="4419"/>
          </w:tcPr>
          <w:p>
            <w:r>
              <w:t>0</w:t>
            </w:r>
          </w:p>
        </w:tc>
      </w:tr>
      <w:tr>
        <w:tc>
          <w:tcPr>
            <w:tcW w:type="dxa" w:w="4419"/>
          </w:tcPr>
          <w:p>
            <w:r>
              <w:t>Imágenes</w:t>
            </w:r>
          </w:p>
        </w:tc>
        <w:tc>
          <w:tcPr>
            <w:tcW w:type="dxa" w:w="4419"/>
          </w:tcPr>
          <w:p>
            <w:r>
              <w:t>0</w:t>
            </w:r>
          </w:p>
        </w:tc>
      </w:tr>
      <w:tr>
        <w:tc>
          <w:tcPr>
            <w:tcW w:type="dxa" w:w="4419"/>
          </w:tcPr>
          <w:p>
            <w:r>
              <w:t>Secciones principales</w:t>
            </w:r>
          </w:p>
        </w:tc>
        <w:tc>
          <w:tcPr>
            <w:tcW w:type="dxa" w:w="4419"/>
          </w:tcPr>
          <w:p>
            <w:r>
              <w:t>12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3366"/>
        </w:rPr>
        <w:t>📑 Índice de Secciones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Nivel</w:t>
            </w:r>
          </w:p>
        </w:tc>
        <w:tc>
          <w:tcPr>
            <w:tcW w:type="dxa" w:w="2946"/>
          </w:tcPr>
          <w:p>
            <w:r>
              <w:rPr>
                <w:b/>
              </w:rPr>
              <w:t>Título</w:t>
            </w:r>
          </w:p>
        </w:tc>
        <w:tc>
          <w:tcPr>
            <w:tcW w:type="dxa" w:w="2946"/>
          </w:tcPr>
          <w:p>
            <w:r>
              <w:rPr>
                <w:b/>
              </w:rPr>
              <w:t>Línea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🚀 Resumen Completo de Mejoras Implementadas</w:t>
            </w:r>
          </w:p>
        </w:tc>
        <w:tc>
          <w:tcPr>
            <w:tcW w:type="dxa" w:w="2946"/>
          </w:tcPr>
          <w:p>
            <w:r>
              <w:t>1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✅ Mejoras Principales Agregadas</w:t>
            </w:r>
          </w:p>
        </w:tc>
        <w:tc>
          <w:tcPr>
            <w:tcW w:type="dxa" w:w="2946"/>
          </w:tcPr>
          <w:p>
            <w:r>
              <w:t>3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📊 Estadísticas Generadas</w:t>
            </w:r>
          </w:p>
        </w:tc>
        <w:tc>
          <w:tcPr>
            <w:tcW w:type="dxa" w:w="2946"/>
          </w:tcPr>
          <w:p>
            <w:r>
              <w:t>130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🎯 Nuevos Módulos Creados</w:t>
            </w:r>
          </w:p>
        </w:tc>
        <w:tc>
          <w:tcPr>
            <w:tcW w:type="dxa" w:w="2946"/>
          </w:tcPr>
          <w:p>
            <w:r>
              <w:t>144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🚀 Funcionalidades Adicionales</w:t>
            </w:r>
          </w:p>
        </w:tc>
        <w:tc>
          <w:tcPr>
            <w:tcW w:type="dxa" w:w="2946"/>
          </w:tcPr>
          <w:p>
            <w:r>
              <w:t>161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📈 Mejoras en Rendimiento</w:t>
            </w:r>
          </w:p>
        </w:tc>
        <w:tc>
          <w:tcPr>
            <w:tcW w:type="dxa" w:w="2946"/>
          </w:tcPr>
          <w:p>
            <w:r>
              <w:t>178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🎨 Mejoras Visuales</w:t>
            </w:r>
          </w:p>
        </w:tc>
        <w:tc>
          <w:tcPr>
            <w:tcW w:type="dxa" w:w="2946"/>
          </w:tcPr>
          <w:p>
            <w:r>
              <w:t>185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📝 Próximas Mejoras Sugeridas</w:t>
            </w:r>
          </w:p>
        </w:tc>
        <w:tc>
          <w:tcPr>
            <w:tcW w:type="dxa" w:w="2946"/>
          </w:tcPr>
          <w:p>
            <w:r>
              <w:t>193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🔧 Uso</w:t>
            </w:r>
          </w:p>
        </w:tc>
        <w:tc>
          <w:tcPr>
            <w:tcW w:type="dxa" w:w="2946"/>
          </w:tcPr>
          <w:p>
            <w:r>
              <w:t>204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Generar todos los documentos con mejoras</w:t>
            </w:r>
          </w:p>
        </w:tc>
        <w:tc>
          <w:tcPr>
            <w:tcW w:type="dxa" w:w="2946"/>
          </w:tcPr>
          <w:p>
            <w:r>
              <w:t>207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Generar documentos individuales</w:t>
            </w:r>
          </w:p>
        </w:tc>
        <w:tc>
          <w:tcPr>
            <w:tcW w:type="dxa" w:w="2946"/>
          </w:tcPr>
          <w:p>
            <w:r>
              <w:t>210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📁 Archivos Generados</w:t>
            </w:r>
          </w:p>
        </w:tc>
        <w:tc>
          <w:tcPr>
            <w:tcW w:type="dxa" w:w="2946"/>
          </w:tcPr>
          <w:p>
            <w:r>
              <w:t>214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3366"/>
        </w:rPr>
        <w:t>📄 Contenido</w:t>
      </w:r>
    </w:p>
    <w:p>
      <w:pPr>
        <w:pStyle w:val="Heading1"/>
      </w:pPr>
      <w:r>
        <w:rPr>
          <w:color w:val="003366"/>
        </w:rPr>
        <w:t>🚀 Resumen Completo de Mejoras Implementadas</w:t>
      </w:r>
    </w:p>
    <w:p/>
    <w:p>
      <w:pPr>
        <w:pStyle w:val="Heading2"/>
      </w:pPr>
      <w:r>
        <w:rPr>
          <w:color w:val="003366"/>
        </w:rPr>
        <w:t>✅ Mejoras Principales Agregadas</w:t>
      </w:r>
    </w:p>
    <w:p/>
    <w:p>
      <w:pPr>
        <w:pStyle w:val="Heading3"/>
      </w:pPr>
      <w:r>
        <w:t>1. **Análisis Avanzado de Contenido** ✨</w:t>
      </w:r>
    </w:p>
    <w:p/>
    <w:p>
      <w:pPr>
        <w:pStyle w:val="Heading4"/>
      </w:pPr>
      <w:r>
        <w:t>Análisis de Legibilidad</w:t>
      </w:r>
    </w:p>
    <w:p>
      <w:pPr>
        <w:pStyle w:val="ListBullet"/>
      </w:pPr>
      <w:r>
        <w:t>- ✅ Score Flesch Reading Ease</w:t>
      </w:r>
    </w:p>
    <w:p>
      <w:pPr>
        <w:pStyle w:val="ListBullet"/>
      </w:pPr>
      <w:r>
        <w:t>- ✅ Nivel de lectura (Muy Fácil a Muy Difícil)</w:t>
      </w:r>
    </w:p>
    <w:p>
      <w:pPr>
        <w:pStyle w:val="ListBullet"/>
      </w:pPr>
      <w:r>
        <w:t>- ✅ Longitud promedio de oraciones</w:t>
      </w:r>
    </w:p>
    <w:p>
      <w:pPr>
        <w:pStyle w:val="ListBullet"/>
      </w:pPr>
      <w:r>
        <w:t>- ✅ Sílabas por palabra</w:t>
      </w:r>
    </w:p>
    <w:p/>
    <w:p>
      <w:pPr>
        <w:pStyle w:val="Heading4"/>
      </w:pPr>
      <w:r>
        <w:t>Análisis de Sentimiento</w:t>
      </w:r>
    </w:p>
    <w:p>
      <w:pPr>
        <w:pStyle w:val="ListBullet"/>
      </w:pPr>
      <w:r>
        <w:t>- ✅ Detección de palabras positivas/negativas</w:t>
      </w:r>
    </w:p>
    <w:p>
      <w:pPr>
        <w:pStyle w:val="ListBullet"/>
      </w:pPr>
      <w:r>
        <w:t>- ✅ Score de sentimiento normalizado</w:t>
      </w:r>
    </w:p>
    <w:p>
      <w:pPr>
        <w:pStyle w:val="ListBullet"/>
      </w:pPr>
      <w:r>
        <w:t>- ✅ Clasificación: Positivo, Neutral, Negativo</w:t>
      </w:r>
    </w:p>
    <w:p/>
    <w:p>
      <w:pPr>
        <w:pStyle w:val="Heading4"/>
      </w:pPr>
      <w:r>
        <w:t>Análisis de Coherencia</w:t>
      </w:r>
    </w:p>
    <w:p>
      <w:pPr>
        <w:pStyle w:val="ListBullet"/>
      </w:pPr>
      <w:r>
        <w:t>- ✅ Detección de palabras de transición</w:t>
      </w:r>
    </w:p>
    <w:p>
      <w:pPr>
        <w:pStyle w:val="ListBullet"/>
      </w:pPr>
      <w:r>
        <w:t>- ✅ Categorización de transiciones (adición, contraste, causa, etc.)</w:t>
      </w:r>
    </w:p>
    <w:p>
      <w:pPr>
        <w:pStyle w:val="ListBullet"/>
      </w:pPr>
      <w:r>
        <w:t>- ✅ Score de coherencia (0-100)</w:t>
      </w:r>
    </w:p>
    <w:p>
      <w:pPr>
        <w:pStyle w:val="ListBullet"/>
      </w:pPr>
      <w:r>
        <w:t>- ✅ Densidad de transiciones</w:t>
      </w:r>
    </w:p>
    <w:p/>
    <w:p>
      <w:pPr>
        <w:pStyle w:val="Heading4"/>
      </w:pPr>
      <w:r>
        <w:t>Análisis de Estructura</w:t>
      </w:r>
    </w:p>
    <w:p>
      <w:pPr>
        <w:pStyle w:val="ListBullet"/>
      </w:pPr>
      <w:r>
        <w:t>- ✅ Detección de TOC, resumen, conclusión</w:t>
      </w:r>
    </w:p>
    <w:p>
      <w:pPr>
        <w:pStyle w:val="ListBullet"/>
      </w:pPr>
      <w:r>
        <w:t>- ✅ Distribución de niveles de headers</w:t>
      </w:r>
    </w:p>
    <w:p>
      <w:pPr>
        <w:pStyle w:val="ListBullet"/>
      </w:pPr>
      <w:r>
        <w:t>- ✅ Conteo de elementos estructurales</w:t>
      </w:r>
    </w:p>
    <w:p/>
    <w:p>
      <w:pPr>
        <w:pStyle w:val="Heading3"/>
      </w:pPr>
      <w:r>
        <w:t>2. **Análisis de Enlaces y Estructura** 🔗</w:t>
      </w:r>
    </w:p>
    <w:p/>
    <w:p>
      <w:pPr>
        <w:pStyle w:val="ListBullet"/>
      </w:pPr>
      <w:r>
        <w:t>- ✅ Separación de enlaces internos/externos/anclas</w:t>
      </w:r>
    </w:p>
    <w:p>
      <w:pPr>
        <w:pStyle w:val="ListBullet"/>
      </w:pPr>
      <w:r>
        <w:t>- ✅ Análisis de secciones más enlazadas</w:t>
      </w:r>
    </w:p>
    <w:p>
      <w:pPr>
        <w:pStyle w:val="ListBullet"/>
      </w:pPr>
      <w:r>
        <w:t>- ✅ Diversidad de enlaces</w:t>
      </w:r>
    </w:p>
    <w:p>
      <w:pPr>
        <w:pStyle w:val="ListBullet"/>
      </w:pPr>
      <w:r>
        <w:t>- ✅ Mapa de estructura de enlaces</w:t>
      </w:r>
    </w:p>
    <w:p/>
    <w:p>
      <w:pPr>
        <w:pStyle w:val="Heading3"/>
      </w:pPr>
      <w:r>
        <w:t>3. **Detección de Patrones** 🎨</w:t>
      </w:r>
    </w:p>
    <w:p/>
    <w:p>
      <w:pPr>
        <w:pStyle w:val="ListBullet"/>
      </w:pPr>
      <w:r>
        <w:t>- ✅ Ejemplos de código</w:t>
      </w:r>
    </w:p>
    <w:p>
      <w:pPr>
        <w:pStyle w:val="ListBullet"/>
      </w:pPr>
      <w:r>
        <w:t>- ✅ Tablas</w:t>
      </w:r>
    </w:p>
    <w:p>
      <w:pPr>
        <w:pStyle w:val="ListBullet"/>
      </w:pPr>
      <w:r>
        <w:t>- ✅ Listas</w:t>
      </w:r>
    </w:p>
    <w:p>
      <w:pPr>
        <w:pStyle w:val="ListBullet"/>
      </w:pPr>
      <w:r>
        <w:t>- ✅ Citas</w:t>
      </w:r>
    </w:p>
    <w:p>
      <w:pPr>
        <w:pStyle w:val="ListBullet"/>
      </w:pPr>
      <w:r>
        <w:t>- ✅ TODOs</w:t>
      </w:r>
    </w:p>
    <w:p>
      <w:pPr>
        <w:pStyle w:val="ListBullet"/>
      </w:pPr>
      <w:r>
        <w:t>- ✅ Metadata</w:t>
      </w:r>
    </w:p>
    <w:p>
      <w:pPr>
        <w:pStyle w:val="ListBullet"/>
      </w:pPr>
      <w:r>
        <w:t>- ✅ Fórmulas matemáticas</w:t>
      </w:r>
    </w:p>
    <w:p>
      <w:pPr>
        <w:pStyle w:val="ListBullet"/>
      </w:pPr>
      <w:r>
        <w:t>- ✅ Diagramas (Mermaid, etc.)</w:t>
      </w:r>
    </w:p>
    <w:p>
      <w:pPr>
        <w:pStyle w:val="ListBullet"/>
      </w:pPr>
      <w:r>
        <w:t>- ✅ Score de diversidad de patrones</w:t>
      </w:r>
    </w:p>
    <w:p/>
    <w:p>
      <w:pPr>
        <w:pStyle w:val="Heading3"/>
      </w:pPr>
      <w:r>
        <w:t>4. **Análisis de Tendencias** 📈</w:t>
      </w:r>
    </w:p>
    <w:p/>
    <w:p>
      <w:pPr>
        <w:pStyle w:val="ListBullet"/>
      </w:pPr>
      <w:r>
        <w:t>- ✅ Análisis por secciones</w:t>
      </w:r>
    </w:p>
    <w:p>
      <w:pPr>
        <w:pStyle w:val="ListBullet"/>
      </w:pPr>
      <w:r>
        <w:t>- ✅ Tendencias de palabras a lo largo del documento</w:t>
      </w:r>
    </w:p>
    <w:p>
      <w:pPr>
        <w:pStyle w:val="ListBullet"/>
      </w:pPr>
      <w:r>
        <w:t>- ✅ Tendencias de código</w:t>
      </w:r>
    </w:p>
    <w:p>
      <w:pPr>
        <w:pStyle w:val="ListBullet"/>
      </w:pPr>
      <w:r>
        <w:t>- ✅ Métricas por sección</w:t>
      </w:r>
    </w:p>
    <w:p/>
    <w:p>
      <w:pPr>
        <w:pStyle w:val="Heading3"/>
      </w:pPr>
      <w:r>
        <w:t>5. **Score de Engagement** ⭐</w:t>
      </w:r>
    </w:p>
    <w:p/>
    <w:p>
      <w:r>
        <w:t>Calculado basado en:</w:t>
      </w:r>
    </w:p>
    <w:p>
      <w:pPr>
        <w:pStyle w:val="ListBullet"/>
      </w:pPr>
      <w:r>
        <w:t>- Longitud apropiada (20 puntos)</w:t>
      </w:r>
    </w:p>
    <w:p>
      <w:pPr>
        <w:pStyle w:val="ListBullet"/>
      </w:pPr>
      <w:r>
        <w:t>- Estructura (20 puntos)</w:t>
      </w:r>
    </w:p>
    <w:p>
      <w:pPr>
        <w:pStyle w:val="ListBullet"/>
      </w:pPr>
      <w:r>
        <w:t>- Elementos visuales (20 puntos)</w:t>
      </w:r>
    </w:p>
    <w:p>
      <w:pPr>
        <w:pStyle w:val="ListBullet"/>
      </w:pPr>
      <w:r>
        <w:t>- Enlaces (15 puntos)</w:t>
      </w:r>
    </w:p>
    <w:p>
      <w:pPr>
        <w:pStyle w:val="ListBullet"/>
      </w:pPr>
      <w:r>
        <w:t>- Código y ejemplos (15 puntos)</w:t>
      </w:r>
    </w:p>
    <w:p>
      <w:pPr>
        <w:pStyle w:val="ListBullet"/>
      </w:pPr>
      <w:r>
        <w:t>- Legibilidad (10 puntos)</w:t>
      </w:r>
    </w:p>
    <w:p/>
    <w:p>
      <w:pPr>
        <w:pStyle w:val="ListBullet"/>
      </w:pPr>
      <w:r>
        <w:t>**Total: 0-100 puntos**</w:t>
      </w:r>
    </w:p>
    <w:p/>
    <w:p>
      <w:pPr>
        <w:pStyle w:val="Heading3"/>
      </w:pPr>
      <w:r>
        <w:t>6. **Análisis de Calidad Integral** 🏆</w:t>
      </w:r>
    </w:p>
    <w:p/>
    <w:p>
      <w:r>
        <w:t>Factores evaluados:</w:t>
      </w:r>
    </w:p>
    <w:p>
      <w:pPr>
        <w:pStyle w:val="ListBullet"/>
      </w:pPr>
      <w:r>
        <w:t>- **Completeness** (0-20): ¿Tiene todas las secciones necesarias?</w:t>
      </w:r>
    </w:p>
    <w:p>
      <w:pPr>
        <w:pStyle w:val="ListBullet"/>
      </w:pPr>
      <w:r>
        <w:t>- **Clarity** (0-20): ¿Es claro y legible?</w:t>
      </w:r>
    </w:p>
    <w:p>
      <w:pPr>
        <w:pStyle w:val="ListBullet"/>
      </w:pPr>
      <w:r>
        <w:t>- **Structure** (0-20): ¿Está bien estructurado?</w:t>
      </w:r>
    </w:p>
    <w:p>
      <w:pPr>
        <w:pStyle w:val="ListBullet"/>
      </w:pPr>
      <w:r>
        <w:t>- **Engagement** (0-20): ¿Es atractivo?</w:t>
      </w:r>
    </w:p>
    <w:p>
      <w:pPr>
        <w:pStyle w:val="ListBullet"/>
      </w:pPr>
      <w:r>
        <w:t>- **Usefulness** (0-20): ¿Es útil?</w:t>
      </w:r>
    </w:p>
    <w:p/>
    <w:p>
      <w:pPr>
        <w:pStyle w:val="ListBullet"/>
      </w:pPr>
      <w:r>
        <w:t>**Calificación final:** A+ a F</w:t>
      </w:r>
    </w:p>
    <w:p/>
    <w:p>
      <w:pPr>
        <w:pStyle w:val="Heading3"/>
      </w:pPr>
      <w:r>
        <w:t>7. **Gráficas Mejoradas** 📊</w:t>
      </w:r>
    </w:p>
    <w:p/>
    <w:p>
      <w:pPr>
        <w:pStyle w:val="Heading4"/>
      </w:pPr>
      <w:r>
        <w:t>10 Tipos de Gráficas:</w:t>
      </w:r>
    </w:p>
    <w:p/>
    <w:p>
      <w:r>
        <w:t>1. **Distribución de Contenido** - Barras mejoradas con promedios</w:t>
      </w:r>
    </w:p>
    <w:p>
      <w:r>
        <w:t>2. **Top 15 Palabras Clave** - Barras horizontales con colores degradados</w:t>
      </w:r>
    </w:p>
    <w:p>
      <w:r>
        <w:t>3. **Estructura Jerárquica** - Análisis de niveles de secciones</w:t>
      </w:r>
    </w:p>
    <w:p>
      <w:r>
        <w:t>4. **Distribución de Tipos** - Pie chart mejorado</w:t>
      </w:r>
    </w:p>
    <w:p>
      <w:r>
        <w:t>5. **Comparativa de Documentos** - Barras agrupadas</w:t>
      </w:r>
    </w:p>
    <w:p>
      <w:r>
        <w:t>6. **Análisis de Complejidad** - Scatter plot + Heatmap</w:t>
      </w:r>
    </w:p>
    <w:p>
      <w:r>
        <w:t>7. **Análisis de Legibilidad** - Histograma + Pie chart</w:t>
      </w:r>
    </w:p>
    <w:p>
      <w:r>
        <w:t>8. **Análisis de Sentimiento** - Barras por categoría</w:t>
      </w:r>
    </w:p>
    <w:p>
      <w:r>
        <w:t>9. **Análisis de Coherencia** - Barras con umbral</w:t>
      </w:r>
    </w:p>
    <w:p>
      <w:r>
        <w:t>10. **Análisis de Calidad** - Barras + Factores horizontales</w:t>
      </w:r>
    </w:p>
    <w:p/>
    <w:p>
      <w:pPr>
        <w:pStyle w:val="Heading3"/>
      </w:pPr>
      <w:r>
        <w:t>8. **Exportación de Datos** 📤</w:t>
      </w:r>
    </w:p>
    <w:p/>
    <w:p>
      <w:pPr>
        <w:pStyle w:val="Heading4"/>
      </w:pPr>
      <w:r>
        <w:t>Formatos Disponibles:</w:t>
      </w:r>
    </w:p>
    <w:p/>
    <w:p>
      <w:r>
        <w:t>1. **PDF** - Con todas las gráficas y análisis</w:t>
      </w:r>
    </w:p>
    <w:p>
      <w:r>
        <w:t>2. **Word** - Formato profesional con tablas mejoradas</w:t>
      </w:r>
    </w:p>
    <w:p>
      <w:r>
        <w:t>3. **Excel** - Múltiples hojas con gráficas interactivas</w:t>
      </w:r>
    </w:p>
    <w:p>
      <w:r>
        <w:t>4. **JSON** - Reportes individuales y consolidado</w:t>
      </w:r>
    </w:p>
    <w:p>
      <w:r>
        <w:t>5. **Markdown** - Reportes legibles en formato MD</w:t>
      </w:r>
    </w:p>
    <w:p>
      <w:r>
        <w:t>6. **CSV** - Datos estructurados para análisis</w:t>
      </w:r>
    </w:p>
    <w:p>
      <w:r>
        <w:t>7. **HTML Dashboard** - Dashboard interactivo con Chart.js</w:t>
      </w:r>
    </w:p>
    <w:p/>
    <w:p>
      <w:pPr>
        <w:pStyle w:val="Heading3"/>
      </w:pPr>
      <w:r>
        <w:t>9. **Dashboard HTML Interactivo** 🌐</w:t>
      </w:r>
    </w:p>
    <w:p/>
    <w:p>
      <w:r>
        <w:t>Características:</w:t>
      </w:r>
    </w:p>
    <w:p>
      <w:pPr>
        <w:pStyle w:val="ListBullet"/>
      </w:pPr>
      <w:r>
        <w:t>- ✅ Diseño moderno y responsive</w:t>
      </w:r>
    </w:p>
    <w:p>
      <w:pPr>
        <w:pStyle w:val="ListBullet"/>
      </w:pPr>
      <w:r>
        <w:t>- ✅ Gráficas interactivas con Chart.js</w:t>
      </w:r>
    </w:p>
    <w:p>
      <w:pPr>
        <w:pStyle w:val="ListBullet"/>
      </w:pPr>
      <w:r>
        <w:t>- ✅ Métricas en tarjetas visuales</w:t>
      </w:r>
    </w:p>
    <w:p>
      <w:pPr>
        <w:pStyle w:val="ListBullet"/>
      </w:pPr>
      <w:r>
        <w:t>- ✅ Insights clave automáticos</w:t>
      </w:r>
    </w:p>
    <w:p>
      <w:pPr>
        <w:pStyle w:val="ListBullet"/>
      </w:pPr>
      <w:r>
        <w:t>- ✅ Comparativas de documentos</w:t>
      </w:r>
    </w:p>
    <w:p>
      <w:pPr>
        <w:pStyle w:val="ListBullet"/>
      </w:pPr>
      <w:r>
        <w:t>- ✅ Análisis visual de tendencias</w:t>
      </w:r>
    </w:p>
    <w:p/>
    <w:p>
      <w:pPr>
        <w:pStyle w:val="Heading3"/>
      </w:pPr>
      <w:r>
        <w:t>10. **Métricas Avanzadas por Documento** 📈</w:t>
      </w:r>
    </w:p>
    <w:p/>
    <w:p>
      <w:r>
        <w:t>Cada documento ahora incluye:</w:t>
      </w:r>
    </w:p>
    <w:p>
      <w:pPr>
        <w:pStyle w:val="ListBullet"/>
      </w:pPr>
      <w:r>
        <w:t>- Palabras, secciones, código, enlaces</w:t>
      </w:r>
    </w:p>
    <w:p>
      <w:pPr>
        <w:pStyle w:val="ListBullet"/>
      </w:pPr>
      <w:r>
        <w:t>- Palabras promedio por sección</w:t>
      </w:r>
    </w:p>
    <w:p>
      <w:pPr>
        <w:pStyle w:val="ListBullet"/>
      </w:pPr>
      <w:r>
        <w:t>- Densidad de código</w:t>
      </w:r>
    </w:p>
    <w:p>
      <w:pPr>
        <w:pStyle w:val="ListBullet"/>
      </w:pPr>
      <w:r>
        <w:t>- Score de legibilidad</w:t>
      </w:r>
    </w:p>
    <w:p>
      <w:pPr>
        <w:pStyle w:val="ListBullet"/>
      </w:pPr>
      <w:r>
        <w:t>- Score de complejidad</w:t>
      </w:r>
    </w:p>
    <w:p>
      <w:pPr>
        <w:pStyle w:val="ListBullet"/>
      </w:pPr>
      <w:r>
        <w:t>- Temas principales detectados</w:t>
      </w:r>
    </w:p>
    <w:p>
      <w:pPr>
        <w:pStyle w:val="ListBullet"/>
      </w:pPr>
      <w:r>
        <w:t>- Score de sentimiento</w:t>
      </w:r>
    </w:p>
    <w:p>
      <w:pPr>
        <w:pStyle w:val="ListBullet"/>
      </w:pPr>
      <w:r>
        <w:t>- Score de coherencia</w:t>
      </w:r>
    </w:p>
    <w:p>
      <w:pPr>
        <w:pStyle w:val="ListBullet"/>
      </w:pPr>
      <w:r>
        <w:t>- Score de engagement</w:t>
      </w:r>
    </w:p>
    <w:p>
      <w:pPr>
        <w:pStyle w:val="ListBullet"/>
      </w:pPr>
      <w:r>
        <w:t>- Score de calidad total</w:t>
      </w:r>
    </w:p>
    <w:p>
      <w:pPr>
        <w:pStyle w:val="ListBullet"/>
      </w:pPr>
      <w:r>
        <w:t>- Factores de calidad desglosados</w:t>
      </w:r>
    </w:p>
    <w:p/>
    <w:p>
      <w:pPr>
        <w:pStyle w:val="Heading2"/>
      </w:pPr>
      <w:r>
        <w:rPr>
          <w:color w:val="003366"/>
        </w:rPr>
        <w:t>📊 Estadísticas Generadas</w:t>
      </w:r>
    </w:p>
    <w:p/>
    <w:p>
      <w:pPr>
        <w:pStyle w:val="Heading3"/>
      </w:pPr>
      <w:r>
        <w:t>Por Documento Individual:</w:t>
      </w:r>
    </w:p>
    <w:p>
      <w:pPr>
        <w:pStyle w:val="ListBullet"/>
      </w:pPr>
      <w:r>
        <w:t>- Reporte JSON completo</w:t>
      </w:r>
    </w:p>
    <w:p>
      <w:pPr>
        <w:pStyle w:val="ListBullet"/>
      </w:pPr>
      <w:r>
        <w:t>- Reporte Markdown legible</w:t>
      </w:r>
    </w:p>
    <w:p>
      <w:pPr>
        <w:pStyle w:val="ListBullet"/>
      </w:pPr>
      <w:r>
        <w:t>- CSV con estadísticas</w:t>
      </w:r>
    </w:p>
    <w:p>
      <w:pPr>
        <w:pStyle w:val="ListBullet"/>
      </w:pPr>
      <w:r>
        <w:t>- Gráficas individuales</w:t>
      </w:r>
    </w:p>
    <w:p/>
    <w:p>
      <w:pPr>
        <w:pStyle w:val="Heading3"/>
      </w:pPr>
      <w:r>
        <w:t>Consolidado:</w:t>
      </w:r>
    </w:p>
    <w:p>
      <w:pPr>
        <w:pStyle w:val="ListBullet"/>
      </w:pPr>
      <w:r>
        <w:t>- Reporte JSON consolidado</w:t>
      </w:r>
    </w:p>
    <w:p>
      <w:pPr>
        <w:pStyle w:val="ListBullet"/>
      </w:pPr>
      <w:r>
        <w:t>- Dashboard HTML interactivo</w:t>
      </w:r>
    </w:p>
    <w:p>
      <w:pPr>
        <w:pStyle w:val="ListBullet"/>
      </w:pPr>
      <w:r>
        <w:t>- Resumen ejecutivo</w:t>
      </w:r>
    </w:p>
    <w:p>
      <w:pPr>
        <w:pStyle w:val="ListBullet"/>
      </w:pPr>
      <w:r>
        <w:t>- Comparativas entre documentos</w:t>
      </w:r>
    </w:p>
    <w:p/>
    <w:p>
      <w:pPr>
        <w:pStyle w:val="Heading2"/>
      </w:pPr>
      <w:r>
        <w:rPr>
          <w:color w:val="003366"/>
        </w:rPr>
        <w:t>🎯 Nuevos Módulos Creados</w:t>
      </w:r>
    </w:p>
    <w:p/>
    <w:p>
      <w:r>
        <w:t>1. **`mejoras_documentos.py`**</w:t>
      </w:r>
    </w:p>
    <w:p>
      <w:pPr>
        <w:pStyle w:val="ListBullet"/>
      </w:pPr>
      <w:r>
        <w:t>- Análisis básicos (legibilidad, sentimiento, estructura, temas)</w:t>
      </w:r>
    </w:p>
    <w:p>
      <w:pPr>
        <w:pStyle w:val="ListBullet"/>
      </w:pPr>
      <w:r>
        <w:t>- Generación de reportes JSON</w:t>
      </w:r>
    </w:p>
    <w:p>
      <w:pPr>
        <w:pStyle w:val="ListBullet"/>
      </w:pPr>
      <w:r>
        <w:t>- Dashboard HTML básico</w:t>
      </w:r>
    </w:p>
    <w:p/>
    <w:p>
      <w:r>
        <w:t>2. **`mejoras_avanzadas.py`**</w:t>
      </w:r>
    </w:p>
    <w:p>
      <w:pPr>
        <w:pStyle w:val="ListBullet"/>
      </w:pPr>
      <w:r>
        <w:t>- Análisis de coherencia</w:t>
      </w:r>
    </w:p>
    <w:p>
      <w:pPr>
        <w:pStyle w:val="ListBullet"/>
      </w:pPr>
      <w:r>
        <w:t>- Análisis de estructura de enlaces</w:t>
      </w:r>
    </w:p>
    <w:p>
      <w:pPr>
        <w:pStyle w:val="ListBullet"/>
      </w:pPr>
      <w:r>
        <w:t>- Detección de patrones</w:t>
      </w:r>
    </w:p>
    <w:p>
      <w:pPr>
        <w:pStyle w:val="ListBullet"/>
      </w:pPr>
      <w:r>
        <w:t>- Análisis de tendencias</w:t>
      </w:r>
    </w:p>
    <w:p>
      <w:pPr>
        <w:pStyle w:val="ListBullet"/>
      </w:pPr>
      <w:r>
        <w:t>- Score de engagement</w:t>
      </w:r>
    </w:p>
    <w:p>
      <w:pPr>
        <w:pStyle w:val="ListBullet"/>
      </w:pPr>
      <w:r>
        <w:t>- Análisis de calidad integral</w:t>
      </w:r>
    </w:p>
    <w:p>
      <w:pPr>
        <w:pStyle w:val="ListBullet"/>
      </w:pPr>
      <w:r>
        <w:t>- Exportación a CSV y Markdown</w:t>
      </w:r>
    </w:p>
    <w:p>
      <w:pPr>
        <w:pStyle w:val="ListBullet"/>
      </w:pPr>
      <w:r>
        <w:t>- Red de temas</w:t>
      </w:r>
    </w:p>
    <w:p/>
    <w:p>
      <w:pPr>
        <w:pStyle w:val="Heading2"/>
      </w:pPr>
      <w:r>
        <w:rPr>
          <w:color w:val="003366"/>
        </w:rPr>
        <w:t>🚀 Funcionalidades Adicionales</w:t>
      </w:r>
    </w:p>
    <w:p/>
    <w:p>
      <w:pPr>
        <w:pStyle w:val="Heading3"/>
      </w:pPr>
      <w:r>
        <w:t>Análisis de Red de Temas</w:t>
      </w:r>
    </w:p>
    <w:p>
      <w:pPr>
        <w:pStyle w:val="ListBullet"/>
      </w:pPr>
      <w:r>
        <w:t>- Identificación de temas relacionados</w:t>
      </w:r>
    </w:p>
    <w:p>
      <w:pPr>
        <w:pStyle w:val="ListBullet"/>
      </w:pPr>
      <w:r>
        <w:t>- Co-ocurrencias de temas</w:t>
      </w:r>
    </w:p>
    <w:p>
      <w:pPr>
        <w:pStyle w:val="ListBullet"/>
      </w:pPr>
      <w:r>
        <w:t>- Conexiones principales</w:t>
      </w:r>
    </w:p>
    <w:p/>
    <w:p>
      <w:pPr>
        <w:pStyle w:val="Heading3"/>
      </w:pPr>
      <w:r>
        <w:t>Exportación Mejorada</w:t>
      </w:r>
    </w:p>
    <w:p>
      <w:pPr>
        <w:pStyle w:val="ListBullet"/>
      </w:pPr>
      <w:r>
        <w:t>- CSV estructurado para análisis externo</w:t>
      </w:r>
    </w:p>
    <w:p>
      <w:pPr>
        <w:pStyle w:val="ListBullet"/>
      </w:pPr>
      <w:r>
        <w:t>- Markdown formateado para documentación</w:t>
      </w:r>
    </w:p>
    <w:p>
      <w:pPr>
        <w:pStyle w:val="ListBullet"/>
      </w:pPr>
      <w:r>
        <w:t>- JSON completo para integración</w:t>
      </w:r>
    </w:p>
    <w:p/>
    <w:p>
      <w:pPr>
        <w:pStyle w:val="Heading3"/>
      </w:pPr>
      <w:r>
        <w:t>Visualizaciones Avanzadas</w:t>
      </w:r>
    </w:p>
    <w:p>
      <w:pPr>
        <w:pStyle w:val="ListBullet"/>
      </w:pPr>
      <w:r>
        <w:t>- Gráficas de coherencia</w:t>
      </w:r>
    </w:p>
    <w:p>
      <w:pPr>
        <w:pStyle w:val="ListBullet"/>
      </w:pPr>
      <w:r>
        <w:t>- Análisis de calidad con múltiples factores</w:t>
      </w:r>
    </w:p>
    <w:p>
      <w:pPr>
        <w:pStyle w:val="ListBullet"/>
      </w:pPr>
      <w:r>
        <w:t>- Comparativas mejoradas</w:t>
      </w:r>
    </w:p>
    <w:p/>
    <w:p>
      <w:pPr>
        <w:pStyle w:val="Heading2"/>
      </w:pPr>
      <w:r>
        <w:rPr>
          <w:color w:val="003366"/>
        </w:rPr>
        <w:t>📈 Mejoras en Rendimiento</w:t>
      </w:r>
    </w:p>
    <w:p/>
    <w:p>
      <w:pPr>
        <w:pStyle w:val="ListBullet"/>
      </w:pPr>
      <w:r>
        <w:t>- ✅ Procesamiento optimizado</w:t>
      </w:r>
    </w:p>
    <w:p>
      <w:pPr>
        <w:pStyle w:val="ListBullet"/>
      </w:pPr>
      <w:r>
        <w:t>- ✅ Caché de análisis</w:t>
      </w:r>
    </w:p>
    <w:p>
      <w:pPr>
        <w:pStyle w:val="ListBullet"/>
      </w:pPr>
      <w:r>
        <w:t>- ✅ Generación paralela cuando es posible</w:t>
      </w:r>
    </w:p>
    <w:p>
      <w:pPr>
        <w:pStyle w:val="ListBullet"/>
      </w:pPr>
      <w:r>
        <w:t>- ✅ Límites razonables para documentos grandes</w:t>
      </w:r>
    </w:p>
    <w:p/>
    <w:p>
      <w:pPr>
        <w:pStyle w:val="Heading2"/>
      </w:pPr>
      <w:r>
        <w:rPr>
          <w:color w:val="003366"/>
        </w:rPr>
        <w:t>🎨 Mejoras Visuales</w:t>
      </w:r>
    </w:p>
    <w:p/>
    <w:p>
      <w:pPr>
        <w:pStyle w:val="ListBullet"/>
      </w:pPr>
      <w:r>
        <w:t>- ✅ Colores mejorados en gráficas</w:t>
      </w:r>
    </w:p>
    <w:p>
      <w:pPr>
        <w:pStyle w:val="ListBullet"/>
      </w:pPr>
      <w:r>
        <w:t>- ✅ Estilos profesionales</w:t>
      </w:r>
    </w:p>
    <w:p>
      <w:pPr>
        <w:pStyle w:val="ListBullet"/>
      </w:pPr>
      <w:r>
        <w:t>- ✅ Tipografía mejorada</w:t>
      </w:r>
    </w:p>
    <w:p>
      <w:pPr>
        <w:pStyle w:val="ListBullet"/>
      </w:pPr>
      <w:r>
        <w:t>- ✅ Diseño responsive en HTML</w:t>
      </w:r>
    </w:p>
    <w:p>
      <w:pPr>
        <w:pStyle w:val="ListBullet"/>
      </w:pPr>
      <w:r>
        <w:t>- ✅ Animaciones sutiles</w:t>
      </w:r>
    </w:p>
    <w:p/>
    <w:p>
      <w:pPr>
        <w:pStyle w:val="Heading2"/>
      </w:pPr>
      <w:r>
        <w:rPr>
          <w:color w:val="003366"/>
        </w:rPr>
        <w:t>📝 Próximas Mejoras Sugeridas</w:t>
      </w:r>
    </w:p>
    <w:p/>
    <w:p>
      <w:r>
        <w:t>1. Análisis de similitud entre documentos</w:t>
      </w:r>
    </w:p>
    <w:p>
      <w:r>
        <w:t>2. Detección de plagio básico</w:t>
      </w:r>
    </w:p>
    <w:p>
      <w:r>
        <w:t>3. Sugerencias de mejora automáticas</w:t>
      </w:r>
    </w:p>
    <w:p>
      <w:r>
        <w:t>4. Análisis de accesibilidad</w:t>
      </w:r>
    </w:p>
    <w:p>
      <w:r>
        <w:t>5. Exportación a PowerPoint</w:t>
      </w:r>
    </w:p>
    <w:p>
      <w:r>
        <w:t>6. Integración con APIs externas</w:t>
      </w:r>
    </w:p>
    <w:p>
      <w:r>
        <w:t>7. Análisis de SEO para documentos web</w:t>
      </w:r>
    </w:p>
    <w:p>
      <w:r>
        <w:t>8. Detección de inconsistencias</w:t>
      </w:r>
    </w:p>
    <w:p/>
    <w:p>
      <w:pPr>
        <w:pStyle w:val="Heading2"/>
      </w:pPr>
      <w:r>
        <w:rPr>
          <w:color w:val="003366"/>
        </w:rPr>
        <w:t>🔧 Uso</w:t>
      </w:r>
    </w:p>
    <w:p/>
    <w:p>
      <w:pPr>
        <w:pStyle w:val="Heading1"/>
      </w:pPr>
      <w:r>
        <w:rPr>
          <w:color w:val="003366"/>
        </w:rPr>
        <w:t>Generar todos los documentos con mejoras</w:t>
      </w:r>
    </w:p>
    <w:p>
      <w:r>
        <w:t>python3 generar_documentos_premium.py</w:t>
      </w:r>
    </w:p>
    <w:p/>
    <w:p>
      <w:pPr>
        <w:pStyle w:val="Heading1"/>
      </w:pPr>
      <w:r>
        <w:rPr>
          <w:color w:val="003366"/>
        </w:rPr>
        <w:t>Generar documentos individuales</w:t>
      </w:r>
    </w:p>
    <w:p>
      <w:r>
        <w:t>python3 generar_todos_documentos.py</w:t>
      </w:r>
    </w:p>
    <w:p/>
    <w:p>
      <w:pPr>
        <w:pStyle w:val="Heading2"/>
      </w:pPr>
      <w:r>
        <w:rPr>
          <w:color w:val="003366"/>
        </w:rPr>
        <w:t>📁 Archivos Generados</w:t>
      </w:r>
    </w:p>
    <w:p/>
    <w:p>
      <w:r>
        <w:t>Para cada documento importante:</w:t>
      </w:r>
    </w:p>
    <w:p>
      <w:pPr>
        <w:pStyle w:val="ListBullet"/>
      </w:pPr>
      <w:r>
        <w:t>- `{nombre}.pdf` - PDF con gráficas</w:t>
      </w:r>
    </w:p>
    <w:p>
      <w:pPr>
        <w:pStyle w:val="ListBullet"/>
      </w:pPr>
      <w:r>
        <w:t>- `{nombre}.docx` - Word profesional</w:t>
      </w:r>
    </w:p>
    <w:p>
      <w:pPr>
        <w:pStyle w:val="ListBullet"/>
      </w:pPr>
      <w:r>
        <w:t>- `{nombre}.xlsx` - Excel con múltiples hojas</w:t>
      </w:r>
    </w:p>
    <w:p>
      <w:pPr>
        <w:pStyle w:val="ListBullet"/>
      </w:pPr>
      <w:r>
        <w:t>- `{nombre}_report.json` - Reporte JSON completo</w:t>
      </w:r>
    </w:p>
    <w:p>
      <w:pPr>
        <w:pStyle w:val="ListBullet"/>
      </w:pPr>
      <w:r>
        <w:t>- `{nombre}_report.md` - Reporte Markdown</w:t>
      </w:r>
    </w:p>
    <w:p>
      <w:pPr>
        <w:pStyle w:val="ListBullet"/>
      </w:pPr>
      <w:r>
        <w:t>- `{nombre}_stats.csv` - Estadísticas en CSV</w:t>
      </w:r>
    </w:p>
    <w:p/>
    <w:p>
      <w:r>
        <w:t>Archivos consolidados:</w:t>
      </w:r>
    </w:p>
    <w:p>
      <w:pPr>
        <w:pStyle w:val="ListBullet"/>
      </w:pPr>
      <w:r>
        <w:t>- `Documentos_BLATAM_Premium.pdf` - PDF combinado</w:t>
      </w:r>
    </w:p>
    <w:p>
      <w:pPr>
        <w:pStyle w:val="ListBullet"/>
      </w:pPr>
      <w:r>
        <w:t>- `Documentos_BLATAM_Premium.docx` - Word combinado</w:t>
      </w:r>
    </w:p>
    <w:p>
      <w:pPr>
        <w:pStyle w:val="ListBullet"/>
      </w:pPr>
      <w:r>
        <w:t>- `Documentos_BLATAM_Premium.xlsx` - Excel combinado</w:t>
      </w:r>
    </w:p>
    <w:p>
      <w:pPr>
        <w:pStyle w:val="ListBullet"/>
      </w:pPr>
      <w:r>
        <w:t>- `Documentos_BLATAM_Dashboard.html` - Dashboard interactivo</w:t>
      </w:r>
    </w:p>
    <w:p>
      <w:pPr>
        <w:pStyle w:val="ListBullet"/>
      </w:pPr>
      <w:r>
        <w:t>- `reporte_consolidado.json` - JSON consolidado</w:t>
      </w:r>
    </w:p>
    <w:p>
      <w:pPr>
        <w:pStyle w:val="ListBullet"/>
      </w:pPr>
      <w:r>
        <w:t>- `dashboard_analisis.html` - Dashboard de análisis</w:t>
      </w:r>
    </w:p>
    <w:p/>
    <w:p>
      <w:pPr>
        <w:pStyle w:val="ListBullet"/>
      </w:pPr>
      <w:r>
        <w:t>---</w:t>
      </w:r>
    </w:p>
    <w:p/>
    <w:p>
      <w:pPr>
        <w:pStyle w:val="ListBullet"/>
      </w:pPr>
      <w:r>
        <w:t>**Total de mejoras implementadas:** 50+</w:t>
      </w:r>
    </w:p>
    <w:p>
      <w:pPr>
        <w:pStyle w:val="ListBullet"/>
      </w:pPr>
      <w:r>
        <w:t>**Nuevos tipos de análisis:** 10+</w:t>
      </w:r>
    </w:p>
    <w:p>
      <w:pPr>
        <w:pStyle w:val="ListBullet"/>
      </w:pPr>
      <w:r>
        <w:t>**Formatos de exportación:** 7</w:t>
      </w:r>
    </w:p>
    <w:p>
      <w:pPr>
        <w:pStyle w:val="ListBullet"/>
      </w:pPr>
      <w:r>
        <w:t>**Gráficas disponibles:** 10</w:t>
      </w:r>
    </w:p>
    <w:p/>
    <w:p>
      <w:r>
        <w:t>¡El sistema ahora es mucho más completo y profesional! 🎉</w:t>
      </w:r>
    </w:p>
    <w:p/>
    <w:p/>
    <w:p/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