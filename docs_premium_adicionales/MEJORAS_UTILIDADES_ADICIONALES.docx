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Mejoras Utilidades Adicionales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11:10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UTILIDADES_ADICIONALE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UTILIDADES_ADICIONALE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UTILIDADES_ADICIONALE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7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UTILIDADES_ADICIONALE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UTILIDADES_ADICIONALE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UTILIDADES_ADICIONALE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625 palabras distribuidas en 216 líneas, con 31 encabezados organizados en 17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216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625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5,078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31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4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17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🛠️ Mejoras: Utilidades Adicionales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📋 Resumen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Nuevos Módulos Creados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38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Después</w:t>
            </w:r>
          </w:p>
        </w:tc>
        <w:tc>
          <w:tcPr>
            <w:tcW w:type="dxa" w:w="2946"/>
          </w:tcPr>
          <w:p>
            <w:r>
              <w:t>46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72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Después</w:t>
            </w:r>
          </w:p>
        </w:tc>
        <w:tc>
          <w:tcPr>
            <w:tcW w:type="dxa" w:w="2946"/>
          </w:tcPr>
          <w:p>
            <w:r>
              <w:t>76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Estadísticas</w:t>
            </w:r>
          </w:p>
        </w:tc>
        <w:tc>
          <w:tcPr>
            <w:tcW w:type="dxa" w:w="2946"/>
          </w:tcPr>
          <w:p>
            <w:r>
              <w:t>83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Beneficios</w:t>
            </w:r>
          </w:p>
        </w:tc>
        <w:tc>
          <w:tcPr>
            <w:tcW w:type="dxa" w:w="2946"/>
          </w:tcPr>
          <w:p>
            <w:r>
              <w:t>100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📝 Ejemplos de Uso</w:t>
            </w:r>
          </w:p>
        </w:tc>
        <w:tc>
          <w:tcPr>
            <w:tcW w:type="dxa" w:w="2946"/>
          </w:tcPr>
          <w:p>
            <w:r>
              <w:t>128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Respuesta simple</w:t>
            </w:r>
          </w:p>
        </w:tc>
        <w:tc>
          <w:tcPr>
            <w:tcW w:type="dxa" w:w="2946"/>
          </w:tcPr>
          <w:p>
            <w:r>
              <w:t>134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Respuesta paginada</w:t>
            </w:r>
          </w:p>
        </w:tc>
        <w:tc>
          <w:tcPr>
            <w:tcW w:type="dxa" w:w="2946"/>
          </w:tcPr>
          <w:p>
            <w:r>
              <w:t>141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Validar string</w:t>
            </w:r>
          </w:p>
        </w:tc>
        <w:tc>
          <w:tcPr>
            <w:tcW w:type="dxa" w:w="2946"/>
          </w:tcPr>
          <w:p>
            <w:r>
              <w:t>159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Validar lista</w:t>
            </w:r>
          </w:p>
        </w:tc>
        <w:tc>
          <w:tcPr>
            <w:tcW w:type="dxa" w:w="2946"/>
          </w:tcPr>
          <w:p>
            <w:r>
              <w:t>167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Validar valor permitido</w:t>
            </w:r>
          </w:p>
        </w:tc>
        <w:tc>
          <w:tcPr>
            <w:tcW w:type="dxa" w:w="2946"/>
          </w:tcPr>
          <w:p>
            <w:r>
              <w:t>175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Checklist</w:t>
            </w:r>
          </w:p>
        </w:tc>
        <w:tc>
          <w:tcPr>
            <w:tcW w:type="dxa" w:w="2946"/>
          </w:tcPr>
          <w:p>
            <w:r>
              <w:t>185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🎉 Estado Final</w:t>
            </w:r>
          </w:p>
        </w:tc>
        <w:tc>
          <w:tcPr>
            <w:tcW w:type="dxa" w:w="2946"/>
          </w:tcPr>
          <w:p>
            <w:r>
              <w:t>204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🛠️ Mejoras: Utilidades Adicionales</w:t>
      </w:r>
    </w:p>
    <w:p/>
    <w:p>
      <w:pPr>
        <w:pStyle w:val="ListBullet"/>
      </w:pPr>
      <w:r>
        <w:t>**Fecha**: 2025-01-27</w:t>
      </w:r>
    </w:p>
    <w:p>
      <w:pPr>
        <w:pStyle w:val="ListBullet"/>
      </w:pPr>
      <w:r>
        <w:t>**Estado**: ✅ Completado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📋 Resumen</w:t>
      </w:r>
    </w:p>
    <w:p/>
    <w:p>
      <w:r>
        <w:t>Se han creado módulos adicionales de utilidades para mejorar la organización del código y reducir aún más la duplicación.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Nuevos Módulos Creados</w:t>
      </w:r>
    </w:p>
    <w:p/>
    <w:p>
      <w:pPr>
        <w:pStyle w:val="Heading3"/>
      </w:pPr>
      <w:r>
        <w:t>1. `api/response_utils.py` ✅</w:t>
      </w:r>
    </w:p>
    <w:p/>
    <w:p>
      <w:r>
        <w:t>Módulo para formatear respuestas API de forma consistente:</w:t>
      </w:r>
    </w:p>
    <w:p/>
    <w:p>
      <w:pPr>
        <w:pStyle w:val="Heading4"/>
      </w:pPr>
      <w:r>
        <w:t>Funciones de Respuesta</w:t>
      </w:r>
    </w:p>
    <w:p>
      <w:pPr>
        <w:pStyle w:val="ListBullet"/>
      </w:pPr>
      <w:r>
        <w:t>- `create_success_response()` - Crea respuesta de éxito estandarizada</w:t>
      </w:r>
    </w:p>
    <w:p>
      <w:pPr>
        <w:pStyle w:val="ListBullet"/>
      </w:pPr>
      <w:r>
        <w:t>- `create_error_response()` - Crea respuesta de error estandarizada</w:t>
      </w:r>
    </w:p>
    <w:p>
      <w:pPr>
        <w:pStyle w:val="ListBullet"/>
      </w:pPr>
      <w:r>
        <w:t>- `create_paginated_response()` - Crea respuesta paginada estandarizada</w:t>
      </w:r>
    </w:p>
    <w:p>
      <w:pPr>
        <w:pStyle w:val="ListBullet"/>
      </w:pPr>
      <w:r>
        <w:t>- `create_list_response()` - Crea respuesta de lista estandarizada</w:t>
      </w:r>
    </w:p>
    <w:p>
      <w:pPr>
        <w:pStyle w:val="ListBullet"/>
      </w:pPr>
      <w:r>
        <w:t>- `create_stats_response()` - Crea respuesta de estadísticas estandarizada</w:t>
      </w:r>
    </w:p>
    <w:p/>
    <w:p>
      <w:pPr>
        <w:pStyle w:val="ListBullet"/>
      </w:pPr>
      <w:r>
        <w:t>**Características**:</w:t>
      </w:r>
    </w:p>
    <w:p>
      <w:pPr>
        <w:pStyle w:val="ListBullet"/>
      </w:pPr>
      <w:r>
        <w:t>- ✅ Formato consistente en todas las respuestas</w:t>
      </w:r>
    </w:p>
    <w:p>
      <w:pPr>
        <w:pStyle w:val="ListBullet"/>
      </w:pPr>
      <w:r>
        <w:t>- ✅ Request ID incluido automáticamente</w:t>
      </w:r>
    </w:p>
    <w:p>
      <w:pPr>
        <w:pStyle w:val="ListBullet"/>
      </w:pPr>
      <w:r>
        <w:t>- ✅ Timestamp automático</w:t>
      </w:r>
    </w:p>
    <w:p>
      <w:pPr>
        <w:pStyle w:val="ListBullet"/>
      </w:pPr>
      <w:r>
        <w:t>- ✅ Metadata opcional</w:t>
      </w:r>
    </w:p>
    <w:p>
      <w:pPr>
        <w:pStyle w:val="ListBullet"/>
      </w:pPr>
      <w:r>
        <w:t>- ✅ Estructura predecible</w:t>
      </w:r>
    </w:p>
    <w:p/>
    <w:p>
      <w:pPr>
        <w:pStyle w:val="ListBullet"/>
      </w:pPr>
      <w:r>
        <w:t>**Ejemplo de uso**:</w:t>
      </w:r>
    </w:p>
    <w:p>
      <w:r>
        <w:t>from api.response_utils import create_success_response</w:t>
      </w:r>
    </w:p>
    <w:p/>
    <w:p>
      <w:pPr>
        <w:pStyle w:val="Heading1"/>
      </w:pPr>
      <w:r>
        <w:rPr>
          <w:color w:val="003366"/>
        </w:rPr>
        <w:t>Antes</w:t>
      </w:r>
    </w:p>
    <w:p>
      <w:r>
        <w:t>return {</w:t>
      </w:r>
    </w:p>
    <w:p>
      <w:r>
        <w:t>"success": True,</w:t>
      </w:r>
    </w:p>
    <w:p>
      <w:r>
        <w:t>"data": result,</w:t>
      </w:r>
    </w:p>
    <w:p>
      <w:r>
        <w:t>"timestamp": datetime.now().isoformat(),</w:t>
      </w:r>
    </w:p>
    <w:p>
      <w:r>
        <w:t>"request_id": getattr(req.state, 'request_id', None)</w:t>
      </w:r>
    </w:p>
    <w:p>
      <w:r>
        <w:t>}</w:t>
      </w:r>
    </w:p>
    <w:p/>
    <w:p>
      <w:pPr>
        <w:pStyle w:val="Heading1"/>
      </w:pPr>
      <w:r>
        <w:rPr>
          <w:color w:val="003366"/>
        </w:rPr>
        <w:t>Después</w:t>
      </w:r>
    </w:p>
    <w:p>
      <w:r>
        <w:t>return create_success_response(result, req=req)</w:t>
      </w:r>
    </w:p>
    <w:p/>
    <w:p>
      <w:pPr>
        <w:pStyle w:val="Heading3"/>
      </w:pPr>
      <w:r>
        <w:t>2. `api/validation_helpers.py` ✅</w:t>
      </w:r>
    </w:p>
    <w:p/>
    <w:p>
      <w:r>
        <w:t>Módulo con funciones de validación adicionales:</w:t>
      </w:r>
    </w:p>
    <w:p/>
    <w:p>
      <w:pPr>
        <w:pStyle w:val="Heading4"/>
      </w:pPr>
      <w:r>
        <w:t>Funciones de Validación</w:t>
      </w:r>
    </w:p>
    <w:p>
      <w:pPr>
        <w:pStyle w:val="ListBullet"/>
      </w:pPr>
      <w:r>
        <w:t>- `validate_not_empty()` - Valida que un valor no esté vacío</w:t>
      </w:r>
    </w:p>
    <w:p>
      <w:pPr>
        <w:pStyle w:val="ListBullet"/>
      </w:pPr>
      <w:r>
        <w:t>- `validate_string_length()` - Valida longitud de string</w:t>
      </w:r>
    </w:p>
    <w:p>
      <w:pPr>
        <w:pStyle w:val="ListBullet"/>
      </w:pPr>
      <w:r>
        <w:t>- `validate_list_length()` - Valida longitud de lista</w:t>
      </w:r>
    </w:p>
    <w:p>
      <w:pPr>
        <w:pStyle w:val="ListBullet"/>
      </w:pPr>
      <w:r>
        <w:t>- `validate_file_exists()` - Valida que un archivo exista</w:t>
      </w:r>
    </w:p>
    <w:p>
      <w:pPr>
        <w:pStyle w:val="ListBullet"/>
      </w:pPr>
      <w:r>
        <w:t>- `validate_dict_keys()` - Valida que un dict tenga keys requeridas</w:t>
      </w:r>
    </w:p>
    <w:p>
      <w:pPr>
        <w:pStyle w:val="ListBullet"/>
      </w:pPr>
      <w:r>
        <w:t>- `validate_one_of()` - Valida que un valor esté en una lista permitida</w:t>
      </w:r>
    </w:p>
    <w:p/>
    <w:p>
      <w:pPr>
        <w:pStyle w:val="ListBullet"/>
      </w:pPr>
      <w:r>
        <w:t>**Características**:</w:t>
      </w:r>
    </w:p>
    <w:p>
      <w:pPr>
        <w:pStyle w:val="ListBullet"/>
      </w:pPr>
      <w:r>
        <w:t>- ✅ Validaciones comunes reutilizables</w:t>
      </w:r>
    </w:p>
    <w:p>
      <w:pPr>
        <w:pStyle w:val="ListBullet"/>
      </w:pPr>
      <w:r>
        <w:t>- ✅ Mensajes de error claros</w:t>
      </w:r>
    </w:p>
    <w:p>
      <w:pPr>
        <w:pStyle w:val="ListBullet"/>
      </w:pPr>
      <w:r>
        <w:t>- ✅ Type hints completos</w:t>
      </w:r>
    </w:p>
    <w:p>
      <w:pPr>
        <w:pStyle w:val="ListBullet"/>
      </w:pPr>
      <w:r>
        <w:t>- ✅ Fácil de extender</w:t>
      </w:r>
    </w:p>
    <w:p/>
    <w:p>
      <w:pPr>
        <w:pStyle w:val="ListBullet"/>
      </w:pPr>
      <w:r>
        <w:t>**Ejemplo de uso**:</w:t>
      </w:r>
    </w:p>
    <w:p>
      <w:r>
        <w:t>from api.validation_helpers import validate_string_length, validate_one_of</w:t>
      </w:r>
    </w:p>
    <w:p/>
    <w:p>
      <w:pPr>
        <w:pStyle w:val="Heading1"/>
      </w:pPr>
      <w:r>
        <w:rPr>
          <w:color w:val="003366"/>
        </w:rPr>
        <w:t>Antes</w:t>
      </w:r>
    </w:p>
    <w:p>
      <w:r>
        <w:t>if not request.message or len(request.message) &gt; 10000:</w:t>
      </w:r>
    </w:p>
    <w:p>
      <w:r>
        <w:t>raise HTTPException(status_code=400, detail="Invalid message")</w:t>
      </w:r>
    </w:p>
    <w:p/>
    <w:p>
      <w:pPr>
        <w:pStyle w:val="Heading1"/>
      </w:pPr>
      <w:r>
        <w:rPr>
          <w:color w:val="003366"/>
        </w:rPr>
        <w:t>Después</w:t>
      </w:r>
    </w:p>
    <w:p>
      <w:r>
        <w:t>validate_string_length(request.message, max_length=10000, name="message")</w:t>
      </w:r>
    </w:p>
    <w:p>
      <w:r>
        <w:t>validate_one_of(request.format, ["pdf", "docx", "xlsx"], name="format")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Estadísticas</w:t>
      </w:r>
    </w:p>
    <w:p/>
    <w:p>
      <w:pPr>
        <w:pStyle w:val="Heading3"/>
      </w:pPr>
      <w:r>
        <w:t>Utilidades Totales</w:t>
      </w:r>
    </w:p>
    <w:p>
      <w:pPr>
        <w:pStyle w:val="ListBullet"/>
      </w:pPr>
      <w:r>
        <w:t>- **Decoradores**: 3 (`api/decorators.py`)</w:t>
      </w:r>
    </w:p>
    <w:p>
      <w:pPr>
        <w:pStyle w:val="ListBullet"/>
      </w:pPr>
      <w:r>
        <w:t>- **Helpers**: 9 funciones (`api/helpers.py`)</w:t>
      </w:r>
    </w:p>
    <w:p>
      <w:pPr>
        <w:pStyle w:val="ListBullet"/>
      </w:pPr>
      <w:r>
        <w:t>- **Response Utils**: 5 funciones (`api/response_utils.py`)</w:t>
      </w:r>
    </w:p>
    <w:p>
      <w:pPr>
        <w:pStyle w:val="ListBullet"/>
      </w:pPr>
      <w:r>
        <w:t>- **Validation Helpers**: 6 funciones (`api/validation_helpers.py`)</w:t>
      </w:r>
    </w:p>
    <w:p>
      <w:pPr>
        <w:pStyle w:val="ListBullet"/>
      </w:pPr>
      <w:r>
        <w:t>- **Total**: 23 funciones reutilizables</w:t>
      </w:r>
    </w:p>
    <w:p/>
    <w:p>
      <w:pPr>
        <w:pStyle w:val="Heading3"/>
      </w:pPr>
      <w:r>
        <w:t>Módulos de Utilidades</w:t>
      </w:r>
    </w:p>
    <w:p>
      <w:r>
        <w:t>1. ✅ `api/decorators.py` - Decoradores reutilizables</w:t>
      </w:r>
    </w:p>
    <w:p>
      <w:r>
        <w:t>2. ✅ `api/helpers.py` - Funciones helper generales</w:t>
      </w:r>
    </w:p>
    <w:p>
      <w:r>
        <w:t>3. ✅ `api/response_utils.py` - Utilidades de respuestas (NUEVO)</w:t>
      </w:r>
    </w:p>
    <w:p>
      <w:r>
        <w:t>4. ✅ `api/validation_helpers.py` - Helpers de validación (NUEVO)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Beneficios</w:t>
      </w:r>
    </w:p>
    <w:p/>
    <w:p>
      <w:pPr>
        <w:pStyle w:val="Heading3"/>
      </w:pPr>
      <w:r>
        <w:t>Consistencia</w:t>
      </w:r>
    </w:p>
    <w:p>
      <w:pPr>
        <w:pStyle w:val="ListBullet"/>
      </w:pPr>
      <w:r>
        <w:t>- ✅ Mismo formato en todas las respuestas</w:t>
      </w:r>
    </w:p>
    <w:p>
      <w:pPr>
        <w:pStyle w:val="ListBullet"/>
      </w:pPr>
      <w:r>
        <w:t>- ✅ Validaciones uniformes</w:t>
      </w:r>
    </w:p>
    <w:p>
      <w:pPr>
        <w:pStyle w:val="ListBullet"/>
      </w:pPr>
      <w:r>
        <w:t>- ✅ Mensajes de error consistentes</w:t>
      </w:r>
    </w:p>
    <w:p>
      <w:pPr>
        <w:pStyle w:val="ListBullet"/>
      </w:pPr>
      <w:r>
        <w:t>- ✅ Estructura predecible</w:t>
      </w:r>
    </w:p>
    <w:p/>
    <w:p>
      <w:pPr>
        <w:pStyle w:val="Heading3"/>
      </w:pPr>
      <w:r>
        <w:t>Reducción de Duplicación</w:t>
      </w:r>
    </w:p>
    <w:p>
      <w:pPr>
        <w:pStyle w:val="ListBullet"/>
      </w:pPr>
      <w:r>
        <w:t>- ✅ Funciones comunes centralizadas</w:t>
      </w:r>
    </w:p>
    <w:p>
      <w:pPr>
        <w:pStyle w:val="ListBullet"/>
      </w:pPr>
      <w:r>
        <w:t>- ✅ Menos código repetido</w:t>
      </w:r>
    </w:p>
    <w:p>
      <w:pPr>
        <w:pStyle w:val="ListBullet"/>
      </w:pPr>
      <w:r>
        <w:t>- ✅ Fácil mantenimiento</w:t>
      </w:r>
    </w:p>
    <w:p>
      <w:pPr>
        <w:pStyle w:val="ListBullet"/>
      </w:pPr>
      <w:r>
        <w:t>- ✅ Cambios en un solo lugar</w:t>
      </w:r>
    </w:p>
    <w:p/>
    <w:p>
      <w:pPr>
        <w:pStyle w:val="Heading3"/>
      </w:pPr>
      <w:r>
        <w:t>Facilidad de Uso</w:t>
      </w:r>
    </w:p>
    <w:p>
      <w:pPr>
        <w:pStyle w:val="ListBullet"/>
      </w:pPr>
      <w:r>
        <w:t>- ✅ Funciones simples y claras</w:t>
      </w:r>
    </w:p>
    <w:p>
      <w:pPr>
        <w:pStyle w:val="ListBullet"/>
      </w:pPr>
      <w:r>
        <w:t>- ✅ Type hints completos</w:t>
      </w:r>
    </w:p>
    <w:p>
      <w:pPr>
        <w:pStyle w:val="ListBullet"/>
      </w:pPr>
      <w:r>
        <w:t>- ✅ Documentación completa</w:t>
      </w:r>
    </w:p>
    <w:p>
      <w:pPr>
        <w:pStyle w:val="ListBullet"/>
      </w:pPr>
      <w:r>
        <w:t>- ✅ Ejemplos de uso</w:t>
      </w:r>
    </w:p>
    <w:p/>
    <w:p>
      <w:pPr>
        <w:pStyle w:val="Heading3"/>
      </w:pPr>
      <w:r>
        <w:t>Extensibilidad</w:t>
      </w:r>
    </w:p>
    <w:p>
      <w:pPr>
        <w:pStyle w:val="ListBullet"/>
      </w:pPr>
      <w:r>
        <w:t>- ✅ Fácil agregar nuevas funciones</w:t>
      </w:r>
    </w:p>
    <w:p>
      <w:pPr>
        <w:pStyle w:val="ListBullet"/>
      </w:pPr>
      <w:r>
        <w:t>- ✅ Fácil extender existentes</w:t>
      </w:r>
    </w:p>
    <w:p>
      <w:pPr>
        <w:pStyle w:val="ListBullet"/>
      </w:pPr>
      <w:r>
        <w:t>- ✅ Modular y organizado</w:t>
      </w:r>
    </w:p>
    <w:p>
      <w:pPr>
        <w:pStyle w:val="ListBullet"/>
      </w:pPr>
      <w:r>
        <w:t>- ✅ Bien documentado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📝 Ejemplos de Uso</w:t>
      </w:r>
    </w:p>
    <w:p/>
    <w:p>
      <w:pPr>
        <w:pStyle w:val="Heading3"/>
      </w:pPr>
      <w:r>
        <w:t>Respuestas Estandarizadas</w:t>
      </w:r>
    </w:p>
    <w:p>
      <w:r>
        <w:t>from api.response_utils import create_success_response, create_paginated_response</w:t>
      </w:r>
    </w:p>
    <w:p/>
    <w:p>
      <w:pPr>
        <w:pStyle w:val="Heading1"/>
      </w:pPr>
      <w:r>
        <w:rPr>
          <w:color w:val="003366"/>
        </w:rPr>
        <w:t>Respuesta simple</w:t>
      </w:r>
    </w:p>
    <w:p>
      <w:r>
        <w:t>return create_success_response(</w:t>
      </w:r>
    </w:p>
    <w:p>
      <w:r>
        <w:t>data={"episodes": episodes},</w:t>
      </w:r>
    </w:p>
    <w:p>
      <w:r>
        <w:t>message="Episodes retrieved successfully",</w:t>
      </w:r>
    </w:p>
    <w:p>
      <w:r>
        <w:t>req=req</w:t>
      </w:r>
    </w:p>
    <w:p>
      <w:r>
        <w:t>)</w:t>
      </w:r>
    </w:p>
    <w:p/>
    <w:p>
      <w:pPr>
        <w:pStyle w:val="Heading1"/>
      </w:pPr>
      <w:r>
        <w:rPr>
          <w:color w:val="003366"/>
        </w:rPr>
        <w:t>Respuesta paginada</w:t>
      </w:r>
    </w:p>
    <w:p>
      <w:r>
        <w:t>return create_paginated_response(</w:t>
      </w:r>
    </w:p>
    <w:p>
      <w:r>
        <w:t>items=results,</w:t>
      </w:r>
    </w:p>
    <w:p>
      <w:r>
        <w:t>page=page,</w:t>
      </w:r>
    </w:p>
    <w:p>
      <w:r>
        <w:t>page_size=page_size,</w:t>
      </w:r>
    </w:p>
    <w:p>
      <w:r>
        <w:t>total=total_count,</w:t>
      </w:r>
    </w:p>
    <w:p>
      <w:r>
        <w:t>req=req</w:t>
      </w:r>
    </w:p>
    <w:p>
      <w:r>
        <w:t>)</w:t>
      </w:r>
    </w:p>
    <w:p/>
    <w:p>
      <w:pPr>
        <w:pStyle w:val="Heading3"/>
      </w:pPr>
      <w:r>
        <w:t>Validaciones</w:t>
      </w:r>
    </w:p>
    <w:p>
      <w:r>
        <w:t>from api.validation_helpers import (</w:t>
      </w:r>
    </w:p>
    <w:p>
      <w:r>
        <w:t>validate_string_length,</w:t>
      </w:r>
    </w:p>
    <w:p>
      <w:r>
        <w:t>validate_list_length,</w:t>
      </w:r>
    </w:p>
    <w:p>
      <w:r>
        <w:t>validate_one_of</w:t>
      </w:r>
    </w:p>
    <w:p>
      <w:r>
        <w:t>)</w:t>
      </w:r>
    </w:p>
    <w:p/>
    <w:p>
      <w:pPr>
        <w:pStyle w:val="Heading1"/>
      </w:pPr>
      <w:r>
        <w:rPr>
          <w:color w:val="003366"/>
        </w:rPr>
        <w:t>Validar string</w:t>
      </w:r>
    </w:p>
    <w:p>
      <w:r>
        <w:t>message = validate_string_length(</w:t>
      </w:r>
    </w:p>
    <w:p>
      <w:r>
        <w:t>request.message,</w:t>
      </w:r>
    </w:p>
    <w:p>
      <w:r>
        <w:t>min_length=1,</w:t>
      </w:r>
    </w:p>
    <w:p>
      <w:r>
        <w:t>max_length=10000,</w:t>
      </w:r>
    </w:p>
    <w:p>
      <w:r>
        <w:t>name="message"</w:t>
      </w:r>
    </w:p>
    <w:p>
      <w:r>
        <w:t>)</w:t>
      </w:r>
    </w:p>
    <w:p/>
    <w:p>
      <w:pPr>
        <w:pStyle w:val="Heading1"/>
      </w:pPr>
      <w:r>
        <w:rPr>
          <w:color w:val="003366"/>
        </w:rPr>
        <w:t>Validar lista</w:t>
      </w:r>
    </w:p>
    <w:p>
      <w:r>
        <w:t>items = validate_list_length(</w:t>
      </w:r>
    </w:p>
    <w:p>
      <w:r>
        <w:t>request.items,</w:t>
      </w:r>
    </w:p>
    <w:p>
      <w:r>
        <w:t>min_length=1,</w:t>
      </w:r>
    </w:p>
    <w:p>
      <w:r>
        <w:t>max_length=1000,</w:t>
      </w:r>
    </w:p>
    <w:p>
      <w:r>
        <w:t>name="items"</w:t>
      </w:r>
    </w:p>
    <w:p>
      <w:r>
        <w:t>)</w:t>
      </w:r>
    </w:p>
    <w:p/>
    <w:p>
      <w:pPr>
        <w:pStyle w:val="Heading1"/>
      </w:pPr>
      <w:r>
        <w:rPr>
          <w:color w:val="003366"/>
        </w:rPr>
        <w:t>Validar valor permitido</w:t>
      </w:r>
    </w:p>
    <w:p>
      <w:r>
        <w:t>format = validate_one_of(</w:t>
      </w:r>
    </w:p>
    <w:p>
      <w:r>
        <w:t>request.format,</w:t>
      </w:r>
    </w:p>
    <w:p>
      <w:r>
        <w:t>["pdf", "docx", "xlsx"],</w:t>
      </w:r>
    </w:p>
    <w:p>
      <w:r>
        <w:t>name="format"</w:t>
      </w:r>
    </w:p>
    <w:p>
      <w:r>
        <w:t>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Checklist</w:t>
      </w:r>
    </w:p>
    <w:p/>
    <w:p>
      <w:pPr>
        <w:pStyle w:val="Heading3"/>
      </w:pPr>
      <w:r>
        <w:t>Utilidades</w:t>
      </w:r>
    </w:p>
    <w:p>
      <w:pPr>
        <w:pStyle w:val="ListBullet"/>
      </w:pPr>
      <w:r>
        <w:t>- [x] `api/response_utils.py` creado</w:t>
      </w:r>
    </w:p>
    <w:p>
      <w:pPr>
        <w:pStyle w:val="ListBullet"/>
      </w:pPr>
      <w:r>
        <w:t>- [x] 5 funciones de respuesta implementadas</w:t>
      </w:r>
    </w:p>
    <w:p>
      <w:pPr>
        <w:pStyle w:val="ListBullet"/>
      </w:pPr>
      <w:r>
        <w:t>- [x] `api/validation_helpers.py` creado</w:t>
      </w:r>
    </w:p>
    <w:p>
      <w:pPr>
        <w:pStyle w:val="ListBullet"/>
      </w:pPr>
      <w:r>
        <w:t>- [x] 6 funciones de validación implementadas</w:t>
      </w:r>
    </w:p>
    <w:p>
      <w:pPr>
        <w:pStyle w:val="ListBullet"/>
      </w:pPr>
      <w:r>
        <w:t>- [x] Documentación completa</w:t>
      </w:r>
    </w:p>
    <w:p>
      <w:pPr>
        <w:pStyle w:val="ListBullet"/>
      </w:pPr>
      <w:r>
        <w:t>- [x] Type hints completos</w:t>
      </w:r>
    </w:p>
    <w:p>
      <w:pPr>
        <w:pStyle w:val="ListBullet"/>
      </w:pPr>
      <w:r>
        <w:t>- [x] Ejemplos de uso agregados</w:t>
      </w:r>
    </w:p>
    <w:p/>
    <w:p>
      <w:pPr>
        <w:pStyle w:val="Heading3"/>
      </w:pPr>
      <w:r>
        <w:t>Integración</w:t>
      </w:r>
    </w:p>
    <w:p>
      <w:pPr>
        <w:pStyle w:val="ListBullet"/>
      </w:pPr>
      <w:r>
        <w:t>- [x] Funciones listas para usar</w:t>
      </w:r>
    </w:p>
    <w:p>
      <w:pPr>
        <w:pStyle w:val="ListBullet"/>
      </w:pPr>
      <w:r>
        <w:t>- [x] Compatibles con estructura existente</w:t>
      </w:r>
    </w:p>
    <w:p>
      <w:pPr>
        <w:pStyle w:val="ListBullet"/>
      </w:pPr>
      <w:r>
        <w:t>- [x] No rompen código existente</w:t>
      </w:r>
    </w:p>
    <w:p>
      <w:pPr>
        <w:pStyle w:val="ListBullet"/>
      </w:pPr>
      <w:r>
        <w:t>- [x] Fácil de integrar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🎉 Estado Final</w:t>
      </w:r>
    </w:p>
    <w:p/>
    <w:p>
      <w:pPr>
        <w:pStyle w:val="ListBullet"/>
      </w:pPr>
      <w:r>
        <w:t>**Utilidades creadas**: ✅ 23 funciones reutilizables</w:t>
      </w:r>
    </w:p>
    <w:p>
      <w:pPr>
        <w:pStyle w:val="ListBullet"/>
      </w:pPr>
      <w:r>
        <w:t>**Módulos de utilidades**: ✅ 4 módulos</w:t>
      </w:r>
    </w:p>
    <w:p>
      <w:pPr>
        <w:pStyle w:val="ListBullet"/>
      </w:pPr>
      <w:r>
        <w:t>**Documentación**: ✅ Completa con ejemplos</w:t>
      </w:r>
    </w:p>
    <w:p>
      <w:pPr>
        <w:pStyle w:val="ListBullet"/>
      </w:pPr>
      <w:r>
        <w:t>**Calidad**: ✅ Production ready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**Estado Final**: ✅ **UTILIDADES ADICIONALES COMPLETADAS**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