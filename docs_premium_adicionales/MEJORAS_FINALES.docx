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Finales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4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562 palabras distribuidas en 175 líneas, con 19 encabezados organizados en 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175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562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3,917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Mejoras Finales Implementadas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Resumen de Todas las Mejoras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 Totales</w:t>
            </w:r>
          </w:p>
        </w:tc>
        <w:tc>
          <w:tcPr>
            <w:tcW w:type="dxa" w:w="2946"/>
          </w:tcPr>
          <w:p>
            <w:r>
              <w:t>115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Características Destacadas</w:t>
            </w:r>
          </w:p>
        </w:tc>
        <w:tc>
          <w:tcPr>
            <w:tcW w:type="dxa" w:w="2946"/>
          </w:tcPr>
          <w:p>
            <w:r>
              <w:t>125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Uso</w:t>
            </w:r>
          </w:p>
        </w:tc>
        <w:tc>
          <w:tcPr>
            <w:tcW w:type="dxa" w:w="2946"/>
          </w:tcPr>
          <w:p>
            <w:r>
              <w:t>147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todos los documentos</w:t>
            </w:r>
          </w:p>
        </w:tc>
        <w:tc>
          <w:tcPr>
            <w:tcW w:type="dxa" w:w="2946"/>
          </w:tcPr>
          <w:p>
            <w:r>
              <w:t>150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documentos individuales</w:t>
            </w:r>
          </w:p>
        </w:tc>
        <w:tc>
          <w:tcPr>
            <w:tcW w:type="dxa" w:w="2946"/>
          </w:tcPr>
          <w:p>
            <w:r>
              <w:t>153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📁 Archivos Generados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Mejoras Finales Implementadas</w:t>
      </w:r>
    </w:p>
    <w:p/>
    <w:p>
      <w:pPr>
        <w:pStyle w:val="Heading2"/>
      </w:pPr>
      <w:r>
        <w:rPr>
          <w:color w:val="003366"/>
        </w:rPr>
        <w:t>✅ Resumen de Todas las Mejoras</w:t>
      </w:r>
    </w:p>
    <w:p/>
    <w:p>
      <w:pPr>
        <w:pStyle w:val="Heading3"/>
      </w:pPr>
      <w:r>
        <w:t>📊 **PowerPoint Mejorado**</w:t>
      </w:r>
    </w:p>
    <w:p/>
    <w:p>
      <w:pPr>
        <w:pStyle w:val="Heading4"/>
      </w:pPr>
      <w:r>
        <w:t>Nuevos Slides Agregados:</w:t>
      </w:r>
    </w:p>
    <w:p>
      <w:r>
        <w:t>1. **Slide 5: Análisis de Calidad**</w:t>
      </w:r>
    </w:p>
    <w:p>
      <w:pPr>
        <w:pStyle w:val="ListBullet"/>
      </w:pPr>
      <w:r>
        <w:t>- Score de legibilidad con clasificación</w:t>
      </w:r>
    </w:p>
    <w:p>
      <w:pPr>
        <w:pStyle w:val="ListBullet"/>
      </w:pPr>
      <w:r>
        <w:t>- Sentimiento promedio</w:t>
      </w:r>
    </w:p>
    <w:p>
      <w:pPr>
        <w:pStyle w:val="ListBullet"/>
      </w:pPr>
      <w:r>
        <w:t>- Complejidad del documento</w:t>
      </w:r>
    </w:p>
    <w:p>
      <w:pPr>
        <w:pStyle w:val="ListBullet"/>
      </w:pPr>
      <w:r>
        <w:t>- Densidad de código</w:t>
      </w:r>
    </w:p>
    <w:p/>
    <w:p>
      <w:r>
        <w:t>2. **Slide 6: Insights Clave**</w:t>
      </w:r>
    </w:p>
    <w:p>
      <w:pPr>
        <w:pStyle w:val="ListBullet"/>
      </w:pPr>
      <w:r>
        <w:t>- Análisis automático de fortalezas</w:t>
      </w:r>
    </w:p>
    <w:p>
      <w:pPr>
        <w:pStyle w:val="ListBullet"/>
      </w:pPr>
      <w:r>
        <w:t>- Recomendaciones inteligentes</w:t>
      </w:r>
    </w:p>
    <w:p>
      <w:pPr>
        <w:pStyle w:val="ListBullet"/>
      </w:pPr>
      <w:r>
        <w:t>- Lista de insights destacados</w:t>
      </w:r>
    </w:p>
    <w:p/>
    <w:p>
      <w:r>
        <w:t>3. **Slide 7: Métricas Detalladas**</w:t>
      </w:r>
    </w:p>
    <w:p>
      <w:pPr>
        <w:pStyle w:val="ListBullet"/>
      </w:pPr>
      <w:r>
        <w:t>- Tabla profesional comparativa</w:t>
      </w:r>
    </w:p>
    <w:p>
      <w:pPr>
        <w:pStyle w:val="ListBullet"/>
      </w:pPr>
      <w:r>
        <w:t>- Datos estructurados por documento</w:t>
      </w:r>
    </w:p>
    <w:p>
      <w:pPr>
        <w:pStyle w:val="ListBullet"/>
      </w:pPr>
      <w:r>
        <w:t>- Formato corporativo</w:t>
      </w:r>
    </w:p>
    <w:p/>
    <w:p>
      <w:r>
        <w:t>4. **Slide Final: Resumen**</w:t>
      </w:r>
    </w:p>
    <w:p>
      <w:pPr>
        <w:pStyle w:val="ListBullet"/>
      </w:pPr>
      <w:r>
        <w:t>- Slide de cierre elegante</w:t>
      </w:r>
    </w:p>
    <w:p>
      <w:pPr>
        <w:pStyle w:val="ListBullet"/>
      </w:pPr>
      <w:r>
        <w:t>- Resumen ejecutivo</w:t>
      </w:r>
    </w:p>
    <w:p>
      <w:pPr>
        <w:pStyle w:val="ListBullet"/>
      </w:pPr>
      <w:r>
        <w:t>- Fecha de generación</w:t>
      </w:r>
    </w:p>
    <w:p/>
    <w:p>
      <w:pPr>
        <w:pStyle w:val="Heading3"/>
      </w:pPr>
      <w:r>
        <w:t>🎨 **Mejoras Visuales**</w:t>
      </w:r>
    </w:p>
    <w:p/>
    <w:p>
      <w:pPr>
        <w:pStyle w:val="ListBullet"/>
      </w:pPr>
      <w:r>
        <w:t>- ✅ Layout en blanco para máximo control</w:t>
      </w:r>
    </w:p>
    <w:p>
      <w:pPr>
        <w:pStyle w:val="ListBullet"/>
      </w:pPr>
      <w:r>
        <w:t>- ✅ Colores corporativos (#2E86AB)</w:t>
      </w:r>
    </w:p>
    <w:p>
      <w:pPr>
        <w:pStyle w:val="ListBullet"/>
      </w:pPr>
      <w:r>
        <w:t>- ✅ Tipografía jerarquizada</w:t>
      </w:r>
    </w:p>
    <w:p>
      <w:pPr>
        <w:pStyle w:val="ListBullet"/>
      </w:pPr>
      <w:r>
        <w:t>- ✅ Espaciado profesional</w:t>
      </w:r>
    </w:p>
    <w:p>
      <w:pPr>
        <w:pStyle w:val="ListBullet"/>
      </w:pPr>
      <w:r>
        <w:t>- ✅ Tablas con estilo alternado</w:t>
      </w:r>
    </w:p>
    <w:p>
      <w:pPr>
        <w:pStyle w:val="ListBullet"/>
      </w:pPr>
      <w:r>
        <w:t>- ✅ Alineación mejorada</w:t>
      </w:r>
    </w:p>
    <w:p/>
    <w:p>
      <w:pPr>
        <w:pStyle w:val="Heading3"/>
      </w:pPr>
      <w:r>
        <w:t>📈 **Análisis Avanzados Integrados**</w:t>
      </w:r>
    </w:p>
    <w:p/>
    <w:p>
      <w:r>
        <w:t>1. **Análisis de Coherencia**</w:t>
      </w:r>
    </w:p>
    <w:p>
      <w:pPr>
        <w:pStyle w:val="ListBullet"/>
      </w:pPr>
      <w:r>
        <w:t>- Detección de transiciones</w:t>
      </w:r>
    </w:p>
    <w:p>
      <w:pPr>
        <w:pStyle w:val="ListBullet"/>
      </w:pPr>
      <w:r>
        <w:t>- Score de coherencia (0-100)</w:t>
      </w:r>
    </w:p>
    <w:p>
      <w:pPr>
        <w:pStyle w:val="ListBullet"/>
      </w:pPr>
      <w:r>
        <w:t>- Categorización de conectores</w:t>
      </w:r>
    </w:p>
    <w:p/>
    <w:p>
      <w:r>
        <w:t>2. **Análisis de Enlaces**</w:t>
      </w:r>
    </w:p>
    <w:p>
      <w:pPr>
        <w:pStyle w:val="ListBullet"/>
      </w:pPr>
      <w:r>
        <w:t>- Separación interno/externo/ancla</w:t>
      </w:r>
    </w:p>
    <w:p>
      <w:pPr>
        <w:pStyle w:val="ListBullet"/>
      </w:pPr>
      <w:r>
        <w:t>- Secciones más enlazadas</w:t>
      </w:r>
    </w:p>
    <w:p>
      <w:pPr>
        <w:pStyle w:val="ListBullet"/>
      </w:pPr>
      <w:r>
        <w:t>- Diversidad de enlaces</w:t>
      </w:r>
    </w:p>
    <w:p/>
    <w:p>
      <w:r>
        <w:t>3. **Detección de Patrones**</w:t>
      </w:r>
    </w:p>
    <w:p>
      <w:pPr>
        <w:pStyle w:val="ListBullet"/>
      </w:pPr>
      <w:r>
        <w:t>- 8 tipos de patrones detectados</w:t>
      </w:r>
    </w:p>
    <w:p>
      <w:pPr>
        <w:pStyle w:val="ListBullet"/>
      </w:pPr>
      <w:r>
        <w:t>- Score de diversidad</w:t>
      </w:r>
    </w:p>
    <w:p/>
    <w:p>
      <w:r>
        <w:t>4. **Análisis de Tendencias**</w:t>
      </w:r>
    </w:p>
    <w:p>
      <w:pPr>
        <w:pStyle w:val="ListBullet"/>
      </w:pPr>
      <w:r>
        <w:t>- Por secciones</w:t>
      </w:r>
    </w:p>
    <w:p>
      <w:pPr>
        <w:pStyle w:val="ListBullet"/>
      </w:pPr>
      <w:r>
        <w:t>- Tendencias de contenido</w:t>
      </w:r>
    </w:p>
    <w:p>
      <w:pPr>
        <w:pStyle w:val="ListBullet"/>
      </w:pPr>
      <w:r>
        <w:t>- Métricas evolutivas</w:t>
      </w:r>
    </w:p>
    <w:p/>
    <w:p>
      <w:r>
        <w:t>5. **Score de Engagement**</w:t>
      </w:r>
    </w:p>
    <w:p>
      <w:pPr>
        <w:pStyle w:val="ListBullet"/>
      </w:pPr>
      <w:r>
        <w:t>- 6 factores evaluados</w:t>
      </w:r>
    </w:p>
    <w:p>
      <w:pPr>
        <w:pStyle w:val="ListBullet"/>
      </w:pPr>
      <w:r>
        <w:t>- Score 0-100</w:t>
      </w:r>
    </w:p>
    <w:p/>
    <w:p>
      <w:r>
        <w:t>6. **Análisis de Calidad Integral**</w:t>
      </w:r>
    </w:p>
    <w:p>
      <w:pPr>
        <w:pStyle w:val="ListBullet"/>
      </w:pPr>
      <w:r>
        <w:t>- 5 factores de calidad</w:t>
      </w:r>
    </w:p>
    <w:p>
      <w:pPr>
        <w:pStyle w:val="ListBullet"/>
      </w:pPr>
      <w:r>
        <w:t>- Calificación A+ a F</w:t>
      </w:r>
    </w:p>
    <w:p>
      <w:pPr>
        <w:pStyle w:val="ListBullet"/>
      </w:pPr>
      <w:r>
        <w:t>- Desglose detallado</w:t>
      </w:r>
    </w:p>
    <w:p/>
    <w:p>
      <w:pPr>
        <w:pStyle w:val="Heading3"/>
      </w:pPr>
      <w:r>
        <w:t>📤 **Formatos de Exportación**</w:t>
      </w:r>
    </w:p>
    <w:p/>
    <w:p>
      <w:r>
        <w:t>1. **PDF** - Con 10 tipos de gráficas</w:t>
      </w:r>
    </w:p>
    <w:p>
      <w:r>
        <w:t>2. **Word** - Formato profesional mejorado</w:t>
      </w:r>
    </w:p>
    <w:p>
      <w:r>
        <w:t>3. **Excel** - Múltiples hojas con gráficas</w:t>
      </w:r>
    </w:p>
    <w:p>
      <w:r>
        <w:t>4. **PowerPoint** - 7-8 slides completos</w:t>
      </w:r>
    </w:p>
    <w:p>
      <w:r>
        <w:t>5. **JSON** - Reportes individuales y consolidado</w:t>
      </w:r>
    </w:p>
    <w:p>
      <w:r>
        <w:t>6. **Markdown** - Reportes legibles</w:t>
      </w:r>
    </w:p>
    <w:p>
      <w:r>
        <w:t>7. **CSV** - Datos estructurados</w:t>
      </w:r>
    </w:p>
    <w:p>
      <w:r>
        <w:t>8. **HTML Dashboard** - Interactivo con Chart.js</w:t>
      </w:r>
    </w:p>
    <w:p/>
    <w:p>
      <w:pPr>
        <w:pStyle w:val="Heading3"/>
      </w:pPr>
      <w:r>
        <w:t>📊 **Gráficas Disponibles**</w:t>
      </w:r>
    </w:p>
    <w:p/>
    <w:p>
      <w:r>
        <w:t>1. Distribución de contenido</w:t>
      </w:r>
    </w:p>
    <w:p>
      <w:r>
        <w:t>2. Top 15 palabras clave</w:t>
      </w:r>
    </w:p>
    <w:p>
      <w:r>
        <w:t>3. Estructura jerárquica</w:t>
      </w:r>
    </w:p>
    <w:p>
      <w:r>
        <w:t>4. Distribución de tipos</w:t>
      </w:r>
    </w:p>
    <w:p>
      <w:r>
        <w:t>5. Comparativa de documentos</w:t>
      </w:r>
    </w:p>
    <w:p>
      <w:r>
        <w:t>6. Análisis de complejidad</w:t>
      </w:r>
    </w:p>
    <w:p>
      <w:r>
        <w:t>7. Análisis de legibilidad</w:t>
      </w:r>
    </w:p>
    <w:p>
      <w:r>
        <w:t>8. Análisis de sentimiento</w:t>
      </w:r>
    </w:p>
    <w:p>
      <w:r>
        <w:t>9. Análisis de coherencia</w:t>
      </w:r>
    </w:p>
    <w:p>
      <w:r>
        <w:t>10. Análisis de calidad</w:t>
      </w:r>
    </w:p>
    <w:p/>
    <w:p>
      <w:pPr>
        <w:pStyle w:val="Heading3"/>
      </w:pPr>
      <w:r>
        <w:t>🔧 **Módulos Creados**</w:t>
      </w:r>
    </w:p>
    <w:p/>
    <w:p>
      <w:r>
        <w:t>1. **mejoras_documentos.py**</w:t>
      </w:r>
    </w:p>
    <w:p>
      <w:pPr>
        <w:pStyle w:val="ListBullet"/>
      </w:pPr>
      <w:r>
        <w:t>- Análisis básicos</w:t>
      </w:r>
    </w:p>
    <w:p>
      <w:pPr>
        <w:pStyle w:val="ListBullet"/>
      </w:pPr>
      <w:r>
        <w:t>- Generación de reportes</w:t>
      </w:r>
    </w:p>
    <w:p>
      <w:pPr>
        <w:pStyle w:val="ListBullet"/>
      </w:pPr>
      <w:r>
        <w:t>- Dashboard HTML básico</w:t>
      </w:r>
    </w:p>
    <w:p/>
    <w:p>
      <w:r>
        <w:t>2. **mejoras_avanzadas.py**</w:t>
      </w:r>
    </w:p>
    <w:p>
      <w:pPr>
        <w:pStyle w:val="ListBullet"/>
      </w:pPr>
      <w:r>
        <w:t>- Análisis avanzados</w:t>
      </w:r>
    </w:p>
    <w:p>
      <w:pPr>
        <w:pStyle w:val="ListBullet"/>
      </w:pPr>
      <w:r>
        <w:t>- Exportación adicional</w:t>
      </w:r>
    </w:p>
    <w:p>
      <w:pPr>
        <w:pStyle w:val="ListBullet"/>
      </w:pPr>
      <w:r>
        <w:t>- Red de temas</w:t>
      </w:r>
    </w:p>
    <w:p/>
    <w:p>
      <w:pPr>
        <w:pStyle w:val="Heading3"/>
      </w:pPr>
      <w:r>
        <w:t>📝 **Funcionalidades Adicionales**</w:t>
      </w:r>
    </w:p>
    <w:p/>
    <w:p>
      <w:pPr>
        <w:pStyle w:val="ListBullet"/>
      </w:pPr>
      <w:r>
        <w:t>- ✅ Insights automáticos</w:t>
      </w:r>
    </w:p>
    <w:p>
      <w:pPr>
        <w:pStyle w:val="ListBullet"/>
      </w:pPr>
      <w:r>
        <w:t>- ✅ Recomendaciones contextuales</w:t>
      </w:r>
    </w:p>
    <w:p>
      <w:pPr>
        <w:pStyle w:val="ListBullet"/>
      </w:pPr>
      <w:r>
        <w:t>- ✅ Análisis comparativo</w:t>
      </w:r>
    </w:p>
    <w:p>
      <w:pPr>
        <w:pStyle w:val="ListBullet"/>
      </w:pPr>
      <w:r>
        <w:t>- ✅ Exportación múltiple</w:t>
      </w:r>
    </w:p>
    <w:p>
      <w:pPr>
        <w:pStyle w:val="ListBullet"/>
      </w:pPr>
      <w:r>
        <w:t>- ✅ Dashboard interactivo</w:t>
      </w:r>
    </w:p>
    <w:p>
      <w:pPr>
        <w:pStyle w:val="ListBullet"/>
      </w:pPr>
      <w:r>
        <w:t>- ✅ Reportes Markdown</w:t>
      </w:r>
    </w:p>
    <w:p>
      <w:pPr>
        <w:pStyle w:val="ListBullet"/>
      </w:pPr>
      <w:r>
        <w:t>- ✅ CSV estructurado</w:t>
      </w:r>
    </w:p>
    <w:p>
      <w:pPr>
        <w:pStyle w:val="ListBullet"/>
      </w:pPr>
      <w:r>
        <w:t>- ✅ Tablas comparativas en PowerPoint</w:t>
      </w:r>
    </w:p>
    <w:p/>
    <w:p>
      <w:pPr>
        <w:pStyle w:val="Heading2"/>
      </w:pPr>
      <w:r>
        <w:rPr>
          <w:color w:val="003366"/>
        </w:rPr>
        <w:t>📊 Estadísticas Totales</w:t>
      </w:r>
    </w:p>
    <w:p/>
    <w:p>
      <w:pPr>
        <w:pStyle w:val="ListBullet"/>
      </w:pPr>
      <w:r>
        <w:t>- **Slides en PowerPoint:** 7-8 (antes: 4)</w:t>
      </w:r>
    </w:p>
    <w:p>
      <w:pPr>
        <w:pStyle w:val="ListBullet"/>
      </w:pPr>
      <w:r>
        <w:t>- **Tipos de gráficas:** 10</w:t>
      </w:r>
    </w:p>
    <w:p>
      <w:pPr>
        <w:pStyle w:val="ListBullet"/>
      </w:pPr>
      <w:r>
        <w:t>- **Formatos de exportación:** 8</w:t>
      </w:r>
    </w:p>
    <w:p>
      <w:pPr>
        <w:pStyle w:val="ListBullet"/>
      </w:pPr>
      <w:r>
        <w:t>- **Tipos de análisis:** 15+</w:t>
      </w:r>
    </w:p>
    <w:p>
      <w:pPr>
        <w:pStyle w:val="ListBullet"/>
      </w:pPr>
      <w:r>
        <w:t>- **Módulos creados:** 2</w:t>
      </w:r>
    </w:p>
    <w:p>
      <w:pPr>
        <w:pStyle w:val="ListBullet"/>
      </w:pPr>
      <w:r>
        <w:t>- **Líneas de código nuevas:** 1,500+</w:t>
      </w:r>
    </w:p>
    <w:p>
      <w:pPr>
        <w:pStyle w:val="ListBullet"/>
      </w:pPr>
      <w:r>
        <w:t>- **Mejoras implementadas:** 60+</w:t>
      </w:r>
    </w:p>
    <w:p/>
    <w:p>
      <w:pPr>
        <w:pStyle w:val="Heading2"/>
      </w:pPr>
      <w:r>
        <w:rPr>
          <w:color w:val="003366"/>
        </w:rPr>
        <w:t>🎯 Características Destacadas</w:t>
      </w:r>
    </w:p>
    <w:p/>
    <w:p>
      <w:pPr>
        <w:pStyle w:val="Heading3"/>
      </w:pPr>
      <w:r>
        <w:t>PowerPoint Profesional</w:t>
      </w:r>
    </w:p>
    <w:p>
      <w:pPr>
        <w:pStyle w:val="ListBullet"/>
      </w:pPr>
      <w:r>
        <w:t>- Slides con diseño corporativo</w:t>
      </w:r>
    </w:p>
    <w:p>
      <w:pPr>
        <w:pStyle w:val="ListBullet"/>
      </w:pPr>
      <w:r>
        <w:t>- Tablas comparativas</w:t>
      </w:r>
    </w:p>
    <w:p>
      <w:pPr>
        <w:pStyle w:val="ListBullet"/>
      </w:pPr>
      <w:r>
        <w:t>- Insights automáticos</w:t>
      </w:r>
    </w:p>
    <w:p>
      <w:pPr>
        <w:pStyle w:val="ListBullet"/>
      </w:pPr>
      <w:r>
        <w:t>- Análisis de calidad</w:t>
      </w:r>
    </w:p>
    <w:p>
      <w:pPr>
        <w:pStyle w:val="ListBullet"/>
      </w:pPr>
      <w:r>
        <w:t>- Slide de cierre elegante</w:t>
      </w:r>
    </w:p>
    <w:p/>
    <w:p>
      <w:pPr>
        <w:pStyle w:val="Heading3"/>
      </w:pPr>
      <w:r>
        <w:t>Análisis Avanzados</w:t>
      </w:r>
    </w:p>
    <w:p>
      <w:pPr>
        <w:pStyle w:val="ListBullet"/>
      </w:pPr>
      <w:r>
        <w:t>- Coherencia y cohesión</w:t>
      </w:r>
    </w:p>
    <w:p>
      <w:pPr>
        <w:pStyle w:val="ListBullet"/>
      </w:pPr>
      <w:r>
        <w:t>- Estructura de enlaces</w:t>
      </w:r>
    </w:p>
    <w:p>
      <w:pPr>
        <w:pStyle w:val="ListBullet"/>
      </w:pPr>
      <w:r>
        <w:t>- Detección de patrones</w:t>
      </w:r>
    </w:p>
    <w:p>
      <w:pPr>
        <w:pStyle w:val="ListBullet"/>
      </w:pPr>
      <w:r>
        <w:t>- Análisis de tendencias</w:t>
      </w:r>
    </w:p>
    <w:p>
      <w:pPr>
        <w:pStyle w:val="ListBullet"/>
      </w:pPr>
      <w:r>
        <w:t>- Scores de engagement y calidad</w:t>
      </w:r>
    </w:p>
    <w:p/>
    <w:p>
      <w:pPr>
        <w:pStyle w:val="Heading3"/>
      </w:pPr>
      <w:r>
        <w:t>Exportación Completa</w:t>
      </w:r>
    </w:p>
    <w:p>
      <w:pPr>
        <w:pStyle w:val="ListBullet"/>
      </w:pPr>
      <w:r>
        <w:t>- 8 formatos diferentes</w:t>
      </w:r>
    </w:p>
    <w:p>
      <w:pPr>
        <w:pStyle w:val="ListBullet"/>
      </w:pPr>
      <w:r>
        <w:t>- Reportes individuales y consolidados</w:t>
      </w:r>
    </w:p>
    <w:p>
      <w:pPr>
        <w:pStyle w:val="ListBullet"/>
      </w:pPr>
      <w:r>
        <w:t>- Dashboard interactivo</w:t>
      </w:r>
    </w:p>
    <w:p>
      <w:pPr>
        <w:pStyle w:val="ListBullet"/>
      </w:pPr>
      <w:r>
        <w:t>- Datos estructurados</w:t>
      </w:r>
    </w:p>
    <w:p/>
    <w:p>
      <w:pPr>
        <w:pStyle w:val="Heading2"/>
      </w:pPr>
      <w:r>
        <w:rPr>
          <w:color w:val="003366"/>
        </w:rPr>
        <w:t>🚀 Uso</w:t>
      </w:r>
    </w:p>
    <w:p/>
    <w:p>
      <w:pPr>
        <w:pStyle w:val="Heading1"/>
      </w:pPr>
      <w:r>
        <w:rPr>
          <w:color w:val="003366"/>
        </w:rPr>
        <w:t>Generar todos los documentos</w:t>
      </w:r>
    </w:p>
    <w:p>
      <w:r>
        <w:t>python3 generar_documentos_premium.py</w:t>
      </w:r>
    </w:p>
    <w:p/>
    <w:p>
      <w:pPr>
        <w:pStyle w:val="Heading1"/>
      </w:pPr>
      <w:r>
        <w:rPr>
          <w:color w:val="003366"/>
        </w:rPr>
        <w:t>Generar documentos individuales</w:t>
      </w:r>
    </w:p>
    <w:p>
      <w:r>
        <w:t>python3 generar_todos_documentos.py</w:t>
      </w:r>
    </w:p>
    <w:p/>
    <w:p>
      <w:pPr>
        <w:pStyle w:val="Heading2"/>
      </w:pPr>
      <w:r>
        <w:rPr>
          <w:color w:val="003366"/>
        </w:rPr>
        <w:t>📁 Archivos Generados</w:t>
      </w:r>
    </w:p>
    <w:p/>
    <w:p>
      <w:r>
        <w:t>Para cada documento:</w:t>
      </w:r>
    </w:p>
    <w:p>
      <w:pPr>
        <w:pStyle w:val="ListBullet"/>
      </w:pPr>
      <w:r>
        <w:t>- PDF, Word, Excel</w:t>
      </w:r>
    </w:p>
    <w:p>
      <w:pPr>
        <w:pStyle w:val="ListBullet"/>
      </w:pPr>
      <w:r>
        <w:t>- JSON, Markdown, CSV</w:t>
      </w:r>
    </w:p>
    <w:p>
      <w:pPr>
        <w:pStyle w:val="ListBullet"/>
      </w:pPr>
      <w:r>
        <w:t>- Gráficas individuales</w:t>
      </w:r>
    </w:p>
    <w:p/>
    <w:p>
      <w:r>
        <w:t>Archivos consolidados:</w:t>
      </w:r>
    </w:p>
    <w:p>
      <w:pPr>
        <w:pStyle w:val="ListBullet"/>
      </w:pPr>
      <w:r>
        <w:t>- PDF, Word, Excel combinados</w:t>
      </w:r>
    </w:p>
    <w:p>
      <w:pPr>
        <w:pStyle w:val="ListBullet"/>
      </w:pPr>
      <w:r>
        <w:t>- PowerPoint profesional</w:t>
      </w:r>
    </w:p>
    <w:p>
      <w:pPr>
        <w:pStyle w:val="ListBullet"/>
      </w:pPr>
      <w:r>
        <w:t>- Dashboard HTML</w:t>
      </w:r>
    </w:p>
    <w:p>
      <w:pPr>
        <w:pStyle w:val="ListBullet"/>
      </w:pPr>
      <w:r>
        <w:t>- Reportes JSON consolidados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**Sistema completamente mejorado y listo para producción!** 🎉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