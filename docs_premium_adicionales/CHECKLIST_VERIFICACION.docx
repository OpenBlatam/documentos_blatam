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Checklist Verificacion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11:10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LIST_VERIFICACION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LIST_VERIFICACION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LIST_VERIFICACION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LIST_VERIFICACION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LIST_VERIFICACION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LIST_VERIFICACION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889 palabras distribuidas en 223 líneas, con 45 encabezados organizados en 18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223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889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5,814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45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4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4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Checklist de Verificación - Production Code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Verificación de Mejoras Arquitectónicas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🔍 Verificación de Código</w:t>
            </w:r>
          </w:p>
        </w:tc>
        <w:tc>
          <w:tcPr>
            <w:tcW w:type="dxa" w:w="2946"/>
          </w:tcPr>
          <w:p>
            <w:r>
              <w:t>45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🏗️ Verificación de Arquitectura</w:t>
            </w:r>
          </w:p>
        </w:tc>
        <w:tc>
          <w:tcPr>
            <w:tcW w:type="dxa" w:w="2946"/>
          </w:tcPr>
          <w:p>
            <w:r>
              <w:t>69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Verificación de Calidad</w:t>
            </w:r>
          </w:p>
        </w:tc>
        <w:tc>
          <w:tcPr>
            <w:tcW w:type="dxa" w:w="2946"/>
          </w:tcPr>
          <w:p>
            <w:r>
              <w:t>84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📚 Verificación de Documentación</w:t>
            </w:r>
          </w:p>
        </w:tc>
        <w:tc>
          <w:tcPr>
            <w:tcW w:type="dxa" w:w="2946"/>
          </w:tcPr>
          <w:p>
            <w:r>
              <w:t>103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Verificación de Funcionalidad</w:t>
            </w:r>
          </w:p>
        </w:tc>
        <w:tc>
          <w:tcPr>
            <w:tcW w:type="dxa" w:w="2946"/>
          </w:tcPr>
          <w:p>
            <w:r>
              <w:t>125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🔧 Comandos de Verificación</w:t>
            </w:r>
          </w:p>
        </w:tc>
        <w:tc>
          <w:tcPr>
            <w:tcW w:type="dxa" w:w="2946"/>
          </w:tcPr>
          <w:p>
            <w:r>
              <w:t>148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Debe retornar 0 (excepto shims deprecated)</w:t>
            </w:r>
          </w:p>
        </w:tc>
        <w:tc>
          <w:tcPr>
            <w:tcW w:type="dxa" w:w="2946"/>
          </w:tcPr>
          <w:p>
            <w:r>
              <w:t>152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Debe mostrar muchos resultados</w:t>
            </w:r>
          </w:p>
        </w:tc>
        <w:tc>
          <w:tcPr>
            <w:tcW w:type="dxa" w:w="2946"/>
          </w:tcPr>
          <w:p>
            <w:r>
              <w:t>155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Ejecutar todos los tests</w:t>
            </w:r>
          </w:p>
        </w:tc>
        <w:tc>
          <w:tcPr>
            <w:tcW w:type="dxa" w:w="2946"/>
          </w:tcPr>
          <w:p>
            <w:r>
              <w:t>161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Con cobertura</w:t>
            </w:r>
          </w:p>
        </w:tc>
        <w:tc>
          <w:tcPr>
            <w:tcW w:type="dxa" w:w="2946"/>
          </w:tcPr>
          <w:p>
            <w:r>
              <w:t>164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Tests específicos</w:t>
            </w:r>
          </w:p>
        </w:tc>
        <w:tc>
          <w:tcPr>
            <w:tcW w:type="dxa" w:w="2946"/>
          </w:tcPr>
          <w:p>
            <w:r>
              <w:t>167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Si ruff está instalado</w:t>
            </w:r>
          </w:p>
        </w:tc>
        <w:tc>
          <w:tcPr>
            <w:tcW w:type="dxa" w:w="2946"/>
          </w:tcPr>
          <w:p>
            <w:r>
              <w:t>173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Si black está instalado</w:t>
            </w:r>
          </w:p>
        </w:tc>
        <w:tc>
          <w:tcPr>
            <w:tcW w:type="dxa" w:w="2946"/>
          </w:tcPr>
          <w:p>
            <w:r>
              <w:t>177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Si mypy está instalado</w:t>
            </w:r>
          </w:p>
        </w:tc>
        <w:tc>
          <w:tcPr>
            <w:tcW w:type="dxa" w:w="2946"/>
          </w:tcPr>
          <w:p>
            <w:r>
              <w:t>183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Checklist de Pre-Deploy</w:t>
            </w:r>
          </w:p>
        </w:tc>
        <w:tc>
          <w:tcPr>
            <w:tcW w:type="dxa" w:w="2946"/>
          </w:tcPr>
          <w:p>
            <w:r>
              <w:t>189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Notas</w:t>
            </w:r>
          </w:p>
        </w:tc>
        <w:tc>
          <w:tcPr>
            <w:tcW w:type="dxa" w:w="2946"/>
          </w:tcPr>
          <w:p>
            <w:r>
              <w:t>210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✅ Checklist de Verificación - Production Code</w:t>
      </w:r>
    </w:p>
    <w:p/>
    <w:p>
      <w:pPr>
        <w:pStyle w:val="ListBullet"/>
      </w:pPr>
      <w:r>
        <w:t>**Versión**: 2.0.0</w:t>
      </w:r>
    </w:p>
    <w:p>
      <w:pPr>
        <w:pStyle w:val="ListBullet"/>
      </w:pPr>
      <w:r>
        <w:t>**Última actualización**: 2025-01-27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Verificación de Mejoras Arquitectónicas</w:t>
      </w:r>
    </w:p>
    <w:p/>
    <w:p>
      <w:pPr>
        <w:pStyle w:val="Heading3"/>
      </w:pPr>
      <w:r>
        <w:t>Phase 1: API Utils Consolidation ✅</w:t>
      </w:r>
    </w:p>
    <w:p>
      <w:pPr>
        <w:pStyle w:val="ListBullet"/>
      </w:pPr>
      <w:r>
        <w:t>- [x] `api/api_utils.py` contiene todas las funciones</w:t>
      </w:r>
    </w:p>
    <w:p>
      <w:pPr>
        <w:pStyle w:val="ListBullet"/>
      </w:pPr>
      <w:r>
        <w:t>- [x] `api_utils.py` (root) es shim de deprecación</w:t>
      </w:r>
    </w:p>
    <w:p>
      <w:pPr>
        <w:pStyle w:val="ListBullet"/>
      </w:pPr>
      <w:r>
        <w:t>- [x] Todos los imports actualizados</w:t>
      </w:r>
    </w:p>
    <w:p>
      <w:pPr>
        <w:pStyle w:val="ListBullet"/>
      </w:pPr>
      <w:r>
        <w:t>- [x] Tests actualizados</w:t>
      </w:r>
    </w:p>
    <w:p/>
    <w:p>
      <w:pPr>
        <w:pStyle w:val="Heading3"/>
      </w:pPr>
      <w:r>
        <w:t>Phase 2: API Entry Points ✅</w:t>
      </w:r>
    </w:p>
    <w:p>
      <w:pPr>
        <w:pStyle w:val="ListBullet"/>
      </w:pPr>
      <w:r>
        <w:t>- [x] `api_unified.py` convertido a shim</w:t>
      </w:r>
    </w:p>
    <w:p>
      <w:pPr>
        <w:pStyle w:val="ListBullet"/>
      </w:pPr>
      <w:r>
        <w:t>- [x] Todas las rutas en `api/routes/`</w:t>
      </w:r>
    </w:p>
    <w:p>
      <w:pPr>
        <w:pStyle w:val="ListBullet"/>
      </w:pPr>
      <w:r>
        <w:t>- [x] `application.py` es factory principal</w:t>
      </w:r>
    </w:p>
    <w:p>
      <w:pPr>
        <w:pStyle w:val="ListBullet"/>
      </w:pPr>
      <w:r>
        <w:t>- [x] `api_server.py` usa nueva arquitectura</w:t>
      </w:r>
    </w:p>
    <w:p/>
    <w:p>
      <w:pPr>
        <w:pStyle w:val="Heading3"/>
      </w:pPr>
      <w:r>
        <w:t>Phase 3: Import Standardization ✅</w:t>
      </w:r>
    </w:p>
    <w:p>
      <w:pPr>
        <w:pStyle w:val="ListBullet"/>
      </w:pPr>
      <w:r>
        <w:t>- [x] Todos los imports usan rutas de módulo</w:t>
      </w:r>
    </w:p>
    <w:p>
      <w:pPr>
        <w:pStyle w:val="ListBullet"/>
      </w:pPr>
      <w:r>
        <w:t>- [x] 0 imports root-level (excepto shims)</w:t>
      </w:r>
    </w:p>
    <w:p>
      <w:pPr>
        <w:pStyle w:val="ListBullet"/>
      </w:pPr>
      <w:r>
        <w:t>- [x] `core.config_manager` usado en todos lados</w:t>
      </w:r>
    </w:p>
    <w:p>
      <w:pPr>
        <w:pStyle w:val="ListBullet"/>
      </w:pPr>
      <w:r>
        <w:t>- [x] `api.middleware` usado en todos lados</w:t>
      </w:r>
    </w:p>
    <w:p/>
    <w:p>
      <w:pPr>
        <w:pStyle w:val="Heading3"/>
      </w:pPr>
      <w:r>
        <w:t>Phase 4: Config Manager ✅</w:t>
      </w:r>
    </w:p>
    <w:p>
      <w:pPr>
        <w:pStyle w:val="ListBullet"/>
      </w:pPr>
      <w:r>
        <w:t>- [x] `core/config_manager.py` consolidado</w:t>
      </w:r>
    </w:p>
    <w:p>
      <w:pPr>
        <w:pStyle w:val="ListBullet"/>
      </w:pPr>
      <w:r>
        <w:t>- [x] `config_manager.py` (root) es shim</w:t>
      </w:r>
    </w:p>
    <w:p>
      <w:pPr>
        <w:pStyle w:val="ListBullet"/>
      </w:pPr>
      <w:r>
        <w:t>- [x] Todos los imports actualizados</w:t>
      </w:r>
    </w:p>
    <w:p/>
    <w:p>
      <w:pPr>
        <w:pStyle w:val="Heading3"/>
      </w:pPr>
      <w:r>
        <w:t>Phase 5: Directory Structure ✅</w:t>
      </w:r>
    </w:p>
    <w:p>
      <w:pPr>
        <w:pStyle w:val="ListBullet"/>
      </w:pPr>
      <w:r>
        <w:t>- [x] `code_modules/` renombrado (sin conflictos)</w:t>
      </w:r>
    </w:p>
    <w:p>
      <w:pPr>
        <w:pStyle w:val="ListBullet"/>
      </w:pPr>
      <w:r>
        <w:t>- [x] Archivos root-level organizados</w:t>
      </w:r>
    </w:p>
    <w:p>
      <w:pPr>
        <w:pStyle w:val="ListBullet"/>
      </w:pPr>
      <w:r>
        <w:t>- [x] Estructura alineada con arquitectura</w:t>
      </w:r>
    </w:p>
    <w:p/>
    <w:p>
      <w:pPr>
        <w:pStyle w:val="Heading3"/>
      </w:pPr>
      <w:r>
        <w:t>Phase 6: Architecture Alignment ✅</w:t>
      </w:r>
    </w:p>
    <w:p>
      <w:pPr>
        <w:pStyle w:val="ListBullet"/>
      </w:pPr>
      <w:r>
        <w:t>- [x] Application factory actualizado</w:t>
      </w:r>
    </w:p>
    <w:p>
      <w:pPr>
        <w:pStyle w:val="ListBullet"/>
      </w:pPr>
      <w:r>
        <w:t>- [x] ServiceContainer usando imports correctos</w:t>
      </w:r>
    </w:p>
    <w:p>
      <w:pPr>
        <w:pStyle w:val="ListBullet"/>
      </w:pPr>
      <w:r>
        <w:t>- [x] Cumplimiento de capas verificado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🔍 Verificación de Código</w:t>
      </w:r>
    </w:p>
    <w:p/>
    <w:p>
      <w:pPr>
        <w:pStyle w:val="Heading3"/>
      </w:pPr>
      <w:r>
        <w:t>Imports</w:t>
      </w:r>
    </w:p>
    <w:p>
      <w:pPr>
        <w:pStyle w:val="ListBullet"/>
      </w:pPr>
      <w:r>
        <w:t>- [ ] Ejecutar: `grep -r "from (api_utils|config_manager|api_auth|api_middleware) import" --include="*.py"` → Debe retornar 0 (excepto shims)</w:t>
      </w:r>
    </w:p>
    <w:p>
      <w:pPr>
        <w:pStyle w:val="ListBullet"/>
      </w:pPr>
      <w:r>
        <w:t>- [ ] Verificar imports correctos: `grep -r "from core\.config_manager\|from api\.api_utils\|from api\.middleware" --include="*.py"` → Debe mostrar muchos</w:t>
      </w:r>
    </w:p>
    <w:p>
      <w:pPr>
        <w:pStyle w:val="ListBullet"/>
      </w:pPr>
      <w:r>
        <w:t>- [ ] Verificar que no hay imports circulares</w:t>
      </w:r>
    </w:p>
    <w:p/>
    <w:p>
      <w:pPr>
        <w:pStyle w:val="Heading3"/>
      </w:pPr>
      <w:r>
        <w:t>Type Hints</w:t>
      </w:r>
    </w:p>
    <w:p>
      <w:pPr>
        <w:pStyle w:val="ListBullet"/>
      </w:pPr>
      <w:r>
        <w:t>- [ ] Verificar type hints en funciones públicas</w:t>
      </w:r>
    </w:p>
    <w:p>
      <w:pPr>
        <w:pStyle w:val="ListBullet"/>
      </w:pPr>
      <w:r>
        <w:t>- [ ] Ejecutar `mypy .` (si está configurado)</w:t>
      </w:r>
    </w:p>
    <w:p>
      <w:pPr>
        <w:pStyle w:val="ListBullet"/>
      </w:pPr>
      <w:r>
        <w:t>- [ ] Verificar que no hay `Any` innecesarios</w:t>
      </w:r>
    </w:p>
    <w:p/>
    <w:p>
      <w:pPr>
        <w:pStyle w:val="Heading3"/>
      </w:pPr>
      <w:r>
        <w:t>Documentación</w:t>
      </w:r>
    </w:p>
    <w:p>
      <w:pPr>
        <w:pStyle w:val="ListBullet"/>
      </w:pPr>
      <w:r>
        <w:t>- [ ] Todas las funciones públicas tienen docstrings</w:t>
      </w:r>
    </w:p>
    <w:p>
      <w:pPr>
        <w:pStyle w:val="ListBullet"/>
      </w:pPr>
      <w:r>
        <w:t>- [ ] Docstrings incluyen Args, Returns, Raises</w:t>
      </w:r>
    </w:p>
    <w:p>
      <w:pPr>
        <w:pStyle w:val="ListBullet"/>
      </w:pPr>
      <w:r>
        <w:t>- [ ] Ejemplos en docstrings donde sea apropiado</w:t>
      </w:r>
    </w:p>
    <w:p/>
    <w:p>
      <w:pPr>
        <w:pStyle w:val="Heading3"/>
      </w:pPr>
      <w:r>
        <w:t>Tests</w:t>
      </w:r>
    </w:p>
    <w:p>
      <w:pPr>
        <w:pStyle w:val="ListBullet"/>
      </w:pPr>
      <w:r>
        <w:t>- [ ] Ejecutar: `pytest` → Todos los tests pasan</w:t>
      </w:r>
    </w:p>
    <w:p>
      <w:pPr>
        <w:pStyle w:val="ListBullet"/>
      </w:pPr>
      <w:r>
        <w:t>- [ ] Cobertura: `pytest --cov` → Verificar cobertura</w:t>
      </w:r>
    </w:p>
    <w:p>
      <w:pPr>
        <w:pStyle w:val="ListBullet"/>
      </w:pPr>
      <w:r>
        <w:t>- [ ] Tests de integración funcionan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🏗️ Verificación de Arquitectura</w:t>
      </w:r>
    </w:p>
    <w:p/>
    <w:p>
      <w:pPr>
        <w:pStyle w:val="Heading3"/>
      </w:pPr>
      <w:r>
        <w:t>Capas</w:t>
      </w:r>
    </w:p>
    <w:p>
      <w:pPr>
        <w:pStyle w:val="ListBullet"/>
      </w:pPr>
      <w:r>
        <w:t>- [ ] Presentation layer no importa directamente de Domain</w:t>
      </w:r>
    </w:p>
    <w:p>
      <w:pPr>
        <w:pStyle w:val="ListBullet"/>
      </w:pPr>
      <w:r>
        <w:t>- [ ] Application layer usa ServiceContainer</w:t>
      </w:r>
    </w:p>
    <w:p>
      <w:pPr>
        <w:pStyle w:val="ListBullet"/>
      </w:pPr>
      <w:r>
        <w:t>- [ ] Domain layer no tiene dependencias de frameworks</w:t>
      </w:r>
    </w:p>
    <w:p>
      <w:pPr>
        <w:pStyle w:val="ListBullet"/>
      </w:pPr>
      <w:r>
        <w:t>- [ ] Infrastructure implementa contratos de dominio</w:t>
      </w:r>
    </w:p>
    <w:p/>
    <w:p>
      <w:pPr>
        <w:pStyle w:val="Heading3"/>
      </w:pPr>
      <w:r>
        <w:t>Estructura</w:t>
      </w:r>
    </w:p>
    <w:p>
      <w:pPr>
        <w:pStyle w:val="ListBullet"/>
      </w:pPr>
      <w:r>
        <w:t>- [ ] Archivos en ubicaciones correctas según capas</w:t>
      </w:r>
    </w:p>
    <w:p>
      <w:pPr>
        <w:pStyle w:val="ListBullet"/>
      </w:pPr>
      <w:r>
        <w:t>- [ ] No hay archivos duplicados</w:t>
      </w:r>
    </w:p>
    <w:p>
      <w:pPr>
        <w:pStyle w:val="ListBullet"/>
      </w:pPr>
      <w:r>
        <w:t>- [ ] Nombres de directorios no conflictúan con Python built-ins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Verificación de Calidad</w:t>
      </w:r>
    </w:p>
    <w:p/>
    <w:p>
      <w:pPr>
        <w:pStyle w:val="Heading3"/>
      </w:pPr>
      <w:r>
        <w:t>Linting</w:t>
      </w:r>
    </w:p>
    <w:p>
      <w:pPr>
        <w:pStyle w:val="ListBullet"/>
      </w:pPr>
      <w:r>
        <w:t>- [ ] Ejecutar: `ruff check .` → 0 errores</w:t>
      </w:r>
    </w:p>
    <w:p>
      <w:pPr>
        <w:pStyle w:val="ListBullet"/>
      </w:pPr>
      <w:r>
        <w:t>- [ ] Ejecutar: `ruff format --check .` → Formato correcto</w:t>
      </w:r>
    </w:p>
    <w:p>
      <w:pPr>
        <w:pStyle w:val="ListBullet"/>
      </w:pPr>
      <w:r>
        <w:t>- [ ] No hay warnings de deprecación en código nuevo</w:t>
      </w:r>
    </w:p>
    <w:p/>
    <w:p>
      <w:pPr>
        <w:pStyle w:val="Heading3"/>
      </w:pPr>
      <w:r>
        <w:t>Performance</w:t>
      </w:r>
    </w:p>
    <w:p>
      <w:pPr>
        <w:pStyle w:val="ListBullet"/>
      </w:pPr>
      <w:r>
        <w:t>- [ ] No hay imports innecesarios</w:t>
      </w:r>
    </w:p>
    <w:p>
      <w:pPr>
        <w:pStyle w:val="ListBullet"/>
      </w:pPr>
      <w:r>
        <w:t>- [ ] No hay código muerto</w:t>
      </w:r>
    </w:p>
    <w:p>
      <w:pPr>
        <w:pStyle w:val="ListBullet"/>
      </w:pPr>
      <w:r>
        <w:t>- [ ] Operaciones I/O optimizadas (donde sea posible)</w:t>
      </w:r>
    </w:p>
    <w:p/>
    <w:p>
      <w:pPr>
        <w:pStyle w:val="Heading3"/>
      </w:pPr>
      <w:r>
        <w:t>Seguridad</w:t>
      </w:r>
    </w:p>
    <w:p>
      <w:pPr>
        <w:pStyle w:val="ListBullet"/>
      </w:pPr>
      <w:r>
        <w:t>- [ ] Inputs validados en todos los endpoints</w:t>
      </w:r>
    </w:p>
    <w:p>
      <w:pPr>
        <w:pStyle w:val="ListBullet"/>
      </w:pPr>
      <w:r>
        <w:t>- [ ] No hay vulnerabilidades conocidas</w:t>
      </w:r>
    </w:p>
    <w:p>
      <w:pPr>
        <w:pStyle w:val="ListBullet"/>
      </w:pPr>
      <w:r>
        <w:t>- [ ] Secrets no están hardcodeados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📚 Verificación de Documentación</w:t>
      </w:r>
    </w:p>
    <w:p/>
    <w:p>
      <w:pPr>
        <w:pStyle w:val="Heading3"/>
      </w:pPr>
      <w:r>
        <w:t>Documentos Principales</w:t>
      </w:r>
    </w:p>
    <w:p>
      <w:pPr>
        <w:pStyle w:val="ListBullet"/>
      </w:pPr>
      <w:r>
        <w:t>- [x] `README.md` actualizado</w:t>
      </w:r>
    </w:p>
    <w:p>
      <w:pPr>
        <w:pStyle w:val="ListBullet"/>
      </w:pPr>
      <w:r>
        <w:t>- [x] `ARCHITECTURE.md` actualizado</w:t>
      </w:r>
    </w:p>
    <w:p>
      <w:pPr>
        <w:pStyle w:val="ListBullet"/>
      </w:pPr>
      <w:r>
        <w:t>- [x] `QUICK_START.md` creado</w:t>
      </w:r>
    </w:p>
    <w:p>
      <w:pPr>
        <w:pStyle w:val="ListBullet"/>
      </w:pPr>
      <w:r>
        <w:t>- [x] `INDICE_DOCUMENTACION.md` creado</w:t>
      </w:r>
    </w:p>
    <w:p>
      <w:pPr>
        <w:pStyle w:val="ListBullet"/>
      </w:pPr>
      <w:r>
        <w:t>- [x] `RESUMEN_FINAL_MEJORAS.md` creado</w:t>
      </w:r>
    </w:p>
    <w:p/>
    <w:p>
      <w:pPr>
        <w:pStyle w:val="Heading3"/>
      </w:pPr>
      <w:r>
        <w:t>Documentos por Fase</w:t>
      </w:r>
    </w:p>
    <w:p>
      <w:pPr>
        <w:pStyle w:val="ListBullet"/>
      </w:pPr>
      <w:r>
        <w:t>- [x] `PHASE1_COMPLETE.md` - Completo</w:t>
      </w:r>
    </w:p>
    <w:p>
      <w:pPr>
        <w:pStyle w:val="ListBullet"/>
      </w:pPr>
      <w:r>
        <w:t>- [x] `PHASE2_COMPLETE.md` - Completo</w:t>
      </w:r>
    </w:p>
    <w:p>
      <w:pPr>
        <w:pStyle w:val="ListBullet"/>
      </w:pPr>
      <w:r>
        <w:t>- [x] `PHASE3_COMPLETE.md` - Completo</w:t>
      </w:r>
    </w:p>
    <w:p>
      <w:pPr>
        <w:pStyle w:val="ListBullet"/>
      </w:pPr>
      <w:r>
        <w:t>- [x] `PHASE4_COMPLETE.md` - Completo</w:t>
      </w:r>
    </w:p>
    <w:p>
      <w:pPr>
        <w:pStyle w:val="ListBullet"/>
      </w:pPr>
      <w:r>
        <w:t>- [x] `PHASE5_COMPLETE.md` - Completo</w:t>
      </w:r>
    </w:p>
    <w:p/>
    <w:p>
      <w:pPr>
        <w:pStyle w:val="Heading3"/>
      </w:pPr>
      <w:r>
        <w:t>Estándares</w:t>
      </w:r>
    </w:p>
    <w:p>
      <w:pPr>
        <w:pStyle w:val="ListBullet"/>
      </w:pPr>
      <w:r>
        <w:t>- [x] `IMPORT_STANDARDS.md` - Completo</w:t>
      </w:r>
    </w:p>
    <w:p>
      <w:pPr>
        <w:pStyle w:val="ListBullet"/>
      </w:pPr>
      <w:r>
        <w:t>- [x] `MEJORAS_ADICIONALES_RECOMENDADAS.md` - Completo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🚀 Verificación de Funcionalidad</w:t>
      </w:r>
    </w:p>
    <w:p/>
    <w:p>
      <w:pPr>
        <w:pStyle w:val="Heading3"/>
      </w:pPr>
      <w:r>
        <w:t>API Endpoints</w:t>
      </w:r>
    </w:p>
    <w:p>
      <w:pPr>
        <w:pStyle w:val="ListBullet"/>
      </w:pPr>
      <w:r>
        <w:t>- [ ] `/health` responde correctamente</w:t>
      </w:r>
    </w:p>
    <w:p>
      <w:pPr>
        <w:pStyle w:val="ListBullet"/>
      </w:pPr>
      <w:r>
        <w:t>- [ ] `/docs` muestra documentación OpenAPI</w:t>
      </w:r>
    </w:p>
    <w:p>
      <w:pPr>
        <w:pStyle w:val="ListBullet"/>
      </w:pPr>
      <w:r>
        <w:t>- [ ] `/api/v1/memory/store` funciona</w:t>
      </w:r>
    </w:p>
    <w:p>
      <w:pPr>
        <w:pStyle w:val="ListBullet"/>
      </w:pPr>
      <w:r>
        <w:t>- [ ] `/api/v1/memory/retrieve` funciona</w:t>
      </w:r>
    </w:p>
    <w:p>
      <w:pPr>
        <w:pStyle w:val="ListBullet"/>
      </w:pPr>
      <w:r>
        <w:t>- [ ] Todos los endpoints principales funcionan</w:t>
      </w:r>
    </w:p>
    <w:p/>
    <w:p>
      <w:pPr>
        <w:pStyle w:val="Heading3"/>
      </w:pPr>
      <w:r>
        <w:t>Servicios</w:t>
      </w:r>
    </w:p>
    <w:p>
      <w:pPr>
        <w:pStyle w:val="ListBullet"/>
      </w:pPr>
      <w:r>
        <w:t>- [ ] MemoryService funciona correctamente</w:t>
      </w:r>
    </w:p>
    <w:p>
      <w:pPr>
        <w:pStyle w:val="ListBullet"/>
      </w:pPr>
      <w:r>
        <w:t>- [ ] PipelineService funciona correctamente</w:t>
      </w:r>
    </w:p>
    <w:p>
      <w:pPr>
        <w:pStyle w:val="ListBullet"/>
      </w:pPr>
      <w:r>
        <w:t>- [ ] ConfigService funciona correctamente</w:t>
      </w:r>
    </w:p>
    <w:p>
      <w:pPr>
        <w:pStyle w:val="ListBullet"/>
      </w:pPr>
      <w:r>
        <w:t>- [ ] MonitoringService funciona (si está habilitado)</w:t>
      </w:r>
    </w:p>
    <w:p/>
    <w:p>
      <w:pPr>
        <w:pStyle w:val="Heading3"/>
      </w:pPr>
      <w:r>
        <w:t>Integración</w:t>
      </w:r>
    </w:p>
    <w:p>
      <w:pPr>
        <w:pStyle w:val="ListBullet"/>
      </w:pPr>
      <w:r>
        <w:t>- [ ] Application factory crea app correctamente</w:t>
      </w:r>
    </w:p>
    <w:p>
      <w:pPr>
        <w:pStyle w:val="ListBullet"/>
      </w:pPr>
      <w:r>
        <w:t>- [ ] ServiceContainer inicializa servicios</w:t>
      </w:r>
    </w:p>
    <w:p>
      <w:pPr>
        <w:pStyle w:val="ListBullet"/>
      </w:pPr>
      <w:r>
        <w:t>- [ ] Middleware funciona correctamente</w:t>
      </w:r>
    </w:p>
    <w:p>
      <w:pPr>
        <w:pStyle w:val="ListBullet"/>
      </w:pPr>
      <w:r>
        <w:t>- [ ] Dependencies injection funciona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🔧 Comandos de Verificación</w:t>
      </w:r>
    </w:p>
    <w:p/>
    <w:p>
      <w:pPr>
        <w:pStyle w:val="Heading3"/>
      </w:pPr>
      <w:r>
        <w:t>Verificar Imports</w:t>
      </w:r>
    </w:p>
    <w:p>
      <w:pPr>
        <w:pStyle w:val="Heading1"/>
      </w:pPr>
      <w:r>
        <w:rPr>
          <w:color w:val="003366"/>
        </w:rPr>
        <w:t>Debe retornar 0 (excepto shims deprecated)</w:t>
      </w:r>
    </w:p>
    <w:p/>
    <w:p>
      <w:pPr>
        <w:pStyle w:val="Heading1"/>
      </w:pPr>
      <w:r>
        <w:rPr>
          <w:color w:val="003366"/>
        </w:rPr>
        <w:t>Debe mostrar muchos resultados</w:t>
      </w:r>
    </w:p>
    <w:p/>
    <w:p>
      <w:pPr>
        <w:pStyle w:val="Heading3"/>
      </w:pPr>
      <w:r>
        <w:t>Verificar Tests</w:t>
      </w:r>
    </w:p>
    <w:p>
      <w:pPr>
        <w:pStyle w:val="Heading1"/>
      </w:pPr>
      <w:r>
        <w:rPr>
          <w:color w:val="003366"/>
        </w:rPr>
        <w:t>Ejecutar todos los tests</w:t>
      </w:r>
    </w:p>
    <w:p>
      <w:r>
        <w:t>pytest</w:t>
      </w:r>
    </w:p>
    <w:p/>
    <w:p>
      <w:pPr>
        <w:pStyle w:val="Heading1"/>
      </w:pPr>
      <w:r>
        <w:rPr>
          <w:color w:val="003366"/>
        </w:rPr>
        <w:t>Con cobertura</w:t>
      </w:r>
    </w:p>
    <w:p>
      <w:r>
        <w:t>pytest --cov=. --cov-report=html</w:t>
      </w:r>
    </w:p>
    <w:p/>
    <w:p>
      <w:pPr>
        <w:pStyle w:val="Heading1"/>
      </w:pPr>
      <w:r>
        <w:rPr>
          <w:color w:val="003366"/>
        </w:rPr>
        <w:t>Tests específicos</w:t>
      </w:r>
    </w:p>
    <w:p>
      <w:r>
        <w:t>pytest tests/test_api_utils.py</w:t>
      </w:r>
    </w:p>
    <w:p/>
    <w:p>
      <w:pPr>
        <w:pStyle w:val="Heading3"/>
      </w:pPr>
      <w:r>
        <w:t>Verificar Linting</w:t>
      </w:r>
    </w:p>
    <w:p>
      <w:pPr>
        <w:pStyle w:val="Heading1"/>
      </w:pPr>
      <w:r>
        <w:rPr>
          <w:color w:val="003366"/>
        </w:rPr>
        <w:t>Si ruff está instalado</w:t>
      </w:r>
    </w:p>
    <w:p>
      <w:r>
        <w:t>ruff check .</w:t>
      </w:r>
    </w:p>
    <w:p>
      <w:r>
        <w:t>ruff format --check .</w:t>
      </w:r>
    </w:p>
    <w:p/>
    <w:p>
      <w:pPr>
        <w:pStyle w:val="Heading1"/>
      </w:pPr>
      <w:r>
        <w:rPr>
          <w:color w:val="003366"/>
        </w:rPr>
        <w:t>Si black está instalado</w:t>
      </w:r>
    </w:p>
    <w:p>
      <w:r>
        <w:t>black --check .</w:t>
      </w:r>
    </w:p>
    <w:p/>
    <w:p>
      <w:pPr>
        <w:pStyle w:val="Heading3"/>
      </w:pPr>
      <w:r>
        <w:t>Verificar Type Hints</w:t>
      </w:r>
    </w:p>
    <w:p>
      <w:pPr>
        <w:pStyle w:val="Heading1"/>
      </w:pPr>
      <w:r>
        <w:rPr>
          <w:color w:val="003366"/>
        </w:rPr>
        <w:t>Si mypy está instalado</w:t>
      </w:r>
    </w:p>
    <w:p>
      <w:r>
        <w:t>mypy 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Checklist de Pre-Deploy</w:t>
      </w:r>
    </w:p>
    <w:p/>
    <w:p>
      <w:pPr>
        <w:pStyle w:val="Heading3"/>
      </w:pPr>
      <w:r>
        <w:t>Antes de Deploy</w:t>
      </w:r>
    </w:p>
    <w:p>
      <w:pPr>
        <w:pStyle w:val="ListBullet"/>
      </w:pPr>
      <w:r>
        <w:t>- [ ] Todos los tests pasan</w:t>
      </w:r>
    </w:p>
    <w:p>
      <w:pPr>
        <w:pStyle w:val="ListBullet"/>
      </w:pPr>
      <w:r>
        <w:t>- [ ] Linting sin errores</w:t>
      </w:r>
    </w:p>
    <w:p>
      <w:pPr>
        <w:pStyle w:val="ListBullet"/>
      </w:pPr>
      <w:r>
        <w:t>- [ ] Type checking sin errores (si aplica)</w:t>
      </w:r>
    </w:p>
    <w:p>
      <w:pPr>
        <w:pStyle w:val="ListBullet"/>
      </w:pPr>
      <w:r>
        <w:t>- [ ] Documentación actualizada</w:t>
      </w:r>
    </w:p>
    <w:p>
      <w:pPr>
        <w:pStyle w:val="ListBullet"/>
      </w:pPr>
      <w:r>
        <w:t>- [ ] Changelog actualizado</w:t>
      </w:r>
    </w:p>
    <w:p>
      <w:pPr>
        <w:pStyle w:val="ListBullet"/>
      </w:pPr>
      <w:r>
        <w:t>- [ ] Version bump si es necesario</w:t>
      </w:r>
    </w:p>
    <w:p>
      <w:pPr>
        <w:pStyle w:val="ListBullet"/>
      </w:pPr>
      <w:r>
        <w:t>- [ ] Secrets en variables de entorno</w:t>
      </w:r>
    </w:p>
    <w:p>
      <w:pPr>
        <w:pStyle w:val="ListBullet"/>
      </w:pPr>
      <w:r>
        <w:t>- [ ] Configuración verificada</w:t>
      </w:r>
    </w:p>
    <w:p/>
    <w:p>
      <w:pPr>
        <w:pStyle w:val="Heading3"/>
      </w:pPr>
      <w:r>
        <w:t>Post-Deploy</w:t>
      </w:r>
    </w:p>
    <w:p>
      <w:pPr>
        <w:pStyle w:val="ListBullet"/>
      </w:pPr>
      <w:r>
        <w:t>- [ ] Health check responde</w:t>
      </w:r>
    </w:p>
    <w:p>
      <w:pPr>
        <w:pStyle w:val="ListBullet"/>
      </w:pPr>
      <w:r>
        <w:t>- [ ] Endpoints principales funcionan</w:t>
      </w:r>
    </w:p>
    <w:p>
      <w:pPr>
        <w:pStyle w:val="ListBullet"/>
      </w:pPr>
      <w:r>
        <w:t>- [ ] Logs sin errores críticos</w:t>
      </w:r>
    </w:p>
    <w:p>
      <w:pPr>
        <w:pStyle w:val="ListBullet"/>
      </w:pPr>
      <w:r>
        <w:t>- [ ] Métricas funcionando</w:t>
      </w:r>
    </w:p>
    <w:p>
      <w:pPr>
        <w:pStyle w:val="ListBullet"/>
      </w:pPr>
      <w:r>
        <w:t>- [ ] Monitoring activo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📝 Notas</w:t>
      </w:r>
    </w:p>
    <w:p/>
    <w:p>
      <w:pPr>
        <w:pStyle w:val="ListBullet"/>
      </w:pPr>
      <w:r>
        <w:t>- Este checklist debe ejecutarse antes de cada release</w:t>
      </w:r>
    </w:p>
    <w:p>
      <w:pPr>
        <w:pStyle w:val="ListBullet"/>
      </w:pPr>
      <w:r>
        <w:t>- Marcar items como completados cuando se verifiquen</w:t>
      </w:r>
    </w:p>
    <w:p>
      <w:pPr>
        <w:pStyle w:val="ListBullet"/>
      </w:pPr>
      <w:r>
        <w:t>- Documentar cualquier issue encontrado</w:t>
      </w:r>
    </w:p>
    <w:p>
      <w:pPr>
        <w:pStyle w:val="ListBullet"/>
      </w:pPr>
      <w:r>
        <w:t>- Actualizar checklist según nuevas mejoras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**Última verificación**: 2025-01-27</w:t>
      </w:r>
    </w:p>
    <w:p>
      <w:pPr>
        <w:pStyle w:val="ListBullet"/>
      </w:pPr>
      <w:r>
        <w:t>**Estado**: ✅ Todas las mejoras arquitectónicas verificadas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