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Phase5 Complete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11:57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COMPLET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COMPLET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COMPLET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COMPLET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COMPLET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COMPLETE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903 palabras distribuidas en 245 líneas, con 39 encabezados organizados en 23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245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903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6,912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9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7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23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Phase 5 Complete: Directory Structure Alignment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Changes Made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Works correctly</w:t>
            </w:r>
          </w:p>
        </w:tc>
        <w:tc>
          <w:tcPr>
            <w:tcW w:type="dxa" w:w="2946"/>
          </w:tcPr>
          <w:p>
            <w:r>
              <w:t>36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Deprecated</w:t>
            </w:r>
          </w:p>
        </w:tc>
        <w:tc>
          <w:tcPr>
            <w:tcW w:type="dxa" w:w="2946"/>
          </w:tcPr>
          <w:p>
            <w:r>
              <w:t>63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Recommended</w:t>
            </w:r>
          </w:p>
        </w:tc>
        <w:tc>
          <w:tcPr>
            <w:tcW w:type="dxa" w:w="2946"/>
          </w:tcPr>
          <w:p>
            <w:r>
              <w:t>66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File Status Summary</w:t>
            </w:r>
          </w:p>
        </w:tc>
        <w:tc>
          <w:tcPr>
            <w:tcW w:type="dxa" w:w="2946"/>
          </w:tcPr>
          <w:p>
            <w:r>
              <w:t>105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117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127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code_modules import works</w:t>
            </w:r>
          </w:p>
        </w:tc>
        <w:tc>
          <w:tcPr>
            <w:tcW w:type="dxa" w:w="2946"/>
          </w:tcPr>
          <w:p>
            <w:r>
              <w:t>132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Functions work correctly</w:t>
            </w:r>
          </w:p>
        </w:tc>
        <w:tc>
          <w:tcPr>
            <w:tcW w:type="dxa" w:w="2946"/>
          </w:tcPr>
          <w:p>
            <w:r>
              <w:t>136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⚠️ DeprecationWarning when importing deprecated modules</w:t>
            </w:r>
          </w:p>
        </w:tc>
        <w:tc>
          <w:tcPr>
            <w:tcW w:type="dxa" w:w="2946"/>
          </w:tcPr>
          <w:p>
            <w:r>
              <w:t>143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156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Architecture Alignment</w:t>
            </w:r>
          </w:p>
        </w:tc>
        <w:tc>
          <w:tcPr>
            <w:tcW w:type="dxa" w:w="2946"/>
          </w:tcPr>
          <w:p>
            <w:r>
              <w:t>165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Known Issues</w:t>
            </w:r>
          </w:p>
        </w:tc>
        <w:tc>
          <w:tcPr>
            <w:tcW w:type="dxa" w:w="2946"/>
          </w:tcPr>
          <w:p>
            <w:r>
              <w:t>190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198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Migration Guide</w:t>
            </w:r>
          </w:p>
        </w:tc>
        <w:tc>
          <w:tcPr>
            <w:tcW w:type="dxa" w:w="2946"/>
          </w:tcPr>
          <w:p>
            <w:r>
              <w:t>211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Old (would conflict with Python built-in)</w:t>
            </w:r>
          </w:p>
        </w:tc>
        <w:tc>
          <w:tcPr>
            <w:tcW w:type="dxa" w:w="2946"/>
          </w:tcPr>
          <w:p>
            <w:r>
              <w:t>217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New</w:t>
            </w:r>
          </w:p>
        </w:tc>
        <w:tc>
          <w:tcPr>
            <w:tcW w:type="dxa" w:w="2946"/>
          </w:tcPr>
          <w:p>
            <w:r>
              <w:t>220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Deprecated</w:t>
            </w:r>
          </w:p>
        </w:tc>
        <w:tc>
          <w:tcPr>
            <w:tcW w:type="dxa" w:w="2946"/>
          </w:tcPr>
          <w:p>
            <w:r>
              <w:t>226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Recommended</w:t>
            </w:r>
          </w:p>
        </w:tc>
        <w:tc>
          <w:tcPr>
            <w:tcW w:type="dxa" w:w="2946"/>
          </w:tcPr>
          <w:p>
            <w:r>
              <w:t>229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Deprecated</w:t>
            </w:r>
          </w:p>
        </w:tc>
        <w:tc>
          <w:tcPr>
            <w:tcW w:type="dxa" w:w="2946"/>
          </w:tcPr>
          <w:p>
            <w:r>
              <w:t>235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Recommended</w:t>
            </w:r>
          </w:p>
        </w:tc>
        <w:tc>
          <w:tcPr>
            <w:tcW w:type="dxa" w:w="2946"/>
          </w:tcPr>
          <w:p>
            <w:r>
              <w:t>238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Phase 5 Complete: Directory Structure Alignment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Successfully resolved directory naming conflicts and aligned root-level files with the layered architecture. The `code/` directory has been renamed to `code_modules/` to avoid conflicts with Python's built-in `code` module, and deprecated root-level files have been marked appropriately.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Changes Made</w:t>
      </w:r>
    </w:p>
    <w:p/>
    <w:p>
      <w:pPr>
        <w:pStyle w:val="Heading3"/>
      </w:pPr>
      <w:r>
        <w:t>1. Resolved `code/` Directory Naming Conflict ✅</w:t>
      </w:r>
    </w:p>
    <w:p/>
    <w:p>
      <w:pPr>
        <w:pStyle w:val="ListBullet"/>
      </w:pPr>
      <w:r>
        <w:t>**Problem:**</w:t>
      </w:r>
    </w:p>
    <w:p>
      <w:pPr>
        <w:pStyle w:val="ListBullet"/>
      </w:pPr>
      <w:r>
        <w:t>- `code/` directory conflicted with Python's built-in `code` module</w:t>
      </w:r>
    </w:p>
    <w:p>
      <w:pPr>
        <w:pStyle w:val="ListBullet"/>
      </w:pPr>
      <w:r>
        <w:t>- Caused import issues when torch tried to import built-in `code`</w:t>
      </w:r>
    </w:p>
    <w:p>
      <w:pPr>
        <w:pStyle w:val="ListBullet"/>
      </w:pPr>
      <w:r>
        <w:t>- Error: `AttributeError: partially initialized module 'torch.nn' has no attribute 'Module'`</w:t>
      </w:r>
    </w:p>
    <w:p/>
    <w:p>
      <w:pPr>
        <w:pStyle w:val="ListBullet"/>
      </w:pPr>
      <w:r>
        <w:t>**Solution:**</w:t>
      </w:r>
    </w:p>
    <w:p>
      <w:pPr>
        <w:pStyle w:val="ListBullet"/>
      </w:pPr>
      <w:r>
        <w:t>- ✅ Renamed `code/` → `code_modules/`</w:t>
      </w:r>
    </w:p>
    <w:p>
      <w:pPr>
        <w:pStyle w:val="ListBullet"/>
      </w:pPr>
      <w:r>
        <w:t>- ✅ Verified no imports needed updating (no files were importing from `code/`)</w:t>
      </w:r>
    </w:p>
    <w:p>
      <w:pPr>
        <w:pStyle w:val="ListBullet"/>
      </w:pPr>
      <w:r>
        <w:t>- ✅ Tested import: `import code_modules` works correctly</w:t>
      </w:r>
    </w:p>
    <w:p>
      <w:pPr>
        <w:pStyle w:val="ListBullet"/>
      </w:pPr>
      <w:r>
        <w:t>- ✅ Tested functionality: `code_modules` functions work correctly</w:t>
      </w:r>
    </w:p>
    <w:p/>
    <w:p>
      <w:pPr>
        <w:pStyle w:val="ListBullet"/>
      </w:pPr>
      <w:r>
        <w:t>**Files Affected:**</w:t>
      </w:r>
    </w:p>
    <w:p>
      <w:pPr>
        <w:pStyle w:val="ListBullet"/>
      </w:pPr>
      <w:r>
        <w:t>- `code/` → `code_modules/` (directory rename)</w:t>
      </w:r>
    </w:p>
    <w:p>
      <w:pPr>
        <w:pStyle w:val="ListBullet"/>
      </w:pPr>
      <w:r>
        <w:t>- `code/__init__.py` → `code_modules/__init__.py`</w:t>
      </w:r>
    </w:p>
    <w:p>
      <w:pPr>
        <w:pStyle w:val="ListBullet"/>
      </w:pPr>
      <w:r>
        <w:t>- `code/paper_2508_06471.py` → `code_modules/paper_2508_06471.py`</w:t>
      </w:r>
    </w:p>
    <w:p/>
    <w:p>
      <w:pPr>
        <w:pStyle w:val="ListBullet"/>
      </w:pPr>
      <w:r>
        <w:t>**Verification:**</w:t>
      </w:r>
    </w:p>
    <w:p>
      <w:pPr>
        <w:pStyle w:val="Heading1"/>
      </w:pPr>
      <w:r>
        <w:rPr>
          <w:color w:val="003366"/>
        </w:rPr>
        <w:t>✅ Works correctly</w:t>
      </w:r>
    </w:p>
    <w:p>
      <w:r>
        <w:t>from code_modules import create_code_module, get_available_modules</w:t>
      </w:r>
    </w:p>
    <w:p>
      <w:r>
        <w:t>available = get_available_modules()  # {'paper_2508_06471': True}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2. Deprecated Root-Level Files ✅</w:t>
      </w:r>
    </w:p>
    <w:p/>
    <w:p>
      <w:pPr>
        <w:pStyle w:val="Heading4"/>
      </w:pPr>
      <w:r>
        <w:t>2.1 `api_auth.py` - Deprecated</w:t>
      </w:r>
    </w:p>
    <w:p/>
    <w:p>
      <w:pPr>
        <w:pStyle w:val="ListBullet"/>
      </w:pPr>
      <w:r>
        <w:t>**Status:** ✅ Deprecated with warning</w:t>
      </w:r>
    </w:p>
    <w:p/>
    <w:p>
      <w:pPr>
        <w:pStyle w:val="ListBullet"/>
      </w:pPr>
      <w:r>
        <w:t>**Reason:**</w:t>
      </w:r>
    </w:p>
    <w:p>
      <w:pPr>
        <w:pStyle w:val="ListBullet"/>
      </w:pPr>
      <w:r>
        <w:t>- Current API uses `api.auth` (OptionalAuth) - simpler, optional authentication</w:t>
      </w:r>
    </w:p>
    <w:p>
      <w:pPr>
        <w:pStyle w:val="ListBullet"/>
      </w:pPr>
      <w:r>
        <w:t>- `api_auth.py` provides complex APIKeyManager with permissions and rate limiting</w:t>
      </w:r>
    </w:p>
    <w:p>
      <w:pPr>
        <w:pStyle w:val="ListBullet"/>
      </w:pPr>
      <w:r>
        <w:t>- **Not used anywhere** in the codebase</w:t>
      </w:r>
    </w:p>
    <w:p>
      <w:pPr>
        <w:pStyle w:val="ListBullet"/>
      </w:pPr>
      <w:r>
        <w:t>- All routes use `api.auth` instead</w:t>
      </w:r>
    </w:p>
    <w:p/>
    <w:p>
      <w:pPr>
        <w:pStyle w:val="ListBullet"/>
      </w:pPr>
      <w:r>
        <w:t>**Action Taken:**</w:t>
      </w:r>
    </w:p>
    <w:p>
      <w:pPr>
        <w:pStyle w:val="ListBullet"/>
      </w:pPr>
      <w:r>
        <w:t>- ✅ Added deprecation warning at module level</w:t>
      </w:r>
    </w:p>
    <w:p>
      <w:pPr>
        <w:pStyle w:val="ListBullet"/>
      </w:pPr>
      <w:r>
        <w:t>- ✅ Documented migration path to `api.auth`</w:t>
      </w:r>
    </w:p>
    <w:p>
      <w:pPr>
        <w:pStyle w:val="ListBullet"/>
      </w:pPr>
      <w:r>
        <w:t>- ✅ Kept functionality for backward compatibility</w:t>
      </w:r>
    </w:p>
    <w:p>
      <w:pPr>
        <w:pStyle w:val="ListBullet"/>
      </w:pPr>
      <w:r>
        <w:t>- ✅ Clear documentation about differences</w:t>
      </w:r>
    </w:p>
    <w:p/>
    <w:p>
      <w:pPr>
        <w:pStyle w:val="ListBullet"/>
      </w:pPr>
      <w:r>
        <w:t>**Migration Guide:**</w:t>
      </w:r>
    </w:p>
    <w:p>
      <w:pPr>
        <w:pStyle w:val="Heading1"/>
      </w:pPr>
      <w:r>
        <w:rPr>
          <w:color w:val="003366"/>
        </w:rPr>
        <w:t>❌ Deprecated</w:t>
      </w:r>
    </w:p>
    <w:p>
      <w:r>
        <w:t>from api_auth import APIKeyManager, verify_api_key</w:t>
      </w:r>
    </w:p>
    <w:p/>
    <w:p>
      <w:pPr>
        <w:pStyle w:val="Heading1"/>
      </w:pPr>
      <w:r>
        <w:rPr>
          <w:color w:val="003366"/>
        </w:rPr>
        <w:t>✅ Recommended</w:t>
      </w:r>
    </w:p>
    <w:p>
      <w:r>
        <w:t>from api.auth import OptionalAuth, verify_api_key_optional</w:t>
      </w:r>
    </w:p>
    <w:p/>
    <w:p>
      <w:pPr>
        <w:pStyle w:val="Heading4"/>
      </w:pPr>
      <w:r>
        <w:t>2.2 `api_middleware.py` - Already Deprecated ✅</w:t>
      </w:r>
    </w:p>
    <w:p/>
    <w:p>
      <w:pPr>
        <w:pStyle w:val="ListBullet"/>
      </w:pPr>
      <w:r>
        <w:t>**Status:** ✅ Already deprecated (from previous phase)</w:t>
      </w:r>
    </w:p>
    <w:p/>
    <w:p>
      <w:pPr>
        <w:pStyle w:val="ListBullet"/>
      </w:pPr>
      <w:r>
        <w:t>**Action:** No changes needed - already a compatibility shim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3. Root-Level Files Analysis</w:t>
      </w:r>
    </w:p>
    <w:p/>
    <w:p>
      <w:pPr>
        <w:pStyle w:val="Heading4"/>
      </w:pPr>
      <w:r>
        <w:t>Files That Should Stay at Root ✅</w:t>
      </w:r>
    </w:p>
    <w:p/>
    <w:p>
      <w:r>
        <w:t>According to the refactoring plan, these files should remain at root:</w:t>
      </w:r>
    </w:p>
    <w:p/>
    <w:p>
      <w:pPr>
        <w:pStyle w:val="ListBullet"/>
      </w:pPr>
      <w:r>
        <w:t>- ✅ `api_server.py` - Entry point script</w:t>
      </w:r>
    </w:p>
    <w:p>
      <w:pPr>
        <w:pStyle w:val="ListBullet"/>
      </w:pPr>
      <w:r>
        <w:t>- ✅ `application.py` - Application factory</w:t>
      </w:r>
    </w:p>
    <w:p>
      <w:pPr>
        <w:pStyle w:val="ListBullet"/>
      </w:pPr>
      <w:r>
        <w:t>- ✅ `cli.py`, `cli_unified.py` - CLI entry points</w:t>
      </w:r>
    </w:p>
    <w:p>
      <w:pPr>
        <w:pStyle w:val="ListBullet"/>
      </w:pPr>
      <w:r>
        <w:t>- ✅ `chat_server.py` - Chat server entry point</w:t>
      </w:r>
    </w:p>
    <w:p>
      <w:pPr>
        <w:pStyle w:val="ListBullet"/>
      </w:pPr>
      <w:r>
        <w:t>- ✅ `integration_pipeline.py` - Integration pipeline (keep at root per plan)</w:t>
      </w:r>
    </w:p>
    <w:p>
      <w:pPr>
        <w:pStyle w:val="ListBullet"/>
      </w:pPr>
      <w:r>
        <w:t>- ✅ `monitoring_system.py` - System monitor (different from `services/monitoring_service.py`)</w:t>
      </w:r>
    </w:p>
    <w:p>
      <w:pPr>
        <w:pStyle w:val="ListBullet"/>
      </w:pPr>
      <w:r>
        <w:t>- ✅ `README.md`, `ARCHITECTURE.md` - Documentation</w:t>
      </w:r>
    </w:p>
    <w:p/>
    <w:p>
      <w:pPr>
        <w:pStyle w:val="Heading4"/>
      </w:pPr>
      <w:r>
        <w:t>Files Already in Correct Location ✅</w:t>
      </w:r>
    </w:p>
    <w:p/>
    <w:p>
      <w:pPr>
        <w:pStyle w:val="ListBullet"/>
      </w:pPr>
      <w:r>
        <w:t>- ✅ `api/auth.py` - Current authentication (used by all routes)</w:t>
      </w:r>
    </w:p>
    <w:p>
      <w:pPr>
        <w:pStyle w:val="ListBullet"/>
      </w:pPr>
      <w:r>
        <w:t>- ✅ `api/middleware.py` - Current middleware (used by application)</w:t>
      </w:r>
    </w:p>
    <w:p>
      <w:pPr>
        <w:pStyle w:val="ListBullet"/>
      </w:pPr>
      <w:r>
        <w:t>- ✅ `services/monitoring_service.py` - Service layer monitoring</w:t>
      </w:r>
    </w:p>
    <w:p>
      <w:pPr>
        <w:pStyle w:val="ListBullet"/>
      </w:pPr>
      <w:r>
        <w:t>- ✅ `services/*.py` - All service layer files</w:t>
      </w:r>
    </w:p>
    <w:p/>
    <w:p>
      <w:pPr>
        <w:pStyle w:val="ListBullet"/>
      </w:pPr>
      <w:r>
        <w:t>**Note:** `monitoring_system.py` (root) and `services/monitoring_service.py` are **different**:</w:t>
      </w:r>
    </w:p>
    <w:p>
      <w:pPr>
        <w:pStyle w:val="ListBullet"/>
      </w:pPr>
      <w:r>
        <w:t>- `monitoring_system.py` - Low-level system monitoring (infrastructure)</w:t>
      </w:r>
    </w:p>
    <w:p>
      <w:pPr>
        <w:pStyle w:val="ListBullet"/>
      </w:pPr>
      <w:r>
        <w:t>- `services/monitoring_service.py` - Service layer wrapper (application)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File Status Summary</w:t>
      </w:r>
    </w:p>
    <w:p/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**Resolved Import Conflicts**: `code/` → `code_modules/` eliminates Python built-in conflict</w:t>
      </w:r>
    </w:p>
    <w:p>
      <w:r>
        <w:t>2. **Clear Deprecation Path**: Users know which modules to use</w:t>
      </w:r>
    </w:p>
    <w:p>
      <w:r>
        <w:t>3. **Better Organization**: Files aligned with layered architecture</w:t>
      </w:r>
    </w:p>
    <w:p>
      <w:r>
        <w:t>4. **Backward Compatible**: Deprecated files still work with warnings</w:t>
      </w:r>
    </w:p>
    <w:p>
      <w:r>
        <w:t>5. **No Breaking Changes**: All existing code continues to work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Import Tests ✅</w:t>
      </w:r>
    </w:p>
    <w:p/>
    <w:p>
      <w:pPr>
        <w:pStyle w:val="Heading1"/>
      </w:pPr>
      <w:r>
        <w:rPr>
          <w:color w:val="003366"/>
        </w:rPr>
        <w:t>✅ code_modules import works</w:t>
      </w:r>
    </w:p>
    <w:p>
      <w:r>
        <w:t>import code_modules</w:t>
      </w:r>
    </w:p>
    <w:p>
      <w:r>
        <w:t>from code_modules import create_code_module, get_available_modules</w:t>
      </w:r>
    </w:p>
    <w:p/>
    <w:p>
      <w:pPr>
        <w:pStyle w:val="Heading1"/>
      </w:pPr>
      <w:r>
        <w:rPr>
          <w:color w:val="003366"/>
        </w:rPr>
        <w:t>✅ Functions work correctly</w:t>
      </w:r>
    </w:p>
    <w:p>
      <w:r>
        <w:t>available = get_available_modules()  # {'paper_2508_06471': True}</w:t>
      </w:r>
    </w:p>
    <w:p/>
    <w:p>
      <w:pPr>
        <w:pStyle w:val="Heading3"/>
      </w:pPr>
      <w:r>
        <w:t>Deprecation Warnings ✅</w:t>
      </w:r>
    </w:p>
    <w:p/>
    <w:p>
      <w:pPr>
        <w:pStyle w:val="Heading1"/>
      </w:pPr>
      <w:r>
        <w:rPr>
          <w:color w:val="003366"/>
        </w:rPr>
        <w:t>⚠️ DeprecationWarning when importing deprecated modules</w:t>
      </w:r>
    </w:p>
    <w:p>
      <w:r>
        <w:t>import api_auth  # DeprecationWarning: api_auth (root) is deprecated...</w:t>
      </w:r>
    </w:p>
    <w:p>
      <w:r>
        <w:t>import api_middleware  # DeprecationWarning: api_middleware (root) is deprecated...</w:t>
      </w:r>
    </w:p>
    <w:p/>
    <w:p>
      <w:pPr>
        <w:pStyle w:val="Heading3"/>
      </w:pPr>
      <w:r>
        <w:t>No Import Updates Needed ✅</w:t>
      </w:r>
    </w:p>
    <w:p/>
    <w:p>
      <w:pPr>
        <w:pStyle w:val="ListBullet"/>
      </w:pPr>
      <w:r>
        <w:t>- ✅ No files were importing from `code/` (good!)</w:t>
      </w:r>
    </w:p>
    <w:p>
      <w:pPr>
        <w:pStyle w:val="ListBullet"/>
      </w:pPr>
      <w:r>
        <w:t>- ✅ All routes use `api.auth` (correct)</w:t>
      </w:r>
    </w:p>
    <w:p>
      <w:pPr>
        <w:pStyle w:val="ListBullet"/>
      </w:pPr>
      <w:r>
        <w:t>- ✅ All middleware uses `api.middleware` (correct)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**Directories Renamed**: 1 (`code/` → `code_modules/`)</w:t>
      </w:r>
    </w:p>
    <w:p>
      <w:pPr>
        <w:pStyle w:val="ListBullet"/>
      </w:pPr>
      <w:r>
        <w:t>- **Files Deprecated**: 1 (`api_auth.py`)</w:t>
      </w:r>
    </w:p>
    <w:p>
      <w:pPr>
        <w:pStyle w:val="ListBullet"/>
      </w:pPr>
      <w:r>
        <w:t>- **Import Updates Required**: 0 (no files were using `code/`)</w:t>
      </w:r>
    </w:p>
    <w:p>
      <w:pPr>
        <w:pStyle w:val="ListBullet"/>
      </w:pPr>
      <w:r>
        <w:t>- **Breaking Changes**: 0 (all backward compatible)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Architecture Alignment</w:t>
      </w:r>
    </w:p>
    <w:p/>
    <w:p>
      <w:pPr>
        <w:pStyle w:val="Heading3"/>
      </w:pPr>
      <w:r>
        <w:t>Before</w:t>
      </w:r>
    </w:p>
    <w:p>
      <w:r>
        <w:t>code/                    # ❌ Conflicts with Python built-in</w:t>
      </w:r>
    </w:p>
    <w:p>
      <w:r>
        <w:t>api_auth.py              # ❌ Unused, complex API</w:t>
      </w:r>
    </w:p>
    <w:p>
      <w:r>
        <w:t>api_middleware.py        # ⚠️ Deprecated</w:t>
      </w:r>
    </w:p>
    <w:p/>
    <w:p>
      <w:pPr>
        <w:pStyle w:val="Heading3"/>
      </w:pPr>
      <w:r>
        <w:t>After</w:t>
      </w:r>
    </w:p>
    <w:p>
      <w:r>
        <w:t>code_modules/            # ✅ No conflicts</w:t>
      </w:r>
    </w:p>
    <w:p>
      <w:r>
        <w:t>api_auth.py              # ⚠️ Deprecated (with warning)</w:t>
      </w:r>
    </w:p>
    <w:p>
      <w:r>
        <w:t>api_middleware.py        # ⚠️ Deprecated (compatibility shim)</w:t>
      </w:r>
    </w:p>
    <w:p>
      <w:r>
        <w:t>api/auth.py              # ✅ Current authentication</w:t>
      </w:r>
    </w:p>
    <w:p>
      <w:r>
        <w:t>api/middleware.py        # ✅ Current middleware</w:t>
      </w:r>
    </w:p>
    <w:p/>
    <w:p>
      <w:pPr>
        <w:pStyle w:val="ListBullet"/>
      </w:pPr>
      <w:r>
        <w:t>**Follows Layered Architecture:**</w:t>
      </w:r>
    </w:p>
    <w:p>
      <w:pPr>
        <w:pStyle w:val="ListBullet"/>
      </w:pPr>
      <w:r>
        <w:t>- **Presentation Layer**: `api/auth.py`, `api/middleware.py`</w:t>
      </w:r>
    </w:p>
    <w:p>
      <w:pPr>
        <w:pStyle w:val="ListBullet"/>
      </w:pPr>
      <w:r>
        <w:t>- **Root Level**: Deprecated compatibility shims</w:t>
      </w:r>
    </w:p>
    <w:p>
      <w:pPr>
        <w:pStyle w:val="ListBullet"/>
      </w:pPr>
      <w:r>
        <w:t>- **Domain Layer**: `code_modules/` (code optimization modules)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Known Issues</w:t>
      </w:r>
    </w:p>
    <w:p/>
    <w:p>
      <w:pPr>
        <w:pStyle w:val="Heading3"/>
      </w:pPr>
      <w:r>
        <w:t>None Identified</w:t>
      </w:r>
    </w:p>
    <w:p/>
    <w:p>
      <w:r>
        <w:t>All directory structure issues have been resolved. The `code/` directory conflict is fixed, and deprecated files are properly marked.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Immediate</w:t>
      </w:r>
    </w:p>
    <w:p>
      <w:pPr>
        <w:pStyle w:val="ListBullet"/>
      </w:pPr>
      <w:r>
        <w:t>- ✅ Phase 5 complete</w:t>
      </w:r>
    </w:p>
    <w:p>
      <w:pPr>
        <w:pStyle w:val="ListBullet"/>
      </w:pPr>
      <w:r>
        <w:t>- ⏭️ Ready for Phase 6: Architecture Alignment</w:t>
      </w:r>
    </w:p>
    <w:p/>
    <w:p>
      <w:pPr>
        <w:pStyle w:val="Heading3"/>
      </w:pPr>
      <w:r>
        <w:t>Future</w:t>
      </w:r>
    </w:p>
    <w:p>
      <w:pPr>
        <w:pStyle w:val="ListBullet"/>
      </w:pPr>
      <w:r>
        <w:t>- Remove deprecated `api_auth.py` after migration period (suggest 3-6 months)</w:t>
      </w:r>
    </w:p>
    <w:p>
      <w:pPr>
        <w:pStyle w:val="ListBullet"/>
      </w:pPr>
      <w:r>
        <w:t>- Remove deprecated `api_middleware.py` after migration period</w:t>
      </w:r>
    </w:p>
    <w:p>
      <w:pPr>
        <w:pStyle w:val="ListBullet"/>
      </w:pPr>
      <w:r>
        <w:t>- Update all documentation to reference `code_modules/` instead of `code/`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Migration Guide</w:t>
      </w:r>
    </w:p>
    <w:p/>
    <w:p>
      <w:pPr>
        <w:pStyle w:val="Heading3"/>
      </w:pPr>
      <w:r>
        <w:t>For Developers</w:t>
      </w:r>
    </w:p>
    <w:p/>
    <w:p>
      <w:pPr>
        <w:pStyle w:val="ListBullet"/>
      </w:pPr>
      <w:r>
        <w:t>**Code Modules:**</w:t>
      </w:r>
    </w:p>
    <w:p>
      <w:pPr>
        <w:pStyle w:val="Heading1"/>
      </w:pPr>
      <w:r>
        <w:rPr>
          <w:color w:val="003366"/>
        </w:rPr>
        <w:t>❌ Old (would conflict with Python built-in)</w:t>
      </w:r>
    </w:p>
    <w:p>
      <w:r>
        <w:t>from code import create_code_module  # Would fail</w:t>
      </w:r>
    </w:p>
    <w:p/>
    <w:p>
      <w:pPr>
        <w:pStyle w:val="Heading1"/>
      </w:pPr>
      <w:r>
        <w:rPr>
          <w:color w:val="003366"/>
        </w:rPr>
        <w:t>✅ New</w:t>
      </w:r>
    </w:p>
    <w:p>
      <w:r>
        <w:t>from code_modules import create_code_module</w:t>
      </w:r>
    </w:p>
    <w:p/>
    <w:p>
      <w:pPr>
        <w:pStyle w:val="ListBullet"/>
      </w:pPr>
      <w:r>
        <w:t>**Authentication:**</w:t>
      </w:r>
    </w:p>
    <w:p>
      <w:pPr>
        <w:pStyle w:val="Heading1"/>
      </w:pPr>
      <w:r>
        <w:rPr>
          <w:color w:val="003366"/>
        </w:rPr>
        <w:t>❌ Deprecated</w:t>
      </w:r>
    </w:p>
    <w:p>
      <w:r>
        <w:t>from api_auth import APIKeyManager, verify_api_key</w:t>
      </w:r>
    </w:p>
    <w:p/>
    <w:p>
      <w:pPr>
        <w:pStyle w:val="Heading1"/>
      </w:pPr>
      <w:r>
        <w:rPr>
          <w:color w:val="003366"/>
        </w:rPr>
        <w:t>✅ Recommended</w:t>
      </w:r>
    </w:p>
    <w:p>
      <w:r>
        <w:t>from api.auth import OptionalAuth, verify_api_key_optional</w:t>
      </w:r>
    </w:p>
    <w:p/>
    <w:p>
      <w:pPr>
        <w:pStyle w:val="ListBullet"/>
      </w:pPr>
      <w:r>
        <w:t>**Middleware:**</w:t>
      </w:r>
    </w:p>
    <w:p>
      <w:pPr>
        <w:pStyle w:val="Heading1"/>
      </w:pPr>
      <w:r>
        <w:rPr>
          <w:color w:val="003366"/>
        </w:rPr>
        <w:t>❌ Deprecated</w:t>
      </w:r>
    </w:p>
    <w:p>
      <w:r>
        <w:t>from api_middleware import LoggingMiddleware</w:t>
      </w:r>
    </w:p>
    <w:p/>
    <w:p>
      <w:pPr>
        <w:pStyle w:val="Heading1"/>
      </w:pPr>
      <w:r>
        <w:rPr>
          <w:color w:val="003366"/>
        </w:rPr>
        <w:t>✅ Recommended</w:t>
      </w:r>
    </w:p>
    <w:p>
      <w:r>
        <w:t>from api.middleware import LoggingMiddleware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**Phase 5 Status**: ✅ **COMPLETE**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