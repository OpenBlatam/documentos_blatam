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Guia Uso Utilidades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11:41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48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A_USO_UTILIDADE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4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A_USO_UTILIDADE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A_USO_UTILIDADE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9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A_USO_UTILIDADE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A_USO_UTILIDADE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A_USO_UTILIDADE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1,331 palabras distribuidas en 579 líneas, con 81 encabezados organizados en 38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579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1,331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13,955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81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37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38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📖 Guía de Uso de Utilidades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Introducción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🎨 Decoradores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Tu código aquí - sin manejo de errores manual</w:t>
            </w:r>
          </w:p>
        </w:tc>
        <w:tc>
          <w:tcPr>
            <w:tcW w:type="dxa" w:w="2946"/>
          </w:tcPr>
          <w:p>
            <w:r>
              <w:t>34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... código ...</w:t>
            </w:r>
          </w:p>
        </w:tc>
        <w:tc>
          <w:tcPr>
            <w:tcW w:type="dxa" w:w="2946"/>
          </w:tcPr>
          <w:p>
            <w:r>
              <w:t>45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Request ya está validado</w:t>
            </w:r>
          </w:p>
        </w:tc>
        <w:tc>
          <w:tcPr>
            <w:tcW w:type="dxa" w:w="2946"/>
          </w:tcPr>
          <w:p>
            <w:r>
              <w:t>74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Request y response serán logueados automáticamente</w:t>
            </w:r>
          </w:p>
        </w:tc>
        <w:tc>
          <w:tcPr>
            <w:tcW w:type="dxa" w:w="2946"/>
          </w:tcPr>
          <w:p>
            <w:r>
              <w:t>89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🛠️ Helpers</w:t>
            </w:r>
          </w:p>
        </w:tc>
        <w:tc>
          <w:tcPr>
            <w:tcW w:type="dxa" w:w="2946"/>
          </w:tcPr>
          <w:p>
            <w:r>
              <w:t>95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Con nombre base</w:t>
            </w:r>
          </w:p>
        </w:tc>
        <w:tc>
          <w:tcPr>
            <w:tcW w:type="dxa" w:w="2946"/>
          </w:tcPr>
          <w:p>
            <w:r>
              <w:t>129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Sin nombre base (usa timestamp)</w:t>
            </w:r>
          </w:p>
        </w:tc>
        <w:tc>
          <w:tcPr>
            <w:tcW w:type="dxa" w:w="2946"/>
          </w:tcPr>
          <w:p>
            <w:r>
              <w:t>132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 y normaliza</w:t>
            </w:r>
          </w:p>
        </w:tc>
        <w:tc>
          <w:tcPr>
            <w:tcW w:type="dxa" w:w="2946"/>
          </w:tcPr>
          <w:p>
            <w:r>
              <w:t>160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Raises HTTPException if invalid</w:t>
            </w:r>
          </w:p>
        </w:tc>
        <w:tc>
          <w:tcPr>
            <w:tcW w:type="dxa" w:w="2946"/>
          </w:tcPr>
          <w:p>
            <w:r>
              <w:t>162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📤 Response Utils</w:t>
            </w:r>
          </w:p>
        </w:tc>
        <w:tc>
          <w:tcPr>
            <w:tcW w:type="dxa" w:w="2946"/>
          </w:tcPr>
          <w:p>
            <w:r>
              <w:t>175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Respuesta simple</w:t>
            </w:r>
          </w:p>
        </w:tc>
        <w:tc>
          <w:tcPr>
            <w:tcW w:type="dxa" w:w="2946"/>
          </w:tcPr>
          <w:p>
            <w:r>
              <w:t>181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Con metadata</w:t>
            </w:r>
          </w:p>
        </w:tc>
        <w:tc>
          <w:tcPr>
            <w:tcW w:type="dxa" w:w="2946"/>
          </w:tcPr>
          <w:p>
            <w:r>
              <w:t>188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Error simple</w:t>
            </w:r>
          </w:p>
        </w:tc>
        <w:tc>
          <w:tcPr>
            <w:tcW w:type="dxa" w:w="2946"/>
          </w:tcPr>
          <w:p>
            <w:r>
              <w:t>238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Error con detalles</w:t>
            </w:r>
          </w:p>
        </w:tc>
        <w:tc>
          <w:tcPr>
            <w:tcW w:type="dxa" w:w="2946"/>
          </w:tcPr>
          <w:p>
            <w:r>
              <w:t>246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Validation Helpers</w:t>
            </w:r>
          </w:p>
        </w:tc>
        <w:tc>
          <w:tcPr>
            <w:tcW w:type="dxa" w:w="2946"/>
          </w:tcPr>
          <w:p>
            <w:r>
              <w:t>258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 que no esté vacío</w:t>
            </w:r>
          </w:p>
        </w:tc>
        <w:tc>
          <w:tcPr>
            <w:tcW w:type="dxa" w:w="2946"/>
          </w:tcPr>
          <w:p>
            <w:r>
              <w:t>264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Permite whitespace</w:t>
            </w:r>
          </w:p>
        </w:tc>
        <w:tc>
          <w:tcPr>
            <w:tcW w:type="dxa" w:w="2946"/>
          </w:tcPr>
          <w:p>
            <w:r>
              <w:t>267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 longitud</w:t>
            </w:r>
          </w:p>
        </w:tc>
        <w:tc>
          <w:tcPr>
            <w:tcW w:type="dxa" w:w="2946"/>
          </w:tcPr>
          <w:p>
            <w:r>
              <w:t>275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 longitud de lista</w:t>
            </w:r>
          </w:p>
        </w:tc>
        <w:tc>
          <w:tcPr>
            <w:tcW w:type="dxa" w:w="2946"/>
          </w:tcPr>
          <w:p>
            <w:r>
              <w:t>288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 que archivo exista</w:t>
            </w:r>
          </w:p>
        </w:tc>
        <w:tc>
          <w:tcPr>
            <w:tcW w:type="dxa" w:w="2946"/>
          </w:tcPr>
          <w:p>
            <w:r>
              <w:t>302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Raises HTTPException 404 if not found</w:t>
            </w:r>
          </w:p>
        </w:tc>
        <w:tc>
          <w:tcPr>
            <w:tcW w:type="dxa" w:w="2946"/>
          </w:tcPr>
          <w:p>
            <w:r>
              <w:t>304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 que dict tenga keys requeridas</w:t>
            </w:r>
          </w:p>
        </w:tc>
        <w:tc>
          <w:tcPr>
            <w:tcW w:type="dxa" w:w="2946"/>
          </w:tcPr>
          <w:p>
            <w:r>
              <w:t>311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 que valor esté en lista permitida</w:t>
            </w:r>
          </w:p>
        </w:tc>
        <w:tc>
          <w:tcPr>
            <w:tcW w:type="dxa" w:w="2946"/>
          </w:tcPr>
          <w:p>
            <w:r>
              <w:t>323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🔄 Ejemplos de Migración</w:t>
            </w:r>
          </w:p>
        </w:tc>
        <w:tc>
          <w:tcPr>
            <w:tcW w:type="dxa" w:w="2946"/>
          </w:tcPr>
          <w:p>
            <w:r>
              <w:t>333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Validaciones manuales</w:t>
            </w:r>
          </w:p>
        </w:tc>
        <w:tc>
          <w:tcPr>
            <w:tcW w:type="dxa" w:w="2946"/>
          </w:tcPr>
          <w:p>
            <w:r>
              <w:t>379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💡 Mejores Prácticas</w:t>
            </w:r>
          </w:p>
        </w:tc>
        <w:tc>
          <w:tcPr>
            <w:tcW w:type="dxa" w:w="2946"/>
          </w:tcPr>
          <w:p>
            <w:r>
              <w:t>473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Código sin try/except</w:t>
            </w:r>
          </w:p>
        </w:tc>
        <w:tc>
          <w:tcPr>
            <w:tcW w:type="dxa" w:w="2946"/>
          </w:tcPr>
          <w:p>
            <w:r>
              <w:t>480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... código ...</w:t>
            </w:r>
          </w:p>
        </w:tc>
        <w:tc>
          <w:tcPr>
            <w:tcW w:type="dxa" w:w="2946"/>
          </w:tcPr>
          <w:p>
            <w:r>
              <w:t>487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Manejo manual</w:t>
            </w:r>
          </w:p>
        </w:tc>
        <w:tc>
          <w:tcPr>
            <w:tcW w:type="dxa" w:w="2946"/>
          </w:tcPr>
          <w:p>
            <w:r>
              <w:t>489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Referencia Rápida</w:t>
            </w:r>
          </w:p>
        </w:tc>
        <w:tc>
          <w:tcPr>
            <w:tcW w:type="dxa" w:w="2946"/>
          </w:tcPr>
          <w:p>
            <w:r>
              <w:t>533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Decoradores</w:t>
            </w:r>
          </w:p>
        </w:tc>
        <w:tc>
          <w:tcPr>
            <w:tcW w:type="dxa" w:w="2946"/>
          </w:tcPr>
          <w:p>
            <w:r>
              <w:t>537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Helpers</w:t>
            </w:r>
          </w:p>
        </w:tc>
        <w:tc>
          <w:tcPr>
            <w:tcW w:type="dxa" w:w="2946"/>
          </w:tcPr>
          <w:p>
            <w:r>
              <w:t>540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Response Utils</w:t>
            </w:r>
          </w:p>
        </w:tc>
        <w:tc>
          <w:tcPr>
            <w:tcW w:type="dxa" w:w="2946"/>
          </w:tcPr>
          <w:p>
            <w:r>
              <w:t>546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Validation Helpers</w:t>
            </w:r>
          </w:p>
        </w:tc>
        <w:tc>
          <w:tcPr>
            <w:tcW w:type="dxa" w:w="2946"/>
          </w:tcPr>
          <w:p>
            <w:r>
              <w:t>552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Checklist de Migración</w:t>
            </w:r>
          </w:p>
        </w:tc>
        <w:tc>
          <w:tcPr>
            <w:tcW w:type="dxa" w:w="2946"/>
          </w:tcPr>
          <w:p>
            <w:r>
              <w:t>561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📖 Guía de Uso de Utilidades</w:t>
      </w:r>
    </w:p>
    <w:p/>
    <w:p>
      <w:pPr>
        <w:pStyle w:val="ListBullet"/>
      </w:pPr>
      <w:r>
        <w:t>**Versión**: 2.0.0</w:t>
      </w:r>
    </w:p>
    <w:p>
      <w:pPr>
        <w:pStyle w:val="ListBullet"/>
      </w:pPr>
      <w:r>
        <w:t>**Fecha**: 2025-01-27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Introducción</w:t>
      </w:r>
    </w:p>
    <w:p/>
    <w:p>
      <w:r>
        <w:t>Esta guía proporciona ejemplos prácticos de cómo usar las utilidades reutilizables creadas para mejorar la calidad y consistencia del código.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🎨 Decoradores</w:t>
      </w:r>
    </w:p>
    <w:p/>
    <w:p>
      <w:pPr>
        <w:pStyle w:val="Heading3"/>
      </w:pPr>
      <w:r>
        <w:t>`@handle_route_errors`</w:t>
      </w:r>
    </w:p>
    <w:p/>
    <w:p>
      <w:r>
        <w:t>Manejo consistente de errores en rutas API.</w:t>
      </w:r>
    </w:p>
    <w:p/>
    <w:p>
      <w:pPr>
        <w:pStyle w:val="Heading4"/>
      </w:pPr>
      <w:r>
        <w:t>Uso Básico</w:t>
      </w:r>
    </w:p>
    <w:p>
      <w:r>
        <w:t>from api.decorators import handle_route_errors</w:t>
      </w:r>
    </w:p>
    <w:p>
      <w:r>
        <w:t>from fastapi import APIRouter, Request</w:t>
      </w:r>
    </w:p>
    <w:p/>
    <w:p>
      <w:r>
        <w:t>router = APIRouter()</w:t>
      </w:r>
    </w:p>
    <w:p/>
    <w:p>
      <w:r>
        <w:t>@router.post("/store")</w:t>
      </w:r>
    </w:p>
    <w:p>
      <w:r>
        <w:t>@handle_route_errors("store_episode", lambda s: s.is_available(), "memory")</w:t>
      </w:r>
    </w:p>
    <w:p>
      <w:r>
        <w:t>async def store_episode(</w:t>
      </w:r>
    </w:p>
    <w:p>
      <w:r>
        <w:t>request: MemoryStoreRequest,</w:t>
      </w:r>
    </w:p>
    <w:p>
      <w:r>
        <w:t>req: Request,</w:t>
      </w:r>
    </w:p>
    <w:p>
      <w:r>
        <w:t>service: MemoryService = Depends(get_memory_service)</w:t>
      </w:r>
    </w:p>
    <w:p>
      <w:r>
        <w:t>):</w:t>
      </w:r>
    </w:p>
    <w:p>
      <w:pPr>
        <w:pStyle w:val="Heading1"/>
      </w:pPr>
      <w:r>
        <w:rPr>
          <w:color w:val="003366"/>
        </w:rPr>
        <w:t>Tu código aquí - sin manejo de errores manual</w:t>
      </w:r>
    </w:p>
    <w:p>
      <w:r>
        <w:t>return service.store(request.episode)</w:t>
      </w:r>
    </w:p>
    <w:p/>
    <w:p>
      <w:pPr>
        <w:pStyle w:val="Heading4"/>
      </w:pPr>
      <w:r>
        <w:t>Sin Decorador (Antes)</w:t>
      </w:r>
    </w:p>
    <w:p>
      <w:r>
        <w:t>@router.post("/store")</w:t>
      </w:r>
    </w:p>
    <w:p>
      <w:r>
        <w:t>async def store_episode(request, req, service):</w:t>
      </w:r>
    </w:p>
    <w:p>
      <w:r>
        <w:t>try:</w:t>
      </w:r>
    </w:p>
    <w:p>
      <w:r>
        <w:t>if not service.is_available():</w:t>
      </w:r>
    </w:p>
    <w:p>
      <w:r>
        <w:t>raise HTTPException(status_code=503, detail="Service not available")</w:t>
      </w:r>
    </w:p>
    <w:p>
      <w:pPr>
        <w:pStyle w:val="Heading1"/>
      </w:pPr>
      <w:r>
        <w:rPr>
          <w:color w:val="003366"/>
        </w:rPr>
        <w:t>... código ...</w:t>
      </w:r>
    </w:p>
    <w:p>
      <w:r>
        <w:t>except HTTPException:</w:t>
      </w:r>
    </w:p>
    <w:p>
      <w:r>
        <w:t>raise</w:t>
      </w:r>
    </w:p>
    <w:p>
      <w:r>
        <w:t>except ValueError as e:</w:t>
      </w:r>
    </w:p>
    <w:p>
      <w:r>
        <w:t>logger.warning(f"Validation error: {e}")</w:t>
      </w:r>
    </w:p>
    <w:p>
      <w:r>
        <w:t>raise HTTPException(status_code=400, detail=str(e))</w:t>
      </w:r>
    </w:p>
    <w:p>
      <w:r>
        <w:t>except Exception as e:</w:t>
      </w:r>
    </w:p>
    <w:p>
      <w:r>
        <w:t>logger.error(f"Error: {e}", exc_info=True)</w:t>
      </w:r>
    </w:p>
    <w:p>
      <w:r>
        <w:t>raise HTTPException(status_code=500, detail=str(e))</w:t>
      </w:r>
    </w:p>
    <w:p/>
    <w:p>
      <w:pPr>
        <w:pStyle w:val="Heading3"/>
      </w:pPr>
      <w:r>
        <w:t>`@validate_request`</w:t>
      </w:r>
    </w:p>
    <w:p/>
    <w:p>
      <w:r>
        <w:t>Validación de requests antes de ejecutar la ruta.</w:t>
      </w:r>
    </w:p>
    <w:p/>
    <w:p>
      <w:pPr>
        <w:pStyle w:val="Heading4"/>
      </w:pPr>
      <w:r>
        <w:t>Uso</w:t>
      </w:r>
    </w:p>
    <w:p>
      <w:r>
        <w:t>from api.decorators import validate_request</w:t>
      </w:r>
    </w:p>
    <w:p/>
    <w:p>
      <w:r>
        <w:t>def validate_message(request: ChatRequest) -&gt; tuple[bool, Optional[str]]:</w:t>
      </w:r>
    </w:p>
    <w:p>
      <w:r>
        <w:t>if not request.message.strip():</w:t>
      </w:r>
    </w:p>
    <w:p>
      <w:r>
        <w:t>return False, "Message cannot be empty"</w:t>
      </w:r>
    </w:p>
    <w:p>
      <w:r>
        <w:t>if len(request.message) &gt; 10000:</w:t>
      </w:r>
    </w:p>
    <w:p>
      <w:r>
        <w:t>return False, "Message too long (max 10000 characters)"</w:t>
      </w:r>
    </w:p>
    <w:p>
      <w:r>
        <w:t>return True, None</w:t>
      </w:r>
    </w:p>
    <w:p/>
    <w:p>
      <w:r>
        <w:t>@router.post("/chat")</w:t>
      </w:r>
    </w:p>
    <w:p>
      <w:r>
        <w:t>@validate_request(validate_message)</w:t>
      </w:r>
    </w:p>
    <w:p>
      <w:r>
        <w:t>async def chat(request: ChatRequest):</w:t>
      </w:r>
    </w:p>
    <w:p>
      <w:pPr>
        <w:pStyle w:val="Heading1"/>
      </w:pPr>
      <w:r>
        <w:rPr>
          <w:color w:val="003366"/>
        </w:rPr>
        <w:t>Request ya está validado</w:t>
      </w:r>
    </w:p>
    <w:p>
      <w:r>
        <w:t>return service.chat(request.message)</w:t>
      </w:r>
    </w:p>
    <w:p/>
    <w:p>
      <w:pPr>
        <w:pStyle w:val="Heading3"/>
      </w:pPr>
      <w:r>
        <w:t>`@log_request`</w:t>
      </w:r>
    </w:p>
    <w:p/>
    <w:p>
      <w:r>
        <w:t>Logging de requests y responses.</w:t>
      </w:r>
    </w:p>
    <w:p/>
    <w:p>
      <w:pPr>
        <w:pStyle w:val="Heading4"/>
      </w:pPr>
      <w:r>
        <w:t>Uso</w:t>
      </w:r>
    </w:p>
    <w:p>
      <w:r>
        <w:t>from api.decorators import log_request</w:t>
      </w:r>
    </w:p>
    <w:p/>
    <w:p>
      <w:r>
        <w:t>@router.post("/process")</w:t>
      </w:r>
    </w:p>
    <w:p>
      <w:r>
        <w:t>@log_request(log_request_body=True, log_response=False)</w:t>
      </w:r>
    </w:p>
    <w:p>
      <w:r>
        <w:t>async def process(request: Request, data: ProcessRequest):</w:t>
      </w:r>
    </w:p>
    <w:p>
      <w:pPr>
        <w:pStyle w:val="Heading1"/>
      </w:pPr>
      <w:r>
        <w:rPr>
          <w:color w:val="003366"/>
        </w:rPr>
        <w:t>Request y response serán logueados automáticamente</w:t>
      </w:r>
    </w:p>
    <w:p>
      <w:r>
        <w:t>return process_data(data)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🛠️ Helpers</w:t>
      </w:r>
    </w:p>
    <w:p/>
    <w:p>
      <w:pPr>
        <w:pStyle w:val="Heading3"/>
      </w:pPr>
      <w:r>
        <w:t>Request Helpers</w:t>
      </w:r>
    </w:p>
    <w:p/>
    <w:p>
      <w:pPr>
        <w:pStyle w:val="Heading4"/>
      </w:pPr>
      <w:r>
        <w:t>`get_request_id()`</w:t>
      </w:r>
    </w:p>
    <w:p>
      <w:r>
        <w:t>from api.helpers import get_request_id</w:t>
      </w:r>
    </w:p>
    <w:p/>
    <w:p>
      <w:r>
        <w:t>request_id = get_request_id(req)</w:t>
      </w:r>
    </w:p>
    <w:p>
      <w:r>
        <w:t>logger.info(f"Processing request", request_id=request_id)</w:t>
      </w:r>
    </w:p>
    <w:p/>
    <w:p>
      <w:pPr>
        <w:pStyle w:val="Heading4"/>
      </w:pPr>
      <w:r>
        <w:t>`log_operation()`</w:t>
      </w:r>
    </w:p>
    <w:p>
      <w:r>
        <w:t>from api.helpers import log_operation</w:t>
      </w:r>
    </w:p>
    <w:p/>
    <w:p>
      <w:r>
        <w:t>log_operation("convert_document", req, level="info", format="pdf")</w:t>
      </w:r>
    </w:p>
    <w:p/>
    <w:p>
      <w:pPr>
        <w:pStyle w:val="Heading3"/>
      </w:pPr>
      <w:r>
        <w:t>File Helpers</w:t>
      </w:r>
    </w:p>
    <w:p/>
    <w:p>
      <w:pPr>
        <w:pStyle w:val="Heading4"/>
      </w:pPr>
      <w:r>
        <w:t>`validate_file_size()`</w:t>
      </w:r>
    </w:p>
    <w:p>
      <w:r>
        <w:t>from api.helpers import validate_file_size</w:t>
      </w:r>
    </w:p>
    <w:p>
      <w:r>
        <w:t>from pathlib import Path</w:t>
      </w:r>
    </w:p>
    <w:p/>
    <w:p>
      <w:r>
        <w:t>file_path = Path("document.pdf")</w:t>
      </w:r>
    </w:p>
    <w:p>
      <w:r>
        <w:t>validate_file_size(file_path, max_size_mb=100)  # Raises HTTPException if too large</w:t>
      </w:r>
    </w:p>
    <w:p/>
    <w:p>
      <w:pPr>
        <w:pStyle w:val="Heading4"/>
      </w:pPr>
      <w:r>
        <w:t>`generate_filename()`</w:t>
      </w:r>
    </w:p>
    <w:p>
      <w:r>
        <w:t>from api.helpers import generate_filename</w:t>
      </w:r>
    </w:p>
    <w:p/>
    <w:p>
      <w:pPr>
        <w:pStyle w:val="Heading1"/>
      </w:pPr>
      <w:r>
        <w:rPr>
          <w:color w:val="003366"/>
        </w:rPr>
        <w:t>Con nombre base</w:t>
      </w:r>
    </w:p>
    <w:p>
      <w:r>
        <w:t>filename = generate_filename("document", "pdf")  # "document.pdf"</w:t>
      </w:r>
    </w:p>
    <w:p/>
    <w:p>
      <w:pPr>
        <w:pStyle w:val="Heading1"/>
      </w:pPr>
      <w:r>
        <w:rPr>
          <w:color w:val="003366"/>
        </w:rPr>
        <w:t>Sin nombre base (usa timestamp)</w:t>
      </w:r>
    </w:p>
    <w:p>
      <w:r>
        <w:t>filename = generate_filename(extension="pdf")  # "file_20250127_143022.pdf"</w:t>
      </w:r>
    </w:p>
    <w:p/>
    <w:p>
      <w:pPr>
        <w:pStyle w:val="Heading4"/>
      </w:pPr>
      <w:r>
        <w:t>`detect_file_type()`</w:t>
      </w:r>
    </w:p>
    <w:p>
      <w:r>
        <w:t>from api.helpers import detect_file_type</w:t>
      </w:r>
    </w:p>
    <w:p>
      <w:r>
        <w:t>from pathlib import Path</w:t>
      </w:r>
    </w:p>
    <w:p/>
    <w:p>
      <w:r>
        <w:t>file_path = Path("data.json")</w:t>
      </w:r>
    </w:p>
    <w:p>
      <w:r>
        <w:t>file_type = detect_file_type(file_path)  # "json"</w:t>
      </w:r>
    </w:p>
    <w:p/>
    <w:p>
      <w:pPr>
        <w:pStyle w:val="Heading3"/>
      </w:pPr>
      <w:r>
        <w:t>Format Helpers</w:t>
      </w:r>
    </w:p>
    <w:p/>
    <w:p>
      <w:pPr>
        <w:pStyle w:val="Heading4"/>
      </w:pPr>
      <w:r>
        <w:t>`normalize_format()`</w:t>
      </w:r>
    </w:p>
    <w:p>
      <w:r>
        <w:t>from api.helpers import normalize_format</w:t>
      </w:r>
    </w:p>
    <w:p/>
    <w:p>
      <w:r>
        <w:t>format = normalize_format("word")  # "docx"</w:t>
      </w:r>
    </w:p>
    <w:p>
      <w:r>
        <w:t>format = normalize_format("excel")  # "xlsx"</w:t>
      </w:r>
    </w:p>
    <w:p>
      <w:r>
        <w:t>format = normalize_format("pdf")  # "pdf"</w:t>
      </w:r>
    </w:p>
    <w:p/>
    <w:p>
      <w:pPr>
        <w:pStyle w:val="Heading4"/>
      </w:pPr>
      <w:r>
        <w:t>`validate_format()`</w:t>
      </w:r>
    </w:p>
    <w:p>
      <w:r>
        <w:t>from api.helpers import validate_format</w:t>
      </w:r>
    </w:p>
    <w:p/>
    <w:p>
      <w:pPr>
        <w:pStyle w:val="Heading1"/>
      </w:pPr>
      <w:r>
        <w:rPr>
          <w:color w:val="003366"/>
        </w:rPr>
        <w:t>Valida y normaliza</w:t>
      </w:r>
    </w:p>
    <w:p>
      <w:r>
        <w:t>format = validate_format("word", ["pdf", "docx", "xlsx"])  # "docx"</w:t>
      </w:r>
    </w:p>
    <w:p>
      <w:pPr>
        <w:pStyle w:val="Heading1"/>
      </w:pPr>
      <w:r>
        <w:rPr>
          <w:color w:val="003366"/>
        </w:rPr>
        <w:t>Raises HTTPException if invalid</w:t>
      </w:r>
    </w:p>
    <w:p/>
    <w:p>
      <w:pPr>
        <w:pStyle w:val="Heading4"/>
      </w:pPr>
      <w:r>
        <w:t>`get_media_type()`</w:t>
      </w:r>
    </w:p>
    <w:p>
      <w:r>
        <w:t>from api.helpers import get_media_type</w:t>
      </w:r>
    </w:p>
    <w:p/>
    <w:p>
      <w:r>
        <w:t>media_type = get_media_type("pdf")  # "application/pdf"</w:t>
      </w:r>
    </w:p>
    <w:p>
      <w:r>
        <w:t>media_type = get_media_type("docx")  # "application/vnd.openxmlformats-officedocument.wordprocessingml.document"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📤 Response Utils</w:t>
      </w:r>
    </w:p>
    <w:p/>
    <w:p>
      <w:pPr>
        <w:pStyle w:val="Heading3"/>
      </w:pPr>
      <w:r>
        <w:t>`create_success_response()`</w:t>
      </w:r>
    </w:p>
    <w:p>
      <w:r>
        <w:t>from api.response_utils import create_success_response</w:t>
      </w:r>
    </w:p>
    <w:p/>
    <w:p>
      <w:pPr>
        <w:pStyle w:val="Heading1"/>
      </w:pPr>
      <w:r>
        <w:rPr>
          <w:color w:val="003366"/>
        </w:rPr>
        <w:t>Respuesta simple</w:t>
      </w:r>
    </w:p>
    <w:p>
      <w:r>
        <w:t>return create_success_response(</w:t>
      </w:r>
    </w:p>
    <w:p>
      <w:r>
        <w:t>data={"episodes": episodes},</w:t>
      </w:r>
    </w:p>
    <w:p>
      <w:r>
        <w:t>message="Episodes retrieved successfully",</w:t>
      </w:r>
    </w:p>
    <w:p>
      <w:r>
        <w:t>req=req</w:t>
      </w:r>
    </w:p>
    <w:p>
      <w:r>
        <w:t>)</w:t>
      </w:r>
    </w:p>
    <w:p/>
    <w:p>
      <w:pPr>
        <w:pStyle w:val="Heading1"/>
      </w:pPr>
      <w:r>
        <w:rPr>
          <w:color w:val="003366"/>
        </w:rPr>
        <w:t>Con metadata</w:t>
      </w:r>
    </w:p>
    <w:p>
      <w:r>
        <w:t>return create_success_response(</w:t>
      </w:r>
    </w:p>
    <w:p>
      <w:r>
        <w:t>data=result,</w:t>
      </w:r>
    </w:p>
    <w:p>
      <w:r>
        <w:t>metadata={"processing_time": 0.5, "items_processed": 100},</w:t>
      </w:r>
    </w:p>
    <w:p>
      <w:r>
        <w:t>req=req</w:t>
      </w:r>
    </w:p>
    <w:p>
      <w:r>
        <w:t>)</w:t>
      </w:r>
    </w:p>
    <w:p/>
    <w:p>
      <w:pPr>
        <w:pStyle w:val="Heading3"/>
      </w:pPr>
      <w:r>
        <w:t>`create_paginated_response()`</w:t>
      </w:r>
    </w:p>
    <w:p>
      <w:r>
        <w:t>from api.response_utils import create_paginated_response</w:t>
      </w:r>
    </w:p>
    <w:p/>
    <w:p>
      <w:r>
        <w:t>return create_paginated_response(</w:t>
      </w:r>
    </w:p>
    <w:p>
      <w:r>
        <w:t>items=results,</w:t>
      </w:r>
    </w:p>
    <w:p>
      <w:r>
        <w:t>page=page,</w:t>
      </w:r>
    </w:p>
    <w:p>
      <w:r>
        <w:t>page_size=page_size,</w:t>
      </w:r>
    </w:p>
    <w:p>
      <w:r>
        <w:t>total=total_count,</w:t>
      </w:r>
    </w:p>
    <w:p>
      <w:r>
        <w:t>req=req,</w:t>
      </w:r>
    </w:p>
    <w:p>
      <w:r>
        <w:t>metadata={"query": search_query}</w:t>
      </w:r>
    </w:p>
    <w:p>
      <w:r>
        <w:t>)</w:t>
      </w:r>
    </w:p>
    <w:p/>
    <w:p>
      <w:pPr>
        <w:pStyle w:val="Heading3"/>
      </w:pPr>
      <w:r>
        <w:t>`create_list_response()`</w:t>
      </w:r>
    </w:p>
    <w:p>
      <w:r>
        <w:t>from api.response_utils import create_list_response</w:t>
      </w:r>
    </w:p>
    <w:p/>
    <w:p>
      <w:r>
        <w:t>return create_list_response(</w:t>
      </w:r>
    </w:p>
    <w:p>
      <w:r>
        <w:t>items=items_list,</w:t>
      </w:r>
    </w:p>
    <w:p>
      <w:r>
        <w:t>req=req,</w:t>
      </w:r>
    </w:p>
    <w:p>
      <w:r>
        <w:t>metadata={"source": "database"}</w:t>
      </w:r>
    </w:p>
    <w:p>
      <w:r>
        <w:t>)</w:t>
      </w:r>
    </w:p>
    <w:p/>
    <w:p>
      <w:pPr>
        <w:pStyle w:val="Heading3"/>
      </w:pPr>
      <w:r>
        <w:t>`create_stats_response()`</w:t>
      </w:r>
    </w:p>
    <w:p>
      <w:r>
        <w:t>from api.response_utils import create_stats_response</w:t>
      </w:r>
    </w:p>
    <w:p/>
    <w:p>
      <w:r>
        <w:t>stats = {</w:t>
      </w:r>
    </w:p>
    <w:p>
      <w:r>
        <w:t>"total_processed": 1500,</w:t>
      </w:r>
    </w:p>
    <w:p>
      <w:r>
        <w:t>"average_time": 0.5,</w:t>
      </w:r>
    </w:p>
    <w:p>
      <w:r>
        <w:t>"success_rate": 0.98</w:t>
      </w:r>
    </w:p>
    <w:p>
      <w:r>
        <w:t>}</w:t>
      </w:r>
    </w:p>
    <w:p/>
    <w:p>
      <w:r>
        <w:t>return create_stats_response(stats, req=req)</w:t>
      </w:r>
    </w:p>
    <w:p/>
    <w:p>
      <w:pPr>
        <w:pStyle w:val="Heading3"/>
      </w:pPr>
      <w:r>
        <w:t>`create_error_response()`</w:t>
      </w:r>
    </w:p>
    <w:p>
      <w:r>
        <w:t>from api.response_utils import create_error_response</w:t>
      </w:r>
    </w:p>
    <w:p/>
    <w:p>
      <w:pPr>
        <w:pStyle w:val="Heading1"/>
      </w:pPr>
      <w:r>
        <w:rPr>
          <w:color w:val="003366"/>
        </w:rPr>
        <w:t>Error simple</w:t>
      </w:r>
    </w:p>
    <w:p>
      <w:r>
        <w:t>return create_error_response(</w:t>
      </w:r>
    </w:p>
    <w:p>
      <w:r>
        <w:t>error="Invalid input data",</w:t>
      </w:r>
    </w:p>
    <w:p>
      <w:r>
        <w:t>code="INVALID_INPUT",</w:t>
      </w:r>
    </w:p>
    <w:p>
      <w:r>
        <w:t>status_code=400,</w:t>
      </w:r>
    </w:p>
    <w:p>
      <w:r>
        <w:t>req=req</w:t>
      </w:r>
    </w:p>
    <w:p>
      <w:r>
        <w:t>)</w:t>
      </w:r>
    </w:p>
    <w:p/>
    <w:p>
      <w:pPr>
        <w:pStyle w:val="Heading1"/>
      </w:pPr>
      <w:r>
        <w:rPr>
          <w:color w:val="003366"/>
        </w:rPr>
        <w:t>Error con detalles</w:t>
      </w:r>
    </w:p>
    <w:p>
      <w:r>
        <w:t>return create_error_response(</w:t>
      </w:r>
    </w:p>
    <w:p>
      <w:r>
        <w:t>error="Validation failed",</w:t>
      </w:r>
    </w:p>
    <w:p>
      <w:r>
        <w:t>code="VALIDATION_ERROR",</w:t>
      </w:r>
    </w:p>
    <w:p>
      <w:r>
        <w:t>status_code=400,</w:t>
      </w:r>
    </w:p>
    <w:p>
      <w:r>
        <w:t>req=req,</w:t>
      </w:r>
    </w:p>
    <w:p>
      <w:r>
        <w:t>details={"field": "email", "reason": "Invalid format"}</w:t>
      </w:r>
    </w:p>
    <w:p>
      <w:r>
        <w:t>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Validation Helpers</w:t>
      </w:r>
    </w:p>
    <w:p/>
    <w:p>
      <w:pPr>
        <w:pStyle w:val="Heading3"/>
      </w:pPr>
      <w:r>
        <w:t>`validate_not_empty()`</w:t>
      </w:r>
    </w:p>
    <w:p>
      <w:r>
        <w:t>from api.validation_helpers import validate_not_empty</w:t>
      </w:r>
    </w:p>
    <w:p/>
    <w:p>
      <w:pPr>
        <w:pStyle w:val="Heading1"/>
      </w:pPr>
      <w:r>
        <w:rPr>
          <w:color w:val="003366"/>
        </w:rPr>
        <w:t>Valida que no esté vacío</w:t>
      </w:r>
    </w:p>
    <w:p>
      <w:r>
        <w:t>message = validate_not_empty(request.message, name="message")</w:t>
      </w:r>
    </w:p>
    <w:p/>
    <w:p>
      <w:pPr>
        <w:pStyle w:val="Heading1"/>
      </w:pPr>
      <w:r>
        <w:rPr>
          <w:color w:val="003366"/>
        </w:rPr>
        <w:t>Permite whitespace</w:t>
      </w:r>
    </w:p>
    <w:p>
      <w:r>
        <w:t>text = validate_not_empty(request.text, name="text", allow_whitespace=True)</w:t>
      </w:r>
    </w:p>
    <w:p/>
    <w:p>
      <w:pPr>
        <w:pStyle w:val="Heading3"/>
      </w:pPr>
      <w:r>
        <w:t>`validate_string_length()`</w:t>
      </w:r>
    </w:p>
    <w:p>
      <w:r>
        <w:t>from api.validation_helpers import validate_string_length</w:t>
      </w:r>
    </w:p>
    <w:p/>
    <w:p>
      <w:pPr>
        <w:pStyle w:val="Heading1"/>
      </w:pPr>
      <w:r>
        <w:rPr>
          <w:color w:val="003366"/>
        </w:rPr>
        <w:t>Valida longitud</w:t>
      </w:r>
    </w:p>
    <w:p>
      <w:r>
        <w:t>message = validate_string_length(</w:t>
      </w:r>
    </w:p>
    <w:p>
      <w:r>
        <w:t>request.message,</w:t>
      </w:r>
    </w:p>
    <w:p>
      <w:r>
        <w:t>min_length=1,</w:t>
      </w:r>
    </w:p>
    <w:p>
      <w:r>
        <w:t>max_length=10000,</w:t>
      </w:r>
    </w:p>
    <w:p>
      <w:r>
        <w:t>name="message"</w:t>
      </w:r>
    </w:p>
    <w:p>
      <w:r>
        <w:t>)</w:t>
      </w:r>
    </w:p>
    <w:p/>
    <w:p>
      <w:pPr>
        <w:pStyle w:val="Heading3"/>
      </w:pPr>
      <w:r>
        <w:t>`validate_list_length()`</w:t>
      </w:r>
    </w:p>
    <w:p>
      <w:r>
        <w:t>from api.validation_helpers import validate_list_length</w:t>
      </w:r>
    </w:p>
    <w:p/>
    <w:p>
      <w:pPr>
        <w:pStyle w:val="Heading1"/>
      </w:pPr>
      <w:r>
        <w:rPr>
          <w:color w:val="003366"/>
        </w:rPr>
        <w:t>Valida longitud de lista</w:t>
      </w:r>
    </w:p>
    <w:p>
      <w:r>
        <w:t>items = validate_list_length(</w:t>
      </w:r>
    </w:p>
    <w:p>
      <w:r>
        <w:t>request.items,</w:t>
      </w:r>
    </w:p>
    <w:p>
      <w:r>
        <w:t>min_length=1,</w:t>
      </w:r>
    </w:p>
    <w:p>
      <w:r>
        <w:t>max_length=1000,</w:t>
      </w:r>
    </w:p>
    <w:p>
      <w:r>
        <w:t>name="items"</w:t>
      </w:r>
    </w:p>
    <w:p>
      <w:r>
        <w:t>)</w:t>
      </w:r>
    </w:p>
    <w:p/>
    <w:p>
      <w:pPr>
        <w:pStyle w:val="Heading3"/>
      </w:pPr>
      <w:r>
        <w:t>`validate_file_exists()`</w:t>
      </w:r>
    </w:p>
    <w:p>
      <w:r>
        <w:t>from api.validation_helpers import validate_file_exists</w:t>
      </w:r>
    </w:p>
    <w:p>
      <w:r>
        <w:t>from pathlib import Path</w:t>
      </w:r>
    </w:p>
    <w:p/>
    <w:p>
      <w:pPr>
        <w:pStyle w:val="Heading1"/>
      </w:pPr>
      <w:r>
        <w:rPr>
          <w:color w:val="003366"/>
        </w:rPr>
        <w:t>Valida que archivo exista</w:t>
      </w:r>
    </w:p>
    <w:p>
      <w:r>
        <w:t>file_path = validate_file_exists("document.pdf")</w:t>
      </w:r>
    </w:p>
    <w:p>
      <w:pPr>
        <w:pStyle w:val="Heading1"/>
      </w:pPr>
      <w:r>
        <w:rPr>
          <w:color w:val="003366"/>
        </w:rPr>
        <w:t>Raises HTTPException 404 if not found</w:t>
      </w:r>
    </w:p>
    <w:p/>
    <w:p>
      <w:pPr>
        <w:pStyle w:val="Heading3"/>
      </w:pPr>
      <w:r>
        <w:t>`validate_dict_keys()`</w:t>
      </w:r>
    </w:p>
    <w:p>
      <w:r>
        <w:t>from api.validation_helpers import validate_dict_keys</w:t>
      </w:r>
    </w:p>
    <w:p/>
    <w:p>
      <w:pPr>
        <w:pStyle w:val="Heading1"/>
      </w:pPr>
      <w:r>
        <w:rPr>
          <w:color w:val="003366"/>
        </w:rPr>
        <w:t>Valida que dict tenga keys requeridas</w:t>
      </w:r>
    </w:p>
    <w:p>
      <w:r>
        <w:t>config = validate_dict_keys(</w:t>
      </w:r>
    </w:p>
    <w:p>
      <w:r>
        <w:t>request.config,</w:t>
      </w:r>
    </w:p>
    <w:p>
      <w:r>
        <w:t>required_keys=["host", "port", "database"],</w:t>
      </w:r>
    </w:p>
    <w:p>
      <w:r>
        <w:t>name="config"</w:t>
      </w:r>
    </w:p>
    <w:p>
      <w:r>
        <w:t>)</w:t>
      </w:r>
    </w:p>
    <w:p/>
    <w:p>
      <w:pPr>
        <w:pStyle w:val="Heading3"/>
      </w:pPr>
      <w:r>
        <w:t>`validate_one_of()`</w:t>
      </w:r>
    </w:p>
    <w:p>
      <w:r>
        <w:t>from api.validation_helpers import validate_one_of</w:t>
      </w:r>
    </w:p>
    <w:p/>
    <w:p>
      <w:pPr>
        <w:pStyle w:val="Heading1"/>
      </w:pPr>
      <w:r>
        <w:rPr>
          <w:color w:val="003366"/>
        </w:rPr>
        <w:t>Valida que valor esté en lista permitida</w:t>
      </w:r>
    </w:p>
    <w:p>
      <w:r>
        <w:t>format = validate_one_of(</w:t>
      </w:r>
    </w:p>
    <w:p>
      <w:r>
        <w:t>request.format,</w:t>
      </w:r>
    </w:p>
    <w:p>
      <w:r>
        <w:t>["pdf", "docx", "xlsx"],</w:t>
      </w:r>
    </w:p>
    <w:p>
      <w:r>
        <w:t>name="format"</w:t>
      </w:r>
    </w:p>
    <w:p>
      <w:r>
        <w:t>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🔄 Ejemplos de Migración</w:t>
      </w:r>
    </w:p>
    <w:p/>
    <w:p>
      <w:pPr>
        <w:pStyle w:val="Heading3"/>
      </w:pPr>
      <w:r>
        <w:t>Ejemplo 1: Ruta Simple</w:t>
      </w:r>
    </w:p>
    <w:p/>
    <w:p>
      <w:pPr>
        <w:pStyle w:val="Heading4"/>
      </w:pPr>
      <w:r>
        <w:t>Antes</w:t>
      </w:r>
    </w:p>
    <w:p>
      <w:r>
        <w:t>@router.post("/process")</w:t>
      </w:r>
    </w:p>
    <w:p>
      <w:r>
        <w:t>async def process(request: ProcessRequest, req: Request):</w:t>
      </w:r>
    </w:p>
    <w:p>
      <w:r>
        <w:t>try:</w:t>
      </w:r>
    </w:p>
    <w:p>
      <w:r>
        <w:t>if not request.data:</w:t>
      </w:r>
    </w:p>
    <w:p>
      <w:r>
        <w:t>raise HTTPException(status_code=400, detail="Data cannot be empty")</w:t>
      </w:r>
    </w:p>
    <w:p/>
    <w:p>
      <w:r>
        <w:t>result = service.process(request.data)</w:t>
      </w:r>
    </w:p>
    <w:p/>
    <w:p>
      <w:r>
        <w:t>return {</w:t>
      </w:r>
    </w:p>
    <w:p>
      <w:r>
        <w:t>"success": True,</w:t>
      </w:r>
    </w:p>
    <w:p>
      <w:r>
        <w:t>"data": result,</w:t>
      </w:r>
    </w:p>
    <w:p>
      <w:r>
        <w:t>"timestamp": datetime.now().isoformat(),</w:t>
      </w:r>
    </w:p>
    <w:p>
      <w:r>
        <w:t>"request_id": getattr(req.state, 'request_id', None)</w:t>
      </w:r>
    </w:p>
    <w:p>
      <w:r>
        <w:t>}</w:t>
      </w:r>
    </w:p>
    <w:p>
      <w:r>
        <w:t>except Exception as e:</w:t>
      </w:r>
    </w:p>
    <w:p>
      <w:r>
        <w:t>logger.error(f"Error: {e}", exc_info=True)</w:t>
      </w:r>
    </w:p>
    <w:p>
      <w:r>
        <w:t>raise HTTPException(status_code=500, detail=str(e))</w:t>
      </w:r>
    </w:p>
    <w:p/>
    <w:p>
      <w:pPr>
        <w:pStyle w:val="Heading4"/>
      </w:pPr>
      <w:r>
        <w:t>Después</w:t>
      </w:r>
    </w:p>
    <w:p>
      <w:r>
        <w:t>from api.decorators import handle_route_errors</w:t>
      </w:r>
    </w:p>
    <w:p>
      <w:r>
        <w:t>from api.response_utils import create_success_response</w:t>
      </w:r>
    </w:p>
    <w:p>
      <w:r>
        <w:t>from api.validation_helpers import validate_not_empty</w:t>
      </w:r>
    </w:p>
    <w:p/>
    <w:p>
      <w:r>
        <w:t>@router.post("/process")</w:t>
      </w:r>
    </w:p>
    <w:p>
      <w:r>
        <w:t>@handle_route_errors("process", lambda s: s.is_available(), "service")</w:t>
      </w:r>
    </w:p>
    <w:p>
      <w:r>
        <w:t>async def process(request: ProcessRequest, req: Request, service: Service):</w:t>
      </w:r>
    </w:p>
    <w:p>
      <w:r>
        <w:t>validate_not_empty(request.data, name="data")</w:t>
      </w:r>
    </w:p>
    <w:p>
      <w:r>
        <w:t>result = service.process(request.data)</w:t>
      </w:r>
    </w:p>
    <w:p>
      <w:r>
        <w:t>return create_success_response(result, req=req)</w:t>
      </w:r>
    </w:p>
    <w:p/>
    <w:p>
      <w:pPr>
        <w:pStyle w:val="Heading3"/>
      </w:pPr>
      <w:r>
        <w:t>Ejemplo 2: Ruta con Validación Compleja</w:t>
      </w:r>
    </w:p>
    <w:p/>
    <w:p>
      <w:pPr>
        <w:pStyle w:val="Heading4"/>
      </w:pPr>
      <w:r>
        <w:t>Antes</w:t>
      </w:r>
    </w:p>
    <w:p>
      <w:r>
        <w:t>@router.post("/convert")</w:t>
      </w:r>
    </w:p>
    <w:p>
      <w:r>
        <w:t>async def convert(request: ConvertRequest, req: Request):</w:t>
      </w:r>
    </w:p>
    <w:p>
      <w:r>
        <w:t>try:</w:t>
      </w:r>
    </w:p>
    <w:p>
      <w:pPr>
        <w:pStyle w:val="Heading1"/>
      </w:pPr>
      <w:r>
        <w:rPr>
          <w:color w:val="003366"/>
        </w:rPr>
        <w:t>Validaciones manuales</w:t>
      </w:r>
    </w:p>
    <w:p>
      <w:r>
        <w:t>if not request.message:</w:t>
      </w:r>
    </w:p>
    <w:p>
      <w:r>
        <w:t>raise HTTPException(status_code=400, detail="Message cannot be empty")</w:t>
      </w:r>
    </w:p>
    <w:p>
      <w:r>
        <w:t>if len(request.message) &gt; 10000:</w:t>
      </w:r>
    </w:p>
    <w:p>
      <w:r>
        <w:t>raise HTTPException(status_code=400, detail="Message too long")</w:t>
      </w:r>
    </w:p>
    <w:p/>
    <w:p>
      <w:r>
        <w:t>format = request.format.lower()</w:t>
      </w:r>
    </w:p>
    <w:p>
      <w:r>
        <w:t>if format == "word":</w:t>
      </w:r>
    </w:p>
    <w:p>
      <w:r>
        <w:t>format = "docx"</w:t>
      </w:r>
    </w:p>
    <w:p>
      <w:r>
        <w:t>if format not in ["pdf", "docx", "xlsx"]:</w:t>
      </w:r>
    </w:p>
    <w:p>
      <w:r>
        <w:t>raise HTTPException(status_code=400, detail="Invalid format")</w:t>
      </w:r>
    </w:p>
    <w:p/>
    <w:p>
      <w:r>
        <w:t>result = converter.convert(request.message, format)</w:t>
      </w:r>
    </w:p>
    <w:p/>
    <w:p>
      <w:r>
        <w:t>return {</w:t>
      </w:r>
    </w:p>
    <w:p>
      <w:r>
        <w:t>"success": True,</w:t>
      </w:r>
    </w:p>
    <w:p>
      <w:r>
        <w:t>"data": result,</w:t>
      </w:r>
    </w:p>
    <w:p>
      <w:r>
        <w:t>"request_id": getattr(req.state, 'request_id', None)</w:t>
      </w:r>
    </w:p>
    <w:p>
      <w:r>
        <w:t>}</w:t>
      </w:r>
    </w:p>
    <w:p>
      <w:r>
        <w:t>except HTTPException:</w:t>
      </w:r>
    </w:p>
    <w:p>
      <w:r>
        <w:t>raise</w:t>
      </w:r>
    </w:p>
    <w:p>
      <w:r>
        <w:t>except Exception as e:</w:t>
      </w:r>
    </w:p>
    <w:p>
      <w:r>
        <w:t>logger.error(f"Error: {e}", exc_info=True)</w:t>
      </w:r>
    </w:p>
    <w:p>
      <w:r>
        <w:t>raise HTTPException(status_code=500, detail=str(e))</w:t>
      </w:r>
    </w:p>
    <w:p/>
    <w:p>
      <w:pPr>
        <w:pStyle w:val="Heading4"/>
      </w:pPr>
      <w:r>
        <w:t>Después</w:t>
      </w:r>
    </w:p>
    <w:p>
      <w:r>
        <w:t>from api.decorators import handle_route_errors</w:t>
      </w:r>
    </w:p>
    <w:p>
      <w:r>
        <w:t>from api.helpers import validate_format</w:t>
      </w:r>
    </w:p>
    <w:p>
      <w:r>
        <w:t>from api.validation_helpers import validate_string_length</w:t>
      </w:r>
    </w:p>
    <w:p>
      <w:r>
        <w:t>from api.response_utils import create_success_response</w:t>
      </w:r>
    </w:p>
    <w:p/>
    <w:p>
      <w:r>
        <w:t>@router.post("/convert")</w:t>
      </w:r>
    </w:p>
    <w:p>
      <w:r>
        <w:t>@handle_route_errors("convert", lambda s: s.is_available(), "converter")</w:t>
      </w:r>
    </w:p>
    <w:p>
      <w:r>
        <w:t>async def convert(request: ConvertRequest, req: Request, converter: Converter):</w:t>
      </w:r>
    </w:p>
    <w:p>
      <w:r>
        <w:t>validate_string_length(request.message, max_length=10000, name="message")</w:t>
      </w:r>
    </w:p>
    <w:p>
      <w:r>
        <w:t>format = validate_format(request.format, ["pdf", "docx", "xlsx"])</w:t>
      </w:r>
    </w:p>
    <w:p>
      <w:r>
        <w:t>result = converter.convert(request.message, format)</w:t>
      </w:r>
    </w:p>
    <w:p>
      <w:r>
        <w:t>return create_success_response(result, req=req)</w:t>
      </w:r>
    </w:p>
    <w:p/>
    <w:p>
      <w:pPr>
        <w:pStyle w:val="Heading3"/>
      </w:pPr>
      <w:r>
        <w:t>Ejemplo 3: Ruta con Paginación</w:t>
      </w:r>
    </w:p>
    <w:p/>
    <w:p>
      <w:pPr>
        <w:pStyle w:val="Heading4"/>
      </w:pPr>
      <w:r>
        <w:t>Antes</w:t>
      </w:r>
    </w:p>
    <w:p>
      <w:r>
        <w:t>@router.get("/items")</w:t>
      </w:r>
    </w:p>
    <w:p>
      <w:r>
        <w:t>async def get_items(page: int = 1, page_size: int = 100, req: Request = None):</w:t>
      </w:r>
    </w:p>
    <w:p>
      <w:r>
        <w:t>try:</w:t>
      </w:r>
    </w:p>
    <w:p>
      <w:r>
        <w:t>items = service.get_all_items()</w:t>
      </w:r>
    </w:p>
    <w:p>
      <w:r>
        <w:t>total = len(items)</w:t>
      </w:r>
    </w:p>
    <w:p>
      <w:r>
        <w:t>start = (page - 1) * page_size</w:t>
      </w:r>
    </w:p>
    <w:p>
      <w:r>
        <w:t>end = start + page_size</w:t>
      </w:r>
    </w:p>
    <w:p/>
    <w:p>
      <w:r>
        <w:t>return {</w:t>
      </w:r>
    </w:p>
    <w:p>
      <w:r>
        <w:t>"success": True,</w:t>
      </w:r>
    </w:p>
    <w:p>
      <w:r>
        <w:t>"data": items[start:end],</w:t>
      </w:r>
    </w:p>
    <w:p>
      <w:r>
        <w:t>"pagination": {</w:t>
      </w:r>
    </w:p>
    <w:p>
      <w:r>
        <w:t>"page": page,</w:t>
      </w:r>
    </w:p>
    <w:p>
      <w:r>
        <w:t>"page_size": page_size,</w:t>
      </w:r>
    </w:p>
    <w:p>
      <w:r>
        <w:t>"total": total,</w:t>
      </w:r>
    </w:p>
    <w:p>
      <w:r>
        <w:t>"pages": (total + page_size - 1) // page_size</w:t>
      </w:r>
    </w:p>
    <w:p>
      <w:r>
        <w:t>},</w:t>
      </w:r>
    </w:p>
    <w:p>
      <w:r>
        <w:t>"request_id": getattr(req.state, 'request_id', None) if req else None</w:t>
      </w:r>
    </w:p>
    <w:p>
      <w:r>
        <w:t>}</w:t>
      </w:r>
    </w:p>
    <w:p>
      <w:r>
        <w:t>except Exception as e:</w:t>
      </w:r>
    </w:p>
    <w:p>
      <w:r>
        <w:t>logger.error(f"Error: {e}", exc_info=True)</w:t>
      </w:r>
    </w:p>
    <w:p>
      <w:r>
        <w:t>raise HTTPException(status_code=500, detail=str(e))</w:t>
      </w:r>
    </w:p>
    <w:p/>
    <w:p>
      <w:pPr>
        <w:pStyle w:val="Heading4"/>
      </w:pPr>
      <w:r>
        <w:t>Después</w:t>
      </w:r>
    </w:p>
    <w:p>
      <w:r>
        <w:t>from api.decorators import handle_route_errors</w:t>
      </w:r>
    </w:p>
    <w:p>
      <w:r>
        <w:t>from api.response_utils import create_paginated_response</w:t>
      </w:r>
    </w:p>
    <w:p/>
    <w:p>
      <w:r>
        <w:t>@router.get("/items")</w:t>
      </w:r>
    </w:p>
    <w:p>
      <w:r>
        <w:t>@handle_route_errors("get_items", lambda s: s.is_available(), "service")</w:t>
      </w:r>
    </w:p>
    <w:p>
      <w:r>
        <w:t>async def get_items(</w:t>
      </w:r>
    </w:p>
    <w:p>
      <w:r>
        <w:t>page: int = 1,</w:t>
      </w:r>
    </w:p>
    <w:p>
      <w:r>
        <w:t>page_size: int = 100,</w:t>
      </w:r>
    </w:p>
    <w:p>
      <w:r>
        <w:t>req: Request = None,</w:t>
      </w:r>
    </w:p>
    <w:p>
      <w:r>
        <w:t>service: Service = Depends(get_service)</w:t>
      </w:r>
    </w:p>
    <w:p>
      <w:r>
        <w:t>):</w:t>
      </w:r>
    </w:p>
    <w:p>
      <w:r>
        <w:t>items = service.get_all_items()</w:t>
      </w:r>
    </w:p>
    <w:p>
      <w:r>
        <w:t>return create_paginated_response(</w:t>
      </w:r>
    </w:p>
    <w:p>
      <w:r>
        <w:t>items=items,</w:t>
      </w:r>
    </w:p>
    <w:p>
      <w:r>
        <w:t>page=page,</w:t>
      </w:r>
    </w:p>
    <w:p>
      <w:r>
        <w:t>page_size=page_size,</w:t>
      </w:r>
    </w:p>
    <w:p>
      <w:r>
        <w:t>req=req</w:t>
      </w:r>
    </w:p>
    <w:p>
      <w:r>
        <w:t>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💡 Mejores Prácticas</w:t>
      </w:r>
    </w:p>
    <w:p/>
    <w:p>
      <w:pPr>
        <w:pStyle w:val="Heading3"/>
      </w:pPr>
      <w:r>
        <w:t>1. Usar Decoradores para Manejo de Errores</w:t>
      </w:r>
    </w:p>
    <w:p>
      <w:r>
        <w:t>✅ **Hacer**:</w:t>
      </w:r>
    </w:p>
    <w:p>
      <w:r>
        <w:t>@handle_route_errors("operation_name", lambda s: s.is_available(), "service")</w:t>
      </w:r>
    </w:p>
    <w:p>
      <w:r>
        <w:t>async def my_route(...):</w:t>
      </w:r>
    </w:p>
    <w:p>
      <w:pPr>
        <w:pStyle w:val="Heading1"/>
      </w:pPr>
      <w:r>
        <w:rPr>
          <w:color w:val="003366"/>
        </w:rPr>
        <w:t>Código sin try/except</w:t>
      </w:r>
    </w:p>
    <w:p/>
    <w:p>
      <w:r>
        <w:t>❌ **Evitar**:</w:t>
      </w:r>
    </w:p>
    <w:p>
      <w:r>
        <w:t>async def my_route(...):</w:t>
      </w:r>
    </w:p>
    <w:p>
      <w:r>
        <w:t>try:</w:t>
      </w:r>
    </w:p>
    <w:p>
      <w:pPr>
        <w:pStyle w:val="Heading1"/>
      </w:pPr>
      <w:r>
        <w:rPr>
          <w:color w:val="003366"/>
        </w:rPr>
        <w:t>... código ...</w:t>
      </w:r>
    </w:p>
    <w:p>
      <w:r>
        <w:t>except Exception as e:</w:t>
      </w:r>
    </w:p>
    <w:p>
      <w:pPr>
        <w:pStyle w:val="Heading1"/>
      </w:pPr>
      <w:r>
        <w:rPr>
          <w:color w:val="003366"/>
        </w:rPr>
        <w:t>Manejo manual</w:t>
      </w:r>
    </w:p>
    <w:p/>
    <w:p>
      <w:pPr>
        <w:pStyle w:val="Heading3"/>
      </w:pPr>
      <w:r>
        <w:t>2. Usar Response Utils para Respuestas</w:t>
      </w:r>
    </w:p>
    <w:p>
      <w:r>
        <w:t>✅ **Hacer**:</w:t>
      </w:r>
    </w:p>
    <w:p>
      <w:r>
        <w:t>return create_success_response(data, req=req)</w:t>
      </w:r>
    </w:p>
    <w:p/>
    <w:p>
      <w:r>
        <w:t>❌ **Evitar**:</w:t>
      </w:r>
    </w:p>
    <w:p>
      <w:r>
        <w:t>return {</w:t>
      </w:r>
    </w:p>
    <w:p>
      <w:r>
        <w:t>"success": True,</w:t>
      </w:r>
    </w:p>
    <w:p>
      <w:r>
        <w:t>"data": data,</w:t>
      </w:r>
    </w:p>
    <w:p>
      <w:r>
        <w:t>"timestamp": datetime.now().isoformat(),</w:t>
      </w:r>
    </w:p>
    <w:p>
      <w:r>
        <w:t>"request_id": getattr(req.state, 'request_id', None)</w:t>
      </w:r>
    </w:p>
    <w:p>
      <w:r>
        <w:t>}</w:t>
      </w:r>
    </w:p>
    <w:p/>
    <w:p>
      <w:pPr>
        <w:pStyle w:val="Heading3"/>
      </w:pPr>
      <w:r>
        <w:t>3. Usar Validation Helpers</w:t>
      </w:r>
    </w:p>
    <w:p>
      <w:r>
        <w:t>✅ **Hacer**:</w:t>
      </w:r>
    </w:p>
    <w:p>
      <w:r>
        <w:t>validate_string_length(message, max_length=10000, name="message")</w:t>
      </w:r>
    </w:p>
    <w:p/>
    <w:p>
      <w:r>
        <w:t>❌ **Evitar**:</w:t>
      </w:r>
    </w:p>
    <w:p>
      <w:r>
        <w:t>if len(message) &gt; 10000:</w:t>
      </w:r>
    </w:p>
    <w:p>
      <w:r>
        <w:t>raise HTTPException(status_code=400, detail="Message too long")</w:t>
      </w:r>
    </w:p>
    <w:p/>
    <w:p>
      <w:pPr>
        <w:pStyle w:val="Heading3"/>
      </w:pPr>
      <w:r>
        <w:t>4. Combinar Utilidades</w:t>
      </w:r>
    </w:p>
    <w:p>
      <w:r>
        <w:t>✅ **Hacer**:</w:t>
      </w:r>
    </w:p>
    <w:p>
      <w:r>
        <w:t>@handle_route_errors("convert", lambda s: s.is_available(), "converter")</w:t>
      </w:r>
    </w:p>
    <w:p>
      <w:r>
        <w:t>@validate_request(validate_message)</w:t>
      </w:r>
    </w:p>
    <w:p>
      <w:r>
        <w:t>async def convert(...):</w:t>
      </w:r>
    </w:p>
    <w:p>
      <w:r>
        <w:t>format = validate_format(request.format, ["pdf", "docx"])</w:t>
      </w:r>
    </w:p>
    <w:p>
      <w:r>
        <w:t>result = converter.convert(request.data, format)</w:t>
      </w:r>
    </w:p>
    <w:p>
      <w:r>
        <w:t>return create_success_response(result, req=req)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📚 Referencia Rápida</w:t>
      </w:r>
    </w:p>
    <w:p/>
    <w:p>
      <w:pPr>
        <w:pStyle w:val="Heading3"/>
      </w:pPr>
      <w:r>
        <w:t>Importaciones Comunes</w:t>
      </w:r>
    </w:p>
    <w:p>
      <w:pPr>
        <w:pStyle w:val="Heading1"/>
      </w:pPr>
      <w:r>
        <w:rPr>
          <w:color w:val="003366"/>
        </w:rPr>
        <w:t>Decoradores</w:t>
      </w:r>
    </w:p>
    <w:p>
      <w:r>
        <w:t>from api.decorators import handle_route_errors, validate_request, log_request</w:t>
      </w:r>
    </w:p>
    <w:p/>
    <w:p>
      <w:pPr>
        <w:pStyle w:val="Heading1"/>
      </w:pPr>
      <w:r>
        <w:rPr>
          <w:color w:val="003366"/>
        </w:rPr>
        <w:t>Helpers</w:t>
      </w:r>
    </w:p>
    <w:p>
      <w:r>
        <w:t>from api.helpers import (</w:t>
      </w:r>
    </w:p>
    <w:p>
      <w:r>
        <w:t>get_request_id, validate_file_size, generate_filename,</w:t>
      </w:r>
    </w:p>
    <w:p>
      <w:r>
        <w:t>normalize_format, validate_format, get_media_type</w:t>
      </w:r>
    </w:p>
    <w:p>
      <w:r>
        <w:t>)</w:t>
      </w:r>
    </w:p>
    <w:p/>
    <w:p>
      <w:pPr>
        <w:pStyle w:val="Heading1"/>
      </w:pPr>
      <w:r>
        <w:rPr>
          <w:color w:val="003366"/>
        </w:rPr>
        <w:t>Response Utils</w:t>
      </w:r>
    </w:p>
    <w:p>
      <w:r>
        <w:t>from api.response_utils import (</w:t>
      </w:r>
    </w:p>
    <w:p>
      <w:r>
        <w:t>create_success_response, create_error_response,</w:t>
      </w:r>
    </w:p>
    <w:p>
      <w:r>
        <w:t>create_paginated_response, create_list_response, create_stats_response</w:t>
      </w:r>
    </w:p>
    <w:p>
      <w:r>
        <w:t>)</w:t>
      </w:r>
    </w:p>
    <w:p/>
    <w:p>
      <w:pPr>
        <w:pStyle w:val="Heading1"/>
      </w:pPr>
      <w:r>
        <w:rPr>
          <w:color w:val="003366"/>
        </w:rPr>
        <w:t>Validation Helpers</w:t>
      </w:r>
    </w:p>
    <w:p>
      <w:r>
        <w:t>from api.validation_helpers import (</w:t>
      </w:r>
    </w:p>
    <w:p>
      <w:r>
        <w:t>validate_not_empty, validate_string_length, validate_list_length,</w:t>
      </w:r>
    </w:p>
    <w:p>
      <w:r>
        <w:t>validate_file_exists, validate_dict_keys, validate_one_of</w:t>
      </w:r>
    </w:p>
    <w:p>
      <w:r>
        <w:t>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Checklist de Migración</w:t>
      </w:r>
    </w:p>
    <w:p/>
    <w:p>
      <w:r>
        <w:t>Al migrar una ruta existente:</w:t>
      </w:r>
    </w:p>
    <w:p/>
    <w:p>
      <w:pPr>
        <w:pStyle w:val="ListBullet"/>
      </w:pPr>
      <w:r>
        <w:t>- [ ] Reemplazar manejo de errores manual con `@handle_route_errors`</w:t>
      </w:r>
    </w:p>
    <w:p>
      <w:pPr>
        <w:pStyle w:val="ListBullet"/>
      </w:pPr>
      <w:r>
        <w:t>- [ ] Reemplazar validaciones manuales con validation helpers</w:t>
      </w:r>
    </w:p>
    <w:p>
      <w:pPr>
        <w:pStyle w:val="ListBullet"/>
      </w:pPr>
      <w:r>
        <w:t>- [ ] Reemplazar construcción de respuestas con response utils</w:t>
      </w:r>
    </w:p>
    <w:p>
      <w:pPr>
        <w:pStyle w:val="ListBullet"/>
      </w:pPr>
      <w:r>
        <w:t>- [ ] Usar `get_request_id()` en lugar de `getattr(req.state, 'request_id', None)`</w:t>
      </w:r>
    </w:p>
    <w:p>
      <w:pPr>
        <w:pStyle w:val="ListBullet"/>
      </w:pPr>
      <w:r>
        <w:t>- [ ] Agregar docstrings completos</w:t>
      </w:r>
    </w:p>
    <w:p>
      <w:pPr>
        <w:pStyle w:val="ListBullet"/>
      </w:pPr>
      <w:r>
        <w:t>- [ ] Verificar que no hay errores de linter</w:t>
      </w:r>
    </w:p>
    <w:p>
      <w:pPr>
        <w:pStyle w:val="ListBullet"/>
      </w:pPr>
      <w:r>
        <w:t>- [ ] Probar que la funcionalidad sigue igual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**Versión**: 2.0.0</w:t>
      </w:r>
    </w:p>
    <w:p>
      <w:pPr>
        <w:pStyle w:val="ListBullet"/>
      </w:pPr>
      <w:r>
        <w:t>**Última actualización**: 2025-01-27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