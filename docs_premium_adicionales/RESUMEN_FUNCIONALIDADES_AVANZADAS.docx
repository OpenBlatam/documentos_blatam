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Resumen Funcionalidades Avanzadas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11:08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5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UNCIONALIDADES_AVANZADA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54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UNCIONALIDADES_AVANZADA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UNCIONALIDADES_AVANZADA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9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UNCIONALIDADES_AVANZADA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UNCIONALIDADES_AVANZADA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UNCIONALIDADES_AVANZADA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785 palabras distribuidas en 210 líneas, con 43 encabezados organizados en 15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210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785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4,773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43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🚀 Funcionalidades Avanzadas Implementadas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Nuevas Funcionalidades Agregadas</w:t>
            </w:r>
          </w:p>
        </w:tc>
        <w:tc>
          <w:tcPr>
            <w:tcW w:type="dxa" w:w="2946"/>
          </w:tcPr>
          <w:p>
            <w:r>
              <w:t>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Nuevos Reportes Generados</w:t>
            </w:r>
          </w:p>
        </w:tc>
        <w:tc>
          <w:tcPr>
            <w:tcW w:type="dxa" w:w="2946"/>
          </w:tcPr>
          <w:p>
            <w:r>
              <w:t>153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Integración Completa</w:t>
            </w:r>
          </w:p>
        </w:tc>
        <w:tc>
          <w:tcPr>
            <w:tcW w:type="dxa" w:w="2946"/>
          </w:tcPr>
          <w:p>
            <w:r>
              <w:t>166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📈 Estadísticas Totales</w:t>
            </w:r>
          </w:p>
        </w:tc>
        <w:tc>
          <w:tcPr>
            <w:tcW w:type="dxa" w:w="2946"/>
          </w:tcPr>
          <w:p>
            <w:r>
              <w:t>176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Uso</w:t>
            </w:r>
          </w:p>
        </w:tc>
        <w:tc>
          <w:tcPr>
            <w:tcW w:type="dxa" w:w="2946"/>
          </w:tcPr>
          <w:p>
            <w:r>
              <w:t>184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Las funcionalidades se ejecutan automáticamente</w:t>
            </w:r>
          </w:p>
        </w:tc>
        <w:tc>
          <w:tcPr>
            <w:tcW w:type="dxa" w:w="2946"/>
          </w:tcPr>
          <w:p>
            <w:r>
              <w:t>187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Genera:</w:t>
            </w:r>
          </w:p>
        </w:tc>
        <w:tc>
          <w:tcPr>
            <w:tcW w:type="dxa" w:w="2946"/>
          </w:tcPr>
          <w:p>
            <w:r>
              <w:t>190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- Análisis SEO por documento</w:t>
            </w:r>
          </w:p>
        </w:tc>
        <w:tc>
          <w:tcPr>
            <w:tcW w:type="dxa" w:w="2946"/>
          </w:tcPr>
          <w:p>
            <w:r>
              <w:t>191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- Detección de errores</w:t>
            </w:r>
          </w:p>
        </w:tc>
        <w:tc>
          <w:tcPr>
            <w:tcW w:type="dxa" w:w="2946"/>
          </w:tcPr>
          <w:p>
            <w:r>
              <w:t>192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- Análisis de accesibilidad</w:t>
            </w:r>
          </w:p>
        </w:tc>
        <w:tc>
          <w:tcPr>
            <w:tcW w:type="dxa" w:w="2946"/>
          </w:tcPr>
          <w:p>
            <w:r>
              <w:t>193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- Índices automáticos</w:t>
            </w:r>
          </w:p>
        </w:tc>
        <w:tc>
          <w:tcPr>
            <w:tcW w:type="dxa" w:w="2946"/>
          </w:tcPr>
          <w:p>
            <w:r>
              <w:t>194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- Sugerencias de mejora</w:t>
            </w:r>
          </w:p>
        </w:tc>
        <w:tc>
          <w:tcPr>
            <w:tcW w:type="dxa" w:w="2946"/>
          </w:tcPr>
          <w:p>
            <w:r>
              <w:t>195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- Scores de calidad</w:t>
            </w:r>
          </w:p>
        </w:tc>
        <w:tc>
          <w:tcPr>
            <w:tcW w:type="dxa" w:w="2946"/>
          </w:tcPr>
          <w:p>
            <w:r>
              <w:t>196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📁 Archivos Generados Adicionales</w:t>
            </w:r>
          </w:p>
        </w:tc>
        <w:tc>
          <w:tcPr>
            <w:tcW w:type="dxa" w:w="2946"/>
          </w:tcPr>
          <w:p>
            <w:r>
              <w:t>199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🚀 Funcionalidades Avanzadas Implementadas</w:t>
      </w:r>
    </w:p>
    <w:p/>
    <w:p>
      <w:pPr>
        <w:pStyle w:val="Heading2"/>
      </w:pPr>
      <w:r>
        <w:rPr>
          <w:color w:val="003366"/>
        </w:rPr>
        <w:t>✅ Nuevas Funcionalidades Agregadas</w:t>
      </w:r>
    </w:p>
    <w:p/>
    <w:p>
      <w:pPr>
        <w:pStyle w:val="Heading3"/>
      </w:pPr>
      <w:r>
        <w:t>1. **Análisis SEO** 🔍</w:t>
      </w:r>
    </w:p>
    <w:p/>
    <w:p>
      <w:pPr>
        <w:pStyle w:val="Heading4"/>
      </w:pPr>
      <w:r>
        <w:t>Características:</w:t>
      </w:r>
    </w:p>
    <w:p>
      <w:pPr>
        <w:pStyle w:val="ListBullet"/>
      </w:pPr>
      <w:r>
        <w:t>- ✅ Detección de título principal</w:t>
      </w:r>
    </w:p>
    <w:p>
      <w:pPr>
        <w:pStyle w:val="ListBullet"/>
      </w:pPr>
      <w:r>
        <w:t>- ✅ Verificación de descripción</w:t>
      </w:r>
    </w:p>
    <w:p>
      <w:pPr>
        <w:pStyle w:val="ListBullet"/>
      </w:pPr>
      <w:r>
        <w:t>- ✅ Análisis de estructura de headers (H1, H2, H3)</w:t>
      </w:r>
    </w:p>
    <w:p>
      <w:pPr>
        <w:pStyle w:val="ListBullet"/>
      </w:pPr>
      <w:r>
        <w:t>- ✅ Conteo de enlaces internos/externos</w:t>
      </w:r>
    </w:p>
    <w:p>
      <w:pPr>
        <w:pStyle w:val="ListBullet"/>
      </w:pPr>
      <w:r>
        <w:t>- ✅ Ratio de alt text en imágenes</w:t>
      </w:r>
    </w:p>
    <w:p>
      <w:pPr>
        <w:pStyle w:val="ListBullet"/>
      </w:pPr>
      <w:r>
        <w:t>- ✅ Verificación de longitud óptima</w:t>
      </w:r>
    </w:p>
    <w:p>
      <w:pPr>
        <w:pStyle w:val="ListBullet"/>
      </w:pPr>
      <w:r>
        <w:t>- ✅ Densidad de keywords</w:t>
      </w:r>
    </w:p>
    <w:p>
      <w:pPr>
        <w:pStyle w:val="ListBullet"/>
      </w:pPr>
      <w:r>
        <w:t>- ✅ Score SEO (0-100)</w:t>
      </w:r>
    </w:p>
    <w:p>
      <w:pPr>
        <w:pStyle w:val="ListBullet"/>
      </w:pPr>
      <w:r>
        <w:t>- ✅ Recomendaciones automáticas</w:t>
      </w:r>
    </w:p>
    <w:p/>
    <w:p>
      <w:pPr>
        <w:pStyle w:val="Heading4"/>
      </w:pPr>
      <w:r>
        <w:t>Factores Evaluados:</w:t>
      </w:r>
    </w:p>
    <w:p>
      <w:pPr>
        <w:pStyle w:val="ListBullet"/>
      </w:pPr>
      <w:r>
        <w:t>- Título presente (20 puntos)</w:t>
      </w:r>
    </w:p>
    <w:p>
      <w:pPr>
        <w:pStyle w:val="ListBullet"/>
      </w:pPr>
      <w:r>
        <w:t>- Descripción (10 puntos)</w:t>
      </w:r>
    </w:p>
    <w:p>
      <w:pPr>
        <w:pStyle w:val="ListBullet"/>
      </w:pPr>
      <w:r>
        <w:t>- H1 único (15 puntos)</w:t>
      </w:r>
    </w:p>
    <w:p>
      <w:pPr>
        <w:pStyle w:val="ListBullet"/>
      </w:pPr>
      <w:r>
        <w:t>- H2 suficientes (15 puntos)</w:t>
      </w:r>
    </w:p>
    <w:p>
      <w:pPr>
        <w:pStyle w:val="ListBullet"/>
      </w:pPr>
      <w:r>
        <w:t>- Enlaces externos (10 puntos)</w:t>
      </w:r>
    </w:p>
    <w:p>
      <w:pPr>
        <w:pStyle w:val="ListBullet"/>
      </w:pPr>
      <w:r>
        <w:t>- Alt text en imágenes (10 puntos)</w:t>
      </w:r>
    </w:p>
    <w:p>
      <w:pPr>
        <w:pStyle w:val="ListBullet"/>
      </w:pPr>
      <w:r>
        <w:t>- Longitud óptima (10 puntos)</w:t>
      </w:r>
    </w:p>
    <w:p>
      <w:pPr>
        <w:pStyle w:val="ListBullet"/>
      </w:pPr>
      <w:r>
        <w:t>- Keywords relevantes (10 puntos)</w:t>
      </w:r>
    </w:p>
    <w:p/>
    <w:p>
      <w:pPr>
        <w:pStyle w:val="Heading3"/>
      </w:pPr>
      <w:r>
        <w:t>2. **Detección de Errores Comunes** ⚠️</w:t>
      </w:r>
    </w:p>
    <w:p/>
    <w:p>
      <w:pPr>
        <w:pStyle w:val="Heading4"/>
      </w:pPr>
      <w:r>
        <w:t>Errores Detectados:</w:t>
      </w:r>
    </w:p>
    <w:p>
      <w:pPr>
        <w:pStyle w:val="ListBullet"/>
      </w:pPr>
      <w:r>
        <w:t>- ✅ Headers sin espacio después de #</w:t>
      </w:r>
    </w:p>
    <w:p>
      <w:pPr>
        <w:pStyle w:val="ListBullet"/>
      </w:pPr>
      <w:r>
        <w:t>- ✅ Enlaces rotos (sin URL)</w:t>
      </w:r>
    </w:p>
    <w:p>
      <w:pPr>
        <w:pStyle w:val="ListBullet"/>
      </w:pPr>
      <w:r>
        <w:t>- ✅ Imágenes sin alt text</w:t>
      </w:r>
    </w:p>
    <w:p>
      <w:pPr>
        <w:pStyle w:val="ListBullet"/>
      </w:pPr>
      <w:r>
        <w:t>- ✅ Listas mal formateadas</w:t>
      </w:r>
    </w:p>
    <w:p>
      <w:pPr>
        <w:pStyle w:val="ListBullet"/>
      </w:pPr>
      <w:r>
        <w:t>- ✅ Tablas mal formateadas</w:t>
      </w:r>
    </w:p>
    <w:p>
      <w:pPr>
        <w:pStyle w:val="ListBullet"/>
      </w:pPr>
      <w:r>
        <w:t>- ✅ Código sin lenguaje especificado</w:t>
      </w:r>
    </w:p>
    <w:p/>
    <w:p>
      <w:pPr>
        <w:pStyle w:val="Heading4"/>
      </w:pPr>
      <w:r>
        <w:t>Reporte Incluye:</w:t>
      </w:r>
    </w:p>
    <w:p>
      <w:pPr>
        <w:pStyle w:val="ListBullet"/>
      </w:pPr>
      <w:r>
        <w:t>- Lista de errores críticos</w:t>
      </w:r>
    </w:p>
    <w:p>
      <w:pPr>
        <w:pStyle w:val="ListBullet"/>
      </w:pPr>
      <w:r>
        <w:t>- Lista de advertencias</w:t>
      </w:r>
    </w:p>
    <w:p>
      <w:pPr>
        <w:pStyle w:val="ListBullet"/>
      </w:pPr>
      <w:r>
        <w:t>- Conteo de problemas</w:t>
      </w:r>
    </w:p>
    <w:p>
      <w:pPr>
        <w:pStyle w:val="ListBullet"/>
      </w:pPr>
      <w:r>
        <w:t>- Score de calidad de issues</w:t>
      </w:r>
    </w:p>
    <w:p/>
    <w:p>
      <w:pPr>
        <w:pStyle w:val="Heading3"/>
      </w:pPr>
      <w:r>
        <w:t>3. **Análisis de Accesibilidad** ♿</w:t>
      </w:r>
    </w:p>
    <w:p/>
    <w:p>
      <w:pPr>
        <w:pStyle w:val="Heading4"/>
      </w:pPr>
      <w:r>
        <w:t>Aspectos Evaluados:</w:t>
      </w:r>
    </w:p>
    <w:p>
      <w:pPr>
        <w:pStyle w:val="ListBullet"/>
      </w:pPr>
      <w:r>
        <w:t>- ✅ Jerarquía de headers (sin saltos)</w:t>
      </w:r>
    </w:p>
    <w:p>
      <w:pPr>
        <w:pStyle w:val="ListBullet"/>
      </w:pPr>
      <w:r>
        <w:t>- ✅ Alt text en imágenes</w:t>
      </w:r>
    </w:p>
    <w:p>
      <w:pPr>
        <w:pStyle w:val="ListBullet"/>
      </w:pPr>
      <w:r>
        <w:t>- ✅ Contraste de texto (simulado)</w:t>
      </w:r>
    </w:p>
    <w:p>
      <w:pPr>
        <w:pStyle w:val="ListBullet"/>
      </w:pPr>
      <w:r>
        <w:t>- ✅ Longitud de líneas</w:t>
      </w:r>
    </w:p>
    <w:p>
      <w:pPr>
        <w:pStyle w:val="ListBullet"/>
      </w:pPr>
      <w:r>
        <w:t>- ✅ Enlaces descriptivos</w:t>
      </w:r>
    </w:p>
    <w:p/>
    <w:p>
      <w:pPr>
        <w:pStyle w:val="Heading4"/>
      </w:pPr>
      <w:r>
        <w:t>Score de Accesibilidad:</w:t>
      </w:r>
    </w:p>
    <w:p>
      <w:pPr>
        <w:pStyle w:val="ListBullet"/>
      </w:pPr>
      <w:r>
        <w:t>- Excelente: 90-100</w:t>
      </w:r>
    </w:p>
    <w:p>
      <w:pPr>
        <w:pStyle w:val="ListBullet"/>
      </w:pPr>
      <w:r>
        <w:t>- Bueno: 70-89</w:t>
      </w:r>
    </w:p>
    <w:p>
      <w:pPr>
        <w:pStyle w:val="ListBullet"/>
      </w:pPr>
      <w:r>
        <w:t>- Mejorable: &lt;70</w:t>
      </w:r>
    </w:p>
    <w:p/>
    <w:p>
      <w:pPr>
        <w:pStyle w:val="Heading4"/>
      </w:pPr>
      <w:r>
        <w:t>Issues Detectados:</w:t>
      </w:r>
    </w:p>
    <w:p>
      <w:pPr>
        <w:pStyle w:val="ListBullet"/>
      </w:pPr>
      <w:r>
        <w:t>- Saltos en jerarquía</w:t>
      </w:r>
    </w:p>
    <w:p>
      <w:pPr>
        <w:pStyle w:val="ListBullet"/>
      </w:pPr>
      <w:r>
        <w:t>- Imágenes sin alt text</w:t>
      </w:r>
    </w:p>
    <w:p>
      <w:pPr>
        <w:pStyle w:val="ListBullet"/>
      </w:pPr>
      <w:r>
        <w:t>- Líneas muy largas</w:t>
      </w:r>
    </w:p>
    <w:p>
      <w:pPr>
        <w:pStyle w:val="ListBullet"/>
      </w:pPr>
      <w:r>
        <w:t>- Enlaces no descriptivos</w:t>
      </w:r>
    </w:p>
    <w:p/>
    <w:p>
      <w:pPr>
        <w:pStyle w:val="Heading3"/>
      </w:pPr>
      <w:r>
        <w:t>4. **Generación de Índice Automático** 📑</w:t>
      </w:r>
    </w:p>
    <w:p/>
    <w:p>
      <w:pPr>
        <w:pStyle w:val="Heading4"/>
      </w:pPr>
      <w:r>
        <w:t>Características:</w:t>
      </w:r>
    </w:p>
    <w:p>
      <w:pPr>
        <w:pStyle w:val="ListBullet"/>
      </w:pPr>
      <w:r>
        <w:t>- ✅ Extracción automática de headers</w:t>
      </w:r>
    </w:p>
    <w:p>
      <w:pPr>
        <w:pStyle w:val="ListBullet"/>
      </w:pPr>
      <w:r>
        <w:t>- ✅ Generación de anclas</w:t>
      </w:r>
    </w:p>
    <w:p>
      <w:pPr>
        <w:pStyle w:val="ListBullet"/>
      </w:pPr>
      <w:r>
        <w:t>- ✅ Formato Markdown</w:t>
      </w:r>
    </w:p>
    <w:p>
      <w:pPr>
        <w:pStyle w:val="ListBullet"/>
      </w:pPr>
      <w:r>
        <w:t>- ✅ Indentación por nivel</w:t>
      </w:r>
    </w:p>
    <w:p>
      <w:pPr>
        <w:pStyle w:val="ListBullet"/>
      </w:pPr>
      <w:r>
        <w:t>- ✅ Límite de 30 entradas</w:t>
      </w:r>
    </w:p>
    <w:p/>
    <w:p>
      <w:pPr>
        <w:pStyle w:val="Heading3"/>
      </w:pPr>
      <w:r>
        <w:t>5. **Sugerencias de Mejora Inteligentes** 💡</w:t>
      </w:r>
    </w:p>
    <w:p/>
    <w:p>
      <w:pPr>
        <w:pStyle w:val="Heading4"/>
      </w:pPr>
      <w:r>
        <w:t>Basadas en:</w:t>
      </w:r>
    </w:p>
    <w:p>
      <w:pPr>
        <w:pStyle w:val="ListBullet"/>
      </w:pPr>
      <w:r>
        <w:t>- Estadísticas del documento</w:t>
      </w:r>
    </w:p>
    <w:p>
      <w:pPr>
        <w:pStyle w:val="ListBullet"/>
      </w:pPr>
      <w:r>
        <w:t>- Errores detectados</w:t>
      </w:r>
    </w:p>
    <w:p>
      <w:pPr>
        <w:pStyle w:val="ListBullet"/>
      </w:pPr>
      <w:r>
        <w:t>- Análisis SEO</w:t>
      </w:r>
    </w:p>
    <w:p>
      <w:pPr>
        <w:pStyle w:val="ListBullet"/>
      </w:pPr>
      <w:r>
        <w:t>- Análisis de accesibilidad</w:t>
      </w:r>
    </w:p>
    <w:p>
      <w:pPr>
        <w:pStyle w:val="ListBullet"/>
      </w:pPr>
      <w:r>
        <w:t>- Calidad de código</w:t>
      </w:r>
    </w:p>
    <w:p>
      <w:pPr>
        <w:pStyle w:val="ListBullet"/>
      </w:pPr>
      <w:r>
        <w:t>- Estructura</w:t>
      </w:r>
    </w:p>
    <w:p/>
    <w:p>
      <w:pPr>
        <w:pStyle w:val="Heading4"/>
      </w:pPr>
      <w:r>
        <w:t>Tipos de Sugerencias:</w:t>
      </w:r>
    </w:p>
    <w:p>
      <w:pPr>
        <w:pStyle w:val="ListBullet"/>
      </w:pPr>
      <w:r>
        <w:t>- 💡 Expansión de contenido</w:t>
      </w:r>
    </w:p>
    <w:p>
      <w:pPr>
        <w:pStyle w:val="ListBullet"/>
      </w:pPr>
      <w:r>
        <w:t>- 💡 Mejora de estructura</w:t>
      </w:r>
    </w:p>
    <w:p>
      <w:pPr>
        <w:pStyle w:val="ListBullet"/>
      </w:pPr>
      <w:r>
        <w:t>- 💡 Agregar ejemplos</w:t>
      </w:r>
    </w:p>
    <w:p>
      <w:pPr>
        <w:pStyle w:val="ListBullet"/>
      </w:pPr>
      <w:r>
        <w:t>- 💡 Mejorar enlaces</w:t>
      </w:r>
    </w:p>
    <w:p>
      <w:pPr>
        <w:pStyle w:val="ListBullet"/>
      </w:pPr>
      <w:r>
        <w:t>- ⚠️ Corregir errores</w:t>
      </w:r>
    </w:p>
    <w:p>
      <w:pPr>
        <w:pStyle w:val="ListBullet"/>
      </w:pPr>
      <w:r>
        <w:t>- 🔍 Optimización SEO</w:t>
      </w:r>
    </w:p>
    <w:p>
      <w:pPr>
        <w:pStyle w:val="ListBullet"/>
      </w:pPr>
      <w:r>
        <w:t>- ♿ Mejora de accesibilidad</w:t>
      </w:r>
    </w:p>
    <w:p>
      <w:pPr>
        <w:pStyle w:val="ListBullet"/>
      </w:pPr>
      <w:r>
        <w:t>- 💻 Documentación de código</w:t>
      </w:r>
    </w:p>
    <w:p/>
    <w:p>
      <w:pPr>
        <w:pStyle w:val="Heading3"/>
      </w:pPr>
      <w:r>
        <w:t>6. **Score de Calidad General** 🏆</w:t>
      </w:r>
    </w:p>
    <w:p/>
    <w:p>
      <w:pPr>
        <w:pStyle w:val="Heading4"/>
      </w:pPr>
      <w:r>
        <w:t>Factores Evaluados (100 puntos total):</w:t>
      </w:r>
    </w:p>
    <w:p/>
    <w:p>
      <w:r>
        <w:t>1. **Contenido (30 puntos)**</w:t>
      </w:r>
    </w:p>
    <w:p>
      <w:pPr>
        <w:pStyle w:val="ListBullet"/>
      </w:pPr>
      <w:r>
        <w:t>- Palabras (hasta 30)</w:t>
      </w:r>
    </w:p>
    <w:p>
      <w:pPr>
        <w:pStyle w:val="ListBullet"/>
      </w:pPr>
      <w:r>
        <w:t>- Secciones (hasta 10)</w:t>
      </w:r>
    </w:p>
    <w:p>
      <w:pPr>
        <w:pStyle w:val="ListBullet"/>
      </w:pPr>
      <w:r>
        <w:t>- Enlaces (hasta 10)</w:t>
      </w:r>
    </w:p>
    <w:p/>
    <w:p>
      <w:r>
        <w:t>2. **Calidad Técnica (25 puntos)**</w:t>
      </w:r>
    </w:p>
    <w:p>
      <w:pPr>
        <w:pStyle w:val="ListBullet"/>
      </w:pPr>
      <w:r>
        <w:t>- Penalización por errores</w:t>
      </w:r>
    </w:p>
    <w:p>
      <w:pPr>
        <w:pStyle w:val="ListBullet"/>
      </w:pPr>
      <w:r>
        <w:t>- Penalización por advertencias</w:t>
      </w:r>
    </w:p>
    <w:p/>
    <w:p>
      <w:r>
        <w:t>3. **SEO (15 puntos)**</w:t>
      </w:r>
    </w:p>
    <w:p>
      <w:pPr>
        <w:pStyle w:val="ListBullet"/>
      </w:pPr>
      <w:r>
        <w:t>- Score SEO / 100 * 15</w:t>
      </w:r>
    </w:p>
    <w:p/>
    <w:p>
      <w:r>
        <w:t>4. **Accesibilidad (15 puntos)**</w:t>
      </w:r>
    </w:p>
    <w:p>
      <w:pPr>
        <w:pStyle w:val="ListBullet"/>
      </w:pPr>
      <w:r>
        <w:t>- Score accesibilidad / 100 * 15</w:t>
      </w:r>
    </w:p>
    <w:p/>
    <w:p>
      <w:r>
        <w:t>5. **Código (10 puntos)**</w:t>
      </w:r>
    </w:p>
    <w:p>
      <w:pPr>
        <w:pStyle w:val="ListBullet"/>
      </w:pPr>
      <w:r>
        <w:t>- Calidad de código / 100 * 10</w:t>
      </w:r>
    </w:p>
    <w:p/>
    <w:p>
      <w:r>
        <w:t>6. **Estructura (5 puntos)**</w:t>
      </w:r>
    </w:p>
    <w:p>
      <w:pPr>
        <w:pStyle w:val="ListBullet"/>
      </w:pPr>
      <w:r>
        <w:t>- Score de estructura / 100 * 5</w:t>
      </w:r>
    </w:p>
    <w:p/>
    <w:p>
      <w:pPr>
        <w:pStyle w:val="Heading3"/>
      </w:pPr>
      <w:r>
        <w:t>7. **Análisis de Calidad de Código** 💻</w:t>
      </w:r>
    </w:p>
    <w:p/>
    <w:p>
      <w:pPr>
        <w:pStyle w:val="Heading4"/>
      </w:pPr>
      <w:r>
        <w:t>Métricas:</w:t>
      </w:r>
    </w:p>
    <w:p>
      <w:pPr>
        <w:pStyle w:val="ListBullet"/>
      </w:pPr>
      <w:r>
        <w:t>- ✅ Ratio de comentarios en código</w:t>
      </w:r>
    </w:p>
    <w:p>
      <w:pPr>
        <w:pStyle w:val="ListBullet"/>
      </w:pPr>
      <w:r>
        <w:t>- ✅ Cantidad de bloques de código</w:t>
      </w:r>
    </w:p>
    <w:p>
      <w:pPr>
        <w:pStyle w:val="ListBullet"/>
      </w:pPr>
      <w:r>
        <w:t>- ✅ Score de calidad (0-100)</w:t>
      </w:r>
    </w:p>
    <w:p/>
    <w:p>
      <w:pPr>
        <w:pStyle w:val="Heading4"/>
      </w:pPr>
      <w:r>
        <w:t>Cálculo:</w:t>
      </w:r>
    </w:p>
    <w:p>
      <w:pPr>
        <w:pStyle w:val="ListBullet"/>
      </w:pPr>
      <w:r>
        <w:t>- Ratio de comentarios * 50</w:t>
      </w:r>
    </w:p>
    <w:p>
      <w:pPr>
        <w:pStyle w:val="ListBullet"/>
      </w:pPr>
      <w:r>
        <w:t>- Bloques de código (hasta 20) * 2.5</w:t>
      </w:r>
    </w:p>
    <w:p>
      <w:pPr>
        <w:pStyle w:val="ListBullet"/>
      </w:pPr>
      <w:r>
        <w:t>- Máximo: 100 puntos</w:t>
      </w:r>
    </w:p>
    <w:p/>
    <w:p>
      <w:pPr>
        <w:pStyle w:val="Heading3"/>
      </w:pPr>
      <w:r>
        <w:t>8. **Análisis de Estructura** 📐</w:t>
      </w:r>
    </w:p>
    <w:p/>
    <w:p>
      <w:pPr>
        <w:pStyle w:val="Heading4"/>
      </w:pPr>
      <w:r>
        <w:t>Evaluación:</w:t>
      </w:r>
    </w:p>
    <w:p>
      <w:pPr>
        <w:pStyle w:val="ListBullet"/>
      </w:pPr>
      <w:r>
        <w:t>- ✅ Jerarquía de headers (H1 → H2 → H3)</w:t>
      </w:r>
    </w:p>
    <w:p>
      <w:pPr>
        <w:pStyle w:val="ListBullet"/>
      </w:pPr>
      <w:r>
        <w:t>- ✅ Cantidad de secciones</w:t>
      </w:r>
    </w:p>
    <w:p>
      <w:pPr>
        <w:pStyle w:val="ListBullet"/>
      </w:pPr>
      <w:r>
        <w:t>- ✅ Enlaces internos</w:t>
      </w:r>
    </w:p>
    <w:p>
      <w:pPr>
        <w:pStyle w:val="ListBullet"/>
      </w:pPr>
      <w:r>
        <w:t>- ✅ Score de estructura (0-100)</w:t>
      </w:r>
    </w:p>
    <w:p/>
    <w:p>
      <w:pPr>
        <w:pStyle w:val="Heading3"/>
      </w:pPr>
      <w:r>
        <w:t>9. **Resumen Automático** 📝</w:t>
      </w:r>
    </w:p>
    <w:p/>
    <w:p>
      <w:pPr>
        <w:pStyle w:val="Heading4"/>
      </w:pPr>
      <w:r>
        <w:t>Características:</w:t>
      </w:r>
    </w:p>
    <w:p>
      <w:pPr>
        <w:pStyle w:val="ListBullet"/>
      </w:pPr>
      <w:r>
        <w:t>- ✅ Extracción de primeras 3 oraciones</w:t>
      </w:r>
    </w:p>
    <w:p>
      <w:pPr>
        <w:pStyle w:val="ListBullet"/>
      </w:pPr>
      <w:r>
        <w:t>- ✅ Filtrado de oraciones muy cortas</w:t>
      </w:r>
    </w:p>
    <w:p>
      <w:pPr>
        <w:pStyle w:val="ListBullet"/>
      </w:pPr>
      <w:r>
        <w:t>- ✅ Límite de 200 caracteres</w:t>
      </w:r>
    </w:p>
    <w:p>
      <w:pPr>
        <w:pStyle w:val="ListBullet"/>
      </w:pPr>
      <w:r>
        <w:t>- ✅ Generación automática</w:t>
      </w:r>
    </w:p>
    <w:p/>
    <w:p>
      <w:pPr>
        <w:pStyle w:val="Heading3"/>
      </w:pPr>
      <w:r>
        <w:t>10. **Detección de Duplicación** 🔄</w:t>
      </w:r>
    </w:p>
    <w:p/>
    <w:p>
      <w:pPr>
        <w:pStyle w:val="Heading4"/>
      </w:pPr>
      <w:r>
        <w:t>Métricas:</w:t>
      </w:r>
    </w:p>
    <w:p>
      <w:pPr>
        <w:pStyle w:val="ListBullet"/>
      </w:pPr>
      <w:r>
        <w:t>- ✅ Frases repetidas</w:t>
      </w:r>
    </w:p>
    <w:p>
      <w:pPr>
        <w:pStyle w:val="ListBullet"/>
      </w:pPr>
      <w:r>
        <w:t>- ✅ Ratio de duplicación</w:t>
      </w:r>
    </w:p>
    <w:p>
      <w:pPr>
        <w:pStyle w:val="ListBullet"/>
      </w:pPr>
      <w:r>
        <w:t>- ✅ Identificación de contenido repetitivo</w:t>
      </w:r>
    </w:p>
    <w:p/>
    <w:p>
      <w:pPr>
        <w:pStyle w:val="Heading2"/>
      </w:pPr>
      <w:r>
        <w:rPr>
          <w:color w:val="003366"/>
        </w:rPr>
        <w:t>📊 Nuevos Reportes Generados</w:t>
      </w:r>
    </w:p>
    <w:p/>
    <w:p>
      <w:pPr>
        <w:pStyle w:val="Heading3"/>
      </w:pPr>
      <w:r>
        <w:t>Por Documento:</w:t>
      </w:r>
    </w:p>
    <w:p>
      <w:r>
        <w:t>1. **Análisis SEO** - Score y recomendaciones</w:t>
      </w:r>
    </w:p>
    <w:p>
      <w:r>
        <w:t>2. **Reporte de Errores** - Errores y advertencias</w:t>
      </w:r>
    </w:p>
    <w:p>
      <w:r>
        <w:t>3. **Análisis de Accesibilidad** - Score y issues</w:t>
      </w:r>
    </w:p>
    <w:p>
      <w:r>
        <w:t>4. **Índice Automático** - Markdown con enlaces</w:t>
      </w:r>
    </w:p>
    <w:p>
      <w:r>
        <w:t>5. **Sugerencias de Mejora** - Lista personalizada</w:t>
      </w:r>
    </w:p>
    <w:p/>
    <w:p>
      <w:pPr>
        <w:pStyle w:val="Heading3"/>
      </w:pPr>
      <w:r>
        <w:t>Consolidado:</w:t>
      </w:r>
    </w:p>
    <w:p>
      <w:r>
        <w:t>1. **Reporte de Sugerencias** - JSON con todas las sugerencias</w:t>
      </w:r>
    </w:p>
    <w:p>
      <w:r>
        <w:t>2. **Scores de Calidad** - Comparativa entre documentos</w:t>
      </w:r>
    </w:p>
    <w:p/>
    <w:p>
      <w:pPr>
        <w:pStyle w:val="Heading2"/>
      </w:pPr>
      <w:r>
        <w:rPr>
          <w:color w:val="003366"/>
        </w:rPr>
        <w:t>🎯 Integración Completa</w:t>
      </w:r>
    </w:p>
    <w:p/>
    <w:p>
      <w:r>
        <w:t>Todas las funcionalidades están integradas en:</w:t>
      </w:r>
    </w:p>
    <w:p>
      <w:pPr>
        <w:pStyle w:val="ListBullet"/>
      </w:pPr>
      <w:r>
        <w:t>- ✅ Análisis por documento</w:t>
      </w:r>
    </w:p>
    <w:p>
      <w:pPr>
        <w:pStyle w:val="ListBullet"/>
      </w:pPr>
      <w:r>
        <w:t>- ✅ Reportes JSON</w:t>
      </w:r>
    </w:p>
    <w:p>
      <w:pPr>
        <w:pStyle w:val="ListBullet"/>
      </w:pPr>
      <w:r>
        <w:t>- ✅ Reportes Markdown</w:t>
      </w:r>
    </w:p>
    <w:p>
      <w:pPr>
        <w:pStyle w:val="ListBullet"/>
      </w:pPr>
      <w:r>
        <w:t>- ✅ Dashboard HTML</w:t>
      </w:r>
    </w:p>
    <w:p>
      <w:pPr>
        <w:pStyle w:val="ListBullet"/>
      </w:pPr>
      <w:r>
        <w:t>- ✅ PowerPoint</w:t>
      </w:r>
    </w:p>
    <w:p>
      <w:pPr>
        <w:pStyle w:val="ListBullet"/>
      </w:pPr>
      <w:r>
        <w:t>- ✅ Excel</w:t>
      </w:r>
    </w:p>
    <w:p/>
    <w:p>
      <w:pPr>
        <w:pStyle w:val="Heading2"/>
      </w:pPr>
      <w:r>
        <w:rPr>
          <w:color w:val="003366"/>
        </w:rPr>
        <w:t>📈 Estadísticas Totales</w:t>
      </w:r>
    </w:p>
    <w:p/>
    <w:p>
      <w:pPr>
        <w:pStyle w:val="ListBullet"/>
      </w:pPr>
      <w:r>
        <w:t>- **Nuevas funcionalidades:** 10</w:t>
      </w:r>
    </w:p>
    <w:p>
      <w:pPr>
        <w:pStyle w:val="ListBullet"/>
      </w:pPr>
      <w:r>
        <w:t>- **Tipos de análisis:** 25+</w:t>
      </w:r>
    </w:p>
    <w:p>
      <w:pPr>
        <w:pStyle w:val="ListBullet"/>
      </w:pPr>
      <w:r>
        <w:t>- **Reportes generados:** 15+</w:t>
      </w:r>
    </w:p>
    <w:p>
      <w:pPr>
        <w:pStyle w:val="ListBullet"/>
      </w:pPr>
      <w:r>
        <w:t>- **Sugerencias automáticas:** Ilimitadas</w:t>
      </w:r>
    </w:p>
    <w:p>
      <w:pPr>
        <w:pStyle w:val="ListBullet"/>
      </w:pPr>
      <w:r>
        <w:t>- **Scores calculados:** 8 diferentes</w:t>
      </w:r>
    </w:p>
    <w:p/>
    <w:p>
      <w:pPr>
        <w:pStyle w:val="Heading2"/>
      </w:pPr>
      <w:r>
        <w:rPr>
          <w:color w:val="003366"/>
        </w:rPr>
        <w:t>🚀 Uso</w:t>
      </w:r>
    </w:p>
    <w:p/>
    <w:p>
      <w:pPr>
        <w:pStyle w:val="Heading1"/>
      </w:pPr>
      <w:r>
        <w:rPr>
          <w:color w:val="003366"/>
        </w:rPr>
        <w:t>Las funcionalidades se ejecutan automáticamente</w:t>
      </w:r>
    </w:p>
    <w:p>
      <w:r>
        <w:t>python3 generar_documentos_premium.py</w:t>
      </w:r>
    </w:p>
    <w:p/>
    <w:p>
      <w:pPr>
        <w:pStyle w:val="Heading1"/>
      </w:pPr>
      <w:r>
        <w:rPr>
          <w:color w:val="003366"/>
        </w:rPr>
        <w:t>Genera:</w:t>
      </w:r>
    </w:p>
    <w:p>
      <w:pPr>
        <w:pStyle w:val="Heading1"/>
      </w:pPr>
      <w:r>
        <w:rPr>
          <w:color w:val="003366"/>
        </w:rPr>
        <w:t>- Análisis SEO por documento</w:t>
      </w:r>
    </w:p>
    <w:p>
      <w:pPr>
        <w:pStyle w:val="Heading1"/>
      </w:pPr>
      <w:r>
        <w:rPr>
          <w:color w:val="003366"/>
        </w:rPr>
        <w:t>- Detección de errores</w:t>
      </w:r>
    </w:p>
    <w:p>
      <w:pPr>
        <w:pStyle w:val="Heading1"/>
      </w:pPr>
      <w:r>
        <w:rPr>
          <w:color w:val="003366"/>
        </w:rPr>
        <w:t>- Análisis de accesibilidad</w:t>
      </w:r>
    </w:p>
    <w:p>
      <w:pPr>
        <w:pStyle w:val="Heading1"/>
      </w:pPr>
      <w:r>
        <w:rPr>
          <w:color w:val="003366"/>
        </w:rPr>
        <w:t>- Índices automáticos</w:t>
      </w:r>
    </w:p>
    <w:p>
      <w:pPr>
        <w:pStyle w:val="Heading1"/>
      </w:pPr>
      <w:r>
        <w:rPr>
          <w:color w:val="003366"/>
        </w:rPr>
        <w:t>- Sugerencias de mejora</w:t>
      </w:r>
    </w:p>
    <w:p>
      <w:pPr>
        <w:pStyle w:val="Heading1"/>
      </w:pPr>
      <w:r>
        <w:rPr>
          <w:color w:val="003366"/>
        </w:rPr>
        <w:t>- Scores de calidad</w:t>
      </w:r>
    </w:p>
    <w:p/>
    <w:p>
      <w:pPr>
        <w:pStyle w:val="Heading2"/>
      </w:pPr>
      <w:r>
        <w:rPr>
          <w:color w:val="003366"/>
        </w:rPr>
        <w:t>📁 Archivos Generados Adicionales</w:t>
      </w:r>
    </w:p>
    <w:p/>
    <w:p>
      <w:pPr>
        <w:pStyle w:val="ListBullet"/>
      </w:pPr>
      <w:r>
        <w:t>- `{nombre}_indice.md` - Índice automático</w:t>
      </w:r>
    </w:p>
    <w:p>
      <w:pPr>
        <w:pStyle w:val="ListBullet"/>
      </w:pPr>
      <w:r>
        <w:t>- `sugerencias_mejora.json` - Reporte consolidado de sugerencias</w:t>
      </w:r>
    </w:p>
    <w:p>
      <w:pPr>
        <w:pStyle w:val="ListBullet"/>
      </w:pPr>
      <w:r>
        <w:t>- Análisis integrados en todos los formatos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**Sistema completamente avanzado con análisis profesional!** 🎉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