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Readme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12:00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5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812 palabras distribuidas en 355 líneas, con 66 encabezados organizados en 45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355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812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8,037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66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22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45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Best Techniques Papers Module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Papers Incluidos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Uso Rápido</w:t>
            </w:r>
          </w:p>
        </w:tc>
        <w:tc>
          <w:tcPr>
            <w:tcW w:type="dxa" w:w="2946"/>
          </w:tcPr>
          <w:p>
            <w:r>
              <w:t>17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Crear configuración</w:t>
            </w:r>
          </w:p>
        </w:tc>
        <w:tc>
          <w:tcPr>
            <w:tcW w:type="dxa" w:w="2946"/>
          </w:tcPr>
          <w:p>
            <w:r>
              <w:t>25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Crear modelo</w:t>
            </w:r>
          </w:p>
        </w:tc>
        <w:tc>
          <w:tcPr>
            <w:tcW w:type="dxa" w:w="2946"/>
          </w:tcPr>
          <w:p>
            <w:r>
              <w:t>33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Forward pass</w:t>
            </w:r>
          </w:p>
        </w:tc>
        <w:tc>
          <w:tcPr>
            <w:tcW w:type="dxa" w:w="2946"/>
          </w:tcPr>
          <w:p>
            <w:r>
              <w:t>36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 attention mask</w:t>
            </w:r>
          </w:p>
        </w:tc>
        <w:tc>
          <w:tcPr>
            <w:tcW w:type="dxa" w:w="2946"/>
          </w:tcPr>
          <w:p>
            <w:r>
              <w:t>41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Crear configuración</w:t>
            </w:r>
          </w:p>
        </w:tc>
        <w:tc>
          <w:tcPr>
            <w:tcW w:type="dxa" w:w="2946"/>
          </w:tcPr>
          <w:p>
            <w:r>
              <w:t>52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Crear modelo</w:t>
            </w:r>
          </w:p>
        </w:tc>
        <w:tc>
          <w:tcPr>
            <w:tcW w:type="dxa" w:w="2946"/>
          </w:tcPr>
          <w:p>
            <w:r>
              <w:t>61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Forward pass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Características Avanzadas</w:t>
            </w:r>
          </w:p>
        </w:tc>
        <w:tc>
          <w:tcPr>
            <w:tcW w:type="dxa" w:w="2946"/>
          </w:tcPr>
          <w:p>
            <w:r>
              <w:t>70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Usar mixed precision para inferencia más rápida</w:t>
            </w:r>
          </w:p>
        </w:tc>
        <w:tc>
          <w:tcPr>
            <w:tcW w:type="dxa" w:w="2946"/>
          </w:tcPr>
          <w:p>
            <w:r>
              <w:t>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Habilitar para ahorrar memoria</w:t>
            </w:r>
          </w:p>
        </w:tc>
        <w:tc>
          <w:tcPr>
            <w:tcW w:type="dxa" w:w="2946"/>
          </w:tcPr>
          <w:p>
            <w:r>
              <w:t>82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Compilar para mejor rendimiento (PyTorch 2.0+)</w:t>
            </w:r>
          </w:p>
        </w:tc>
        <w:tc>
          <w:tcPr>
            <w:tcW w:type="dxa" w:w="2946"/>
          </w:tcPr>
          <w:p>
            <w:r>
              <w:t>90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Optimizar para inferencia</w:t>
            </w:r>
          </w:p>
        </w:tc>
        <w:tc>
          <w:tcPr>
            <w:tcW w:type="dxa" w:w="2946"/>
          </w:tcPr>
          <w:p>
            <w:r>
              <w:t>97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Estimar uso de memoria para diferentes configuraciones</w:t>
            </w:r>
          </w:p>
        </w:tc>
        <w:tc>
          <w:tcPr>
            <w:tcW w:type="dxa" w:w="2946"/>
          </w:tcPr>
          <w:p>
            <w:r>
              <w:t>104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Guardar modelo</w:t>
            </w:r>
          </w:p>
        </w:tc>
        <w:tc>
          <w:tcPr>
            <w:tcW w:type="dxa" w:w="2946"/>
          </w:tcPr>
          <w:p>
            <w:r>
              <w:t>116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Cargar modelo</w:t>
            </w:r>
          </w:p>
        </w:tc>
        <w:tc>
          <w:tcPr>
            <w:tcW w:type="dxa" w:w="2946"/>
          </w:tcPr>
          <w:p>
            <w:r>
              <w:t>119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Obtener métricas</w:t>
            </w:r>
          </w:p>
        </w:tc>
        <w:tc>
          <w:tcPr>
            <w:tcW w:type="dxa" w:w="2946"/>
          </w:tcPr>
          <w:p>
            <w:r>
              <w:t>126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Resetear métricas</w:t>
            </w:r>
          </w:p>
        </w:tc>
        <w:tc>
          <w:tcPr>
            <w:tcW w:type="dxa" w:w="2946"/>
          </w:tcPr>
          <w:p>
            <w:r>
              <w:t>130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Información del modelo</w:t>
            </w:r>
          </w:p>
        </w:tc>
        <w:tc>
          <w:tcPr>
            <w:tcW w:type="dxa" w:w="2946"/>
          </w:tcPr>
          <w:p>
            <w:r>
              <w:t>133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Benchmarking</w:t>
            </w:r>
          </w:p>
        </w:tc>
        <w:tc>
          <w:tcPr>
            <w:tcW w:type="dxa" w:w="2946"/>
          </w:tcPr>
          <w:p>
            <w:r>
              <w:t>138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Benchmark básico</w:t>
            </w:r>
          </w:p>
        </w:tc>
        <w:tc>
          <w:tcPr>
            <w:tcW w:type="dxa" w:w="2946"/>
          </w:tcPr>
          <w:p>
            <w:r>
              <w:t>147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Integración con TruthGPT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Modelo base (ejemplo)</w:t>
            </w:r>
          </w:p>
        </w:tc>
        <w:tc>
          <w:tcPr>
            <w:tcW w:type="dxa" w:w="2946"/>
          </w:tcPr>
          <w:p>
            <w:r>
              <w:t>166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Integrar técnicas del paper</w:t>
            </w:r>
          </w:p>
        </w:tc>
        <w:tc>
          <w:tcPr>
            <w:tcW w:type="dxa" w:w="2946"/>
          </w:tcPr>
          <w:p>
            <w:r>
              <w:t>172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Usar modelo mejorado</w:t>
            </w:r>
          </w:p>
        </w:tc>
        <w:tc>
          <w:tcPr>
            <w:tcW w:type="dxa" w:w="2946"/>
          </w:tcPr>
          <w:p>
            <w:r>
              <w:t>179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Características</w:t>
            </w:r>
          </w:p>
        </w:tc>
        <w:tc>
          <w:tcPr>
            <w:tcW w:type="dxa" w:w="2946"/>
          </w:tcPr>
          <w:p>
            <w:r>
              <w:t>184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Componentes Individuales</w:t>
            </w:r>
          </w:p>
        </w:tc>
        <w:tc>
          <w:tcPr>
            <w:tcW w:type="dxa" w:w="2946"/>
          </w:tcPr>
          <w:p>
            <w:r>
              <w:t>199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🔄 Comparación entre Papers</w:t>
            </w:r>
          </w:p>
        </w:tc>
        <w:tc>
          <w:tcPr>
            <w:tcW w:type="dxa" w:w="2946"/>
          </w:tcPr>
          <w:p>
            <w:r>
              <w:t>239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Análisis Avanzado</w:t>
            </w:r>
          </w:p>
        </w:tc>
        <w:tc>
          <w:tcPr>
            <w:tcW w:type="dxa" w:w="2946"/>
          </w:tcPr>
          <w:p>
            <w:r>
              <w:t>253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Obtener norma de gradientes</w:t>
            </w:r>
          </w:p>
        </w:tc>
        <w:tc>
          <w:tcPr>
            <w:tcW w:type="dxa" w:w="2946"/>
          </w:tcPr>
          <w:p>
            <w:r>
              <w:t>272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Analizar gradientes</w:t>
            </w:r>
          </w:p>
        </w:tc>
        <w:tc>
          <w:tcPr>
            <w:tcW w:type="dxa" w:w="2946"/>
          </w:tcPr>
          <w:p>
            <w:r>
              <w:t>275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Clipping de gradientes</w:t>
            </w:r>
          </w:p>
        </w:tc>
        <w:tc>
          <w:tcPr>
            <w:tcW w:type="dxa" w:w="2946"/>
          </w:tcPr>
          <w:p>
            <w:r>
              <w:t>280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Exportar a ONNX</w:t>
            </w:r>
          </w:p>
        </w:tc>
        <w:tc>
          <w:tcPr>
            <w:tcW w:type="dxa" w:w="2946"/>
          </w:tcPr>
          <w:p>
            <w:r>
              <w:t>287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Exportar a TorchScript</w:t>
            </w:r>
          </w:p>
        </w:tc>
        <w:tc>
          <w:tcPr>
            <w:tcW w:type="dxa" w:w="2946"/>
          </w:tcPr>
          <w:p>
            <w:r>
              <w:t>290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Setup optimizer</w:t>
            </w:r>
          </w:p>
        </w:tc>
        <w:tc>
          <w:tcPr>
            <w:tcW w:type="dxa" w:w="2946"/>
          </w:tcPr>
          <w:p>
            <w:r>
              <w:t>297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Setup scheduler</w:t>
            </w:r>
          </w:p>
        </w:tc>
        <w:tc>
          <w:tcPr>
            <w:tcW w:type="dxa" w:w="2946"/>
          </w:tcPr>
          <w:p>
            <w:r>
              <w:t>300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Freeze/unfreeze parámetros</w:t>
            </w:r>
          </w:p>
        </w:tc>
        <w:tc>
          <w:tcPr>
            <w:tcW w:type="dxa" w:w="2946"/>
          </w:tcPr>
          <w:p>
            <w:r>
              <w:t>307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Health check</w:t>
            </w:r>
          </w:p>
        </w:tc>
        <w:tc>
          <w:tcPr>
            <w:tcW w:type="dxa" w:w="2946"/>
          </w:tcPr>
          <w:p>
            <w:r>
              <w:t>314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Validación del modelo</w:t>
            </w:r>
          </w:p>
        </w:tc>
        <w:tc>
          <w:tcPr>
            <w:tcW w:type="dxa" w:w="2946"/>
          </w:tcPr>
          <w:p>
            <w:r>
              <w:t>318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reporte completo del modelo</w:t>
            </w:r>
          </w:p>
        </w:tc>
        <w:tc>
          <w:tcPr>
            <w:tcW w:type="dxa" w:w="2946"/>
          </w:tcPr>
          <w:p>
            <w:r>
              <w:t>329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Ejemplos Completos</w:t>
            </w:r>
          </w:p>
        </w:tc>
        <w:tc>
          <w:tcPr>
            <w:tcW w:type="dxa" w:w="2946"/>
          </w:tcPr>
          <w:p>
            <w:r>
              <w:t>340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🛠️ Requisitos</w:t>
            </w:r>
          </w:p>
        </w:tc>
        <w:tc>
          <w:tcPr>
            <w:tcW w:type="dxa" w:w="2946"/>
          </w:tcPr>
          <w:p>
            <w:r>
              <w:t>344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Referencias</w:t>
            </w:r>
          </w:p>
        </w:tc>
        <w:tc>
          <w:tcPr>
            <w:tcW w:type="dxa" w:w="2946"/>
          </w:tcPr>
          <w:p>
            <w:r>
              <w:t>350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Best Techniques Papers Module</w:t>
      </w:r>
    </w:p>
    <w:p/>
    <w:p>
      <w:r>
        <w:t>Este módulo contiene implementaciones de las mejores técnicas de papers de investigación para mejorar el rendimiento de modelos de lenguaje.</w:t>
      </w:r>
    </w:p>
    <w:p/>
    <w:p>
      <w:pPr>
        <w:pStyle w:val="Heading2"/>
      </w:pPr>
      <w:r>
        <w:rPr>
          <w:color w:val="003366"/>
        </w:rPr>
        <w:t>📚 Papers Incluidos</w:t>
      </w:r>
    </w:p>
    <w:p/>
    <w:p>
      <w:pPr>
        <w:pStyle w:val="Heading3"/>
      </w:pPr>
      <w:r>
        <w:t>Paper 2506.10848v2</w:t>
      </w:r>
    </w:p>
    <w:p>
      <w:pPr>
        <w:pStyle w:val="ListBullet"/>
      </w:pPr>
      <w:r>
        <w:t>- **Técnicas**: Adaptive Layer Normalization y Gated Attention</w:t>
      </w:r>
    </w:p>
    <w:p>
      <w:pPr>
        <w:pStyle w:val="ListBullet"/>
      </w:pPr>
      <w:r>
        <w:t>- **Componentes**: `AdaptiveLayerNorm`, `GatedAttention`, `Paper2506_10848v2_BestTechniques`</w:t>
      </w:r>
    </w:p>
    <w:p>
      <w:pPr>
        <w:pStyle w:val="ListBullet"/>
      </w:pPr>
      <w:r>
        <w:t>- **URL**: https://arxiv.org/html/2506.10848v2</w:t>
      </w:r>
    </w:p>
    <w:p/>
    <w:p>
      <w:pPr>
        <w:pStyle w:val="Heading3"/>
      </w:pPr>
      <w:r>
        <w:t>Paper 2510.04871v1</w:t>
      </w:r>
    </w:p>
    <w:p>
      <w:pPr>
        <w:pStyle w:val="ListBullet"/>
      </w:pPr>
      <w:r>
        <w:t>- **Técnicas**: Ensemble Attention con Weighted Combination</w:t>
      </w:r>
    </w:p>
    <w:p>
      <w:pPr>
        <w:pStyle w:val="ListBullet"/>
      </w:pPr>
      <w:r>
        <w:t>- **Componentes**: `EnsembleAttention`, `Paper2510_04871v1_BestTechniques`</w:t>
      </w:r>
    </w:p>
    <w:p>
      <w:pPr>
        <w:pStyle w:val="ListBullet"/>
      </w:pPr>
      <w:r>
        <w:t>- **URL**: https://arxiv.org/html/2510.04871v1</w:t>
      </w:r>
    </w:p>
    <w:p/>
    <w:p>
      <w:pPr>
        <w:pStyle w:val="Heading2"/>
      </w:pPr>
      <w:r>
        <w:rPr>
          <w:color w:val="003366"/>
        </w:rPr>
        <w:t>🚀 Uso Rápido</w:t>
      </w:r>
    </w:p>
    <w:p/>
    <w:p>
      <w:pPr>
        <w:pStyle w:val="Heading3"/>
      </w:pPr>
      <w:r>
        <w:t>Paper 2506.10848v2 - Adaptive Layer Norm + Gated Attention</w:t>
      </w:r>
    </w:p>
    <w:p/>
    <w:p>
      <w:r>
        <w:t>from best import Paper2506_10848v2Config, Paper2506_10848v2_BestTechniques</w:t>
      </w:r>
    </w:p>
    <w:p>
      <w:r>
        <w:t>import torch</w:t>
      </w:r>
    </w:p>
    <w:p/>
    <w:p>
      <w:pPr>
        <w:pStyle w:val="Heading1"/>
      </w:pPr>
      <w:r>
        <w:rPr>
          <w:color w:val="003366"/>
        </w:rPr>
        <w:t>Crear configuración</w:t>
      </w:r>
    </w:p>
    <w:p>
      <w:r>
        <w:t>config = Paper2506_10848v2Config(</w:t>
      </w:r>
    </w:p>
    <w:p>
      <w:r>
        <w:t>hidden_dim=512,</w:t>
      </w:r>
    </w:p>
    <w:p>
      <w:r>
        <w:t>num_heads=8,</w:t>
      </w:r>
    </w:p>
    <w:p>
      <w:r>
        <w:t>use_adaptive_layer_norm=True,</w:t>
      </w:r>
    </w:p>
    <w:p>
      <w:r>
        <w:t>use_gated_attention=True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Crear modelo</w:t>
      </w:r>
    </w:p>
    <w:p>
      <w:r>
        <w:t>model = Paper2506_10848v2_BestTechniques(config)</w:t>
      </w:r>
    </w:p>
    <w:p/>
    <w:p>
      <w:pPr>
        <w:pStyle w:val="Heading1"/>
      </w:pPr>
      <w:r>
        <w:rPr>
          <w:color w:val="003366"/>
        </w:rPr>
        <w:t>Forward pass</w:t>
      </w:r>
    </w:p>
    <w:p>
      <w:r>
        <w:t>x = torch.randn(2, 32, 512)  # [batch, seq, hidden_dim]</w:t>
      </w:r>
    </w:p>
    <w:p>
      <w:r>
        <w:t>output = model(x)</w:t>
      </w:r>
    </w:p>
    <w:p>
      <w:r>
        <w:t>print(f"Output shape: {output.shape}")</w:t>
      </w:r>
    </w:p>
    <w:p/>
    <w:p>
      <w:pPr>
        <w:pStyle w:val="Heading1"/>
      </w:pPr>
      <w:r>
        <w:rPr>
          <w:color w:val="003366"/>
        </w:rPr>
        <w:t>Con attention mask</w:t>
      </w:r>
    </w:p>
    <w:p>
      <w:r>
        <w:t>attention_mask = torch.ones(2, 32, dtype=torch.bool)</w:t>
      </w:r>
    </w:p>
    <w:p>
      <w:r>
        <w:t>output = model(x, attention_mask=attention_mask)</w:t>
      </w:r>
    </w:p>
    <w:p/>
    <w:p>
      <w:pPr>
        <w:pStyle w:val="Heading3"/>
      </w:pPr>
      <w:r>
        <w:t>Paper 2510.04871v1 - Ensemble Attention</w:t>
      </w:r>
    </w:p>
    <w:p/>
    <w:p>
      <w:r>
        <w:t>from best import Paper2510_04871v1Config, Paper2510_04871v1_BestTechniques</w:t>
      </w:r>
    </w:p>
    <w:p>
      <w:r>
        <w:t>import torch</w:t>
      </w:r>
    </w:p>
    <w:p/>
    <w:p>
      <w:pPr>
        <w:pStyle w:val="Heading1"/>
      </w:pPr>
      <w:r>
        <w:rPr>
          <w:color w:val="003366"/>
        </w:rPr>
        <w:t>Crear configuración</w:t>
      </w:r>
    </w:p>
    <w:p>
      <w:r>
        <w:t>config = Paper2510_04871v1Config(</w:t>
      </w:r>
    </w:p>
    <w:p>
      <w:r>
        <w:t>hidden_dim=512,</w:t>
      </w:r>
    </w:p>
    <w:p>
      <w:r>
        <w:t>num_heads=8,</w:t>
      </w:r>
    </w:p>
    <w:p>
      <w:r>
        <w:t>num_ensemble_heads=4,</w:t>
      </w:r>
    </w:p>
    <w:p>
      <w:r>
        <w:t>use_ensemble_attention=True,</w:t>
      </w:r>
    </w:p>
    <w:p>
      <w:r>
        <w:t>use_residual_connections=True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Crear modelo</w:t>
      </w:r>
    </w:p>
    <w:p>
      <w:r>
        <w:t>model = Paper2510_04871v1_BestTechniques(config)</w:t>
      </w:r>
    </w:p>
    <w:p/>
    <w:p>
      <w:pPr>
        <w:pStyle w:val="Heading1"/>
      </w:pPr>
      <w:r>
        <w:rPr>
          <w:color w:val="003366"/>
        </w:rPr>
        <w:t>Forward pass</w:t>
      </w:r>
    </w:p>
    <w:p>
      <w:r>
        <w:t>x = torch.randn(2, 32, 512)</w:t>
      </w:r>
    </w:p>
    <w:p>
      <w:r>
        <w:t>output = model(x)</w:t>
      </w:r>
    </w:p>
    <w:p>
      <w:r>
        <w:t>print(f"Output shape: {output.shape}")</w:t>
      </w:r>
    </w:p>
    <w:p/>
    <w:p>
      <w:pPr>
        <w:pStyle w:val="Heading2"/>
      </w:pPr>
      <w:r>
        <w:rPr>
          <w:color w:val="003366"/>
        </w:rPr>
        <w:t>🔧 Características Avanzadas</w:t>
      </w:r>
    </w:p>
    <w:p/>
    <w:p>
      <w:pPr>
        <w:pStyle w:val="Heading3"/>
      </w:pPr>
      <w:r>
        <w:t>Mixed Precision (FP16/BF16)</w:t>
      </w:r>
    </w:p>
    <w:p/>
    <w:p>
      <w:pPr>
        <w:pStyle w:val="Heading1"/>
      </w:pPr>
      <w:r>
        <w:rPr>
          <w:color w:val="003366"/>
        </w:rPr>
        <w:t>Usar mixed precision para inferencia más rápida</w:t>
      </w:r>
    </w:p>
    <w:p>
      <w:r>
        <w:t>output = model(x, use_autocast=True)</w:t>
      </w:r>
    </w:p>
    <w:p/>
    <w:p>
      <w:pPr>
        <w:pStyle w:val="Heading3"/>
      </w:pPr>
      <w:r>
        <w:t>Gradient Checkpointing</w:t>
      </w:r>
    </w:p>
    <w:p/>
    <w:p>
      <w:pPr>
        <w:pStyle w:val="Heading1"/>
      </w:pPr>
      <w:r>
        <w:rPr>
          <w:color w:val="003366"/>
        </w:rPr>
        <w:t>Habilitar para ahorrar memoria</w:t>
      </w:r>
    </w:p>
    <w:p>
      <w:r>
        <w:t>model.enable_gradient_checkpointing(True)</w:t>
      </w:r>
    </w:p>
    <w:p>
      <w:r>
        <w:t>model.train()</w:t>
      </w:r>
    </w:p>
    <w:p/>
    <w:p>
      <w:pPr>
        <w:pStyle w:val="Heading3"/>
      </w:pPr>
      <w:r>
        <w:t>Compilación con torch.compile</w:t>
      </w:r>
    </w:p>
    <w:p/>
    <w:p>
      <w:pPr>
        <w:pStyle w:val="Heading1"/>
      </w:pPr>
      <w:r>
        <w:rPr>
          <w:color w:val="003366"/>
        </w:rPr>
        <w:t>Compilar para mejor rendimiento (PyTorch 2.0+)</w:t>
      </w:r>
    </w:p>
    <w:p>
      <w:r>
        <w:t>compiled_model = model.compile_model(mode="reduce-overhead")</w:t>
      </w:r>
    </w:p>
    <w:p/>
    <w:p>
      <w:pPr>
        <w:pStyle w:val="Heading3"/>
      </w:pPr>
      <w:r>
        <w:t>Optimización para Inferencia</w:t>
      </w:r>
    </w:p>
    <w:p/>
    <w:p>
      <w:pPr>
        <w:pStyle w:val="Heading1"/>
      </w:pPr>
      <w:r>
        <w:rPr>
          <w:color w:val="003366"/>
        </w:rPr>
        <w:t>Optimizar para inferencia</w:t>
      </w:r>
    </w:p>
    <w:p>
      <w:r>
        <w:t>model.optimize_for_inference()</w:t>
      </w:r>
    </w:p>
    <w:p/>
    <w:p>
      <w:pPr>
        <w:pStyle w:val="Heading3"/>
      </w:pPr>
      <w:r>
        <w:t>Estimación de Memoria</w:t>
      </w:r>
    </w:p>
    <w:p/>
    <w:p>
      <w:pPr>
        <w:pStyle w:val="Heading1"/>
      </w:pPr>
      <w:r>
        <w:rPr>
          <w:color w:val="003366"/>
        </w:rPr>
        <w:t>Estimar uso de memoria para diferentes configuraciones</w:t>
      </w:r>
    </w:p>
    <w:p>
      <w:r>
        <w:t>memory_info = model.estimate_memory_usage(</w:t>
      </w:r>
    </w:p>
    <w:p>
      <w:r>
        <w:t>batch_size=4,</w:t>
      </w:r>
    </w:p>
    <w:p>
      <w:r>
        <w:t>seq_len=128,</w:t>
      </w:r>
    </w:p>
    <w:p>
      <w:r>
        <w:t>dtype=torch.float16</w:t>
      </w:r>
    </w:p>
    <w:p>
      <w:r>
        <w:t>)</w:t>
      </w:r>
    </w:p>
    <w:p>
      <w:r>
        <w:t>print(f"Total estimated: {memory_info['total_estimated_mb']:.2f} MB")</w:t>
      </w:r>
    </w:p>
    <w:p/>
    <w:p>
      <w:pPr>
        <w:pStyle w:val="Heading3"/>
      </w:pPr>
      <w:r>
        <w:t>Serialización</w:t>
      </w:r>
    </w:p>
    <w:p/>
    <w:p>
      <w:pPr>
        <w:pStyle w:val="Heading1"/>
      </w:pPr>
      <w:r>
        <w:rPr>
          <w:color w:val="003366"/>
        </w:rPr>
        <w:t>Guardar modelo</w:t>
      </w:r>
    </w:p>
    <w:p>
      <w:r>
        <w:t>model.save_state_dict("model.pt")</w:t>
      </w:r>
    </w:p>
    <w:p/>
    <w:p>
      <w:pPr>
        <w:pStyle w:val="Heading1"/>
      </w:pPr>
      <w:r>
        <w:rPr>
          <w:color w:val="003366"/>
        </w:rPr>
        <w:t>Cargar modelo</w:t>
      </w:r>
    </w:p>
    <w:p>
      <w:r>
        <w:t>loaded_model = Paper2506_10848v2_BestTechniques.load_state_dict("model.pt")</w:t>
      </w:r>
    </w:p>
    <w:p/>
    <w:p>
      <w:pPr>
        <w:pStyle w:val="Heading3"/>
      </w:pPr>
      <w:r>
        <w:t>Métricas</w:t>
      </w:r>
    </w:p>
    <w:p/>
    <w:p>
      <w:pPr>
        <w:pStyle w:val="Heading1"/>
      </w:pPr>
      <w:r>
        <w:rPr>
          <w:color w:val="003366"/>
        </w:rPr>
        <w:t>Obtener métricas</w:t>
      </w:r>
    </w:p>
    <w:p>
      <w:r>
        <w:t>metrics = model.get_metrics()</w:t>
      </w:r>
    </w:p>
    <w:p>
      <w:r>
        <w:t>print(metrics)</w:t>
      </w:r>
    </w:p>
    <w:p/>
    <w:p>
      <w:pPr>
        <w:pStyle w:val="Heading1"/>
      </w:pPr>
      <w:r>
        <w:rPr>
          <w:color w:val="003366"/>
        </w:rPr>
        <w:t>Resetear métricas</w:t>
      </w:r>
    </w:p>
    <w:p>
      <w:r>
        <w:t>model.reset_metrics()</w:t>
      </w:r>
    </w:p>
    <w:p/>
    <w:p>
      <w:pPr>
        <w:pStyle w:val="Heading1"/>
      </w:pPr>
      <w:r>
        <w:rPr>
          <w:color w:val="003366"/>
        </w:rPr>
        <w:t>Información del modelo</w:t>
      </w:r>
    </w:p>
    <w:p>
      <w:r>
        <w:t>info = model.get_model_info()</w:t>
      </w:r>
    </w:p>
    <w:p>
      <w:r>
        <w:t>print(f"Total parameters: {info['total_parameters']:,}")</w:t>
      </w:r>
    </w:p>
    <w:p/>
    <w:p>
      <w:pPr>
        <w:pStyle w:val="Heading2"/>
      </w:pPr>
      <w:r>
        <w:rPr>
          <w:color w:val="003366"/>
        </w:rPr>
        <w:t>📊 Benchmarking</w:t>
      </w:r>
    </w:p>
    <w:p/>
    <w:p>
      <w:r>
        <w:t>from best import Paper2506_10848v2_BestTechniques, Paper2506_10848v2Config</w:t>
      </w:r>
    </w:p>
    <w:p>
      <w:r>
        <w:t>import torch</w:t>
      </w:r>
    </w:p>
    <w:p/>
    <w:p>
      <w:r>
        <w:t>config = Paper2506_10848v2Config()</w:t>
      </w:r>
    </w:p>
    <w:p>
      <w:r>
        <w:t>model = Paper2506_10848v2_BestTechniques(config)</w:t>
      </w:r>
    </w:p>
    <w:p/>
    <w:p>
      <w:pPr>
        <w:pStyle w:val="Heading1"/>
      </w:pPr>
      <w:r>
        <w:rPr>
          <w:color w:val="003366"/>
        </w:rPr>
        <w:t>Benchmark básico</w:t>
      </w:r>
    </w:p>
    <w:p>
      <w:r>
        <w:t>result = model.benchmark(</w:t>
      </w:r>
    </w:p>
    <w:p>
      <w:r>
        <w:t>batch_size=4,</w:t>
      </w:r>
    </w:p>
    <w:p>
      <w:r>
        <w:t>seq_len=128,</w:t>
      </w:r>
    </w:p>
    <w:p>
      <w:r>
        <w:t>num_runs=10</w:t>
      </w:r>
    </w:p>
    <w:p>
      <w:r>
        <w:t>)</w:t>
      </w:r>
    </w:p>
    <w:p>
      <w:r>
        <w:t>print(f"Average forward time: {result['avg_time']:.4f}s")</w:t>
      </w:r>
    </w:p>
    <w:p>
      <w:r>
        <w:t>print(f"Throughput: {result['throughput']:.2f} tokens/s")</w:t>
      </w:r>
    </w:p>
    <w:p/>
    <w:p>
      <w:pPr>
        <w:pStyle w:val="Heading2"/>
      </w:pPr>
      <w:r>
        <w:rPr>
          <w:color w:val="003366"/>
        </w:rPr>
        <w:t>🎯 Integración con TruthGPT</w:t>
      </w:r>
    </w:p>
    <w:p/>
    <w:p>
      <w:r>
        <w:t>from best import (</w:t>
      </w:r>
    </w:p>
    <w:p>
      <w:r>
        <w:t>TruthGPT_Paper2506_10848v2_Integration,</w:t>
      </w:r>
    </w:p>
    <w:p>
      <w:r>
        <w:t>Paper2506_10848v2Config</w:t>
      </w:r>
    </w:p>
    <w:p>
      <w:r>
        <w:t>)</w:t>
      </w:r>
    </w:p>
    <w:p>
      <w:r>
        <w:t>import torch.nn as nn</w:t>
      </w:r>
    </w:p>
    <w:p/>
    <w:p>
      <w:pPr>
        <w:pStyle w:val="Heading1"/>
      </w:pPr>
      <w:r>
        <w:rPr>
          <w:color w:val="003366"/>
        </w:rPr>
        <w:t>Modelo base (ejemplo)</w:t>
      </w:r>
    </w:p>
    <w:p>
      <w:r>
        <w:t>base_model = nn.Sequential(</w:t>
      </w:r>
    </w:p>
    <w:p>
      <w:r>
        <w:t>nn.Linear(512, 512),</w:t>
      </w:r>
    </w:p>
    <w:p>
      <w:r>
        <w:t>nn.ReLU()</w:t>
      </w:r>
    </w:p>
    <w:p>
      <w:r>
        <w:t>)</w:t>
      </w:r>
    </w:p>
    <w:p/>
    <w:p>
      <w:pPr>
        <w:pStyle w:val="Heading1"/>
      </w:pPr>
      <w:r>
        <w:rPr>
          <w:color w:val="003366"/>
        </w:rPr>
        <w:t>Integrar técnicas del paper</w:t>
      </w:r>
    </w:p>
    <w:p>
      <w:r>
        <w:t>config = Paper2506_10848v2Config()</w:t>
      </w:r>
    </w:p>
    <w:p>
      <w:r>
        <w:t>enhanced_model = TruthGPT_Paper2506_10848v2_Integration(</w:t>
      </w:r>
    </w:p>
    <w:p>
      <w:r>
        <w:t>base_model,</w:t>
      </w:r>
    </w:p>
    <w:p>
      <w:r>
        <w:t>config</w:t>
      </w:r>
    </w:p>
    <w:p>
      <w:r>
        <w:t>)</w:t>
      </w:r>
    </w:p>
    <w:p/>
    <w:p>
      <w:pPr>
        <w:pStyle w:val="Heading1"/>
      </w:pPr>
      <w:r>
        <w:rPr>
          <w:color w:val="003366"/>
        </w:rPr>
        <w:t>Usar modelo mejorado</w:t>
      </w:r>
    </w:p>
    <w:p>
      <w:r>
        <w:t>x = torch.randn(2, 32, 512)</w:t>
      </w:r>
    </w:p>
    <w:p>
      <w:r>
        <w:t>output = enhanced_model(x)</w:t>
      </w:r>
    </w:p>
    <w:p/>
    <w:p>
      <w:pPr>
        <w:pStyle w:val="Heading2"/>
      </w:pPr>
      <w:r>
        <w:rPr>
          <w:color w:val="003366"/>
        </w:rPr>
        <w:t>📈 Características</w:t>
      </w:r>
    </w:p>
    <w:p/>
    <w:p>
      <w:pPr>
        <w:pStyle w:val="ListBullet"/>
      </w:pPr>
      <w:r>
        <w:t>- ✅ **Adaptive Layer Normalization**: Normalización adaptativa con parámetros aprendibles</w:t>
      </w:r>
    </w:p>
    <w:p>
      <w:pPr>
        <w:pStyle w:val="ListBullet"/>
      </w:pPr>
      <w:r>
        <w:t>- ✅ **Gated Attention**: Mecanismo de atención con gating</w:t>
      </w:r>
    </w:p>
    <w:p>
      <w:pPr>
        <w:pStyle w:val="ListBullet"/>
      </w:pPr>
      <w:r>
        <w:t>- ✅ **Ensemble Attention**: Múltiples cabezas de atención con combinación ponderada</w:t>
      </w:r>
    </w:p>
    <w:p>
      <w:pPr>
        <w:pStyle w:val="ListBullet"/>
      </w:pPr>
      <w:r>
        <w:t>- ✅ **Mixed Precision**: Soporte para FP16/BF16 con autocast</w:t>
      </w:r>
    </w:p>
    <w:p>
      <w:pPr>
        <w:pStyle w:val="ListBullet"/>
      </w:pPr>
      <w:r>
        <w:t>- ✅ **Gradient Checkpointing**: Ahorro de memoria durante entrenamiento</w:t>
      </w:r>
    </w:p>
    <w:p>
      <w:pPr>
        <w:pStyle w:val="ListBullet"/>
      </w:pPr>
      <w:r>
        <w:t>- ✅ **Compilación**: Soporte para torch.compile (PyTorch 2.0+)</w:t>
      </w:r>
    </w:p>
    <w:p>
      <w:pPr>
        <w:pStyle w:val="ListBullet"/>
      </w:pPr>
      <w:r>
        <w:t>- ✅ **Serialización**: Guardar y cargar modelos fácilmente</w:t>
      </w:r>
    </w:p>
    <w:p>
      <w:pPr>
        <w:pStyle w:val="ListBullet"/>
      </w:pPr>
      <w:r>
        <w:t>- ✅ **Métricas**: Tracking de métricas de rendimiento</w:t>
      </w:r>
    </w:p>
    <w:p>
      <w:pPr>
        <w:pStyle w:val="ListBullet"/>
      </w:pPr>
      <w:r>
        <w:t>- ✅ **Benchmarking**: Métodos integrados para medir rendimiento</w:t>
      </w:r>
    </w:p>
    <w:p>
      <w:pPr>
        <w:pStyle w:val="ListBullet"/>
      </w:pPr>
      <w:r>
        <w:t>- ✅ **Estimación de Memoria**: Cálculo de uso de memoria para diferentes configuraciones</w:t>
      </w:r>
    </w:p>
    <w:p>
      <w:pPr>
        <w:pStyle w:val="ListBullet"/>
      </w:pPr>
      <w:r>
        <w:t>- ✅ **Validación**: Validación robusta de inputs</w:t>
      </w:r>
    </w:p>
    <w:p>
      <w:pPr>
        <w:pStyle w:val="ListBullet"/>
      </w:pPr>
      <w:r>
        <w:t>- ✅ **NaN/Inf Detection**: Detección automática de valores problemáticos</w:t>
      </w:r>
    </w:p>
    <w:p/>
    <w:p>
      <w:pPr>
        <w:pStyle w:val="Heading2"/>
      </w:pPr>
      <w:r>
        <w:rPr>
          <w:color w:val="003366"/>
        </w:rPr>
        <w:t>🔍 Componentes Individuales</w:t>
      </w:r>
    </w:p>
    <w:p/>
    <w:p>
      <w:pPr>
        <w:pStyle w:val="Heading3"/>
      </w:pPr>
      <w:r>
        <w:t>AdaptiveLayerNorm</w:t>
      </w:r>
    </w:p>
    <w:p/>
    <w:p>
      <w:r>
        <w:t>from best import AdaptiveLayerNorm</w:t>
      </w:r>
    </w:p>
    <w:p/>
    <w:p>
      <w:r>
        <w:t>norm = AdaptiveLayerNorm(hidden_dim=512)</w:t>
      </w:r>
    </w:p>
    <w:p>
      <w:r>
        <w:t>x = torch.randn(2, 32, 512)</w:t>
      </w:r>
    </w:p>
    <w:p>
      <w:r>
        <w:t>output = norm(x)</w:t>
      </w:r>
    </w:p>
    <w:p>
      <w:r>
        <w:t>metrics = norm.get_metrics()</w:t>
      </w:r>
    </w:p>
    <w:p/>
    <w:p>
      <w:pPr>
        <w:pStyle w:val="Heading3"/>
      </w:pPr>
      <w:r>
        <w:t>GatedAttention</w:t>
      </w:r>
    </w:p>
    <w:p/>
    <w:p>
      <w:r>
        <w:t>from best import GatedAttention</w:t>
      </w:r>
    </w:p>
    <w:p/>
    <w:p>
      <w:r>
        <w:t>attn = GatedAttention(hidden_dim=512, num_heads=8)</w:t>
      </w:r>
    </w:p>
    <w:p>
      <w:r>
        <w:t>x = torch.randn(2, 32, 512)</w:t>
      </w:r>
    </w:p>
    <w:p>
      <w:r>
        <w:t>output = attn(x)</w:t>
      </w:r>
    </w:p>
    <w:p>
      <w:r>
        <w:t>metrics = attn.get_metrics()</w:t>
      </w:r>
    </w:p>
    <w:p/>
    <w:p>
      <w:pPr>
        <w:pStyle w:val="Heading3"/>
      </w:pPr>
      <w:r>
        <w:t>EnsembleAttention</w:t>
      </w:r>
    </w:p>
    <w:p/>
    <w:p>
      <w:r>
        <w:t>from best import EnsembleAttention</w:t>
      </w:r>
    </w:p>
    <w:p/>
    <w:p>
      <w:r>
        <w:t>ensemble = EnsembleAttention(</w:t>
      </w:r>
    </w:p>
    <w:p>
      <w:r>
        <w:t>hidden_dim=512,</w:t>
      </w:r>
    </w:p>
    <w:p>
      <w:r>
        <w:t>num_heads=8,</w:t>
      </w:r>
    </w:p>
    <w:p>
      <w:r>
        <w:t>num_ensemble=4,</w:t>
      </w:r>
    </w:p>
    <w:p>
      <w:r>
        <w:t>use_weighted_combination=True</w:t>
      </w:r>
    </w:p>
    <w:p>
      <w:r>
        <w:t>)</w:t>
      </w:r>
    </w:p>
    <w:p>
      <w:r>
        <w:t>x = torch.randn(2, 32, 512)</w:t>
      </w:r>
    </w:p>
    <w:p>
      <w:r>
        <w:t>output = ensemble(x)</w:t>
      </w:r>
    </w:p>
    <w:p>
      <w:r>
        <w:t>metrics = ensemble.get_metrics()</w:t>
      </w:r>
    </w:p>
    <w:p/>
    <w:p>
      <w:pPr>
        <w:pStyle w:val="Heading2"/>
      </w:pPr>
      <w:r>
        <w:rPr>
          <w:color w:val="003366"/>
        </w:rPr>
        <w:t>🔄 Comparación entre Papers</w:t>
      </w:r>
    </w:p>
    <w:p/>
    <w:p>
      <w:r>
        <w:t>from best import PaperComparator</w:t>
      </w:r>
    </w:p>
    <w:p/>
    <w:p>
      <w:r>
        <w:t>comparator = PaperComparator()</w:t>
      </w:r>
    </w:p>
    <w:p>
      <w:r>
        <w:t>comparison = comparator.full_comparison()</w:t>
      </w:r>
    </w:p>
    <w:p/>
    <w:p>
      <w:r>
        <w:t>print(f"Faster model: {comparison.differences['performance']['faster']}")</w:t>
      </w:r>
    </w:p>
    <w:p>
      <w:r>
        <w:t>print(f"More efficient: {comparison.differences['memory']['more_efficient']}")</w:t>
      </w:r>
    </w:p>
    <w:p/>
    <w:p>
      <w:r>
        <w:t>comparator.print_comparison_report(comparison)</w:t>
      </w:r>
    </w:p>
    <w:p/>
    <w:p>
      <w:pPr>
        <w:pStyle w:val="Heading2"/>
      </w:pPr>
      <w:r>
        <w:rPr>
          <w:color w:val="003366"/>
        </w:rPr>
        <w:t>🔍 Análisis Avanzado</w:t>
      </w:r>
    </w:p>
    <w:p/>
    <w:p>
      <w:pPr>
        <w:pStyle w:val="Heading3"/>
      </w:pPr>
      <w:r>
        <w:t>Análisis de Capas</w:t>
      </w:r>
    </w:p>
    <w:p/>
    <w:p>
      <w:r>
        <w:t>analysis = model.analyze_layers()</w:t>
      </w:r>
    </w:p>
    <w:p>
      <w:r>
        <w:t>print(f"Total layers: {analysis['total_layers']}")</w:t>
      </w:r>
    </w:p>
    <w:p>
      <w:r>
        <w:t>print(f"Layer types: {analysis['layer_types']}")</w:t>
      </w:r>
    </w:p>
    <w:p/>
    <w:p>
      <w:pPr>
        <w:pStyle w:val="Heading3"/>
      </w:pPr>
      <w:r>
        <w:t>Conversión de Dtype</w:t>
      </w:r>
    </w:p>
    <w:p/>
    <w:p>
      <w:r>
        <w:t>model.convert_dtype(torch.float16)</w:t>
      </w:r>
    </w:p>
    <w:p/>
    <w:p>
      <w:pPr>
        <w:pStyle w:val="Heading3"/>
      </w:pPr>
      <w:r>
        <w:t>Análisis de Gradientes</w:t>
      </w:r>
    </w:p>
    <w:p/>
    <w:p>
      <w:pPr>
        <w:pStyle w:val="Heading1"/>
      </w:pPr>
      <w:r>
        <w:rPr>
          <w:color w:val="003366"/>
        </w:rPr>
        <w:t>Obtener norma de gradientes</w:t>
      </w:r>
    </w:p>
    <w:p>
      <w:r>
        <w:t>grad_norm = model.get_gradient_norm()</w:t>
      </w:r>
    </w:p>
    <w:p/>
    <w:p>
      <w:pPr>
        <w:pStyle w:val="Heading1"/>
      </w:pPr>
      <w:r>
        <w:rPr>
          <w:color w:val="003366"/>
        </w:rPr>
        <w:t>Analizar gradientes</w:t>
      </w:r>
    </w:p>
    <w:p>
      <w:r>
        <w:t>grad_analysis = model.analyze_gradients()</w:t>
      </w:r>
    </w:p>
    <w:p>
      <w:r>
        <w:t>print(f"Total norm: {grad_analysis['total_norm']:.4f}")</w:t>
      </w:r>
    </w:p>
    <w:p>
      <w:r>
        <w:t>print(f"Parameters with gradients: {grad_analysis['param_count']}")</w:t>
      </w:r>
    </w:p>
    <w:p/>
    <w:p>
      <w:pPr>
        <w:pStyle w:val="Heading1"/>
      </w:pPr>
      <w:r>
        <w:rPr>
          <w:color w:val="003366"/>
        </w:rPr>
        <w:t>Clipping de gradientes</w:t>
      </w:r>
    </w:p>
    <w:p>
      <w:r>
        <w:t>clipped_norm = model.clip_gradients(max_norm=1.0)</w:t>
      </w:r>
    </w:p>
    <w:p/>
    <w:p>
      <w:pPr>
        <w:pStyle w:val="Heading3"/>
      </w:pPr>
      <w:r>
        <w:t>Exportación de Modelos</w:t>
      </w:r>
    </w:p>
    <w:p/>
    <w:p>
      <w:pPr>
        <w:pStyle w:val="Heading1"/>
      </w:pPr>
      <w:r>
        <w:rPr>
          <w:color w:val="003366"/>
        </w:rPr>
        <w:t>Exportar a ONNX</w:t>
      </w:r>
    </w:p>
    <w:p>
      <w:r>
        <w:t>model.export_to_onnx('model.onnx', input_shape=(1, 128, 512))</w:t>
      </w:r>
    </w:p>
    <w:p/>
    <w:p>
      <w:pPr>
        <w:pStyle w:val="Heading1"/>
      </w:pPr>
      <w:r>
        <w:rPr>
          <w:color w:val="003366"/>
        </w:rPr>
        <w:t>Exportar a TorchScript</w:t>
      </w:r>
    </w:p>
    <w:p>
      <w:r>
        <w:t>model.export_to_torchscript('model.pt', method='trace')</w:t>
      </w:r>
    </w:p>
    <w:p/>
    <w:p>
      <w:pPr>
        <w:pStyle w:val="Heading3"/>
      </w:pPr>
      <w:r>
        <w:t>Setup de Entrenamiento</w:t>
      </w:r>
    </w:p>
    <w:p/>
    <w:p>
      <w:pPr>
        <w:pStyle w:val="Heading1"/>
      </w:pPr>
      <w:r>
        <w:rPr>
          <w:color w:val="003366"/>
        </w:rPr>
        <w:t>Setup optimizer</w:t>
      </w:r>
    </w:p>
    <w:p>
      <w:r>
        <w:t>optimizer = model.setup_optimizer(learning_rate=1e-4, optimizer_type='adamw')</w:t>
      </w:r>
    </w:p>
    <w:p/>
    <w:p>
      <w:pPr>
        <w:pStyle w:val="Heading1"/>
      </w:pPr>
      <w:r>
        <w:rPr>
          <w:color w:val="003366"/>
        </w:rPr>
        <w:t>Setup scheduler</w:t>
      </w:r>
    </w:p>
    <w:p>
      <w:r>
        <w:t>scheduler = model.setup_scheduler(</w:t>
      </w:r>
    </w:p>
    <w:p>
      <w:r>
        <w:t>optimizer,</w:t>
      </w:r>
    </w:p>
    <w:p>
      <w:r>
        <w:t>scheduler_type='cosine',</w:t>
      </w:r>
    </w:p>
    <w:p>
      <w:r>
        <w:t>max_steps=1000</w:t>
      </w:r>
    </w:p>
    <w:p>
      <w:r>
        <w:t>)</w:t>
      </w:r>
    </w:p>
    <w:p/>
    <w:p>
      <w:pPr>
        <w:pStyle w:val="Heading1"/>
      </w:pPr>
      <w:r>
        <w:rPr>
          <w:color w:val="003366"/>
        </w:rPr>
        <w:t>Freeze/unfreeze parámetros</w:t>
      </w:r>
    </w:p>
    <w:p>
      <w:r>
        <w:t>model.freeze_parameters(freeze=True)</w:t>
      </w:r>
    </w:p>
    <w:p/>
    <w:p>
      <w:pPr>
        <w:pStyle w:val="Heading3"/>
      </w:pPr>
      <w:r>
        <w:t>Health Check y Validación</w:t>
      </w:r>
    </w:p>
    <w:p/>
    <w:p>
      <w:pPr>
        <w:pStyle w:val="Heading1"/>
      </w:pPr>
      <w:r>
        <w:rPr>
          <w:color w:val="003366"/>
        </w:rPr>
        <w:t>Health check</w:t>
      </w:r>
    </w:p>
    <w:p>
      <w:r>
        <w:t>health = model.health_check()</w:t>
      </w:r>
    </w:p>
    <w:p>
      <w:r>
        <w:t>print(f"Status: {health['status']}")</w:t>
      </w:r>
    </w:p>
    <w:p/>
    <w:p>
      <w:pPr>
        <w:pStyle w:val="Heading1"/>
      </w:pPr>
      <w:r>
        <w:rPr>
          <w:color w:val="003366"/>
        </w:rPr>
        <w:t>Validación del modelo</w:t>
      </w:r>
    </w:p>
    <w:p>
      <w:r>
        <w:t>validation = model.validate_model()</w:t>
      </w:r>
    </w:p>
    <w:p>
      <w:r>
        <w:t>if validation['valid']:</w:t>
      </w:r>
    </w:p>
    <w:p>
      <w:r>
        <w:t>print("Model is valid")</w:t>
      </w:r>
    </w:p>
    <w:p>
      <w:r>
        <w:t>else:</w:t>
      </w:r>
    </w:p>
    <w:p>
      <w:r>
        <w:t>print(f"Issues: {validation['issues']}")</w:t>
      </w:r>
    </w:p>
    <w:p/>
    <w:p>
      <w:pPr>
        <w:pStyle w:val="Heading3"/>
      </w:pPr>
      <w:r>
        <w:t>Reporte Completo</w:t>
      </w:r>
    </w:p>
    <w:p/>
    <w:p>
      <w:pPr>
        <w:pStyle w:val="Heading1"/>
      </w:pPr>
      <w:r>
        <w:rPr>
          <w:color w:val="003366"/>
        </w:rPr>
        <w:t>Generar reporte completo del modelo</w:t>
      </w:r>
    </w:p>
    <w:p>
      <w:r>
        <w:t>report = model.generate_comprehensive_report(</w:t>
      </w:r>
    </w:p>
    <w:p>
      <w:r>
        <w:t>include_benchmark=True,</w:t>
      </w:r>
    </w:p>
    <w:p>
      <w:r>
        <w:t>include_memory_estimation=True</w:t>
      </w:r>
    </w:p>
    <w:p>
      <w:r>
        <w:t>)</w:t>
      </w:r>
    </w:p>
    <w:p/>
    <w:p>
      <w:r>
        <w:t>print(f"Status: {report['health']['status']}")</w:t>
      </w:r>
    </w:p>
    <w:p>
      <w:r>
        <w:t>print(f"Parameters: {report['model_info']['total_parameters']:,}")</w:t>
      </w:r>
    </w:p>
    <w:p>
      <w:r>
        <w:t>print(f"Memory: {report['memory_estimation']['total_estimated_mb']:.2f} MB")</w:t>
      </w:r>
    </w:p>
    <w:p/>
    <w:p>
      <w:pPr>
        <w:pStyle w:val="Heading2"/>
      </w:pPr>
      <w:r>
        <w:rPr>
          <w:color w:val="003366"/>
        </w:rPr>
        <w:t>📝 Ejemplos Completos</w:t>
      </w:r>
    </w:p>
    <w:p/>
    <w:p>
      <w:r>
        <w:t>Ver `example_usage.py` para ejemplos más detallados (19 ejemplos incluidos).</w:t>
      </w:r>
    </w:p>
    <w:p/>
    <w:p>
      <w:pPr>
        <w:pStyle w:val="Heading2"/>
      </w:pPr>
      <w:r>
        <w:rPr>
          <w:color w:val="003366"/>
        </w:rPr>
        <w:t>🛠️ Requisitos</w:t>
      </w:r>
    </w:p>
    <w:p/>
    <w:p>
      <w:pPr>
        <w:pStyle w:val="ListBullet"/>
      </w:pPr>
      <w:r>
        <w:t>- PyTorch &gt;= 1.9.0</w:t>
      </w:r>
    </w:p>
    <w:p>
      <w:pPr>
        <w:pStyle w:val="ListBullet"/>
      </w:pPr>
      <w:r>
        <w:t>- Python &gt;= 3.7</w:t>
      </w:r>
    </w:p>
    <w:p>
      <w:pPr>
        <w:pStyle w:val="ListBullet"/>
      </w:pPr>
      <w:r>
        <w:t>- torch.compile requiere PyTorch &gt;= 2.0.0</w:t>
      </w:r>
    </w:p>
    <w:p/>
    <w:p>
      <w:pPr>
        <w:pStyle w:val="Heading2"/>
      </w:pPr>
      <w:r>
        <w:rPr>
          <w:color w:val="003366"/>
        </w:rPr>
        <w:t>📚 Referencias</w:t>
      </w:r>
    </w:p>
    <w:p/>
    <w:p>
      <w:pPr>
        <w:pStyle w:val="ListBullet"/>
      </w:pPr>
      <w:r>
        <w:t>- Paper 2506.10848v2: https://arxiv.org/html/2506.10848v2</w:t>
      </w:r>
    </w:p>
    <w:p>
      <w:pPr>
        <w:pStyle w:val="ListBullet"/>
      </w:pPr>
      <w:r>
        <w:t>- Paper 2510.04871v1: https://arxiv.org/html/2510.04871v1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