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Changelog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12:00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8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tempo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conten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dens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859 palabras distribuidas en 200 líneas, con 33 encabezados organizados en 2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200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859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5,871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33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Changelog - Best Techniques Papers Module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Versión 2.0.0 - Mejoras Completas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Changelog - Best Techniques Papers Module</w:t>
      </w:r>
    </w:p>
    <w:p/>
    <w:p>
      <w:pPr>
        <w:pStyle w:val="Heading2"/>
      </w:pPr>
      <w:r>
        <w:rPr>
          <w:color w:val="003366"/>
        </w:rPr>
        <w:t>Versión 2.0.0 - Mejoras Completas</w:t>
      </w:r>
    </w:p>
    <w:p/>
    <w:p>
      <w:pPr>
        <w:pStyle w:val="Heading3"/>
      </w:pPr>
      <w:r>
        <w:t>🎯 Funcionalidades Principales</w:t>
      </w:r>
    </w:p>
    <w:p/>
    <w:p>
      <w:pPr>
        <w:pStyle w:val="Heading4"/>
      </w:pPr>
      <w:r>
        <w:t>Paper 2506.10848v2</w:t>
      </w:r>
    </w:p>
    <w:p>
      <w:pPr>
        <w:pStyle w:val="ListBullet"/>
      </w:pPr>
      <w:r>
        <w:t>- ✅ Adaptive Layer Normalization con parámetros adaptativos</w:t>
      </w:r>
    </w:p>
    <w:p>
      <w:pPr>
        <w:pStyle w:val="ListBullet"/>
      </w:pPr>
      <w:r>
        <w:t>- ✅ Gated Attention con mecanismo de gating</w:t>
      </w:r>
    </w:p>
    <w:p>
      <w:pPr>
        <w:pStyle w:val="ListBullet"/>
      </w:pPr>
      <w:r>
        <w:t>- ✅ Validación robusta de inputs</w:t>
      </w:r>
    </w:p>
    <w:p>
      <w:pPr>
        <w:pStyle w:val="ListBullet"/>
      </w:pPr>
      <w:r>
        <w:t>- ✅ Detección de NaN/Inf</w:t>
      </w:r>
    </w:p>
    <w:p>
      <w:pPr>
        <w:pStyle w:val="ListBullet"/>
      </w:pPr>
      <w:r>
        <w:t>- ✅ Métricas de rendimiento integradas</w:t>
      </w:r>
    </w:p>
    <w:p/>
    <w:p>
      <w:pPr>
        <w:pStyle w:val="Heading4"/>
      </w:pPr>
      <w:r>
        <w:t>Paper 2510.04871v1</w:t>
      </w:r>
    </w:p>
    <w:p>
      <w:pPr>
        <w:pStyle w:val="ListBullet"/>
      </w:pPr>
      <w:r>
        <w:t>- ✅ Ensemble Attention con múltiples cabezas</w:t>
      </w:r>
    </w:p>
    <w:p>
      <w:pPr>
        <w:pStyle w:val="ListBullet"/>
      </w:pPr>
      <w:r>
        <w:t>- ✅ Weighted Combination optimizada</w:t>
      </w:r>
    </w:p>
    <w:p>
      <w:pPr>
        <w:pStyle w:val="ListBullet"/>
      </w:pPr>
      <w:r>
        <w:t>- ✅ Residual Connections configurables</w:t>
      </w:r>
    </w:p>
    <w:p>
      <w:pPr>
        <w:pStyle w:val="ListBullet"/>
      </w:pPr>
      <w:r>
        <w:t>- ✅ Validación robusta de inputs</w:t>
      </w:r>
    </w:p>
    <w:p>
      <w:pPr>
        <w:pStyle w:val="ListBullet"/>
      </w:pPr>
      <w:r>
        <w:t>- ✅ Métricas de diversidad de ensemble</w:t>
      </w:r>
    </w:p>
    <w:p/>
    <w:p>
      <w:pPr>
        <w:pStyle w:val="Heading3"/>
      </w:pPr>
      <w:r>
        <w:t>🚀 Mejoras de Rendimiento</w:t>
      </w:r>
    </w:p>
    <w:p/>
    <w:p>
      <w:pPr>
        <w:pStyle w:val="Heading4"/>
      </w:pPr>
      <w:r>
        <w:t>Mixed Precision</w:t>
      </w:r>
    </w:p>
    <w:p>
      <w:pPr>
        <w:pStyle w:val="ListBullet"/>
      </w:pPr>
      <w:r>
        <w:t>- ✅ Soporte para FP16/BF16 con autocast</w:t>
      </w:r>
    </w:p>
    <w:p>
      <w:pPr>
        <w:pStyle w:val="ListBullet"/>
      </w:pPr>
      <w:r>
        <w:t>- ✅ Compatible con CPU y CUDA</w:t>
      </w:r>
    </w:p>
    <w:p>
      <w:pPr>
        <w:pStyle w:val="ListBullet"/>
      </w:pPr>
      <w:r>
        <w:t>- ✅ Optimización automática según dispositivo</w:t>
      </w:r>
    </w:p>
    <w:p/>
    <w:p>
      <w:pPr>
        <w:pStyle w:val="Heading4"/>
      </w:pPr>
      <w:r>
        <w:t>Gradient Checkpointing</w:t>
      </w:r>
    </w:p>
    <w:p>
      <w:pPr>
        <w:pStyle w:val="ListBullet"/>
      </w:pPr>
      <w:r>
        <w:t>- ✅ Ahorro de memoria durante entrenamiento</w:t>
      </w:r>
    </w:p>
    <w:p>
      <w:pPr>
        <w:pStyle w:val="ListBullet"/>
      </w:pPr>
      <w:r>
        <w:t>- ✅ Configurable por modelo</w:t>
      </w:r>
    </w:p>
    <w:p>
      <w:pPr>
        <w:pStyle w:val="ListBullet"/>
      </w:pPr>
      <w:r>
        <w:t>- ✅ Soporte para reentrant=False</w:t>
      </w:r>
    </w:p>
    <w:p/>
    <w:p>
      <w:pPr>
        <w:pStyle w:val="Heading4"/>
      </w:pPr>
      <w:r>
        <w:t>Compilación</w:t>
      </w:r>
    </w:p>
    <w:p>
      <w:pPr>
        <w:pStyle w:val="ListBullet"/>
      </w:pPr>
      <w:r>
        <w:t>- ✅ Integración con torch.compile (PyTorch 2.0+)</w:t>
      </w:r>
    </w:p>
    <w:p>
      <w:pPr>
        <w:pStyle w:val="ListBullet"/>
      </w:pPr>
      <w:r>
        <w:t>- ✅ Múltiples modos de compilación</w:t>
      </w:r>
    </w:p>
    <w:p>
      <w:pPr>
        <w:pStyle w:val="ListBullet"/>
      </w:pPr>
      <w:r>
        <w:t>- ✅ Fallback automático si no está disponible</w:t>
      </w:r>
    </w:p>
    <w:p/>
    <w:p>
      <w:pPr>
        <w:pStyle w:val="Heading3"/>
      </w:pPr>
      <w:r>
        <w:t>📊 Análisis y Monitoreo</w:t>
      </w:r>
    </w:p>
    <w:p/>
    <w:p>
      <w:pPr>
        <w:pStyle w:val="Heading4"/>
      </w:pPr>
      <w:r>
        <w:t>Benchmarking</w:t>
      </w:r>
    </w:p>
    <w:p>
      <w:pPr>
        <w:pStyle w:val="ListBullet"/>
      </w:pPr>
      <w:r>
        <w:t>- ✅ Método `benchmark()` integrado</w:t>
      </w:r>
    </w:p>
    <w:p>
      <w:pPr>
        <w:pStyle w:val="ListBullet"/>
      </w:pPr>
      <w:r>
        <w:t>- ✅ Métricas: tiempo promedio, min, max, std dev</w:t>
      </w:r>
    </w:p>
    <w:p>
      <w:pPr>
        <w:pStyle w:val="ListBullet"/>
      </w:pPr>
      <w:r>
        <w:t>- ✅ Throughput calculation</w:t>
      </w:r>
    </w:p>
    <w:p>
      <w:pPr>
        <w:pStyle w:val="ListBullet"/>
      </w:pPr>
      <w:r>
        <w:t>- ✅ Memoria GPU tracking</w:t>
      </w:r>
    </w:p>
    <w:p>
      <w:pPr>
        <w:pStyle w:val="ListBullet"/>
      </w:pPr>
      <w:r>
        <w:t>- ✅ Warmup runs para estabilidad</w:t>
      </w:r>
    </w:p>
    <w:p/>
    <w:p>
      <w:pPr>
        <w:pStyle w:val="Heading4"/>
      </w:pPr>
      <w:r>
        <w:t>Análisis de Capas</w:t>
      </w:r>
    </w:p>
    <w:p>
      <w:pPr>
        <w:pStyle w:val="ListBullet"/>
      </w:pPr>
      <w:r>
        <w:t>- ✅ `analyze_layers()` - Análisis detallado de capas</w:t>
      </w:r>
    </w:p>
    <w:p>
      <w:pPr>
        <w:pStyle w:val="ListBullet"/>
      </w:pPr>
      <w:r>
        <w:t>- ✅ Información por capa: nombre, tipo, parámetros, memoria</w:t>
      </w:r>
    </w:p>
    <w:p>
      <w:pPr>
        <w:pStyle w:val="ListBullet"/>
      </w:pPr>
      <w:r>
        <w:t>- ✅ Resumen de tipos de capas</w:t>
      </w:r>
    </w:p>
    <w:p/>
    <w:p>
      <w:pPr>
        <w:pStyle w:val="Heading4"/>
      </w:pPr>
      <w:r>
        <w:t>Análisis de Gradientes</w:t>
      </w:r>
    </w:p>
    <w:p>
      <w:pPr>
        <w:pStyle w:val="ListBullet"/>
      </w:pPr>
      <w:r>
        <w:t>- ✅ `get_gradient_norm()` - Norma de gradientes</w:t>
      </w:r>
    </w:p>
    <w:p>
      <w:pPr>
        <w:pStyle w:val="ListBullet"/>
      </w:pPr>
      <w:r>
        <w:t>- ✅ `analyze_gradients()` - Estadísticas detalladas</w:t>
      </w:r>
    </w:p>
    <w:p>
      <w:pPr>
        <w:pStyle w:val="ListBullet"/>
      </w:pPr>
      <w:r>
        <w:t>- ✅ `clip_gradients()` - Clipping de gradientes</w:t>
      </w:r>
    </w:p>
    <w:p/>
    <w:p>
      <w:pPr>
        <w:pStyle w:val="Heading4"/>
      </w:pPr>
      <w:r>
        <w:t>Health Check y Validación</w:t>
      </w:r>
    </w:p>
    <w:p>
      <w:pPr>
        <w:pStyle w:val="ListBullet"/>
      </w:pPr>
      <w:r>
        <w:t>- ✅ `health_check()` - Verificación de salud del modelo</w:t>
      </w:r>
    </w:p>
    <w:p>
      <w:pPr>
        <w:pStyle w:val="ListBullet"/>
      </w:pPr>
      <w:r>
        <w:t>- ✅ `validate_model()` - Validación de estructura</w:t>
      </w:r>
    </w:p>
    <w:p>
      <w:pPr>
        <w:pStyle w:val="ListBullet"/>
      </w:pPr>
      <w:r>
        <w:t>- ✅ Detección de problemas (NaN, Inf, config inválida)</w:t>
      </w:r>
    </w:p>
    <w:p/>
    <w:p>
      <w:pPr>
        <w:pStyle w:val="Heading3"/>
      </w:pPr>
      <w:r>
        <w:t>💾 Memoria y Optimización</w:t>
      </w:r>
    </w:p>
    <w:p/>
    <w:p>
      <w:pPr>
        <w:pStyle w:val="Heading4"/>
      </w:pPr>
      <w:r>
        <w:t>Estimación de Memoria</w:t>
      </w:r>
    </w:p>
    <w:p>
      <w:pPr>
        <w:pStyle w:val="ListBullet"/>
      </w:pPr>
      <w:r>
        <w:t>- ✅ `estimate_memory_usage()` - Estimación detallada</w:t>
      </w:r>
    </w:p>
    <w:p>
      <w:pPr>
        <w:pStyle w:val="ListBullet"/>
      </w:pPr>
      <w:r>
        <w:t>- ✅ Soporte para diferentes dtypes (FP32, FP16, BF16, INT8)</w:t>
      </w:r>
    </w:p>
    <w:p>
      <w:pPr>
        <w:pStyle w:val="ListBullet"/>
      </w:pPr>
      <w:r>
        <w:t>- ✅ Cálculo de memoria de modelo, inputs, outputs y activaciones</w:t>
      </w:r>
    </w:p>
    <w:p/>
    <w:p>
      <w:pPr>
        <w:pStyle w:val="Heading4"/>
      </w:pPr>
      <w:r>
        <w:t>Información del Modelo</w:t>
      </w:r>
    </w:p>
    <w:p>
      <w:pPr>
        <w:pStyle w:val="ListBullet"/>
      </w:pPr>
      <w:r>
        <w:t>- ✅ `get_model_info()` mejorado con:</w:t>
      </w:r>
    </w:p>
    <w:p>
      <w:pPr>
        <w:pStyle w:val="ListBullet"/>
      </w:pPr>
      <w:r>
        <w:t>- Tamaño de parámetros en MB</w:t>
      </w:r>
    </w:p>
    <w:p>
      <w:pPr>
        <w:pStyle w:val="ListBullet"/>
      </w:pPr>
      <w:r>
        <w:t>- Tamaño de buffers en MB</w:t>
      </w:r>
    </w:p>
    <w:p>
      <w:pPr>
        <w:pStyle w:val="ListBullet"/>
      </w:pPr>
      <w:r>
        <w:t>- Tamaño total en MB</w:t>
      </w:r>
    </w:p>
    <w:p>
      <w:pPr>
        <w:pStyle w:val="ListBullet"/>
      </w:pPr>
      <w:r>
        <w:t>- Parámetros entrenables vs no entrenables</w:t>
      </w:r>
    </w:p>
    <w:p/>
    <w:p>
      <w:pPr>
        <w:pStyle w:val="Heading3"/>
      </w:pPr>
      <w:r>
        <w:t>🔄 Exportación y Serialización</w:t>
      </w:r>
    </w:p>
    <w:p/>
    <w:p>
      <w:pPr>
        <w:pStyle w:val="Heading4"/>
      </w:pPr>
      <w:r>
        <w:t>Exportación</w:t>
      </w:r>
    </w:p>
    <w:p>
      <w:pPr>
        <w:pStyle w:val="ListBullet"/>
      </w:pPr>
      <w:r>
        <w:t>- ✅ `export_to_onnx()` - Exportación a ONNX</w:t>
      </w:r>
    </w:p>
    <w:p>
      <w:pPr>
        <w:pStyle w:val="ListBullet"/>
      </w:pPr>
      <w:r>
        <w:t>- ✅ `export_to_torchscript()` - Exportación a TorchScript (trace/script)</w:t>
      </w:r>
    </w:p>
    <w:p>
      <w:pPr>
        <w:pStyle w:val="ListBullet"/>
      </w:pPr>
      <w:r>
        <w:t>- ✅ Dynamic axes para diferentes tamaños</w:t>
      </w:r>
    </w:p>
    <w:p/>
    <w:p>
      <w:pPr>
        <w:pStyle w:val="Heading4"/>
      </w:pPr>
      <w:r>
        <w:t>Serialización</w:t>
      </w:r>
    </w:p>
    <w:p>
      <w:pPr>
        <w:pStyle w:val="ListBullet"/>
      </w:pPr>
      <w:r>
        <w:t>- ✅ `save_state_dict()` - Guardar modelo y config</w:t>
      </w:r>
    </w:p>
    <w:p>
      <w:pPr>
        <w:pStyle w:val="ListBullet"/>
      </w:pPr>
      <w:r>
        <w:t>- ✅ `load_state_dict()` - Cargar modelo con config</w:t>
      </w:r>
    </w:p>
    <w:p>
      <w:pPr>
        <w:pStyle w:val="ListBullet"/>
      </w:pPr>
      <w:r>
        <w:t>- ✅ Compatibilidad con PyTorch 2.6+</w:t>
      </w:r>
    </w:p>
    <w:p/>
    <w:p>
      <w:pPr>
        <w:pStyle w:val="Heading3"/>
      </w:pPr>
      <w:r>
        <w:t>🛠️ Utilidades de Entrenamiento</w:t>
      </w:r>
    </w:p>
    <w:p/>
    <w:p>
      <w:pPr>
        <w:pStyle w:val="Heading4"/>
      </w:pPr>
      <w:r>
        <w:t>Setup de Optimizador</w:t>
      </w:r>
    </w:p>
    <w:p>
      <w:pPr>
        <w:pStyle w:val="ListBullet"/>
      </w:pPr>
      <w:r>
        <w:t>- ✅ `setup_optimizer()` - Soporte para AdamW, Adam, SGD</w:t>
      </w:r>
    </w:p>
    <w:p>
      <w:pPr>
        <w:pStyle w:val="ListBullet"/>
      </w:pPr>
      <w:r>
        <w:t>- ✅ Configuración de learning rate y weight decay</w:t>
      </w:r>
    </w:p>
    <w:p/>
    <w:p>
      <w:pPr>
        <w:pStyle w:val="Heading4"/>
      </w:pPr>
      <w:r>
        <w:t>Setup de Scheduler</w:t>
      </w:r>
    </w:p>
    <w:p>
      <w:pPr>
        <w:pStyle w:val="ListBullet"/>
      </w:pPr>
      <w:r>
        <w:t>- ✅ `setup_scheduler()` - Soporte para cosine, linear, lambda</w:t>
      </w:r>
    </w:p>
    <w:p>
      <w:pPr>
        <w:pStyle w:val="ListBullet"/>
      </w:pPr>
      <w:r>
        <w:t>- ✅ Warmup steps configurables</w:t>
      </w:r>
    </w:p>
    <w:p>
      <w:pPr>
        <w:pStyle w:val="ListBullet"/>
      </w:pPr>
      <w:r>
        <w:t>- ✅ Decay hasta 10% del LR inicial</w:t>
      </w:r>
    </w:p>
    <w:p/>
    <w:p>
      <w:pPr>
        <w:pStyle w:val="Heading4"/>
      </w:pPr>
      <w:r>
        <w:t>Freeze/Unfreeze</w:t>
      </w:r>
    </w:p>
    <w:p>
      <w:pPr>
        <w:pStyle w:val="ListBullet"/>
      </w:pPr>
      <w:r>
        <w:t>- ✅ `freeze_parameters()` - Congelar/descongelar parámetros</w:t>
      </w:r>
    </w:p>
    <w:p>
      <w:pPr>
        <w:pStyle w:val="ListBullet"/>
      </w:pPr>
      <w:r>
        <w:t>- ✅ Útil para fine-tuning y transfer learning</w:t>
      </w:r>
    </w:p>
    <w:p/>
    <w:p>
      <w:pPr>
        <w:pStyle w:val="Heading3"/>
      </w:pPr>
      <w:r>
        <w:t>🔍 Comparación y Análisis</w:t>
      </w:r>
    </w:p>
    <w:p/>
    <w:p>
      <w:pPr>
        <w:pStyle w:val="Heading4"/>
      </w:pPr>
      <w:r>
        <w:t>Comparación entre Papers</w:t>
      </w:r>
    </w:p>
    <w:p>
      <w:pPr>
        <w:pStyle w:val="ListBullet"/>
      </w:pPr>
      <w:r>
        <w:t>- ✅ `PaperComparator` - Clase para comparar papers</w:t>
      </w:r>
    </w:p>
    <w:p>
      <w:pPr>
        <w:pStyle w:val="ListBullet"/>
      </w:pPr>
      <w:r>
        <w:t>- ✅ Comparación de arquitecturas</w:t>
      </w:r>
    </w:p>
    <w:p>
      <w:pPr>
        <w:pStyle w:val="ListBullet"/>
      </w:pPr>
      <w:r>
        <w:t>- ✅ Comparación de rendimiento</w:t>
      </w:r>
    </w:p>
    <w:p>
      <w:pPr>
        <w:pStyle w:val="ListBullet"/>
      </w:pPr>
      <w:r>
        <w:t>- ✅ Comparación de memoria</w:t>
      </w:r>
    </w:p>
    <w:p>
      <w:pPr>
        <w:pStyle w:val="ListBullet"/>
      </w:pPr>
      <w:r>
        <w:t>- ✅ Reporte de comparación completo</w:t>
      </w:r>
    </w:p>
    <w:p/>
    <w:p>
      <w:pPr>
        <w:pStyle w:val="Heading4"/>
      </w:pPr>
      <w:r>
        <w:t>Reporte Completo</w:t>
      </w:r>
    </w:p>
    <w:p>
      <w:pPr>
        <w:pStyle w:val="ListBullet"/>
      </w:pPr>
      <w:r>
        <w:t>- ✅ `generate_comprehensive_report()` - Reporte completo del modelo</w:t>
      </w:r>
    </w:p>
    <w:p>
      <w:pPr>
        <w:pStyle w:val="ListBullet"/>
      </w:pPr>
      <w:r>
        <w:t>- ✅ Incluye: info, health, validation, layers, memory, benchmark, metrics</w:t>
      </w:r>
    </w:p>
    <w:p/>
    <w:p>
      <w:pPr>
        <w:pStyle w:val="Heading3"/>
      </w:pPr>
      <w:r>
        <w:t>📝 Documentación</w:t>
      </w:r>
    </w:p>
    <w:p/>
    <w:p>
      <w:pPr>
        <w:pStyle w:val="ListBullet"/>
      </w:pPr>
      <w:r>
        <w:t>- ✅ README.md completo con ejemplos</w:t>
      </w:r>
    </w:p>
    <w:p>
      <w:pPr>
        <w:pStyle w:val="ListBullet"/>
      </w:pPr>
      <w:r>
        <w:t>- ✅ 19 ejemplos funcionales en `example_usage.py`</w:t>
      </w:r>
    </w:p>
    <w:p>
      <w:pPr>
        <w:pStyle w:val="ListBullet"/>
      </w:pPr>
      <w:r>
        <w:t>- ✅ Documentación de todas las funcionalidades</w:t>
      </w:r>
    </w:p>
    <w:p>
      <w:pPr>
        <w:pStyle w:val="ListBullet"/>
      </w:pPr>
      <w:r>
        <w:t>- ✅ Guías de uso rápido y avanzado</w:t>
      </w:r>
    </w:p>
    <w:p/>
    <w:p>
      <w:pPr>
        <w:pStyle w:val="Heading3"/>
      </w:pPr>
      <w:r>
        <w:t>🔧 Mejoras Técnicas</w:t>
      </w:r>
    </w:p>
    <w:p/>
    <w:p>
      <w:pPr>
        <w:pStyle w:val="ListBullet"/>
      </w:pPr>
      <w:r>
        <w:t>- ✅ Inicialización mejorada de pesos</w:t>
      </w:r>
    </w:p>
    <w:p>
      <w:pPr>
        <w:pStyle w:val="ListBullet"/>
      </w:pPr>
      <w:r>
        <w:t>- ✅ Validación robusta de inputs</w:t>
      </w:r>
    </w:p>
    <w:p>
      <w:pPr>
        <w:pStyle w:val="ListBullet"/>
      </w:pPr>
      <w:r>
        <w:t>- ✅ Manejo de errores mejorado</w:t>
      </w:r>
    </w:p>
    <w:p>
      <w:pPr>
        <w:pStyle w:val="ListBullet"/>
      </w:pPr>
      <w:r>
        <w:t>- ✅ Logging consistente</w:t>
      </w:r>
    </w:p>
    <w:p>
      <w:pPr>
        <w:pStyle w:val="ListBullet"/>
      </w:pPr>
      <w:r>
        <w:t>- ✅ Type hints completos</w:t>
      </w:r>
    </w:p>
    <w:p>
      <w:pPr>
        <w:pStyle w:val="ListBullet"/>
      </w:pPr>
      <w:r>
        <w:t>- ✅ Compatibilidad con diferentes versiones de PyTorch</w:t>
      </w:r>
    </w:p>
    <w:p/>
    <w:p>
      <w:pPr>
        <w:pStyle w:val="Heading3"/>
      </w:pPr>
      <w:r>
        <w:t>📦 Estructura del Módulo</w:t>
      </w:r>
    </w:p>
    <w:p/>
    <w:p>
      <w:r>
        <w:t>best/</w:t>
      </w:r>
    </w:p>
    <w:p>
      <w:r>
        <w:t>├── __init__.py              # Exportaciones del módulo</w:t>
      </w:r>
    </w:p>
    <w:p>
      <w:r>
        <w:t>├── paper_2506_10848v2.py    # Paper 1 con todas las mejoras</w:t>
      </w:r>
    </w:p>
    <w:p>
      <w:r>
        <w:t>├── paper_2510_04871v1.py    # Paper 2 con todas las mejoras</w:t>
      </w:r>
    </w:p>
    <w:p>
      <w:r>
        <w:t>├── compare_papers.py        # Módulo de comparación</w:t>
      </w:r>
    </w:p>
    <w:p>
      <w:r>
        <w:t>├── example_usage.py         # 19 ejemplos completos</w:t>
      </w:r>
    </w:p>
    <w:p>
      <w:r>
        <w:t>├── README.md                # Documentación completa</w:t>
      </w:r>
    </w:p>
    <w:p>
      <w:r>
        <w:t>└── CHANGELOG.md             # Este archivo</w:t>
      </w:r>
    </w:p>
    <w:p/>
    <w:p>
      <w:pPr>
        <w:pStyle w:val="Heading3"/>
      </w:pPr>
      <w:r>
        <w:t>🎉 Métodos Disponibles</w:t>
      </w:r>
    </w:p>
    <w:p/>
    <w:p>
      <w:pPr>
        <w:pStyle w:val="ListBullet"/>
      </w:pPr>
      <w:r>
        <w:t>**Análisis:**</w:t>
      </w:r>
    </w:p>
    <w:p>
      <w:pPr>
        <w:pStyle w:val="ListBullet"/>
      </w:pPr>
      <w:r>
        <w:t>- `analyze_layers()` - Análisis de capas</w:t>
      </w:r>
    </w:p>
    <w:p>
      <w:pPr>
        <w:pStyle w:val="ListBullet"/>
      </w:pPr>
      <w:r>
        <w:t>- `analyze_gradients()` - Análisis de gradientes</w:t>
      </w:r>
    </w:p>
    <w:p>
      <w:pPr>
        <w:pStyle w:val="ListBullet"/>
      </w:pPr>
      <w:r>
        <w:t>- `get_gradient_norm()` - Norma de gradientes</w:t>
      </w:r>
    </w:p>
    <w:p>
      <w:pPr>
        <w:pStyle w:val="ListBullet"/>
      </w:pPr>
      <w:r>
        <w:t>- `health_check()` - Health check</w:t>
      </w:r>
    </w:p>
    <w:p>
      <w:pPr>
        <w:pStyle w:val="ListBullet"/>
      </w:pPr>
      <w:r>
        <w:t>- `validate_model()` - Validación</w:t>
      </w:r>
    </w:p>
    <w:p>
      <w:pPr>
        <w:pStyle w:val="ListBullet"/>
      </w:pPr>
      <w:r>
        <w:t>- `generate_comprehensive_report()` - Reporte completo</w:t>
      </w:r>
    </w:p>
    <w:p/>
    <w:p>
      <w:pPr>
        <w:pStyle w:val="ListBullet"/>
      </w:pPr>
      <w:r>
        <w:t>**Rendimiento:**</w:t>
      </w:r>
    </w:p>
    <w:p>
      <w:pPr>
        <w:pStyle w:val="ListBullet"/>
      </w:pPr>
      <w:r>
        <w:t>- `benchmark()` - Benchmarking</w:t>
      </w:r>
    </w:p>
    <w:p>
      <w:pPr>
        <w:pStyle w:val="ListBullet"/>
      </w:pPr>
      <w:r>
        <w:t>- `estimate_memory_usage()` - Estimación de memoria</w:t>
      </w:r>
    </w:p>
    <w:p>
      <w:pPr>
        <w:pStyle w:val="ListBullet"/>
      </w:pPr>
      <w:r>
        <w:t>- `compile_model()` - Compilación</w:t>
      </w:r>
    </w:p>
    <w:p>
      <w:pPr>
        <w:pStyle w:val="ListBullet"/>
      </w:pPr>
      <w:r>
        <w:t>- `optimize_for_inference()` - Optimización para inferencia</w:t>
      </w:r>
    </w:p>
    <w:p/>
    <w:p>
      <w:pPr>
        <w:pStyle w:val="ListBullet"/>
      </w:pPr>
      <w:r>
        <w:t>**Entrenamiento:**</w:t>
      </w:r>
    </w:p>
    <w:p>
      <w:pPr>
        <w:pStyle w:val="ListBullet"/>
      </w:pPr>
      <w:r>
        <w:t>- `setup_optimizer()` - Setup optimizador</w:t>
      </w:r>
    </w:p>
    <w:p>
      <w:pPr>
        <w:pStyle w:val="ListBullet"/>
      </w:pPr>
      <w:r>
        <w:t>- `setup_scheduler()` - Setup scheduler</w:t>
      </w:r>
    </w:p>
    <w:p>
      <w:pPr>
        <w:pStyle w:val="ListBullet"/>
      </w:pPr>
      <w:r>
        <w:t>- `freeze_parameters()` - Freeze/unfreeze</w:t>
      </w:r>
    </w:p>
    <w:p>
      <w:pPr>
        <w:pStyle w:val="ListBullet"/>
      </w:pPr>
      <w:r>
        <w:t>- `clip_gradients()` - Clipping de gradientes</w:t>
      </w:r>
    </w:p>
    <w:p>
      <w:pPr>
        <w:pStyle w:val="ListBullet"/>
      </w:pPr>
      <w:r>
        <w:t>- `enable_gradient_checkpointing()` - Gradient checkpointing</w:t>
      </w:r>
    </w:p>
    <w:p/>
    <w:p>
      <w:pPr>
        <w:pStyle w:val="ListBullet"/>
      </w:pPr>
      <w:r>
        <w:t>**Exportación:**</w:t>
      </w:r>
    </w:p>
    <w:p>
      <w:pPr>
        <w:pStyle w:val="ListBullet"/>
      </w:pPr>
      <w:r>
        <w:t>- `export_to_onnx()` - Exportar a ONNX</w:t>
      </w:r>
    </w:p>
    <w:p>
      <w:pPr>
        <w:pStyle w:val="ListBullet"/>
      </w:pPr>
      <w:r>
        <w:t>- `export_to_torchscript()` - Exportar a TorchScript</w:t>
      </w:r>
    </w:p>
    <w:p>
      <w:pPr>
        <w:pStyle w:val="ListBullet"/>
      </w:pPr>
      <w:r>
        <w:t>- `save_state_dict()` - Guardar modelo</w:t>
      </w:r>
    </w:p>
    <w:p>
      <w:pPr>
        <w:pStyle w:val="ListBullet"/>
      </w:pPr>
      <w:r>
        <w:t>- `load_state_dict()` - Cargar modelo</w:t>
      </w:r>
    </w:p>
    <w:p/>
    <w:p>
      <w:pPr>
        <w:pStyle w:val="ListBullet"/>
      </w:pPr>
      <w:r>
        <w:t>**Utilidades:**</w:t>
      </w:r>
    </w:p>
    <w:p>
      <w:pPr>
        <w:pStyle w:val="ListBullet"/>
      </w:pPr>
      <w:r>
        <w:t>- `get_model_info()` - Información del modelo</w:t>
      </w:r>
    </w:p>
    <w:p>
      <w:pPr>
        <w:pStyle w:val="ListBullet"/>
      </w:pPr>
      <w:r>
        <w:t>- `get_metrics()` - Métricas</w:t>
      </w:r>
    </w:p>
    <w:p>
      <w:pPr>
        <w:pStyle w:val="ListBullet"/>
      </w:pPr>
      <w:r>
        <w:t>- `reset_metrics()` - Resetear métricas</w:t>
      </w:r>
    </w:p>
    <w:p>
      <w:pPr>
        <w:pStyle w:val="ListBullet"/>
      </w:pPr>
      <w:r>
        <w:t>- `convert_dtype()` - Conversión de dtype</w:t>
      </w:r>
    </w:p>
    <w:p>
      <w:pPr>
        <w:pStyle w:val="ListBullet"/>
      </w:pPr>
      <w:r>
        <w:t>- `to_device()` - Mover a dispositivo</w:t>
      </w:r>
    </w:p>
    <w:p/>
    <w:p>
      <w:pPr>
        <w:pStyle w:val="Heading3"/>
      </w:pPr>
      <w:r>
        <w:t>📈 Estadísticas</w:t>
      </w:r>
    </w:p>
    <w:p/>
    <w:p>
      <w:pPr>
        <w:pStyle w:val="ListBullet"/>
      </w:pPr>
      <w:r>
        <w:t>- **Total de métodos añadidos**: 20+</w:t>
      </w:r>
    </w:p>
    <w:p>
      <w:pPr>
        <w:pStyle w:val="ListBullet"/>
      </w:pPr>
      <w:r>
        <w:t>- **Ejemplos de uso**: 19</w:t>
      </w:r>
    </w:p>
    <w:p>
      <w:pPr>
        <w:pStyle w:val="ListBullet"/>
      </w:pPr>
      <w:r>
        <w:t>- **Papers implementados**: 2</w:t>
      </w:r>
    </w:p>
    <w:p>
      <w:pPr>
        <w:pStyle w:val="ListBullet"/>
      </w:pPr>
      <w:r>
        <w:t>- **Componentes reutilizables**: 3</w:t>
      </w:r>
    </w:p>
    <w:p>
      <w:pPr>
        <w:pStyle w:val="ListBullet"/>
      </w:pPr>
      <w:r>
        <w:t>- **Líneas de código**: ~2000+</w:t>
      </w:r>
    </w:p>
    <w:p>
      <w:pPr>
        <w:pStyle w:val="ListBullet"/>
      </w:pPr>
      <w:r>
        <w:t>- **Documentación**: Completa</w:t>
      </w:r>
    </w:p>
    <w:p/>
    <w:p>
      <w:pPr>
        <w:pStyle w:val="Heading3"/>
      </w:pPr>
      <w:r>
        <w:t>🔮 Próximas Mejoras Potenciales</w:t>
      </w:r>
    </w:p>
    <w:p/>
    <w:p>
      <w:pPr>
        <w:pStyle w:val="ListBullet"/>
      </w:pPr>
      <w:r>
        <w:t>- [ ] Soporte para cuantización (INT8, INT4)</w:t>
      </w:r>
    </w:p>
    <w:p>
      <w:pPr>
        <w:pStyle w:val="ListBullet"/>
      </w:pPr>
      <w:r>
        <w:t>- [ ] Integración con TensorRT</w:t>
      </w:r>
    </w:p>
    <w:p>
      <w:pPr>
        <w:pStyle w:val="ListBullet"/>
      </w:pPr>
      <w:r>
        <w:t>- [ ] Visualización de arquitectura</w:t>
      </w:r>
    </w:p>
    <w:p>
      <w:pPr>
        <w:pStyle w:val="ListBullet"/>
      </w:pPr>
      <w:r>
        <w:t>- [ ] Métodos de pruning</w:t>
      </w:r>
    </w:p>
    <w:p>
      <w:pPr>
        <w:pStyle w:val="ListBullet"/>
      </w:pPr>
      <w:r>
        <w:t>- [ ] Soporte para distributed training</w:t>
      </w:r>
    </w:p>
    <w:p>
      <w:pPr>
        <w:pStyle w:val="ListBullet"/>
      </w:pPr>
      <w:r>
        <w:t>- [ ] Integración con Weights &amp; Biases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