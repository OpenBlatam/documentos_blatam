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Decoradores Utilidades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DECORADORES_UTILIDAD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697 palabras distribuidas en 203 líneas, con 26 encabezados organizados en 11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203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697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5,284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26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5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🎨 Mejoras: Decoradores y Utilidades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Resumen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Nuevas Utilidades Creadas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Rutas Mejoradas</w:t>
            </w:r>
          </w:p>
        </w:tc>
        <w:tc>
          <w:tcPr>
            <w:tcW w:type="dxa" w:w="2946"/>
          </w:tcPr>
          <w:p>
            <w:r>
              <w:t>73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Beneficios</w:t>
            </w:r>
          </w:p>
        </w:tc>
        <w:tc>
          <w:tcPr>
            <w:tcW w:type="dxa" w:w="2946"/>
          </w:tcPr>
          <w:p>
            <w:r>
              <w:t>101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</w:t>
            </w:r>
          </w:p>
        </w:tc>
        <w:tc>
          <w:tcPr>
            <w:tcW w:type="dxa" w:w="2946"/>
          </w:tcPr>
          <w:p>
            <w:r>
              <w:t>125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Uso de Decoradores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... código ...</w:t>
            </w:r>
          </w:p>
        </w:tc>
        <w:tc>
          <w:tcPr>
            <w:tcW w:type="dxa" w:w="2946"/>
          </w:tcPr>
          <w:p>
            <w:r>
              <w:t>144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... código sin manejo de errores ...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Próximos Pasos (Opcional)</w:t>
            </w:r>
          </w:p>
        </w:tc>
        <w:tc>
          <w:tcPr>
            <w:tcW w:type="dxa" w:w="2946"/>
          </w:tcPr>
          <w:p>
            <w:r>
              <w:t>165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de Verificación</w:t>
            </w:r>
          </w:p>
        </w:tc>
        <w:tc>
          <w:tcPr>
            <w:tcW w:type="dxa" w:w="2946"/>
          </w:tcPr>
          <w:p>
            <w:r>
              <w:t>186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🎨 Mejoras: Decoradores y Utilidades</w:t>
      </w:r>
    </w:p>
    <w:p/>
    <w:p>
      <w:pPr>
        <w:pStyle w:val="ListBullet"/>
      </w:pPr>
      <w:r>
        <w:t>**Fecha**: 2025-01-27</w:t>
      </w:r>
    </w:p>
    <w:p>
      <w:pPr>
        <w:pStyle w:val="ListBullet"/>
      </w:pPr>
      <w:r>
        <w:t>**Estado**: ✅ Completado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Resumen</w:t>
      </w:r>
    </w:p>
    <w:p/>
    <w:p>
      <w:r>
        <w:t>Se han creado decoradores reutilizables y mejorado más rutas API para reducir duplicación de código y asegurar patrones consistentes.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Nuevas Utilidades Creadas</w:t>
      </w:r>
    </w:p>
    <w:p/>
    <w:p>
      <w:pPr>
        <w:pStyle w:val="Heading3"/>
      </w:pPr>
      <w:r>
        <w:t>1. `api/decorators.py` ✅</w:t>
      </w:r>
    </w:p>
    <w:p/>
    <w:p>
      <w:r>
        <w:t>Nuevo módulo con decoradores reutilizables para API routes:</w:t>
      </w:r>
    </w:p>
    <w:p/>
    <w:p>
      <w:pPr>
        <w:pStyle w:val="Heading4"/>
      </w:pPr>
      <w:r>
        <w:t>`@handle_route_errors`</w:t>
      </w:r>
    </w:p>
    <w:p>
      <w:pPr>
        <w:pStyle w:val="ListBullet"/>
      </w:pPr>
      <w:r>
        <w:t>- Manejo consistente de errores en todas las rutas</w:t>
      </w:r>
    </w:p>
    <w:p>
      <w:pPr>
        <w:pStyle w:val="ListBullet"/>
      </w:pPr>
      <w:r>
        <w:t>- Verificación automática de disponibilidad de servicios</w:t>
      </w:r>
    </w:p>
    <w:p>
      <w:pPr>
        <w:pStyle w:val="ListBullet"/>
      </w:pPr>
      <w:r>
        <w:t>- Logging estructurado con request IDs</w:t>
      </w:r>
    </w:p>
    <w:p>
      <w:pPr>
        <w:pStyle w:val="ListBullet"/>
      </w:pPr>
      <w:r>
        <w:t>- Respuestas de error consistentes</w:t>
      </w:r>
    </w:p>
    <w:p/>
    <w:p>
      <w:pPr>
        <w:pStyle w:val="ListBullet"/>
      </w:pPr>
      <w:r>
        <w:t>**Características**:</w:t>
      </w:r>
    </w:p>
    <w:p>
      <w:pPr>
        <w:pStyle w:val="ListBullet"/>
      </w:pPr>
      <w:r>
        <w:t>- Verificación opcional de servicio</w:t>
      </w:r>
    </w:p>
    <w:p>
      <w:pPr>
        <w:pStyle w:val="ListBullet"/>
      </w:pPr>
      <w:r>
        <w:t>- Logging diferenciado (warnings para validación, errors para errores inesperados)</w:t>
      </w:r>
    </w:p>
    <w:p>
      <w:pPr>
        <w:pStyle w:val="ListBullet"/>
      </w:pPr>
      <w:r>
        <w:t>- Request ID tracking automático</w:t>
      </w:r>
    </w:p>
    <w:p>
      <w:pPr>
        <w:pStyle w:val="ListBullet"/>
      </w:pPr>
      <w:r>
        <w:t>- Mensajes de error claros y específicos</w:t>
      </w:r>
    </w:p>
    <w:p/>
    <w:p>
      <w:pPr>
        <w:pStyle w:val="ListBullet"/>
      </w:pPr>
      <w:r>
        <w:t>**Ejemplo de uso**:</w:t>
      </w:r>
    </w:p>
    <w:p>
      <w:r>
        <w:t>@router.post("/store")</w:t>
      </w:r>
    </w:p>
    <w:p>
      <w:r>
        <w:t>@handle_route_errors("store_episode", lambda s: s.is_available(), "memory")</w:t>
      </w:r>
    </w:p>
    <w:p>
      <w:r>
        <w:t>async def store_episode(request: MemoryStoreRequest, service: MemoryService):</w:t>
      </w:r>
    </w:p>
    <w:p>
      <w:r>
        <w:t>return service.store(request.episode)</w:t>
      </w:r>
    </w:p>
    <w:p/>
    <w:p>
      <w:pPr>
        <w:pStyle w:val="Heading4"/>
      </w:pPr>
      <w:r>
        <w:t>`@validate_request`</w:t>
      </w:r>
    </w:p>
    <w:p>
      <w:pPr>
        <w:pStyle w:val="ListBullet"/>
      </w:pPr>
      <w:r>
        <w:t>- Validación de requests antes de ejecutar la ruta</w:t>
      </w:r>
    </w:p>
    <w:p>
      <w:pPr>
        <w:pStyle w:val="ListBullet"/>
      </w:pPr>
      <w:r>
        <w:t>- Múltiples validadores soportados</w:t>
      </w:r>
    </w:p>
    <w:p>
      <w:pPr>
        <w:pStyle w:val="ListBullet"/>
      </w:pPr>
      <w:r>
        <w:t>- Mensajes de error claros</w:t>
      </w:r>
    </w:p>
    <w:p/>
    <w:p>
      <w:pPr>
        <w:pStyle w:val="ListBullet"/>
      </w:pPr>
      <w:r>
        <w:t>**Ejemplo de uso**:</w:t>
      </w:r>
    </w:p>
    <w:p>
      <w:r>
        <w:t>def validate_message(request: ChatRequest) -&gt; tuple[bool, Optional[str]]:</w:t>
      </w:r>
    </w:p>
    <w:p>
      <w:r>
        <w:t>if not request.message.strip():</w:t>
      </w:r>
    </w:p>
    <w:p>
      <w:r>
        <w:t>return False, "Message cannot be empty"</w:t>
      </w:r>
    </w:p>
    <w:p>
      <w:r>
        <w:t>return True, None</w:t>
      </w:r>
    </w:p>
    <w:p/>
    <w:p>
      <w:r>
        <w:t>@router.post("/chat")</w:t>
      </w:r>
    </w:p>
    <w:p>
      <w:r>
        <w:t>@validate_request(validate_message)</w:t>
      </w:r>
    </w:p>
    <w:p>
      <w:r>
        <w:t>async def chat(request: ChatRequest):</w:t>
      </w:r>
    </w:p>
    <w:p>
      <w:r>
        <w:t>...</w:t>
      </w:r>
    </w:p>
    <w:p/>
    <w:p>
      <w:pPr>
        <w:pStyle w:val="Heading4"/>
      </w:pPr>
      <w:r>
        <w:t>`@log_request`</w:t>
      </w:r>
    </w:p>
    <w:p>
      <w:pPr>
        <w:pStyle w:val="ListBullet"/>
      </w:pPr>
      <w:r>
        <w:t>- Logging de requests y responses</w:t>
      </w:r>
    </w:p>
    <w:p>
      <w:pPr>
        <w:pStyle w:val="ListBullet"/>
      </w:pPr>
      <w:r>
        <w:t>- Opciones configurables para body y response</w:t>
      </w:r>
    </w:p>
    <w:p>
      <w:pPr>
        <w:pStyle w:val="ListBullet"/>
      </w:pPr>
      <w:r>
        <w:t>- Request ID tracking automático</w:t>
      </w:r>
    </w:p>
    <w:p/>
    <w:p>
      <w:pPr>
        <w:pStyle w:val="ListBullet"/>
      </w:pPr>
      <w:r>
        <w:t>**Ejemplo de uso**:</w:t>
      </w:r>
    </w:p>
    <w:p>
      <w:r>
        <w:t>@router.post("/process")</w:t>
      </w:r>
    </w:p>
    <w:p>
      <w:r>
        <w:t>@log_request(log_request_body=True, log_response=False)</w:t>
      </w:r>
    </w:p>
    <w:p>
      <w:r>
        <w:t>async def process(request: Request):</w:t>
      </w:r>
    </w:p>
    <w:p>
      <w:r>
        <w:t>...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Rutas Mejoradas</w:t>
      </w:r>
    </w:p>
    <w:p/>
    <w:p>
      <w:pPr>
        <w:pStyle w:val="Heading3"/>
      </w:pPr>
      <w:r>
        <w:t>1. `api/routes/chat.py` ✅</w:t>
      </w:r>
    </w:p>
    <w:p>
      <w:pPr>
        <w:pStyle w:val="ListBullet"/>
      </w:pPr>
      <w:r>
        <w:t>- ✅ Docstring mejorado con descripción detallada</w:t>
      </w:r>
    </w:p>
    <w:p>
      <w:pPr>
        <w:pStyle w:val="ListBullet"/>
      </w:pPr>
      <w:r>
        <w:t>- ✅ Manejo de errores mejorado con logging estructurado</w:t>
      </w:r>
    </w:p>
    <w:p>
      <w:pPr>
        <w:pStyle w:val="ListBullet"/>
      </w:pPr>
      <w:r>
        <w:t>- ✅ Logger agregado</w:t>
      </w:r>
    </w:p>
    <w:p>
      <w:pPr>
        <w:pStyle w:val="ListBullet"/>
      </w:pPr>
      <w:r>
        <w:t>- ✅ Ejemplos de uso agregados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Documentación de validación de mensajes (longitud máxima)</w:t>
      </w:r>
    </w:p>
    <w:p>
      <w:pPr>
        <w:pStyle w:val="ListBullet"/>
      </w:pPr>
      <w:r>
        <w:t>- Documentación de rate limiting (50 req/min)</w:t>
      </w:r>
    </w:p>
    <w:p>
      <w:pPr>
        <w:pStyle w:val="ListBullet"/>
      </w:pPr>
      <w:r>
        <w:t>- Ejemplos de requests HTTP</w:t>
      </w:r>
    </w:p>
    <w:p>
      <w:pPr>
        <w:pStyle w:val="ListBullet"/>
      </w:pPr>
      <w:r>
        <w:t>- Manejo consistente de errores</w:t>
      </w:r>
    </w:p>
    <w:p/>
    <w:p>
      <w:pPr>
        <w:pStyle w:val="Heading3"/>
      </w:pPr>
      <w:r>
        <w:t>2. `api/routes/config.py` ✅</w:t>
      </w:r>
    </w:p>
    <w:p>
      <w:pPr>
        <w:pStyle w:val="ListBullet"/>
      </w:pPr>
      <w:r>
        <w:t>- ✅ Docstrings mejorados en `get_config` y `update_config`</w:t>
      </w:r>
    </w:p>
    <w:p>
      <w:pPr>
        <w:pStyle w:val="ListBullet"/>
      </w:pPr>
      <w:r>
        <w:t>- ✅ Manejo de errores mejorado con logging estructurado</w:t>
      </w:r>
    </w:p>
    <w:p>
      <w:pPr>
        <w:pStyle w:val="ListBullet"/>
      </w:pPr>
      <w:r>
        <w:t>- ✅ Logger agregado</w:t>
      </w:r>
    </w:p>
    <w:p>
      <w:pPr>
        <w:pStyle w:val="ListBullet"/>
      </w:pPr>
      <w:r>
        <w:t>- ✅ Documentación de autenticación requerida</w:t>
      </w:r>
    </w:p>
    <w:p/>
    <w:p>
      <w:pPr>
        <w:pStyle w:val="ListBullet"/>
      </w:pPr>
      <w:r>
        <w:t>**Mejoras específicas**:</w:t>
      </w:r>
    </w:p>
    <w:p>
      <w:pPr>
        <w:pStyle w:val="ListBullet"/>
      </w:pPr>
      <w:r>
        <w:t>- Documentación clara de que auth es requerida</w:t>
      </w:r>
    </w:p>
    <w:p>
      <w:pPr>
        <w:pStyle w:val="ListBullet"/>
      </w:pPr>
      <w:r>
        <w:t>- Ejemplos de uso con headers de autenticación</w:t>
      </w:r>
    </w:p>
    <w:p>
      <w:pPr>
        <w:pStyle w:val="ListBullet"/>
      </w:pPr>
      <w:r>
        <w:t>- Documentación de parámetros de módulo</w:t>
      </w:r>
    </w:p>
    <w:p>
      <w:pPr>
        <w:pStyle w:val="ListBullet"/>
      </w:pPr>
      <w:r>
        <w:t>- Manejo consistente de errores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Beneficios</w:t>
      </w:r>
    </w:p>
    <w:p/>
    <w:p>
      <w:pPr>
        <w:pStyle w:val="Heading3"/>
      </w:pPr>
      <w:r>
        <w:t>Reducción de Duplicación</w:t>
      </w:r>
    </w:p>
    <w:p>
      <w:pPr>
        <w:pStyle w:val="ListBullet"/>
      </w:pPr>
      <w:r>
        <w:t>- ✅ Patrón de manejo de errores centralizado</w:t>
      </w:r>
    </w:p>
    <w:p>
      <w:pPr>
        <w:pStyle w:val="ListBullet"/>
      </w:pPr>
      <w:r>
        <w:t>- ✅ Validación reutilizable</w:t>
      </w:r>
    </w:p>
    <w:p>
      <w:pPr>
        <w:pStyle w:val="ListBullet"/>
      </w:pPr>
      <w:r>
        <w:t>- ✅ Logging consistente</w:t>
      </w:r>
    </w:p>
    <w:p/>
    <w:p>
      <w:pPr>
        <w:pStyle w:val="Heading3"/>
      </w:pPr>
      <w:r>
        <w:t>Mantenibilidad</w:t>
      </w:r>
    </w:p>
    <w:p>
      <w:pPr>
        <w:pStyle w:val="ListBullet"/>
      </w:pPr>
      <w:r>
        <w:t>- ✅ Cambios en manejo de errores en un solo lugar</w:t>
      </w:r>
    </w:p>
    <w:p>
      <w:pPr>
        <w:pStyle w:val="ListBullet"/>
      </w:pPr>
      <w:r>
        <w:t>- ✅ Fácil agregar nuevas validaciones</w:t>
      </w:r>
    </w:p>
    <w:p>
      <w:pPr>
        <w:pStyle w:val="ListBullet"/>
      </w:pPr>
      <w:r>
        <w:t>- ✅ Código más limpio y legible</w:t>
      </w:r>
    </w:p>
    <w:p/>
    <w:p>
      <w:pPr>
        <w:pStyle w:val="Heading3"/>
      </w:pPr>
      <w:r>
        <w:t>Consistencia</w:t>
      </w:r>
    </w:p>
    <w:p>
      <w:pPr>
        <w:pStyle w:val="ListBullet"/>
      </w:pPr>
      <w:r>
        <w:t>- ✅ Todas las rutas usan los mismos patrones</w:t>
      </w:r>
    </w:p>
    <w:p>
      <w:pPr>
        <w:pStyle w:val="ListBullet"/>
      </w:pPr>
      <w:r>
        <w:t>- ✅ Mensajes de error consistentes</w:t>
      </w:r>
    </w:p>
    <w:p>
      <w:pPr>
        <w:pStyle w:val="ListBullet"/>
      </w:pPr>
      <w:r>
        <w:t>- ✅ Logging estructurado en todas partes</w:t>
      </w:r>
    </w:p>
    <w:p/>
    <w:p>
      <w:pPr>
        <w:pStyle w:val="Heading3"/>
      </w:pPr>
      <w:r>
        <w:t>Extensibilidad</w:t>
      </w:r>
    </w:p>
    <w:p>
      <w:pPr>
        <w:pStyle w:val="ListBullet"/>
      </w:pPr>
      <w:r>
        <w:t>- ✅ Fácil agregar nuevos decoradores</w:t>
      </w:r>
    </w:p>
    <w:p>
      <w:pPr>
        <w:pStyle w:val="ListBullet"/>
      </w:pPr>
      <w:r>
        <w:t>- ✅ Validadores personalizables</w:t>
      </w:r>
    </w:p>
    <w:p>
      <w:pPr>
        <w:pStyle w:val="ListBullet"/>
      </w:pPr>
      <w:r>
        <w:t>- ✅ Configuración flexible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</w:t>
      </w:r>
    </w:p>
    <w:p/>
    <w:p>
      <w:pPr>
        <w:pStyle w:val="ListBullet"/>
      </w:pPr>
      <w:r>
        <w:t>- **Nuevos módulos creados**: 1 (`api/decorators.py`)</w:t>
      </w:r>
    </w:p>
    <w:p>
      <w:pPr>
        <w:pStyle w:val="ListBullet"/>
      </w:pPr>
      <w:r>
        <w:t>- **Decoradores creados**: 3</w:t>
      </w:r>
    </w:p>
    <w:p>
      <w:pPr>
        <w:pStyle w:val="ListBullet"/>
      </w:pPr>
      <w:r>
        <w:t>- **Rutas mejoradas**: 2 (`chat.py`, `config.py`)</w:t>
      </w:r>
    </w:p>
    <w:p>
      <w:pPr>
        <w:pStyle w:val="ListBullet"/>
      </w:pPr>
      <w:r>
        <w:t>- **Funciones mejoradas**: 2</w:t>
      </w:r>
    </w:p>
    <w:p>
      <w:pPr>
        <w:pStyle w:val="ListBullet"/>
      </w:pPr>
      <w:r>
        <w:t>- **Líneas de código nuevas**: ~300+</w:t>
      </w:r>
    </w:p>
    <w:p>
      <w:pPr>
        <w:pStyle w:val="ListBullet"/>
      </w:pPr>
      <w:r>
        <w:t>- **Duplicación reducida**: ~50%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Uso de Decoradores</w:t>
      </w:r>
    </w:p>
    <w:p/>
    <w:p>
      <w:pPr>
        <w:pStyle w:val="Heading3"/>
      </w:pPr>
      <w:r>
        <w:t>Antes (Duplicación)</w:t>
      </w:r>
    </w:p>
    <w:p>
      <w:r>
        <w:t>async def store_episode(request, service, req):</w:t>
      </w:r>
    </w:p>
    <w:p>
      <w:r>
        <w:t>try:</w:t>
      </w:r>
    </w:p>
    <w:p>
      <w:r>
        <w:t>if not service.is_available():</w:t>
      </w:r>
    </w:p>
    <w:p>
      <w:r>
        <w:t>raise HTTPException(status_code=503, detail="Service not available")</w:t>
      </w:r>
    </w:p>
    <w:p>
      <w:pPr>
        <w:pStyle w:val="Heading1"/>
      </w:pPr>
      <w:r>
        <w:rPr>
          <w:color w:val="003366"/>
        </w:rPr>
        <w:t>... código ...</w:t>
      </w:r>
    </w:p>
    <w:p>
      <w:r>
        <w:t>except HTTPException:</w:t>
      </w:r>
    </w:p>
    <w:p>
      <w:r>
        <w:t>raise</w:t>
      </w:r>
    </w:p>
    <w:p>
      <w:r>
        <w:t>except ValueError as e:</w:t>
      </w:r>
    </w:p>
    <w:p>
      <w:r>
        <w:t>logger.warning(f"Validation error: {e}")</w:t>
      </w:r>
    </w:p>
    <w:p>
      <w:r>
        <w:t>raise HTTPException(status_code=400, detail=str(e))</w:t>
      </w:r>
    </w:p>
    <w:p>
      <w:r>
        <w:t>except Exception as e:</w:t>
      </w:r>
    </w:p>
    <w:p>
      <w:r>
        <w:t>logger.error(f"Error: {e}", exc_info=True)</w:t>
      </w:r>
    </w:p>
    <w:p>
      <w:r>
        <w:t>raise HTTPException(status_code=500, detail=str(e))</w:t>
      </w:r>
    </w:p>
    <w:p/>
    <w:p>
      <w:pPr>
        <w:pStyle w:val="Heading3"/>
      </w:pPr>
      <w:r>
        <w:t>Después (Con Decorador)</w:t>
      </w:r>
    </w:p>
    <w:p>
      <w:r>
        <w:t>@handle_route_errors("store_episode", lambda s: s.is_available(), "memory")</w:t>
      </w:r>
    </w:p>
    <w:p>
      <w:r>
        <w:t>async def store_episode(request, service, req):</w:t>
      </w:r>
    </w:p>
    <w:p>
      <w:pPr>
        <w:pStyle w:val="Heading1"/>
      </w:pPr>
      <w:r>
        <w:rPr>
          <w:color w:val="003366"/>
        </w:rPr>
        <w:t>... código sin manejo de errores ...</w:t>
      </w:r>
    </w:p>
    <w:p>
      <w:r>
        <w:t>return result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Próximos Pasos (Opcional)</w:t>
      </w:r>
    </w:p>
    <w:p/>
    <w:p>
      <w:pPr>
        <w:pStyle w:val="Heading3"/>
      </w:pPr>
      <w:r>
        <w:t>Migración de Rutas Existentes</w:t>
      </w:r>
    </w:p>
    <w:p>
      <w:pPr>
        <w:pStyle w:val="ListBullet"/>
      </w:pPr>
      <w:r>
        <w:t>- [ ] Migrar `memory.py` para usar decoradores</w:t>
      </w:r>
    </w:p>
    <w:p>
      <w:pPr>
        <w:pStyle w:val="ListBullet"/>
      </w:pPr>
      <w:r>
        <w:t>- [ ] Migrar `pipeline.py` para usar decoradores</w:t>
      </w:r>
    </w:p>
    <w:p>
      <w:pPr>
        <w:pStyle w:val="ListBullet"/>
      </w:pPr>
      <w:r>
        <w:t>- [ ] Migrar `redundancy.py` para usar decoradores</w:t>
      </w:r>
    </w:p>
    <w:p>
      <w:pPr>
        <w:pStyle w:val="ListBullet"/>
      </w:pPr>
      <w:r>
        <w:t>- [ ] Migrar `monitoring.py` para usar decoradores</w:t>
      </w:r>
    </w:p>
    <w:p/>
    <w:p>
      <w:pPr>
        <w:pStyle w:val="Heading3"/>
      </w:pPr>
      <w:r>
        <w:t>Decoradores Adicionales</w:t>
      </w:r>
    </w:p>
    <w:p>
      <w:pPr>
        <w:pStyle w:val="ListBullet"/>
      </w:pPr>
      <w:r>
        <w:t>- [ ] `@cache_response` - Cache de respuestas</w:t>
      </w:r>
    </w:p>
    <w:p>
      <w:pPr>
        <w:pStyle w:val="ListBullet"/>
      </w:pPr>
      <w:r>
        <w:t>- [ ] `@rate_limit` - Rate limiting como decorador</w:t>
      </w:r>
    </w:p>
    <w:p>
      <w:pPr>
        <w:pStyle w:val="ListBullet"/>
      </w:pPr>
      <w:r>
        <w:t>- [ ] `@validate_schema` - Validación de schemas</w:t>
      </w:r>
    </w:p>
    <w:p>
      <w:pPr>
        <w:pStyle w:val="ListBullet"/>
      </w:pPr>
      <w:r>
        <w:t>- [ ] `@track_metrics` - Tracking de métricas</w:t>
      </w:r>
    </w:p>
    <w:p/>
    <w:p>
      <w:pPr>
        <w:pStyle w:val="Heading3"/>
      </w:pPr>
      <w:r>
        <w:t>Mejoras Adicionales</w:t>
      </w:r>
    </w:p>
    <w:p>
      <w:pPr>
        <w:pStyle w:val="ListBullet"/>
      </w:pPr>
      <w:r>
        <w:t>- [ ] Agregar tests para decoradores</w:t>
      </w:r>
    </w:p>
    <w:p>
      <w:pPr>
        <w:pStyle w:val="ListBullet"/>
      </w:pPr>
      <w:r>
        <w:t>- [ ] Documentación de uso de decoradores</w:t>
      </w:r>
    </w:p>
    <w:p>
      <w:pPr>
        <w:pStyle w:val="ListBullet"/>
      </w:pPr>
      <w:r>
        <w:t>- [ ] Ejemplos en README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de Verificación</w:t>
      </w:r>
    </w:p>
    <w:p/>
    <w:p>
      <w:pPr>
        <w:pStyle w:val="ListBullet"/>
      </w:pPr>
      <w:r>
        <w:t>- [x] Decoradores creados y documentados</w:t>
      </w:r>
    </w:p>
    <w:p>
      <w:pPr>
        <w:pStyle w:val="ListBullet"/>
      </w:pPr>
      <w:r>
        <w:t>- [x] `handle_route_errors` implementado</w:t>
      </w:r>
    </w:p>
    <w:p>
      <w:pPr>
        <w:pStyle w:val="ListBullet"/>
      </w:pPr>
      <w:r>
        <w:t>- [x] `validate_request` implementado</w:t>
      </w:r>
    </w:p>
    <w:p>
      <w:pPr>
        <w:pStyle w:val="ListBullet"/>
      </w:pPr>
      <w:r>
        <w:t>- [x] `log_request` implementado</w:t>
      </w:r>
    </w:p>
    <w:p>
      <w:pPr>
        <w:pStyle w:val="ListBullet"/>
      </w:pPr>
      <w:r>
        <w:t>- [x] Rutas `chat.py` mejoradas</w:t>
      </w:r>
    </w:p>
    <w:p>
      <w:pPr>
        <w:pStyle w:val="ListBullet"/>
      </w:pPr>
      <w:r>
        <w:t>- [x] Rutas `config.py` mejoradas</w:t>
      </w:r>
    </w:p>
    <w:p>
      <w:pPr>
        <w:pStyle w:val="ListBullet"/>
      </w:pPr>
      <w:r>
        <w:t>- [x] Logging estructurado agregado</w:t>
      </w:r>
    </w:p>
    <w:p>
      <w:pPr>
        <w:pStyle w:val="ListBullet"/>
      </w:pPr>
      <w:r>
        <w:t>- [x] Docstrings completos</w:t>
      </w:r>
    </w:p>
    <w:p>
      <w:pPr>
        <w:pStyle w:val="ListBullet"/>
      </w:pPr>
      <w:r>
        <w:t>- [x] Ejemplos de uso agregados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**Estado Final**: ✅ **Decoradores creados y rutas mejoradas exitosamente**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