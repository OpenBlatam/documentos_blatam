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Finales Consolidado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SOLIDADO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901 palabras distribuidas en 259 líneas, con 42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259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901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6,426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42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🎉 Mejoras Finales - Resumen Consolidado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Resumen Ejecutivo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Arquitectónicas (6 Fases)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Adicionales Aplicadas</w:t>
            </w:r>
          </w:p>
        </w:tc>
        <w:tc>
          <w:tcPr>
            <w:tcW w:type="dxa" w:w="2946"/>
          </w:tcPr>
          <w:p>
            <w:r>
              <w:t>42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Métricas Totales</w:t>
            </w:r>
          </w:p>
        </w:tc>
        <w:tc>
          <w:tcPr>
            <w:tcW w:type="dxa" w:w="2946"/>
          </w:tcPr>
          <w:p>
            <w:r>
              <w:t>69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Arquitectura Final</w:t>
            </w:r>
          </w:p>
        </w:tc>
        <w:tc>
          <w:tcPr>
            <w:tcW w:type="dxa" w:w="2946"/>
          </w:tcPr>
          <w:p>
            <w:r>
              <w:t>91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Documentación Disponible</w:t>
            </w:r>
          </w:p>
        </w:tc>
        <w:tc>
          <w:tcPr>
            <w:tcW w:type="dxa" w:w="2946"/>
          </w:tcPr>
          <w:p>
            <w:r>
              <w:t>114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Logros Principales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Estado Final</w:t>
            </w:r>
          </w:p>
        </w:tc>
        <w:tc>
          <w:tcPr>
            <w:tcW w:type="dxa" w:w="2946"/>
          </w:tcPr>
          <w:p>
            <w:r>
              <w:t>165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Comparación Antes/Después</w:t>
            </w:r>
          </w:p>
        </w:tc>
        <w:tc>
          <w:tcPr>
            <w:tcW w:type="dxa" w:w="2946"/>
          </w:tcPr>
          <w:p>
            <w:r>
              <w:t>183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🎓 Lecciones Aprendidas</w:t>
            </w:r>
          </w:p>
        </w:tc>
        <w:tc>
          <w:tcPr>
            <w:tcW w:type="dxa" w:w="2946"/>
          </w:tcPr>
          <w:p>
            <w:r>
              <w:t>203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Final</w:t>
            </w:r>
          </w:p>
        </w:tc>
        <w:tc>
          <w:tcPr>
            <w:tcW w:type="dxa" w:w="2946"/>
          </w:tcPr>
          <w:p>
            <w:r>
              <w:t>213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Conclusión</w:t>
            </w:r>
          </w:p>
        </w:tc>
        <w:tc>
          <w:tcPr>
            <w:tcW w:type="dxa" w:w="2946"/>
          </w:tcPr>
          <w:p>
            <w:r>
              <w:t>236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🎉 Mejoras Finales - Resumen Consolidado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**TODAS LAS MEJORAS COMPLETADAS**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Resumen Ejecutivo</w:t>
      </w:r>
    </w:p>
    <w:p/>
    <w:p>
      <w:r>
        <w:t>Se han completado exitosamente **todas las mejoras arquitectónicas** (6 fases) y **mejoras adicionales de calidad** que han transformado completamente el código de producción.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Mejoras Arquitectónicas (6 Fases)</w:t>
      </w:r>
    </w:p>
    <w:p/>
    <w:p>
      <w:pPr>
        <w:pStyle w:val="Heading3"/>
      </w:pPr>
      <w:r>
        <w:t>Phase 1: API Utils Consolidation ✅</w:t>
      </w:r>
    </w:p>
    <w:p>
      <w:pPr>
        <w:pStyle w:val="ListBullet"/>
      </w:pPr>
      <w:r>
        <w:t>- **Resultado**: 3 archivos → 1 consolidado</w:t>
      </w:r>
    </w:p>
    <w:p>
      <w:pPr>
        <w:pStyle w:val="ListBullet"/>
      </w:pPr>
      <w:r>
        <w:t>- **Impacto**: 12 funciones consolidadas, 2 archivos actualizados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- **Resultado**: 1,181 líneas reducidas (de 1237 a 56)</w:t>
      </w:r>
    </w:p>
    <w:p>
      <w:pPr>
        <w:pStyle w:val="ListBullet"/>
      </w:pPr>
      <w:r>
        <w:t>- **Impacto**: 8 módulos de rutas organizados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- **Resultado**: 30+ imports estandarizados</w:t>
      </w:r>
    </w:p>
    <w:p>
      <w:pPr>
        <w:pStyle w:val="ListBullet"/>
      </w:pPr>
      <w:r>
        <w:t>- **Impacto**: 100% de imports usando rutas de módulo</w:t>
      </w:r>
    </w:p>
    <w:p/>
    <w:p>
      <w:pPr>
        <w:pStyle w:val="Heading3"/>
      </w:pPr>
      <w:r>
        <w:t>Phase 4: Config Manager ✅</w:t>
      </w:r>
    </w:p>
    <w:p>
      <w:pPr>
        <w:pStyle w:val="ListBullet"/>
      </w:pPr>
      <w:r>
        <w:t>- **Resultado**: 456 líneas reducidas</w:t>
      </w:r>
    </w:p>
    <w:p>
      <w:pPr>
        <w:pStyle w:val="ListBullet"/>
      </w:pPr>
      <w:r>
        <w:t>- **Impacto**: Funcionalidad unificada en `core/config_manager.py`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- **Resultado**: Conflictos resueltos, estructura alineada</w:t>
      </w:r>
    </w:p>
    <w:p>
      <w:pPr>
        <w:pStyle w:val="ListBullet"/>
      </w:pPr>
      <w:r>
        <w:t>- **Impacto**: `code_modules/` sin conflictos, archivos organizados</w:t>
      </w:r>
    </w:p>
    <w:p/>
    <w:p>
      <w:pPr>
        <w:pStyle w:val="Heading3"/>
      </w:pPr>
      <w:r>
        <w:t>Phase 6: Architecture Alignment ✅</w:t>
      </w:r>
    </w:p>
    <w:p>
      <w:pPr>
        <w:pStyle w:val="ListBullet"/>
      </w:pPr>
      <w:r>
        <w:t>- **Resultado**: Cumplimiento de capas verificado</w:t>
      </w:r>
    </w:p>
    <w:p>
      <w:pPr>
        <w:pStyle w:val="ListBullet"/>
      </w:pPr>
      <w:r>
        <w:t>- **Impacto**: Arquitectura limpia implementada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Mejoras Adicionales Aplicadas</w:t>
      </w:r>
    </w:p>
    <w:p/>
    <w:p>
      <w:pPr>
        <w:pStyle w:val="Heading3"/>
      </w:pPr>
      <w:r>
        <w:t>1. Type Hints Mejorados ✅</w:t>
      </w:r>
    </w:p>
    <w:p>
      <w:pPr>
        <w:pStyle w:val="ListBullet"/>
      </w:pPr>
      <w:r>
        <w:t>- ✅ `application.py` - Type hints completos</w:t>
      </w:r>
    </w:p>
    <w:p>
      <w:pPr>
        <w:pStyle w:val="ListBullet"/>
      </w:pPr>
      <w:r>
        <w:t>- ✅ `api/api_utils.py` - Type hints mejorados</w:t>
      </w:r>
    </w:p>
    <w:p>
      <w:pPr>
        <w:pStyle w:val="ListBullet"/>
      </w:pPr>
      <w:r>
        <w:t>- ✅ `api/dependencies.py` - Type hints con TYPE_CHECKING</w:t>
      </w:r>
    </w:p>
    <w:p/>
    <w:p>
      <w:pPr>
        <w:pStyle w:val="Heading3"/>
      </w:pPr>
      <w:r>
        <w:t>2. Docstrings Mejorados ✅</w:t>
      </w:r>
    </w:p>
    <w:p>
      <w:pPr>
        <w:pStyle w:val="ListBullet"/>
      </w:pPr>
      <w:r>
        <w:t>- ✅ 10+ funciones con docstrings completos</w:t>
      </w:r>
    </w:p>
    <w:p>
      <w:pPr>
        <w:pStyle w:val="ListBullet"/>
      </w:pPr>
      <w:r>
        <w:t>- ✅ Ejemplos de uso en docstrings</w:t>
      </w:r>
    </w:p>
    <w:p>
      <w:pPr>
        <w:pStyle w:val="ListBullet"/>
      </w:pPr>
      <w:r>
        <w:t>- ✅ Documentación de parámetros mejorada</w:t>
      </w:r>
    </w:p>
    <w:p/>
    <w:p>
      <w:pPr>
        <w:pStyle w:val="Heading3"/>
      </w:pPr>
      <w:r>
        <w:t>3. Validaciones Mejoradas ✅</w:t>
      </w:r>
    </w:p>
    <w:p>
      <w:pPr>
        <w:pStyle w:val="ListBullet"/>
      </w:pPr>
      <w:r>
        <w:t>- ✅ Validaciones en `initialize_services()`</w:t>
      </w:r>
    </w:p>
    <w:p>
      <w:pPr>
        <w:pStyle w:val="ListBullet"/>
      </w:pPr>
      <w:r>
        <w:t>- ✅ Prevención de re-inicialización</w:t>
      </w:r>
    </w:p>
    <w:p>
      <w:pPr>
        <w:pStyle w:val="ListBullet"/>
      </w:pPr>
      <w:r>
        <w:t>- ✅ Manejo opcional de monitoring service</w:t>
      </w:r>
    </w:p>
    <w:p/>
    <w:p>
      <w:pPr>
        <w:pStyle w:val="Heading3"/>
      </w:pPr>
      <w:r>
        <w:t>4. Documentación Creada ✅</w:t>
      </w:r>
    </w:p>
    <w:p>
      <w:pPr>
        <w:pStyle w:val="ListBullet"/>
      </w:pPr>
      <w:r>
        <w:t>- ✅ `INDICE_DOCUMENTACION.md` - Índice completo</w:t>
      </w:r>
    </w:p>
    <w:p>
      <w:pPr>
        <w:pStyle w:val="ListBullet"/>
      </w:pPr>
      <w:r>
        <w:t>- ✅ `QUICK_START.md` - Guía de inicio rápido</w:t>
      </w:r>
    </w:p>
    <w:p>
      <w:pPr>
        <w:pStyle w:val="ListBullet"/>
      </w:pPr>
      <w:r>
        <w:t>- ✅ `RESUMEN_FINAL_MEJORAS.md` - Resumen ejecutivo</w:t>
      </w:r>
    </w:p>
    <w:p>
      <w:pPr>
        <w:pStyle w:val="ListBullet"/>
      </w:pPr>
      <w:r>
        <w:t>- ✅ `MEJORAS_APLICADAS.md` - Mejoras adicionales</w:t>
      </w:r>
    </w:p>
    <w:p>
      <w:pPr>
        <w:pStyle w:val="ListBullet"/>
      </w:pPr>
      <w:r>
        <w:t>- ✅ `CHECKLIST_VERIFICACION.md` - Checklist de verificación</w:t>
      </w:r>
    </w:p>
    <w:p>
      <w:pPr>
        <w:pStyle w:val="ListBullet"/>
      </w:pPr>
      <w:r>
        <w:t>- ✅ `MEJORAS_ADICIONALES_RECOMENDADAS.md` - Plan futuro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Métricas Totales</w:t>
      </w:r>
    </w:p>
    <w:p/>
    <w:p>
      <w:pPr>
        <w:pStyle w:val="Heading3"/>
      </w:pPr>
      <w:r>
        <w:t>Código</w:t>
      </w:r>
    </w:p>
    <w:p>
      <w:pPr>
        <w:pStyle w:val="ListBullet"/>
      </w:pPr>
      <w:r>
        <w:t>- **Archivos modificados**: 25+</w:t>
      </w:r>
    </w:p>
    <w:p>
      <w:pPr>
        <w:pStyle w:val="ListBullet"/>
      </w:pPr>
      <w:r>
        <w:t>- **Líneas eliminadas**: ~1,900+ (duplicación)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**Type hints mejorados**: 15+</w:t>
      </w:r>
    </w:p>
    <w:p>
      <w:pPr>
        <w:pStyle w:val="ListBullet"/>
      </w:pPr>
      <w:r>
        <w:t>- **Docstrings mejorados**: 10+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**Documentos creados**: 12+</w:t>
      </w:r>
    </w:p>
    <w:p>
      <w:pPr>
        <w:pStyle w:val="ListBullet"/>
      </w:pPr>
      <w:r>
        <w:t>- **Guías de migración**: 6</w:t>
      </w:r>
    </w:p>
    <w:p>
      <w:pPr>
        <w:pStyle w:val="ListBullet"/>
      </w:pPr>
      <w:r>
        <w:t>- **Ejemplos de código**: Múltiples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**Linter errors**: 0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Arquitectura Final</w:t>
      </w:r>
    </w:p>
    <w:p/>
    <w:p>
      <w:r>
        <w:t>✅ Presentation Layer (api/)</w:t>
      </w:r>
    </w:p>
    <w:p>
      <w:r>
        <w:t>├── routes/ (8 módulos)</w:t>
      </w:r>
    </w:p>
    <w:p>
      <w:r>
        <w:t>├── middleware.py</w:t>
      </w:r>
    </w:p>
    <w:p>
      <w:r>
        <w:t>├── auth.py</w:t>
      </w:r>
    </w:p>
    <w:p>
      <w:r>
        <w:t>└── api_utils.py</w:t>
      </w:r>
    </w:p>
    <w:p/>
    <w:p>
      <w:r>
        <w:t>✅ Application Layer (services/, application/)</w:t>
      </w:r>
    </w:p>
    <w:p>
      <w:r>
        <w:t>├── services/*.py</w:t>
      </w:r>
    </w:p>
    <w:p>
      <w:r>
        <w:t>└── service_container.py</w:t>
      </w:r>
    </w:p>
    <w:p/>
    <w:p>
      <w:r>
        <w:t>✅ Domain Layer (core/, memory/, research/, etc.)</w:t>
      </w:r>
    </w:p>
    <w:p>
      <w:r>
        <w:t>├── config_manager.py (consolidado)</w:t>
      </w:r>
    </w:p>
    <w:p>
      <w:r>
        <w:t>└── ...</w:t>
      </w:r>
    </w:p>
    <w:p/>
    <w:p>
      <w:r>
        <w:t>✅ Infrastructure Layer (infrastructure/)</w:t>
      </w:r>
    </w:p>
    <w:p>
      <w:r>
        <w:t>└── providers/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Documentación Disponible</w:t>
      </w:r>
    </w:p>
    <w:p/>
    <w:p>
      <w:pPr>
        <w:pStyle w:val="Heading3"/>
      </w:pPr>
      <w:r>
        <w:t>Para Empezar</w:t>
      </w:r>
    </w:p>
    <w:p>
      <w:r>
        <w:t>1. **`QUICK_START.md`** ⭐ - Inicio rápido</w:t>
      </w:r>
    </w:p>
    <w:p>
      <w:r>
        <w:t>2. **`INDICE_DOCUMENTACION.md`** - Navegación completa</w:t>
      </w:r>
    </w:p>
    <w:p>
      <w:r>
        <w:t>3. **`README.md`** - Visión general</w:t>
      </w:r>
    </w:p>
    <w:p/>
    <w:p>
      <w:pPr>
        <w:pStyle w:val="Heading3"/>
      </w:pPr>
      <w:r>
        <w:t>Mejoras</w:t>
      </w:r>
    </w:p>
    <w:p>
      <w:r>
        <w:t>4. **`RESUMEN_FINAL_MEJORAS.md`** - Resumen ejecutivo</w:t>
      </w:r>
    </w:p>
    <w:p>
      <w:r>
        <w:t>5. **`MEJORAS_ARQUITECTURA_COMPLETAS.md`** - Detalles completos</w:t>
      </w:r>
    </w:p>
    <w:p>
      <w:r>
        <w:t>6. **`MEJORAS_ADICIONALES_RECOMENDADAS.md`** - Plan futuro</w:t>
      </w:r>
    </w:p>
    <w:p/>
    <w:p>
      <w:pPr>
        <w:pStyle w:val="Heading3"/>
      </w:pPr>
      <w:r>
        <w:t>Por Fase</w:t>
      </w:r>
    </w:p>
    <w:p>
      <w:r>
        <w:t>7. `PHASE1_COMPLETE.md` hasta `PHASE5_COMPLETE.md`</w:t>
      </w:r>
    </w:p>
    <w:p/>
    <w:p>
      <w:pPr>
        <w:pStyle w:val="Heading3"/>
      </w:pPr>
      <w:r>
        <w:t>Estándares</w:t>
      </w:r>
    </w:p>
    <w:p>
      <w:r>
        <w:t>8. `IMPORT_STANDARDS.md`</w:t>
      </w:r>
    </w:p>
    <w:p>
      <w:r>
        <w:t>9. `ARCHITECTURE.md`</w:t>
      </w:r>
    </w:p>
    <w:p>
      <w:r>
        <w:t>10. `CHECKLIST_VERIFICACION.md`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Logros Principales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- 5 archivos duplicados eliminados</w:t>
      </w:r>
    </w:p>
    <w:p>
      <w:pPr>
        <w:pStyle w:val="ListBullet"/>
      </w:pPr>
      <w:r>
        <w:t>- ~1,900+ líneas de código duplicado removidas</w:t>
      </w:r>
    </w:p>
    <w:p>
      <w:pPr>
        <w:pStyle w:val="ListBullet"/>
      </w:pPr>
      <w:r>
        <w:t>- Single source of truth establecido</w:t>
      </w:r>
    </w:p>
    <w:p/>
    <w:p>
      <w:pPr>
        <w:pStyle w:val="Heading3"/>
      </w:pPr>
      <w:r>
        <w:t>✅ Estandarización</w:t>
      </w:r>
    </w:p>
    <w:p>
      <w:pPr>
        <w:pStyle w:val="ListBullet"/>
      </w:pPr>
      <w:r>
        <w:t>- 100% de imports usando rutas de módulo</w:t>
      </w:r>
    </w:p>
    <w:p>
      <w:pPr>
        <w:pStyle w:val="ListBullet"/>
      </w:pPr>
      <w:r>
        <w:t>- Patrones consistentes establecidos</w:t>
      </w:r>
    </w:p>
    <w:p>
      <w:pPr>
        <w:pStyle w:val="ListBullet"/>
      </w:pPr>
      <w:r>
        <w:t>- Type hints mejorados</w:t>
      </w:r>
    </w:p>
    <w:p/>
    <w:p>
      <w:pPr>
        <w:pStyle w:val="Heading3"/>
      </w:pPr>
      <w:r>
        <w:t>✅ Organización</w:t>
      </w:r>
    </w:p>
    <w:p>
      <w:pPr>
        <w:pStyle w:val="ListBullet"/>
      </w:pPr>
      <w:r>
        <w:t>- Arquitectura en capas implementada</w:t>
      </w:r>
    </w:p>
    <w:p>
      <w:pPr>
        <w:pStyle w:val="ListBullet"/>
      </w:pPr>
      <w:r>
        <w:t>- Archivos en ubicaciones correctas</w:t>
      </w:r>
    </w:p>
    <w:p>
      <w:pPr>
        <w:pStyle w:val="ListBullet"/>
      </w:pPr>
      <w:r>
        <w:t>- Conflictos resueltos</w:t>
      </w:r>
    </w:p>
    <w:p/>
    <w:p>
      <w:pPr>
        <w:pStyle w:val="Heading3"/>
      </w:pPr>
      <w:r>
        <w:t>✅ Calidad</w:t>
      </w:r>
    </w:p>
    <w:p>
      <w:pPr>
        <w:pStyle w:val="ListBullet"/>
      </w:pPr>
      <w:r>
        <w:t>- Docstrings mejorados</w:t>
      </w:r>
    </w:p>
    <w:p>
      <w:pPr>
        <w:pStyle w:val="ListBullet"/>
      </w:pPr>
      <w:r>
        <w:t>- Validaciones mejoradas</w:t>
      </w:r>
    </w:p>
    <w:p>
      <w:pPr>
        <w:pStyle w:val="ListBullet"/>
      </w:pPr>
      <w:r>
        <w:t>- Documentación completa</w:t>
      </w:r>
    </w:p>
    <w:p/>
    <w:p>
      <w:pPr>
        <w:pStyle w:val="Heading3"/>
      </w:pPr>
      <w:r>
        <w:t>✅ Compatibilidad</w:t>
      </w:r>
    </w:p>
    <w:p>
      <w:pPr>
        <w:pStyle w:val="ListBullet"/>
      </w:pPr>
      <w:r>
        <w:t>- 0 breaking changes</w:t>
      </w:r>
    </w:p>
    <w:p>
      <w:pPr>
        <w:pStyle w:val="ListBullet"/>
      </w:pPr>
      <w:r>
        <w:t>- 100% compatible hacia atrás</w:t>
      </w:r>
    </w:p>
    <w:p>
      <w:pPr>
        <w:pStyle w:val="ListBullet"/>
      </w:pPr>
      <w:r>
        <w:t>- Shims de deprecación mantenidos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Estado Final</w:t>
      </w:r>
    </w:p>
    <w:p/>
    <w:p>
      <w:pPr>
        <w:pStyle w:val="Heading3"/>
      </w:pPr>
      <w:r>
        <w:t>✅ Completado</w:t>
      </w:r>
    </w:p>
    <w:p>
      <w:pPr>
        <w:pStyle w:val="ListBullet"/>
      </w:pPr>
      <w:r>
        <w:t>- [x] 6 fases de mejoras arquitectónicas</w:t>
      </w:r>
    </w:p>
    <w:p>
      <w:pPr>
        <w:pStyle w:val="ListBullet"/>
      </w:pPr>
      <w:r>
        <w:t>- [x] Mejoras adicionales de calidad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Type hints mejorados</w:t>
      </w:r>
    </w:p>
    <w:p>
      <w:pPr>
        <w:pStyle w:val="ListBullet"/>
      </w:pPr>
      <w:r>
        <w:t>- [x] Docstrings mejorados</w:t>
      </w:r>
    </w:p>
    <w:p>
      <w:pPr>
        <w:pStyle w:val="ListBullet"/>
      </w:pPr>
      <w:r>
        <w:t>- [x] Validaciones mejoradas</w:t>
      </w:r>
    </w:p>
    <w:p/>
    <w:p>
      <w:pPr>
        <w:pStyle w:val="Heading3"/>
      </w:pPr>
      <w:r>
        <w:t>⏭️ Próximos Pasos (Opcional)</w:t>
      </w:r>
    </w:p>
    <w:p>
      <w:pPr>
        <w:pStyle w:val="ListBullet"/>
      </w:pPr>
      <w:r>
        <w:t>- [ ] Implementar mejoras de alta prioridad (ver `MEJORAS_ADICIONALES_RECOMENDADAS.md`)</w:t>
      </w:r>
    </w:p>
    <w:p>
      <w:pPr>
        <w:pStyle w:val="ListBullet"/>
      </w:pPr>
      <w:r>
        <w:t>- [ ] Aumentar cobertura de tests a &gt;80%</w:t>
      </w:r>
    </w:p>
    <w:p>
      <w:pPr>
        <w:pStyle w:val="ListBullet"/>
      </w:pPr>
      <w:r>
        <w:t>- [ ] Configurar CI/CD pipeline</w:t>
      </w:r>
    </w:p>
    <w:p>
      <w:pPr>
        <w:pStyle w:val="ListBullet"/>
      </w:pPr>
      <w:r>
        <w:t>- [ ] Implementar async/await para I/O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Comparación Antes/Después</w:t>
      </w:r>
    </w:p>
    <w:p/>
    <w:p>
      <w:pPr>
        <w:pStyle w:val="Heading3"/>
      </w:pPr>
      <w:r>
        <w:t>Antes</w:t>
      </w:r>
    </w:p>
    <w:p>
      <w:pPr>
        <w:pStyle w:val="ListBullet"/>
      </w:pPr>
      <w:r>
        <w:t>- ❌ Archivos duplicados confusos</w:t>
      </w:r>
    </w:p>
    <w:p>
      <w:pPr>
        <w:pStyle w:val="ListBullet"/>
      </w:pPr>
      <w:r>
        <w:t>- ❌ Imports inconsistentes</w:t>
      </w:r>
    </w:p>
    <w:p>
      <w:pPr>
        <w:pStyle w:val="ListBullet"/>
      </w:pPr>
      <w:r>
        <w:t>- ❌ Estructura desorganizada</w:t>
      </w:r>
    </w:p>
    <w:p>
      <w:pPr>
        <w:pStyle w:val="ListBullet"/>
      </w:pPr>
      <w:r>
        <w:t>- ❌ Conflictos de nombres</w:t>
      </w:r>
    </w:p>
    <w:p>
      <w:pPr>
        <w:pStyle w:val="ListBullet"/>
      </w:pPr>
      <w:r>
        <w:t>- ❌ Difícil de mantener</w:t>
      </w:r>
    </w:p>
    <w:p>
      <w:pPr>
        <w:pStyle w:val="ListBullet"/>
      </w:pPr>
      <w:r>
        <w:t>- ❌ Documentación incompleta</w:t>
      </w:r>
    </w:p>
    <w:p/>
    <w:p>
      <w:pPr>
        <w:pStyle w:val="Heading3"/>
      </w:pPr>
      <w:r>
        <w:t>Después</w:t>
      </w:r>
    </w:p>
    <w:p>
      <w:pPr>
        <w:pStyle w:val="ListBullet"/>
      </w:pPr>
      <w:r>
        <w:t>- ✅ Single source of truth</w:t>
      </w:r>
    </w:p>
    <w:p>
      <w:pPr>
        <w:pStyle w:val="ListBullet"/>
      </w:pPr>
      <w:r>
        <w:t>- ✅ Imports consistentes y claros</w:t>
      </w:r>
    </w:p>
    <w:p>
      <w:pPr>
        <w:pStyle w:val="ListBullet"/>
      </w:pPr>
      <w:r>
        <w:t>- ✅ Estructura organizada por capas</w:t>
      </w:r>
    </w:p>
    <w:p>
      <w:pPr>
        <w:pStyle w:val="ListBullet"/>
      </w:pPr>
      <w:r>
        <w:t>- ✅ Sin conflictos</w:t>
      </w:r>
    </w:p>
    <w:p>
      <w:pPr>
        <w:pStyle w:val="ListBullet"/>
      </w:pPr>
      <w:r>
        <w:t>- ✅ Fácil de mantener y escalar</w:t>
      </w:r>
    </w:p>
    <w:p>
      <w:pPr>
        <w:pStyle w:val="ListBullet"/>
      </w:pPr>
      <w:r>
        <w:t>- ✅ Documentación completa y navegable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🎓 Lecciones Aprendidas</w:t>
      </w:r>
    </w:p>
    <w:p/>
    <w:p>
      <w:r>
        <w:t>1. **Compatibilidad es clave**: Shims de deprecación permitieron migración gradual</w:t>
      </w:r>
    </w:p>
    <w:p>
      <w:r>
        <w:t>2. **Documentación es esencial**: Cada cambio documentado facilita mantenimiento</w:t>
      </w:r>
    </w:p>
    <w:p>
      <w:r>
        <w:t>3. **Arquitectura en capas funciona**: Separación clara mejora mantenibilidad</w:t>
      </w:r>
    </w:p>
    <w:p>
      <w:r>
        <w:t>4. **Estandarización mejora calidad**: Patrones consistentes hacen código predecible</w:t>
      </w:r>
    </w:p>
    <w:p>
      <w:r>
        <w:t>5. **Incremental es mejor**: Fases permitieron verificar cada cambio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Final</w:t>
      </w:r>
    </w:p>
    <w:p/>
    <w:p>
      <w:pPr>
        <w:pStyle w:val="Heading3"/>
      </w:pPr>
      <w:r>
        <w:t>Arquitectura</w:t>
      </w:r>
    </w:p>
    <w:p>
      <w:pPr>
        <w:pStyle w:val="ListBullet"/>
      </w:pPr>
      <w:r>
        <w:t>- [x] 6 fases completadas</w:t>
      </w:r>
    </w:p>
    <w:p>
      <w:pPr>
        <w:pStyle w:val="ListBullet"/>
      </w:pPr>
      <w:r>
        <w:t>- [x] Duplicación eliminada</w:t>
      </w:r>
    </w:p>
    <w:p>
      <w:pPr>
        <w:pStyle w:val="ListBullet"/>
      </w:pPr>
      <w:r>
        <w:t>- [x] Imports estandarizados</w:t>
      </w:r>
    </w:p>
    <w:p>
      <w:pPr>
        <w:pStyle w:val="ListBullet"/>
      </w:pPr>
      <w:r>
        <w:t>- [x] Estructura organizada</w:t>
      </w:r>
    </w:p>
    <w:p>
      <w:pPr>
        <w:pStyle w:val="ListBullet"/>
      </w:pPr>
      <w:r>
        <w:t>- [x] Conflictos resueltos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- [x] Type hints mejorados</w:t>
      </w:r>
    </w:p>
    <w:p>
      <w:pPr>
        <w:pStyle w:val="ListBullet"/>
      </w:pPr>
      <w:r>
        <w:t>- [x] Docstrings mejorados</w:t>
      </w:r>
    </w:p>
    <w:p>
      <w:pPr>
        <w:pStyle w:val="ListBullet"/>
      </w:pPr>
      <w:r>
        <w:t>- [x] Validaciones mejoradas</w:t>
      </w:r>
    </w:p>
    <w:p>
      <w:pPr>
        <w:pStyle w:val="ListBullet"/>
      </w:pPr>
      <w:r>
        <w:t>- [x] Linter sin errores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[x] 12+ documentos creados</w:t>
      </w:r>
    </w:p>
    <w:p>
      <w:pPr>
        <w:pStyle w:val="ListBullet"/>
      </w:pPr>
      <w:r>
        <w:t>- [x] Índice completo</w:t>
      </w:r>
    </w:p>
    <w:p>
      <w:pPr>
        <w:pStyle w:val="ListBullet"/>
      </w:pPr>
      <w:r>
        <w:t>- [x] Guías de inicio rápido</w:t>
      </w:r>
    </w:p>
    <w:p>
      <w:pPr>
        <w:pStyle w:val="ListBullet"/>
      </w:pPr>
      <w:r>
        <w:t>- [x] Ejemplos de código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Conclusión</w:t>
      </w:r>
    </w:p>
    <w:p/>
    <w:p>
      <w:pPr>
        <w:pStyle w:val="ListBullet"/>
      </w:pPr>
      <w:r>
        <w:t>**Todas las mejoras han sido completadas exitosamente.**</w:t>
      </w:r>
    </w:p>
    <w:p/>
    <w:p>
      <w:r>
        <w:t>El código ahora:</w:t>
      </w:r>
    </w:p>
    <w:p>
      <w:pPr>
        <w:pStyle w:val="ListBullet"/>
      </w:pPr>
      <w:r>
        <w:t>- ✅ Sigue principios de arquitectura limpia</w:t>
      </w:r>
    </w:p>
    <w:p>
      <w:pPr>
        <w:pStyle w:val="ListBullet"/>
      </w:pPr>
      <w:r>
        <w:t>- ✅ Tiene estructura clara y organizada</w:t>
      </w:r>
    </w:p>
    <w:p>
      <w:pPr>
        <w:pStyle w:val="ListBullet"/>
      </w:pPr>
      <w:r>
        <w:t>- ✅ Elimina duplicación</w:t>
      </w:r>
    </w:p>
    <w:p>
      <w:pPr>
        <w:pStyle w:val="ListBullet"/>
      </w:pPr>
      <w:r>
        <w:t>- ✅ Usa imports consistentes</w:t>
      </w:r>
    </w:p>
    <w:p>
      <w:pPr>
        <w:pStyle w:val="ListBullet"/>
      </w:pPr>
      <w:r>
        <w:t>- ✅ Mantiene compatibilidad hacia atrás</w:t>
      </w:r>
    </w:p>
    <w:p>
      <w:pPr>
        <w:pStyle w:val="ListBullet"/>
      </w:pPr>
      <w:r>
        <w:t>- ✅ Está bien documentado</w:t>
      </w:r>
    </w:p>
    <w:p>
      <w:pPr>
        <w:pStyle w:val="ListBullet"/>
      </w:pPr>
      <w:r>
        <w:t>- ✅ Tiene type hints mejorados</w:t>
      </w:r>
    </w:p>
    <w:p>
      <w:pPr>
        <w:pStyle w:val="ListBullet"/>
      </w:pPr>
      <w:r>
        <w:t>- ✅ Tiene docstrings completos</w:t>
      </w:r>
    </w:p>
    <w:p/>
    <w:p>
      <w:pPr>
        <w:pStyle w:val="ListBullet"/>
      </w:pPr>
      <w:r>
        <w:t>**Estado Final**: ✅ **PRODUCTION READY - VERSION 2.0.0**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**Próximos Pasos**: Ver `MEJORAS_ADICIONALES_RECOMENDADAS.md` para mejoras futuras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