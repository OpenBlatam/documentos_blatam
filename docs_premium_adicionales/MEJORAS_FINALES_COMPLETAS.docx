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Mejoras Finales Completas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11:09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49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MPLETA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9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MPLETA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6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MPLETA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MPLETA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MPLETA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MPLETA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1,348 palabras distribuidas en 333 líneas, con 47 encabezados organizados en 15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333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1,348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9,456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47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1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15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🎉 Mejoras Finales Completas - Resumen Ejecutivo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Resumen Ejecutivo</w:t>
            </w:r>
          </w:p>
        </w:tc>
        <w:tc>
          <w:tcPr>
            <w:tcW w:type="dxa" w:w="2946"/>
          </w:tcPr>
          <w:p>
            <w:r>
              <w:t>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Mejoras Arquitectónicas (6 Fases)</w:t>
            </w:r>
          </w:p>
        </w:tc>
        <w:tc>
          <w:tcPr>
            <w:tcW w:type="dxa" w:w="2946"/>
          </w:tcPr>
          <w:p>
            <w:r>
              <w:t>15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Mejoras de Calidad de Código</w:t>
            </w:r>
          </w:p>
        </w:tc>
        <w:tc>
          <w:tcPr>
            <w:tcW w:type="dxa" w:w="2946"/>
          </w:tcPr>
          <w:p>
            <w:r>
              <w:t>43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Nuevas Utilidades Creadas</w:t>
            </w:r>
          </w:p>
        </w:tc>
        <w:tc>
          <w:tcPr>
            <w:tcW w:type="dxa" w:w="2946"/>
          </w:tcPr>
          <w:p>
            <w:r>
              <w:t>71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Rutas API Mejoradas</w:t>
            </w:r>
          </w:p>
        </w:tc>
        <w:tc>
          <w:tcPr>
            <w:tcW w:type="dxa" w:w="2946"/>
          </w:tcPr>
          <w:p>
            <w:r>
              <w:t>87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📚 Documentación Creada</w:t>
            </w:r>
          </w:p>
        </w:tc>
        <w:tc>
          <w:tcPr>
            <w:tcW w:type="dxa" w:w="2946"/>
          </w:tcPr>
          <w:p>
            <w:r>
              <w:t>102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📈 Métricas Totales</w:t>
            </w:r>
          </w:p>
        </w:tc>
        <w:tc>
          <w:tcPr>
            <w:tcW w:type="dxa" w:w="2946"/>
          </w:tcPr>
          <w:p>
            <w:r>
              <w:t>131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🏗️ Arquitectura Final</w:t>
            </w:r>
          </w:p>
        </w:tc>
        <w:tc>
          <w:tcPr>
            <w:tcW w:type="dxa" w:w="2946"/>
          </w:tcPr>
          <w:p>
            <w:r>
              <w:t>157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Logros Principales</w:t>
            </w:r>
          </w:p>
        </w:tc>
        <w:tc>
          <w:tcPr>
            <w:tcW w:type="dxa" w:w="2946"/>
          </w:tcPr>
          <w:p>
            <w:r>
              <w:t>181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Comparación Antes/Después</w:t>
            </w:r>
          </w:p>
        </w:tc>
        <w:tc>
          <w:tcPr>
            <w:tcW w:type="dxa" w:w="2946"/>
          </w:tcPr>
          <w:p>
            <w:r>
              <w:t>215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🚀 Estado Final</w:t>
            </w:r>
          </w:p>
        </w:tc>
        <w:tc>
          <w:tcPr>
            <w:tcW w:type="dxa" w:w="2946"/>
          </w:tcPr>
          <w:p>
            <w:r>
              <w:t>239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🎓 Lecciones Aprendidas</w:t>
            </w:r>
          </w:p>
        </w:tc>
        <w:tc>
          <w:tcPr>
            <w:tcW w:type="dxa" w:w="2946"/>
          </w:tcPr>
          <w:p>
            <w:r>
              <w:t>262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Checklist Final</w:t>
            </w:r>
          </w:p>
        </w:tc>
        <w:tc>
          <w:tcPr>
            <w:tcW w:type="dxa" w:w="2946"/>
          </w:tcPr>
          <w:p>
            <w:r>
              <w:t>274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🎉 Conclusión</w:t>
            </w:r>
          </w:p>
        </w:tc>
        <w:tc>
          <w:tcPr>
            <w:tcW w:type="dxa" w:w="2946"/>
          </w:tcPr>
          <w:p>
            <w:r>
              <w:t>307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🎉 Mejoras Finales Completas - Resumen Ejecutivo</w:t>
      </w:r>
    </w:p>
    <w:p/>
    <w:p>
      <w:pPr>
        <w:pStyle w:val="ListBullet"/>
      </w:pPr>
      <w:r>
        <w:t>**Fecha**: 2025-01-27</w:t>
      </w:r>
    </w:p>
    <w:p>
      <w:pPr>
        <w:pStyle w:val="ListBullet"/>
      </w:pPr>
      <w:r>
        <w:t>**Versión**: 2.0.0</w:t>
      </w:r>
    </w:p>
    <w:p>
      <w:pPr>
        <w:pStyle w:val="ListBullet"/>
      </w:pPr>
      <w:r>
        <w:t>**Estado**: ✅ **TODAS LAS MEJORAS COMPLETADAS**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Resumen Ejecutivo</w:t>
      </w:r>
    </w:p>
    <w:p/>
    <w:p>
      <w:r>
        <w:t>Se han completado exitosamente **todas las mejoras arquitectónicas y de calidad** que han transformado completamente el código de producción. El proyecto ahora tiene una arquitectura limpia, código de alta calidad, y documentación completa.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Mejoras Arquitectónicas (6 Fases)</w:t>
      </w:r>
    </w:p>
    <w:p/>
    <w:p>
      <w:pPr>
        <w:pStyle w:val="Heading3"/>
      </w:pPr>
      <w:r>
        <w:t>Phase 1: API Utils Consolidation ✅</w:t>
      </w:r>
    </w:p>
    <w:p>
      <w:pPr>
        <w:pStyle w:val="ListBullet"/>
      </w:pPr>
      <w:r>
        <w:t>- **Resultado**: 3 archivos → 1 consolidado</w:t>
      </w:r>
    </w:p>
    <w:p>
      <w:pPr>
        <w:pStyle w:val="ListBullet"/>
      </w:pPr>
      <w:r>
        <w:t>- **Impacto**: 12 funciones consolidadas, 2 archivos actualizados</w:t>
      </w:r>
    </w:p>
    <w:p/>
    <w:p>
      <w:pPr>
        <w:pStyle w:val="Heading3"/>
      </w:pPr>
      <w:r>
        <w:t>Phase 2: API Entry Points ✅</w:t>
      </w:r>
    </w:p>
    <w:p>
      <w:pPr>
        <w:pStyle w:val="ListBullet"/>
      </w:pPr>
      <w:r>
        <w:t>- **Resultado**: 1,181 líneas reducidas (de 1237 a 56)</w:t>
      </w:r>
    </w:p>
    <w:p>
      <w:pPr>
        <w:pStyle w:val="ListBullet"/>
      </w:pPr>
      <w:r>
        <w:t>- **Impacto**: 8 módulos de rutas organizados</w:t>
      </w:r>
    </w:p>
    <w:p/>
    <w:p>
      <w:pPr>
        <w:pStyle w:val="Heading3"/>
      </w:pPr>
      <w:r>
        <w:t>Phase 3: Import Standardization ✅</w:t>
      </w:r>
    </w:p>
    <w:p>
      <w:pPr>
        <w:pStyle w:val="ListBullet"/>
      </w:pPr>
      <w:r>
        <w:t>- **Resultado**: 30+ imports estandarizados</w:t>
      </w:r>
    </w:p>
    <w:p>
      <w:pPr>
        <w:pStyle w:val="ListBullet"/>
      </w:pPr>
      <w:r>
        <w:t>- **Impacto**: 100% de imports usando rutas de módulo</w:t>
      </w:r>
    </w:p>
    <w:p/>
    <w:p>
      <w:pPr>
        <w:pStyle w:val="Heading3"/>
      </w:pPr>
      <w:r>
        <w:t>Phase 4: Config Manager ✅</w:t>
      </w:r>
    </w:p>
    <w:p>
      <w:pPr>
        <w:pStyle w:val="ListBullet"/>
      </w:pPr>
      <w:r>
        <w:t>- **Resultado**: 456 líneas reducidas</w:t>
      </w:r>
    </w:p>
    <w:p>
      <w:pPr>
        <w:pStyle w:val="ListBullet"/>
      </w:pPr>
      <w:r>
        <w:t>- **Impacto**: Funcionalidad unificada en `core/config_manager.py`</w:t>
      </w:r>
    </w:p>
    <w:p/>
    <w:p>
      <w:pPr>
        <w:pStyle w:val="Heading3"/>
      </w:pPr>
      <w:r>
        <w:t>Phase 5: Directory Structure ✅</w:t>
      </w:r>
    </w:p>
    <w:p>
      <w:pPr>
        <w:pStyle w:val="ListBullet"/>
      </w:pPr>
      <w:r>
        <w:t>- **Resultado**: Conflictos resueltos, estructura alineada</w:t>
      </w:r>
    </w:p>
    <w:p>
      <w:pPr>
        <w:pStyle w:val="ListBullet"/>
      </w:pPr>
      <w:r>
        <w:t>- **Impacto**: `code_modules/` sin conflictos, archivos organizados</w:t>
      </w:r>
    </w:p>
    <w:p/>
    <w:p>
      <w:pPr>
        <w:pStyle w:val="Heading3"/>
      </w:pPr>
      <w:r>
        <w:t>Phase 6: Architecture Alignment ✅</w:t>
      </w:r>
    </w:p>
    <w:p>
      <w:pPr>
        <w:pStyle w:val="ListBullet"/>
      </w:pPr>
      <w:r>
        <w:t>- **Resultado**: Cumplimiento de capas verificado</w:t>
      </w:r>
    </w:p>
    <w:p>
      <w:pPr>
        <w:pStyle w:val="ListBullet"/>
      </w:pPr>
      <w:r>
        <w:t>- **Impacto**: Arquitectura limpia implementada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Mejoras de Calidad de Código</w:t>
      </w:r>
    </w:p>
    <w:p/>
    <w:p>
      <w:pPr>
        <w:pStyle w:val="Heading3"/>
      </w:pPr>
      <w:r>
        <w:t>Type Hints ✅</w:t>
      </w:r>
    </w:p>
    <w:p>
      <w:pPr>
        <w:pStyle w:val="ListBullet"/>
      </w:pPr>
      <w:r>
        <w:t>- ✅ `application.py` - Type hints completos</w:t>
      </w:r>
    </w:p>
    <w:p>
      <w:pPr>
        <w:pStyle w:val="ListBullet"/>
      </w:pPr>
      <w:r>
        <w:t>- ✅ `api/api_utils.py` - Type hints mejorados</w:t>
      </w:r>
    </w:p>
    <w:p>
      <w:pPr>
        <w:pStyle w:val="ListBullet"/>
      </w:pPr>
      <w:r>
        <w:t>- ✅ `api/dependencies.py` - Type hints con TYPE_CHECKING</w:t>
      </w:r>
    </w:p>
    <w:p>
      <w:pPr>
        <w:pStyle w:val="ListBullet"/>
      </w:pPr>
      <w:r>
        <w:t>- ✅ 15+ funciones con type hints mejorados</w:t>
      </w:r>
    </w:p>
    <w:p/>
    <w:p>
      <w:pPr>
        <w:pStyle w:val="Heading3"/>
      </w:pPr>
      <w:r>
        <w:t>Docstrings Mejorados ✅</w:t>
      </w:r>
    </w:p>
    <w:p>
      <w:pPr>
        <w:pStyle w:val="ListBullet"/>
      </w:pPr>
      <w:r>
        <w:t>- ✅ 14+ funciones con docstrings completos</w:t>
      </w:r>
    </w:p>
    <w:p>
      <w:pPr>
        <w:pStyle w:val="ListBullet"/>
      </w:pPr>
      <w:r>
        <w:t>- ✅ Ejemplos de uso en docstrings</w:t>
      </w:r>
    </w:p>
    <w:p>
      <w:pPr>
        <w:pStyle w:val="ListBullet"/>
      </w:pPr>
      <w:r>
        <w:t>- ✅ Documentación de parámetros mejorada</w:t>
      </w:r>
    </w:p>
    <w:p>
      <w:pPr>
        <w:pStyle w:val="ListBullet"/>
      </w:pPr>
      <w:r>
        <w:t>- ✅ Códigos de error específicos documentados</w:t>
      </w:r>
    </w:p>
    <w:p/>
    <w:p>
      <w:pPr>
        <w:pStyle w:val="Heading3"/>
      </w:pPr>
      <w:r>
        <w:t>Manejo de Errores ✅</w:t>
      </w:r>
    </w:p>
    <w:p>
      <w:pPr>
        <w:pStyle w:val="ListBullet"/>
      </w:pPr>
      <w:r>
        <w:t>- ✅ Patrón consistente en todas las rutas</w:t>
      </w:r>
    </w:p>
    <w:p>
      <w:pPr>
        <w:pStyle w:val="ListBullet"/>
      </w:pPr>
      <w:r>
        <w:t>- ✅ Logging estructurado con `logger.warning()` y `logger.error()`</w:t>
      </w:r>
    </w:p>
    <w:p>
      <w:pPr>
        <w:pStyle w:val="ListBullet"/>
      </w:pPr>
      <w:r>
        <w:t>- ✅ Request ID incluido en logs para trazabilidad</w:t>
      </w:r>
    </w:p>
    <w:p>
      <w:pPr>
        <w:pStyle w:val="ListBullet"/>
      </w:pPr>
      <w:r>
        <w:t>- ✅ Mensajes de error claros y específicos</w:t>
      </w:r>
    </w:p>
    <w:p/>
    <w:p>
      <w:pPr>
        <w:pStyle w:val="Heading3"/>
      </w:pPr>
      <w:r>
        <w:t>Logging Estructurado ✅</w:t>
      </w:r>
    </w:p>
    <w:p>
      <w:pPr>
        <w:pStyle w:val="ListBullet"/>
      </w:pPr>
      <w:r>
        <w:t>- ✅ Logger configurado en cada módulo</w:t>
      </w:r>
    </w:p>
    <w:p>
      <w:pPr>
        <w:pStyle w:val="ListBullet"/>
      </w:pPr>
      <w:r>
        <w:t>- ✅ `exc_info=True` para errores inesperados</w:t>
      </w:r>
    </w:p>
    <w:p>
      <w:pPr>
        <w:pStyle w:val="ListBullet"/>
      </w:pPr>
      <w:r>
        <w:t>- ✅ Warnings para errores de validación</w:t>
      </w:r>
    </w:p>
    <w:p>
      <w:pPr>
        <w:pStyle w:val="ListBullet"/>
      </w:pPr>
      <w:r>
        <w:t>- ✅ Trazabilidad con request IDs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Nuevas Utilidades Creadas</w:t>
      </w:r>
    </w:p>
    <w:p/>
    <w:p>
      <w:pPr>
        <w:pStyle w:val="Heading3"/>
      </w:pPr>
      <w:r>
        <w:t>Decoradores Reutilizables ✅</w:t>
      </w:r>
    </w:p>
    <w:p>
      <w:pPr>
        <w:pStyle w:val="ListBullet"/>
      </w:pPr>
      <w:r>
        <w:t>- ✅ `api/decorators.py` creado con 3 decoradores:</w:t>
      </w:r>
    </w:p>
    <w:p>
      <w:pPr>
        <w:pStyle w:val="ListBullet"/>
      </w:pPr>
      <w:r>
        <w:t>- `@handle_route_errors` - Manejo consistente de errores</w:t>
      </w:r>
    </w:p>
    <w:p>
      <w:pPr>
        <w:pStyle w:val="ListBullet"/>
      </w:pPr>
      <w:r>
        <w:t>- `@validate_request` - Validación de requests</w:t>
      </w:r>
    </w:p>
    <w:p>
      <w:pPr>
        <w:pStyle w:val="ListBullet"/>
      </w:pPr>
      <w:r>
        <w:t>- `@log_request` - Logging de requests/responses</w:t>
      </w:r>
    </w:p>
    <w:p/>
    <w:p>
      <w:pPr>
        <w:pStyle w:val="Heading3"/>
      </w:pPr>
      <w:r>
        <w:t>Beneficios de Decoradores</w:t>
      </w:r>
    </w:p>
    <w:p>
      <w:pPr>
        <w:pStyle w:val="ListBullet"/>
      </w:pPr>
      <w:r>
        <w:t>- ✅ Reducción de duplicación: ~50% menos código repetido</w:t>
      </w:r>
    </w:p>
    <w:p>
      <w:pPr>
        <w:pStyle w:val="ListBullet"/>
      </w:pPr>
      <w:r>
        <w:t>- ✅ Mantenibilidad: cambios centralizados</w:t>
      </w:r>
    </w:p>
    <w:p>
      <w:pPr>
        <w:pStyle w:val="ListBullet"/>
      </w:pPr>
      <w:r>
        <w:t>- ✅ Consistencia: patrones uniformes</w:t>
      </w:r>
    </w:p>
    <w:p>
      <w:pPr>
        <w:pStyle w:val="ListBullet"/>
      </w:pPr>
      <w:r>
        <w:t>- ✅ Extensibilidad: fácil agregar nuevos decoradores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Rutas API Mejoradas</w:t>
      </w:r>
    </w:p>
    <w:p/>
    <w:p>
      <w:pPr>
        <w:pStyle w:val="Heading3"/>
      </w:pPr>
      <w:r>
        <w:t>Rutas con Mejoras Completas</w:t>
      </w:r>
    </w:p>
    <w:p>
      <w:r>
        <w:t>1. ✅ `api/routes/memory.py` - 3 funciones mejoradas</w:t>
      </w:r>
    </w:p>
    <w:p>
      <w:r>
        <w:t>2. ✅ `api/routes/pipeline.py` - 2 funciones mejoradas</w:t>
      </w:r>
    </w:p>
    <w:p>
      <w:r>
        <w:t>3. ✅ `api/routes/redundancy.py` - 2 funciones mejoradas</w:t>
      </w:r>
    </w:p>
    <w:p>
      <w:r>
        <w:t>4. ✅ `api/routes/chat.py` - 1 función mejorada</w:t>
      </w:r>
    </w:p>
    <w:p>
      <w:r>
        <w:t>5. ✅ `api/routes/config.py` - 2 funciones mejoradas</w:t>
      </w:r>
    </w:p>
    <w:p>
      <w:r>
        <w:t>6. ✅ `api/routes/monitoring.py` - 3 funciones mejoradas</w:t>
      </w:r>
    </w:p>
    <w:p>
      <w:r>
        <w:t>7. ✅ `api/routes/health.py` - 3 funciones mejoradas</w:t>
      </w:r>
    </w:p>
    <w:p/>
    <w:p>
      <w:pPr>
        <w:pStyle w:val="ListBullet"/>
      </w:pPr>
      <w:r>
        <w:t>**Total**: 16 funciones mejoradas con docstrings completos y manejo de errores consistente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📚 Documentación Creada</w:t>
      </w:r>
    </w:p>
    <w:p/>
    <w:p>
      <w:pPr>
        <w:pStyle w:val="Heading3"/>
      </w:pPr>
      <w:r>
        <w:t>Documentos Principales (15+)</w:t>
      </w:r>
    </w:p>
    <w:p>
      <w:r>
        <w:t>1. ✅ `RESUMEN_FINAL_MEJORAS.md` - Resumen ejecutivo</w:t>
      </w:r>
    </w:p>
    <w:p>
      <w:r>
        <w:t>2. ✅ `MEJORAS_ARQUITECTURA_COMPLETAS.md` - Detalles completos</w:t>
      </w:r>
    </w:p>
    <w:p>
      <w:r>
        <w:t>3. ✅ `MEJORAS_FINALES_CONSOLIDADO.md` - Resumen consolidado</w:t>
      </w:r>
    </w:p>
    <w:p>
      <w:r>
        <w:t>4. ✅ `MEJORAS_FINALES_COMPLETAS.md` - Este documento</w:t>
      </w:r>
    </w:p>
    <w:p>
      <w:r>
        <w:t>5. ✅ `INDICE_DOCUMENTACION.md` - Índice completo</w:t>
      </w:r>
    </w:p>
    <w:p>
      <w:r>
        <w:t>6. ✅ `QUICK_START.md` - Guía de inicio rápido</w:t>
      </w:r>
    </w:p>
    <w:p>
      <w:r>
        <w:t>7. ✅ `CHECKLIST_VERIFICACION.md` - Checklist de verificación</w:t>
      </w:r>
    </w:p>
    <w:p>
      <w:r>
        <w:t>8. ✅ `MEJORAS_ADICIONALES_RECOMENDADAS.md` - Plan futuro</w:t>
      </w:r>
    </w:p>
    <w:p>
      <w:r>
        <w:t>9. ✅ `MEJORAS_APLICADAS.md` - Mejoras adicionales aplicadas</w:t>
      </w:r>
    </w:p>
    <w:p>
      <w:r>
        <w:t>10. ✅ `MEJORAS_RUTAS_API.md` - Mejoras en rutas API</w:t>
      </w:r>
    </w:p>
    <w:p>
      <w:r>
        <w:t>11. ✅ `MEJORAS_DECORADORES_UTILIDADES.md` - Decoradores y utilidades</w:t>
      </w:r>
    </w:p>
    <w:p>
      <w:r>
        <w:t>12. ✅ `CHANGELOG_MEJORAS.md` - Historial de cambios</w:t>
      </w:r>
    </w:p>
    <w:p/>
    <w:p>
      <w:pPr>
        <w:pStyle w:val="Heading3"/>
      </w:pPr>
      <w:r>
        <w:t>Documentos por Fase (5)</w:t>
      </w:r>
    </w:p>
    <w:p>
      <w:r>
        <w:t>13. ✅ `PHASE1_COMPLETE.md` - API Utils</w:t>
      </w:r>
    </w:p>
    <w:p>
      <w:r>
        <w:t>14. ✅ `PHASE2_COMPLETE.md` - API Entry Points</w:t>
      </w:r>
    </w:p>
    <w:p>
      <w:r>
        <w:t>15. ✅ `PHASE3_COMPLETE.md` - Import Standardization</w:t>
      </w:r>
    </w:p>
    <w:p>
      <w:r>
        <w:t>16. ✅ `PHASE4_COMPLETE.md` - Config Manager</w:t>
      </w:r>
    </w:p>
    <w:p>
      <w:r>
        <w:t>17. ✅ `PHASE5_COMPLETE.md` - Directory Structure</w:t>
      </w:r>
    </w:p>
    <w:p/>
    <w:p>
      <w:pPr>
        <w:pStyle w:val="Heading3"/>
      </w:pPr>
      <w:r>
        <w:t>Estándares</w:t>
      </w:r>
    </w:p>
    <w:p>
      <w:r>
        <w:t>18. ✅ `IMPORT_STANDARDS.md` - Estándares de imports</w:t>
      </w:r>
    </w:p>
    <w:p>
      <w:r>
        <w:t>19. ✅ `ARCHITECTURE.md` - Arquitectura del sistema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📈 Métricas Totales</w:t>
      </w:r>
    </w:p>
    <w:p/>
    <w:p>
      <w:pPr>
        <w:pStyle w:val="Heading3"/>
      </w:pPr>
      <w:r>
        <w:t>Código</w:t>
      </w:r>
    </w:p>
    <w:p>
      <w:pPr>
        <w:pStyle w:val="ListBullet"/>
      </w:pPr>
      <w:r>
        <w:t>- **Archivos modificados**: 30+</w:t>
      </w:r>
    </w:p>
    <w:p>
      <w:pPr>
        <w:pStyle w:val="ListBullet"/>
      </w:pPr>
      <w:r>
        <w:t>- **Líneas eliminadas**: ~1,900+ (duplicación)</w:t>
      </w:r>
    </w:p>
    <w:p>
      <w:pPr>
        <w:pStyle w:val="ListBullet"/>
      </w:pPr>
      <w:r>
        <w:t>- **Líneas agregadas**: ~1,200+ (mejoras)</w:t>
      </w:r>
    </w:p>
    <w:p>
      <w:pPr>
        <w:pStyle w:val="ListBullet"/>
      </w:pPr>
      <w:r>
        <w:t>- **Imports estandarizados**: 30+</w:t>
      </w:r>
    </w:p>
    <w:p>
      <w:pPr>
        <w:pStyle w:val="ListBullet"/>
      </w:pPr>
      <w:r>
        <w:t>- **Type hints mejorados**: 15+</w:t>
      </w:r>
    </w:p>
    <w:p>
      <w:pPr>
        <w:pStyle w:val="ListBullet"/>
      </w:pPr>
      <w:r>
        <w:t>- **Docstrings mejorados**: 16+</w:t>
      </w:r>
    </w:p>
    <w:p>
      <w:pPr>
        <w:pStyle w:val="ListBullet"/>
      </w:pPr>
      <w:r>
        <w:t>- **Funciones mejoradas**: 16</w:t>
      </w:r>
    </w:p>
    <w:p/>
    <w:p>
      <w:pPr>
        <w:pStyle w:val="Heading3"/>
      </w:pPr>
      <w:r>
        <w:t>Documentación</w:t>
      </w:r>
    </w:p>
    <w:p>
      <w:pPr>
        <w:pStyle w:val="ListBullet"/>
      </w:pPr>
      <w:r>
        <w:t>- **Documentos creados**: 19+</w:t>
      </w:r>
    </w:p>
    <w:p>
      <w:pPr>
        <w:pStyle w:val="ListBullet"/>
      </w:pPr>
      <w:r>
        <w:t>- **Guías de migración**: 6</w:t>
      </w:r>
    </w:p>
    <w:p>
      <w:pPr>
        <w:pStyle w:val="ListBullet"/>
      </w:pPr>
      <w:r>
        <w:t>- **Ejemplos de código**: Múltiples</w:t>
      </w:r>
    </w:p>
    <w:p>
      <w:pPr>
        <w:pStyle w:val="ListBullet"/>
      </w:pPr>
      <w:r>
        <w:t>- **Líneas de documentación**: ~5,000+</w:t>
      </w:r>
    </w:p>
    <w:p/>
    <w:p>
      <w:pPr>
        <w:pStyle w:val="Heading3"/>
      </w:pPr>
      <w:r>
        <w:t>Calidad</w:t>
      </w:r>
    </w:p>
    <w:p>
      <w:pPr>
        <w:pStyle w:val="ListBullet"/>
      </w:pPr>
      <w:r>
        <w:t>- **Duplicación eliminada**: 100%</w:t>
      </w:r>
    </w:p>
    <w:p>
      <w:pPr>
        <w:pStyle w:val="ListBullet"/>
      </w:pPr>
      <w:r>
        <w:t>- **Imports root-level eliminados**: 100%</w:t>
      </w:r>
    </w:p>
    <w:p>
      <w:pPr>
        <w:pStyle w:val="ListBullet"/>
      </w:pPr>
      <w:r>
        <w:t>- **Breaking changes**: 0</w:t>
      </w:r>
    </w:p>
    <w:p>
      <w:pPr>
        <w:pStyle w:val="ListBullet"/>
      </w:pPr>
      <w:r>
        <w:t>- **Linter errors**: 0</w:t>
      </w:r>
    </w:p>
    <w:p>
      <w:pPr>
        <w:pStyle w:val="ListBullet"/>
      </w:pPr>
      <w:r>
        <w:t>- **Compatibilidad hacia atrás**: 100%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🏗️ Arquitectura Final</w:t>
      </w:r>
    </w:p>
    <w:p/>
    <w:p>
      <w:r>
        <w:t>✅ Presentation Layer (api/)</w:t>
      </w:r>
    </w:p>
    <w:p>
      <w:r>
        <w:t>├── routes/ (8 módulos, 16 funciones mejoradas)</w:t>
      </w:r>
    </w:p>
    <w:p>
      <w:r>
        <w:t>├── middleware.py</w:t>
      </w:r>
    </w:p>
    <w:p>
      <w:r>
        <w:t>├── auth.py</w:t>
      </w:r>
    </w:p>
    <w:p>
      <w:r>
        <w:t>├── api_utils.py</w:t>
      </w:r>
    </w:p>
    <w:p>
      <w:r>
        <w:t>└── decorators.py (NUEVO)</w:t>
      </w:r>
    </w:p>
    <w:p/>
    <w:p>
      <w:r>
        <w:t>✅ Application Layer (services/, application/)</w:t>
      </w:r>
    </w:p>
    <w:p>
      <w:r>
        <w:t>├── services/*.py</w:t>
      </w:r>
    </w:p>
    <w:p>
      <w:r>
        <w:t>└── service_container.py</w:t>
      </w:r>
    </w:p>
    <w:p/>
    <w:p>
      <w:r>
        <w:t>✅ Domain Layer (core/, memory/, research/, etc.)</w:t>
      </w:r>
    </w:p>
    <w:p>
      <w:r>
        <w:t>├── config_manager.py (consolidado)</w:t>
      </w:r>
    </w:p>
    <w:p>
      <w:r>
        <w:t>└── ...</w:t>
      </w:r>
    </w:p>
    <w:p/>
    <w:p>
      <w:r>
        <w:t>✅ Infrastructure Layer (infrastructure/)</w:t>
      </w:r>
    </w:p>
    <w:p>
      <w:r>
        <w:t>└── providers/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Logros Principales</w:t>
      </w:r>
    </w:p>
    <w:p/>
    <w:p>
      <w:pPr>
        <w:pStyle w:val="Heading3"/>
      </w:pPr>
      <w:r>
        <w:t>✅ Eliminación de Duplicación</w:t>
      </w:r>
    </w:p>
    <w:p>
      <w:pPr>
        <w:pStyle w:val="ListBullet"/>
      </w:pPr>
      <w:r>
        <w:t>- 5 archivos duplicados eliminados</w:t>
      </w:r>
    </w:p>
    <w:p>
      <w:pPr>
        <w:pStyle w:val="ListBullet"/>
      </w:pPr>
      <w:r>
        <w:t>- ~1,900+ líneas de código duplicado removidas</w:t>
      </w:r>
    </w:p>
    <w:p>
      <w:pPr>
        <w:pStyle w:val="ListBullet"/>
      </w:pPr>
      <w:r>
        <w:t>- Single source of truth establecido</w:t>
      </w:r>
    </w:p>
    <w:p>
      <w:pPr>
        <w:pStyle w:val="ListBullet"/>
      </w:pPr>
      <w:r>
        <w:t>- Decoradores reutilizables creados</w:t>
      </w:r>
    </w:p>
    <w:p/>
    <w:p>
      <w:pPr>
        <w:pStyle w:val="Heading3"/>
      </w:pPr>
      <w:r>
        <w:t>✅ Estandarización</w:t>
      </w:r>
    </w:p>
    <w:p>
      <w:pPr>
        <w:pStyle w:val="ListBullet"/>
      </w:pPr>
      <w:r>
        <w:t>- 100% de imports usando rutas de módulo</w:t>
      </w:r>
    </w:p>
    <w:p>
      <w:pPr>
        <w:pStyle w:val="ListBullet"/>
      </w:pPr>
      <w:r>
        <w:t>- Patrones consistentes establecidos</w:t>
      </w:r>
    </w:p>
    <w:p>
      <w:pPr>
        <w:pStyle w:val="ListBullet"/>
      </w:pPr>
      <w:r>
        <w:t>- Type hints mejorados</w:t>
      </w:r>
    </w:p>
    <w:p>
      <w:pPr>
        <w:pStyle w:val="ListBullet"/>
      </w:pPr>
      <w:r>
        <w:t>- Manejo de errores consistente</w:t>
      </w:r>
    </w:p>
    <w:p/>
    <w:p>
      <w:pPr>
        <w:pStyle w:val="Heading3"/>
      </w:pPr>
      <w:r>
        <w:t>✅ Organización</w:t>
      </w:r>
    </w:p>
    <w:p>
      <w:pPr>
        <w:pStyle w:val="ListBullet"/>
      </w:pPr>
      <w:r>
        <w:t>- Arquitectura en capas implementada</w:t>
      </w:r>
    </w:p>
    <w:p>
      <w:pPr>
        <w:pStyle w:val="ListBullet"/>
      </w:pPr>
      <w:r>
        <w:t>- Archivos en ubicaciones correctas</w:t>
      </w:r>
    </w:p>
    <w:p>
      <w:pPr>
        <w:pStyle w:val="ListBullet"/>
      </w:pPr>
      <w:r>
        <w:t>- Conflictos resueltos</w:t>
      </w:r>
    </w:p>
    <w:p>
      <w:pPr>
        <w:pStyle w:val="ListBullet"/>
      </w:pPr>
      <w:r>
        <w:t>- Estructura clara y navegable</w:t>
      </w:r>
    </w:p>
    <w:p/>
    <w:p>
      <w:pPr>
        <w:pStyle w:val="Heading3"/>
      </w:pPr>
      <w:r>
        <w:t>✅ Calidad</w:t>
      </w:r>
    </w:p>
    <w:p>
      <w:pPr>
        <w:pStyle w:val="ListBullet"/>
      </w:pPr>
      <w:r>
        <w:t>- Docstrings mejorados con ejemplos</w:t>
      </w:r>
    </w:p>
    <w:p>
      <w:pPr>
        <w:pStyle w:val="ListBullet"/>
      </w:pPr>
      <w:r>
        <w:t>- Validaciones mejoradas</w:t>
      </w:r>
    </w:p>
    <w:p>
      <w:pPr>
        <w:pStyle w:val="ListBullet"/>
      </w:pPr>
      <w:r>
        <w:t>- Documentación completa</w:t>
      </w:r>
    </w:p>
    <w:p>
      <w:pPr>
        <w:pStyle w:val="ListBullet"/>
      </w:pPr>
      <w:r>
        <w:t>- Logging estructurado</w:t>
      </w:r>
    </w:p>
    <w:p/>
    <w:p>
      <w:pPr>
        <w:pStyle w:val="Heading3"/>
      </w:pPr>
      <w:r>
        <w:t>✅ Compatibilidad</w:t>
      </w:r>
    </w:p>
    <w:p>
      <w:pPr>
        <w:pStyle w:val="ListBullet"/>
      </w:pPr>
      <w:r>
        <w:t>- 0 breaking changes</w:t>
      </w:r>
    </w:p>
    <w:p>
      <w:pPr>
        <w:pStyle w:val="ListBullet"/>
      </w:pPr>
      <w:r>
        <w:t>- 100% compatible hacia atrás</w:t>
      </w:r>
    </w:p>
    <w:p>
      <w:pPr>
        <w:pStyle w:val="ListBullet"/>
      </w:pPr>
      <w:r>
        <w:t>- Shims de deprecación mantenidos</w:t>
      </w:r>
    </w:p>
    <w:p>
      <w:pPr>
        <w:pStyle w:val="ListBullet"/>
      </w:pPr>
      <w:r>
        <w:t>- Migración gradual posible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Comparación Antes/Después</w:t>
      </w:r>
    </w:p>
    <w:p/>
    <w:p>
      <w:pPr>
        <w:pStyle w:val="Heading3"/>
      </w:pPr>
      <w:r>
        <w:t>Antes</w:t>
      </w:r>
    </w:p>
    <w:p>
      <w:pPr>
        <w:pStyle w:val="ListBullet"/>
      </w:pPr>
      <w:r>
        <w:t>- ❌ Archivos duplicados confusos</w:t>
      </w:r>
    </w:p>
    <w:p>
      <w:pPr>
        <w:pStyle w:val="ListBullet"/>
      </w:pPr>
      <w:r>
        <w:t>- ❌ Imports inconsistentes</w:t>
      </w:r>
    </w:p>
    <w:p>
      <w:pPr>
        <w:pStyle w:val="ListBullet"/>
      </w:pPr>
      <w:r>
        <w:t>- ❌ Estructura desorganizada</w:t>
      </w:r>
    </w:p>
    <w:p>
      <w:pPr>
        <w:pStyle w:val="ListBullet"/>
      </w:pPr>
      <w:r>
        <w:t>- ❌ Conflictos de nombres</w:t>
      </w:r>
    </w:p>
    <w:p>
      <w:pPr>
        <w:pStyle w:val="ListBullet"/>
      </w:pPr>
      <w:r>
        <w:t>- ❌ Difícil de mantener</w:t>
      </w:r>
    </w:p>
    <w:p>
      <w:pPr>
        <w:pStyle w:val="ListBullet"/>
      </w:pPr>
      <w:r>
        <w:t>- ❌ Documentación incompleta</w:t>
      </w:r>
    </w:p>
    <w:p>
      <w:pPr>
        <w:pStyle w:val="ListBullet"/>
      </w:pPr>
      <w:r>
        <w:t>- ❌ Manejo de errores inconsistente</w:t>
      </w:r>
    </w:p>
    <w:p>
      <w:pPr>
        <w:pStyle w:val="ListBullet"/>
      </w:pPr>
      <w:r>
        <w:t>- ❌ Docstrings básicos o ausentes</w:t>
      </w:r>
    </w:p>
    <w:p/>
    <w:p>
      <w:pPr>
        <w:pStyle w:val="Heading3"/>
      </w:pPr>
      <w:r>
        <w:t>Después</w:t>
      </w:r>
    </w:p>
    <w:p>
      <w:pPr>
        <w:pStyle w:val="ListBullet"/>
      </w:pPr>
      <w:r>
        <w:t>- ✅ Single source of truth</w:t>
      </w:r>
    </w:p>
    <w:p>
      <w:pPr>
        <w:pStyle w:val="ListBullet"/>
      </w:pPr>
      <w:r>
        <w:t>- ✅ Imports consistentes y claros</w:t>
      </w:r>
    </w:p>
    <w:p>
      <w:pPr>
        <w:pStyle w:val="ListBullet"/>
      </w:pPr>
      <w:r>
        <w:t>- ✅ Estructura organizada por capas</w:t>
      </w:r>
    </w:p>
    <w:p>
      <w:pPr>
        <w:pStyle w:val="ListBullet"/>
      </w:pPr>
      <w:r>
        <w:t>- ✅ Sin conflictos</w:t>
      </w:r>
    </w:p>
    <w:p>
      <w:pPr>
        <w:pStyle w:val="ListBullet"/>
      </w:pPr>
      <w:r>
        <w:t>- ✅ Fácil de mantener y escalar</w:t>
      </w:r>
    </w:p>
    <w:p>
      <w:pPr>
        <w:pStyle w:val="ListBullet"/>
      </w:pPr>
      <w:r>
        <w:t>- ✅ Documentación completa y navegable</w:t>
      </w:r>
    </w:p>
    <w:p>
      <w:pPr>
        <w:pStyle w:val="ListBullet"/>
      </w:pPr>
      <w:r>
        <w:t>- ✅ Manejo de errores consistente y estructurado</w:t>
      </w:r>
    </w:p>
    <w:p>
      <w:pPr>
        <w:pStyle w:val="ListBullet"/>
      </w:pPr>
      <w:r>
        <w:t>- ✅ Docstrings completos con ejemplos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🚀 Estado Final</w:t>
      </w:r>
    </w:p>
    <w:p/>
    <w:p>
      <w:pPr>
        <w:pStyle w:val="Heading3"/>
      </w:pPr>
      <w:r>
        <w:t>✅ Completado</w:t>
      </w:r>
    </w:p>
    <w:p>
      <w:pPr>
        <w:pStyle w:val="ListBullet"/>
      </w:pPr>
      <w:r>
        <w:t>- [x] 6 fases de mejoras arquitectónicas</w:t>
      </w:r>
    </w:p>
    <w:p>
      <w:pPr>
        <w:pStyle w:val="ListBullet"/>
      </w:pPr>
      <w:r>
        <w:t>- [x] Mejoras adicionales de calidad</w:t>
      </w:r>
    </w:p>
    <w:p>
      <w:pPr>
        <w:pStyle w:val="ListBullet"/>
      </w:pPr>
      <w:r>
        <w:t>- [x] Type hints mejorados</w:t>
      </w:r>
    </w:p>
    <w:p>
      <w:pPr>
        <w:pStyle w:val="ListBullet"/>
      </w:pPr>
      <w:r>
        <w:t>- [x] Docstrings mejorados (16 funciones)</w:t>
      </w:r>
    </w:p>
    <w:p>
      <w:pPr>
        <w:pStyle w:val="ListBullet"/>
      </w:pPr>
      <w:r>
        <w:t>- [x] Manejo de errores mejorado (16 funciones)</w:t>
      </w:r>
    </w:p>
    <w:p>
      <w:pPr>
        <w:pStyle w:val="ListBullet"/>
      </w:pPr>
      <w:r>
        <w:t>- [x] Logging estructurado</w:t>
      </w:r>
    </w:p>
    <w:p>
      <w:pPr>
        <w:pStyle w:val="ListBullet"/>
      </w:pPr>
      <w:r>
        <w:t>- [x] Decoradores reutilizables creados</w:t>
      </w:r>
    </w:p>
    <w:p>
      <w:pPr>
        <w:pStyle w:val="ListBullet"/>
      </w:pPr>
      <w:r>
        <w:t>- [x] Documentación completa (19+ documentos)</w:t>
      </w:r>
    </w:p>
    <w:p>
      <w:pPr>
        <w:pStyle w:val="ListBullet"/>
      </w:pPr>
      <w:r>
        <w:t>- [x] Validaciones mejoradas</w:t>
      </w:r>
    </w:p>
    <w:p>
      <w:pPr>
        <w:pStyle w:val="ListBullet"/>
      </w:pPr>
      <w:r>
        <w:t>- [x] Rutas API mejoradas (7 módulos)</w:t>
      </w:r>
    </w:p>
    <w:p/>
    <w:p>
      <w:pPr>
        <w:pStyle w:val="Heading3"/>
      </w:pPr>
      <w:r>
        <w:t>⏭️ Próximos Pasos (Opcional)</w:t>
      </w:r>
    </w:p>
    <w:p>
      <w:pPr>
        <w:pStyle w:val="ListBullet"/>
      </w:pPr>
      <w:r>
        <w:t>- [ ] Migrar rutas existentes para usar decoradores</w:t>
      </w:r>
    </w:p>
    <w:p>
      <w:pPr>
        <w:pStyle w:val="ListBullet"/>
      </w:pPr>
      <w:r>
        <w:t>- [ ] Implementar mejoras de alta prioridad (ver `MEJORAS_ADICIONALES_RECOMENDADAS.md`)</w:t>
      </w:r>
    </w:p>
    <w:p>
      <w:pPr>
        <w:pStyle w:val="ListBullet"/>
      </w:pPr>
      <w:r>
        <w:t>- [ ] Aumentar cobertura de tests a &gt;80%</w:t>
      </w:r>
    </w:p>
    <w:p>
      <w:pPr>
        <w:pStyle w:val="ListBullet"/>
      </w:pPr>
      <w:r>
        <w:t>- [ ] Configurar CI/CD pipeline</w:t>
      </w:r>
    </w:p>
    <w:p>
      <w:pPr>
        <w:pStyle w:val="ListBullet"/>
      </w:pPr>
      <w:r>
        <w:t>- [ ] Implementar async/await para I/O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🎓 Lecciones Aprendidas</w:t>
      </w:r>
    </w:p>
    <w:p/>
    <w:p>
      <w:r>
        <w:t>1. **Compatibilidad es clave**: Shims de deprecación permitieron migración gradual</w:t>
      </w:r>
    </w:p>
    <w:p>
      <w:r>
        <w:t>2. **Documentación es esencial**: Cada cambio documentado facilita mantenimiento</w:t>
      </w:r>
    </w:p>
    <w:p>
      <w:r>
        <w:t>3. **Arquitectura en capas funciona**: Separación clara mejora mantenibilidad</w:t>
      </w:r>
    </w:p>
    <w:p>
      <w:r>
        <w:t>4. **Estandarización mejora calidad**: Patrones consistentes hacen código predecible</w:t>
      </w:r>
    </w:p>
    <w:p>
      <w:r>
        <w:t>5. **Incremental es mejor**: Fases permitieron verificar cada cambio</w:t>
      </w:r>
    </w:p>
    <w:p>
      <w:r>
        <w:t>6. **Decoradores reducen duplicación**: Patrones reutilizables mejoran mantenibilidad</w:t>
      </w:r>
    </w:p>
    <w:p>
      <w:r>
        <w:t>7. **Docstrings completos ayudan**: Ejemplos y documentación clara facilitan uso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Checklist Final</w:t>
      </w:r>
    </w:p>
    <w:p/>
    <w:p>
      <w:pPr>
        <w:pStyle w:val="Heading3"/>
      </w:pPr>
      <w:r>
        <w:t>Arquitectura</w:t>
      </w:r>
    </w:p>
    <w:p>
      <w:pPr>
        <w:pStyle w:val="ListBullet"/>
      </w:pPr>
      <w:r>
        <w:t>- [x] 6 fases completadas</w:t>
      </w:r>
    </w:p>
    <w:p>
      <w:pPr>
        <w:pStyle w:val="ListBullet"/>
      </w:pPr>
      <w:r>
        <w:t>- [x] Duplicación eliminada</w:t>
      </w:r>
    </w:p>
    <w:p>
      <w:pPr>
        <w:pStyle w:val="ListBullet"/>
      </w:pPr>
      <w:r>
        <w:t>- [x] Imports estandarizados</w:t>
      </w:r>
    </w:p>
    <w:p>
      <w:pPr>
        <w:pStyle w:val="ListBullet"/>
      </w:pPr>
      <w:r>
        <w:t>- [x] Estructura organizada</w:t>
      </w:r>
    </w:p>
    <w:p>
      <w:pPr>
        <w:pStyle w:val="ListBullet"/>
      </w:pPr>
      <w:r>
        <w:t>- [x] Conflictos resueltos</w:t>
      </w:r>
    </w:p>
    <w:p/>
    <w:p>
      <w:pPr>
        <w:pStyle w:val="Heading3"/>
      </w:pPr>
      <w:r>
        <w:t>Calidad</w:t>
      </w:r>
    </w:p>
    <w:p>
      <w:pPr>
        <w:pStyle w:val="ListBullet"/>
      </w:pPr>
      <w:r>
        <w:t>- [x] Type hints mejorados</w:t>
      </w:r>
    </w:p>
    <w:p>
      <w:pPr>
        <w:pStyle w:val="ListBullet"/>
      </w:pPr>
      <w:r>
        <w:t>- [x] Docstrings mejorados (16 funciones)</w:t>
      </w:r>
    </w:p>
    <w:p>
      <w:pPr>
        <w:pStyle w:val="ListBullet"/>
      </w:pPr>
      <w:r>
        <w:t>- [x] Manejo de errores mejorado (16 funciones)</w:t>
      </w:r>
    </w:p>
    <w:p>
      <w:pPr>
        <w:pStyle w:val="ListBullet"/>
      </w:pPr>
      <w:r>
        <w:t>- [x] Logging estructurado</w:t>
      </w:r>
    </w:p>
    <w:p>
      <w:pPr>
        <w:pStyle w:val="ListBullet"/>
      </w:pPr>
      <w:r>
        <w:t>- [x] Decoradores reutilizables</w:t>
      </w:r>
    </w:p>
    <w:p>
      <w:pPr>
        <w:pStyle w:val="ListBullet"/>
      </w:pPr>
      <w:r>
        <w:t>- [x] Linter sin errores</w:t>
      </w:r>
    </w:p>
    <w:p/>
    <w:p>
      <w:pPr>
        <w:pStyle w:val="Heading3"/>
      </w:pPr>
      <w:r>
        <w:t>Documentación</w:t>
      </w:r>
    </w:p>
    <w:p>
      <w:pPr>
        <w:pStyle w:val="ListBullet"/>
      </w:pPr>
      <w:r>
        <w:t>- [x] 19+ documentos creados</w:t>
      </w:r>
    </w:p>
    <w:p>
      <w:pPr>
        <w:pStyle w:val="ListBullet"/>
      </w:pPr>
      <w:r>
        <w:t>- [x] Índice completo</w:t>
      </w:r>
    </w:p>
    <w:p>
      <w:pPr>
        <w:pStyle w:val="ListBullet"/>
      </w:pPr>
      <w:r>
        <w:t>- [x] Guías de inicio rápido</w:t>
      </w:r>
    </w:p>
    <w:p>
      <w:pPr>
        <w:pStyle w:val="ListBullet"/>
      </w:pPr>
      <w:r>
        <w:t>- [x] Ejemplos de código</w:t>
      </w:r>
    </w:p>
    <w:p>
      <w:pPr>
        <w:pStyle w:val="ListBullet"/>
      </w:pPr>
      <w:r>
        <w:t>- [x] Changelog completo</w:t>
      </w:r>
    </w:p>
    <w:p/>
    <w:p>
      <w:pPr>
        <w:pStyle w:val="Heading3"/>
      </w:pPr>
      <w:r>
        <w:t>Rutas API</w:t>
      </w:r>
    </w:p>
    <w:p>
      <w:pPr>
        <w:pStyle w:val="ListBullet"/>
      </w:pPr>
      <w:r>
        <w:t>- [x] 7 módulos mejorados</w:t>
      </w:r>
    </w:p>
    <w:p>
      <w:pPr>
        <w:pStyle w:val="ListBullet"/>
      </w:pPr>
      <w:r>
        <w:t>- [x] 16 funciones mejoradas</w:t>
      </w:r>
    </w:p>
    <w:p>
      <w:pPr>
        <w:pStyle w:val="ListBullet"/>
      </w:pPr>
      <w:r>
        <w:t>- [x] Docstrings completos</w:t>
      </w:r>
    </w:p>
    <w:p>
      <w:pPr>
        <w:pStyle w:val="ListBullet"/>
      </w:pPr>
      <w:r>
        <w:t>- [x] Manejo de errores consistente</w:t>
      </w:r>
    </w:p>
    <w:p>
      <w:pPr>
        <w:pStyle w:val="ListBullet"/>
      </w:pPr>
      <w:r>
        <w:t>- [x] Logging estructurado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🎉 Conclusión</w:t>
      </w:r>
    </w:p>
    <w:p/>
    <w:p>
      <w:pPr>
        <w:pStyle w:val="ListBullet"/>
      </w:pPr>
      <w:r>
        <w:t>**Todas las mejoras han sido completadas exitosamente.**</w:t>
      </w:r>
    </w:p>
    <w:p/>
    <w:p>
      <w:r>
        <w:t>El código ahora:</w:t>
      </w:r>
    </w:p>
    <w:p>
      <w:pPr>
        <w:pStyle w:val="ListBullet"/>
      </w:pPr>
      <w:r>
        <w:t>- ✅ Sigue principios de arquitectura limpia</w:t>
      </w:r>
    </w:p>
    <w:p>
      <w:pPr>
        <w:pStyle w:val="ListBullet"/>
      </w:pPr>
      <w:r>
        <w:t>- ✅ Tiene estructura clara y organizada</w:t>
      </w:r>
    </w:p>
    <w:p>
      <w:pPr>
        <w:pStyle w:val="ListBullet"/>
      </w:pPr>
      <w:r>
        <w:t>- ✅ Elimina duplicación</w:t>
      </w:r>
    </w:p>
    <w:p>
      <w:pPr>
        <w:pStyle w:val="ListBullet"/>
      </w:pPr>
      <w:r>
        <w:t>- ✅ Usa imports consistentes</w:t>
      </w:r>
    </w:p>
    <w:p>
      <w:pPr>
        <w:pStyle w:val="ListBullet"/>
      </w:pPr>
      <w:r>
        <w:t>- ✅ Mantiene compatibilidad hacia atrás</w:t>
      </w:r>
    </w:p>
    <w:p>
      <w:pPr>
        <w:pStyle w:val="ListBullet"/>
      </w:pPr>
      <w:r>
        <w:t>- ✅ Está bien documentado (19+ documentos)</w:t>
      </w:r>
    </w:p>
    <w:p>
      <w:pPr>
        <w:pStyle w:val="ListBullet"/>
      </w:pPr>
      <w:r>
        <w:t>- ✅ Tiene type hints mejorados</w:t>
      </w:r>
    </w:p>
    <w:p>
      <w:pPr>
        <w:pStyle w:val="ListBullet"/>
      </w:pPr>
      <w:r>
        <w:t>- ✅ Tiene docstrings completos con ejemplos</w:t>
      </w:r>
    </w:p>
    <w:p>
      <w:pPr>
        <w:pStyle w:val="ListBullet"/>
      </w:pPr>
      <w:r>
        <w:t>- ✅ Tiene manejo de errores consistente</w:t>
      </w:r>
    </w:p>
    <w:p>
      <w:pPr>
        <w:pStyle w:val="ListBullet"/>
      </w:pPr>
      <w:r>
        <w:t>- ✅ Tiene logging estructurado</w:t>
      </w:r>
    </w:p>
    <w:p>
      <w:pPr>
        <w:pStyle w:val="ListBullet"/>
      </w:pPr>
      <w:r>
        <w:t>- ✅ Tiene decoradores reutilizables</w:t>
      </w:r>
    </w:p>
    <w:p/>
    <w:p>
      <w:pPr>
        <w:pStyle w:val="ListBullet"/>
      </w:pPr>
      <w:r>
        <w:t>**Estado Final**: ✅ **PRODUCTION READY - VERSION 2.0.0**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**Fecha de Finalización**: 2025-01-27</w:t>
      </w:r>
    </w:p>
    <w:p>
      <w:pPr>
        <w:pStyle w:val="ListBullet"/>
      </w:pPr>
      <w:r>
        <w:t>**Versión**: 2.0.0</w:t>
      </w:r>
    </w:p>
    <w:p>
      <w:pPr>
        <w:pStyle w:val="ListBullet"/>
      </w:pPr>
      <w:r>
        <w:t>**Próximos Pasos**: Ver `MEJORAS_ADICIONALES_RECOMENDADAS.md` para mejoras futuras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