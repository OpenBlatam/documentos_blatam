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Ultimas Utilidades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11:10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3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LTIMAS_UTILIDADE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2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LTIMAS_UTILIDADE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LTIMAS_UTILIDADE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LTIMAS_UTILIDADE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LTIMAS_UTILIDADE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LTIMAS_UTILIDADE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606 palabras distribuidas en 192 líneas, con 29 encabezados organizados en 13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192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606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4,470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29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2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🎯 Mejoras Finales: Utilidades y Helpers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Resumen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Nuevas Utilidades Creadas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Ruta Mejorada</w:t>
            </w:r>
          </w:p>
        </w:tc>
        <w:tc>
          <w:tcPr>
            <w:tcW w:type="dxa" w:w="2946"/>
          </w:tcPr>
          <w:p>
            <w:r>
              <w:t>43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 Totales Finales</w:t>
            </w:r>
          </w:p>
        </w:tc>
        <w:tc>
          <w:tcPr>
            <w:tcW w:type="dxa" w:w="2946"/>
          </w:tcPr>
          <w:p>
            <w:r>
              <w:t>78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Beneficios de Helpers</w:t>
            </w:r>
          </w:p>
        </w:tc>
        <w:tc>
          <w:tcPr>
            <w:tcW w:type="dxa" w:w="2946"/>
          </w:tcPr>
          <w:p>
            <w:r>
              <w:t>104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Uso de Helpers</w:t>
            </w:r>
          </w:p>
        </w:tc>
        <w:tc>
          <w:tcPr>
            <w:tcW w:type="dxa" w:w="2946"/>
          </w:tcPr>
          <w:p>
            <w:r>
              <w:t>126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132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Después</w:t>
            </w:r>
          </w:p>
        </w:tc>
        <w:tc>
          <w:tcPr>
            <w:tcW w:type="dxa" w:w="2946"/>
          </w:tcPr>
          <w:p>
            <w:r>
              <w:t>139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148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Después</w:t>
            </w:r>
          </w:p>
        </w:tc>
        <w:tc>
          <w:tcPr>
            <w:tcW w:type="dxa" w:w="2946"/>
          </w:tcPr>
          <w:p>
            <w:r>
              <w:t>152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Final</w:t>
            </w:r>
          </w:p>
        </w:tc>
        <w:tc>
          <w:tcPr>
            <w:tcW w:type="dxa" w:w="2946"/>
          </w:tcPr>
          <w:p>
            <w:r>
              <w:t>159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🎉 Estado Final</w:t>
            </w:r>
          </w:p>
        </w:tc>
        <w:tc>
          <w:tcPr>
            <w:tcW w:type="dxa" w:w="2946"/>
          </w:tcPr>
          <w:p>
            <w:r>
              <w:t>180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🎯 Mejoras Finales: Utilidades y Helpers</w:t>
      </w:r>
    </w:p>
    <w:p/>
    <w:p>
      <w:pPr>
        <w:pStyle w:val="ListBullet"/>
      </w:pPr>
      <w:r>
        <w:t>**Fecha**: 2025-01-27</w:t>
      </w:r>
    </w:p>
    <w:p>
      <w:pPr>
        <w:pStyle w:val="ListBullet"/>
      </w:pPr>
      <w:r>
        <w:t>**Estado**: ✅ Completado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Resumen</w:t>
      </w:r>
    </w:p>
    <w:p/>
    <w:p>
      <w:r>
        <w:t>Se han creado utilidades adicionales y mejorado la última ruta API para completar todas las mejoras de calidad.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Nuevas Utilidades Creadas</w:t>
      </w:r>
    </w:p>
    <w:p/>
    <w:p>
      <w:pPr>
        <w:pStyle w:val="Heading3"/>
      </w:pPr>
      <w:r>
        <w:t>1. `api/helpers.py` ✅</w:t>
      </w:r>
    </w:p>
    <w:p/>
    <w:p>
      <w:r>
        <w:t>Nuevo módulo con funciones helper reutilizables:</w:t>
      </w:r>
    </w:p>
    <w:p/>
    <w:p>
      <w:pPr>
        <w:pStyle w:val="Heading4"/>
      </w:pPr>
      <w:r>
        <w:t>Funciones de Request</w:t>
      </w:r>
    </w:p>
    <w:p>
      <w:pPr>
        <w:pStyle w:val="ListBullet"/>
      </w:pPr>
      <w:r>
        <w:t>- `get_request_id()` - Extrae request ID de forma segura</w:t>
      </w:r>
    </w:p>
    <w:p>
      <w:pPr>
        <w:pStyle w:val="ListBullet"/>
      </w:pPr>
      <w:r>
        <w:t>- `format_error_message()` - Formatea mensajes de error consistentemente</w:t>
      </w:r>
    </w:p>
    <w:p>
      <w:pPr>
        <w:pStyle w:val="ListBullet"/>
      </w:pPr>
      <w:r>
        <w:t>- `log_operation()` - Logging estructurado de operaciones</w:t>
      </w:r>
    </w:p>
    <w:p/>
    <w:p>
      <w:pPr>
        <w:pStyle w:val="Heading4"/>
      </w:pPr>
      <w:r>
        <w:t>Funciones de Archivos</w:t>
      </w:r>
    </w:p>
    <w:p>
      <w:pPr>
        <w:pStyle w:val="ListBullet"/>
      </w:pPr>
      <w:r>
        <w:t>- `validate_file_size()` - Valida tamaño de archivos</w:t>
      </w:r>
    </w:p>
    <w:p>
      <w:pPr>
        <w:pStyle w:val="ListBullet"/>
      </w:pPr>
      <w:r>
        <w:t>- `generate_filename()` - Genera nombres de archivo únicos</w:t>
      </w:r>
    </w:p>
    <w:p>
      <w:pPr>
        <w:pStyle w:val="ListBullet"/>
      </w:pPr>
      <w:r>
        <w:t>- `detect_file_type()` - Detecta tipo de archivo</w:t>
      </w:r>
    </w:p>
    <w:p/>
    <w:p>
      <w:pPr>
        <w:pStyle w:val="Heading4"/>
      </w:pPr>
      <w:r>
        <w:t>Funciones de Formatos</w:t>
      </w:r>
    </w:p>
    <w:p>
      <w:pPr>
        <w:pStyle w:val="ListBullet"/>
      </w:pPr>
      <w:r>
        <w:t>- `normalize_format()` - Normaliza formatos (word -&gt; docx)</w:t>
      </w:r>
    </w:p>
    <w:p>
      <w:pPr>
        <w:pStyle w:val="ListBullet"/>
      </w:pPr>
      <w:r>
        <w:t>- `validate_format()` - Valida y normaliza formatos</w:t>
      </w:r>
    </w:p>
    <w:p>
      <w:pPr>
        <w:pStyle w:val="ListBullet"/>
      </w:pPr>
      <w:r>
        <w:t>- `get_media_type()` - Obtiene MIME type para formatos</w:t>
      </w:r>
    </w:p>
    <w:p/>
    <w:p>
      <w:pPr>
        <w:pStyle w:val="ListBullet"/>
      </w:pPr>
      <w:r>
        <w:t>**Beneficios**:</w:t>
      </w:r>
    </w:p>
    <w:p>
      <w:pPr>
        <w:pStyle w:val="ListBullet"/>
      </w:pPr>
      <w:r>
        <w:t>- ✅ Reducción de duplicación</w:t>
      </w:r>
    </w:p>
    <w:p>
      <w:pPr>
        <w:pStyle w:val="ListBullet"/>
      </w:pPr>
      <w:r>
        <w:t>- ✅ Funciones reutilizables</w:t>
      </w:r>
    </w:p>
    <w:p>
      <w:pPr>
        <w:pStyle w:val="ListBullet"/>
      </w:pPr>
      <w:r>
        <w:t>- ✅ Validación consistente</w:t>
      </w:r>
    </w:p>
    <w:p>
      <w:pPr>
        <w:pStyle w:val="ListBullet"/>
      </w:pPr>
      <w:r>
        <w:t>- ✅ Logging estructurado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Ruta Mejorada</w:t>
      </w:r>
    </w:p>
    <w:p/>
    <w:p>
      <w:pPr>
        <w:pStyle w:val="Heading3"/>
      </w:pPr>
      <w:r>
        <w:t>`api/routes/documents.py` ✅</w:t>
      </w:r>
    </w:p>
    <w:p/>
    <w:p>
      <w:pPr>
        <w:pStyle w:val="ListBullet"/>
      </w:pPr>
      <w:r>
        <w:t>**4 funciones mejoradas**:</w:t>
      </w:r>
    </w:p>
    <w:p/>
    <w:p>
      <w:r>
        <w:t>1. **`convert_document`** ✅</w:t>
      </w:r>
    </w:p>
    <w:p>
      <w:pPr>
        <w:pStyle w:val="ListBullet"/>
      </w:pPr>
      <w:r>
        <w:t>- Docstring completo con descripción detallada</w:t>
      </w:r>
    </w:p>
    <w:p>
      <w:pPr>
        <w:pStyle w:val="ListBullet"/>
      </w:pPr>
      <w:r>
        <w:t>- Ejemplos de uso</w:t>
      </w:r>
    </w:p>
    <w:p>
      <w:pPr>
        <w:pStyle w:val="ListBullet"/>
      </w:pPr>
      <w:r>
        <w:t>- Manejo de errores mejorado</w:t>
      </w:r>
    </w:p>
    <w:p>
      <w:pPr>
        <w:pStyle w:val="ListBullet"/>
      </w:pPr>
      <w:r>
        <w:t>- Request ID tracking</w:t>
      </w:r>
    </w:p>
    <w:p/>
    <w:p>
      <w:r>
        <w:t>2. **`convert_document_multiple`** ✅</w:t>
      </w:r>
    </w:p>
    <w:p>
      <w:pPr>
        <w:pStyle w:val="ListBullet"/>
      </w:pPr>
      <w:r>
        <w:t>- Docstring completo</w:t>
      </w:r>
    </w:p>
    <w:p>
      <w:pPr>
        <w:pStyle w:val="ListBullet"/>
      </w:pPr>
      <w:r>
        <w:t>- Documentación de formato ZIP</w:t>
      </w:r>
    </w:p>
    <w:p>
      <w:pPr>
        <w:pStyle w:val="ListBullet"/>
      </w:pPr>
      <w:r>
        <w:t>- Manejo de errores mejorado</w:t>
      </w:r>
    </w:p>
    <w:p/>
    <w:p>
      <w:r>
        <w:t>3. **`convert_file`** ✅</w:t>
      </w:r>
    </w:p>
    <w:p>
      <w:pPr>
        <w:pStyle w:val="ListBullet"/>
      </w:pPr>
      <w:r>
        <w:t>- Docstring completo</w:t>
      </w:r>
    </w:p>
    <w:p>
      <w:pPr>
        <w:pStyle w:val="ListBullet"/>
      </w:pPr>
      <w:r>
        <w:t>- Documentación de file uploads</w:t>
      </w:r>
    </w:p>
    <w:p>
      <w:pPr>
        <w:pStyle w:val="ListBullet"/>
      </w:pPr>
      <w:r>
        <w:t>- Manejo de errores mejorado</w:t>
      </w:r>
    </w:p>
    <w:p/>
    <w:p>
      <w:r>
        <w:t>4. **`get_supported_formats`** ✅</w:t>
      </w:r>
    </w:p>
    <w:p>
      <w:pPr>
        <w:pStyle w:val="ListBullet"/>
      </w:pPr>
      <w:r>
        <w:t>- Docstring completo</w:t>
      </w:r>
    </w:p>
    <w:p>
      <w:pPr>
        <w:pStyle w:val="ListBullet"/>
      </w:pPr>
      <w:r>
        <w:t>- Type hints mejorados</w:t>
      </w:r>
    </w:p>
    <w:p>
      <w:pPr>
        <w:pStyle w:val="ListBullet"/>
      </w:pPr>
      <w:r>
        <w:t>- Documentación de respuesta</w:t>
      </w:r>
    </w:p>
    <w:p/>
    <w:p>
      <w:pPr>
        <w:pStyle w:val="ListBullet"/>
      </w:pPr>
      <w:r>
        <w:t>**Mejoras específicas**:</w:t>
      </w:r>
    </w:p>
    <w:p>
      <w:pPr>
        <w:pStyle w:val="ListBullet"/>
      </w:pPr>
      <w:r>
        <w:t>- `handle_api_error()` mejorado para incluir request ID</w:t>
      </w:r>
    </w:p>
    <w:p>
      <w:pPr>
        <w:pStyle w:val="ListBullet"/>
      </w:pPr>
      <w:r>
        <w:t>- Manejo diferenciado de `HTTPException`, `ValueError`, y `Exception`</w:t>
      </w:r>
    </w:p>
    <w:p>
      <w:pPr>
        <w:pStyle w:val="ListBullet"/>
      </w:pPr>
      <w:r>
        <w:t>- Logging estructurado con request IDs</w:t>
      </w:r>
    </w:p>
    <w:p>
      <w:pPr>
        <w:pStyle w:val="ListBullet"/>
      </w:pPr>
      <w:r>
        <w:t>- Docstrings completos con ejemplos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Estadísticas Totales Finales</w:t>
      </w:r>
    </w:p>
    <w:p/>
    <w:p>
      <w:pPr>
        <w:pStyle w:val="Heading3"/>
      </w:pPr>
      <w:r>
        <w:t>Rutas API Mejoradas</w:t>
      </w:r>
    </w:p>
    <w:p>
      <w:pPr>
        <w:pStyle w:val="ListBullet"/>
      </w:pPr>
      <w:r>
        <w:t>- **Total de módulos**: 8</w:t>
      </w:r>
    </w:p>
    <w:p>
      <w:pPr>
        <w:pStyle w:val="ListBullet"/>
      </w:pPr>
      <w:r>
        <w:t>- **Total de funciones mejoradas**: 23</w:t>
      </w:r>
    </w:p>
    <w:p>
      <w:pPr>
        <w:pStyle w:val="ListBullet"/>
      </w:pPr>
      <w:r>
        <w:t>- `memory.py`: 3 funciones</w:t>
      </w:r>
    </w:p>
    <w:p>
      <w:pPr>
        <w:pStyle w:val="ListBullet"/>
      </w:pPr>
      <w:r>
        <w:t>- `pipeline.py`: 2 funciones</w:t>
      </w:r>
    </w:p>
    <w:p>
      <w:pPr>
        <w:pStyle w:val="ListBullet"/>
      </w:pPr>
      <w:r>
        <w:t>- `redundancy.py`: 2 funciones</w:t>
      </w:r>
    </w:p>
    <w:p>
      <w:pPr>
        <w:pStyle w:val="ListBullet"/>
      </w:pPr>
      <w:r>
        <w:t>- `chat.py`: 1 función</w:t>
      </w:r>
    </w:p>
    <w:p>
      <w:pPr>
        <w:pStyle w:val="ListBullet"/>
      </w:pPr>
      <w:r>
        <w:t>- `config.py`: 2 funciones</w:t>
      </w:r>
    </w:p>
    <w:p>
      <w:pPr>
        <w:pStyle w:val="ListBullet"/>
      </w:pPr>
      <w:r>
        <w:t>- `monitoring.py`: 3 funciones</w:t>
      </w:r>
    </w:p>
    <w:p>
      <w:pPr>
        <w:pStyle w:val="ListBullet"/>
      </w:pPr>
      <w:r>
        <w:t>- `health.py`: 3 funciones</w:t>
      </w:r>
    </w:p>
    <w:p>
      <w:pPr>
        <w:pStyle w:val="ListBullet"/>
      </w:pPr>
      <w:r>
        <w:t>- `documents.py`: 4 funciones</w:t>
      </w:r>
    </w:p>
    <w:p/>
    <w:p>
      <w:pPr>
        <w:pStyle w:val="Heading3"/>
      </w:pPr>
      <w:r>
        <w:t>Utilidades Creadas</w:t>
      </w:r>
    </w:p>
    <w:p>
      <w:pPr>
        <w:pStyle w:val="ListBullet"/>
      </w:pPr>
      <w:r>
        <w:t>- **Decoradores**: 3 (`api/decorators.py`)</w:t>
      </w:r>
    </w:p>
    <w:p>
      <w:pPr>
        <w:pStyle w:val="ListBullet"/>
      </w:pPr>
      <w:r>
        <w:t>- **Helpers**: 9 funciones (`api/helpers.py`)</w:t>
      </w:r>
    </w:p>
    <w:p>
      <w:pPr>
        <w:pStyle w:val="ListBullet"/>
      </w:pPr>
      <w:r>
        <w:t>- **Total**: 12 utilidades reutilizables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**Documentos creados**: 21+</w:t>
      </w:r>
    </w:p>
    <w:p>
      <w:pPr>
        <w:pStyle w:val="ListBullet"/>
      </w:pPr>
      <w:r>
        <w:t>- **Docstrings mejorados**: 23 funciones</w:t>
      </w:r>
    </w:p>
    <w:p>
      <w:pPr>
        <w:pStyle w:val="ListBullet"/>
      </w:pPr>
      <w:r>
        <w:t>- **Ejemplos agregados**: 23+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Beneficios de Helpers</w:t>
      </w:r>
    </w:p>
    <w:p/>
    <w:p>
      <w:pPr>
        <w:pStyle w:val="Heading3"/>
      </w:pPr>
      <w:r>
        <w:t>Reducción de Duplicación</w:t>
      </w:r>
    </w:p>
    <w:p>
      <w:pPr>
        <w:pStyle w:val="ListBullet"/>
      </w:pPr>
      <w:r>
        <w:t>- ✅ Funciones comunes centralizadas</w:t>
      </w:r>
    </w:p>
    <w:p>
      <w:pPr>
        <w:pStyle w:val="ListBullet"/>
      </w:pPr>
      <w:r>
        <w:t>- ✅ Validación consistente</w:t>
      </w:r>
    </w:p>
    <w:p>
      <w:pPr>
        <w:pStyle w:val="ListBullet"/>
      </w:pPr>
      <w:r>
        <w:t>- ✅ Formateo consistente</w:t>
      </w:r>
    </w:p>
    <w:p>
      <w:pPr>
        <w:pStyle w:val="ListBullet"/>
      </w:pPr>
      <w:r>
        <w:t>- ✅ Logging estructurado</w:t>
      </w:r>
    </w:p>
    <w:p/>
    <w:p>
      <w:pPr>
        <w:pStyle w:val="Heading3"/>
      </w:pPr>
      <w:r>
        <w:t>Mantenibilidad</w:t>
      </w:r>
    </w:p>
    <w:p>
      <w:pPr>
        <w:pStyle w:val="ListBullet"/>
      </w:pPr>
      <w:r>
        <w:t>- ✅ Cambios en un solo lugar</w:t>
      </w:r>
    </w:p>
    <w:p>
      <w:pPr>
        <w:pStyle w:val="ListBullet"/>
      </w:pPr>
      <w:r>
        <w:t>- ✅ Fácil de testear</w:t>
      </w:r>
    </w:p>
    <w:p>
      <w:pPr>
        <w:pStyle w:val="ListBullet"/>
      </w:pPr>
      <w:r>
        <w:t>- ✅ Fácil de extender</w:t>
      </w:r>
    </w:p>
    <w:p>
      <w:pPr>
        <w:pStyle w:val="ListBullet"/>
      </w:pPr>
      <w:r>
        <w:t>- ✅ Código más limpio</w:t>
      </w:r>
    </w:p>
    <w:p/>
    <w:p>
      <w:pPr>
        <w:pStyle w:val="Heading3"/>
      </w:pPr>
      <w:r>
        <w:t>Consistencia</w:t>
      </w:r>
    </w:p>
    <w:p>
      <w:pPr>
        <w:pStyle w:val="ListBullet"/>
      </w:pPr>
      <w:r>
        <w:t>- ✅ Mismos patrones en todas partes</w:t>
      </w:r>
    </w:p>
    <w:p>
      <w:pPr>
        <w:pStyle w:val="ListBullet"/>
      </w:pPr>
      <w:r>
        <w:t>- ✅ Mensajes de error consistentes</w:t>
      </w:r>
    </w:p>
    <w:p>
      <w:pPr>
        <w:pStyle w:val="ListBullet"/>
      </w:pPr>
      <w:r>
        <w:t>- ✅ Validación uniforme</w:t>
      </w:r>
    </w:p>
    <w:p>
      <w:pPr>
        <w:pStyle w:val="ListBullet"/>
      </w:pPr>
      <w:r>
        <w:t>- ✅ Logging estructurado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Uso de Helpers</w:t>
      </w:r>
    </w:p>
    <w:p/>
    <w:p>
      <w:pPr>
        <w:pStyle w:val="Heading3"/>
      </w:pPr>
      <w:r>
        <w:t>Ejemplo: Validación de Formato</w:t>
      </w:r>
    </w:p>
    <w:p>
      <w:r>
        <w:t>from api.helpers import validate_format, get_media_type</w:t>
      </w:r>
    </w:p>
    <w:p/>
    <w:p>
      <w:pPr>
        <w:pStyle w:val="Heading1"/>
      </w:pPr>
      <w:r>
        <w:rPr>
          <w:color w:val="003366"/>
        </w:rPr>
        <w:t>Antes</w:t>
      </w:r>
    </w:p>
    <w:p>
      <w:r>
        <w:t>format_lower = request.format.lower()</w:t>
      </w:r>
    </w:p>
    <w:p>
      <w:r>
        <w:t>if format_lower == 'word':</w:t>
      </w:r>
    </w:p>
    <w:p>
      <w:r>
        <w:t>format_lower = 'docx'</w:t>
      </w:r>
    </w:p>
    <w:p>
      <w:r>
        <w:t>if format_lower not in ['pdf', 'docx', 'xlsx']:</w:t>
      </w:r>
    </w:p>
    <w:p>
      <w:r>
        <w:t>raise HTTPException(status_code=400, detail="Invalid format")</w:t>
      </w:r>
    </w:p>
    <w:p/>
    <w:p>
      <w:pPr>
        <w:pStyle w:val="Heading1"/>
      </w:pPr>
      <w:r>
        <w:rPr>
          <w:color w:val="003366"/>
        </w:rPr>
        <w:t>Después</w:t>
      </w:r>
    </w:p>
    <w:p>
      <w:r>
        <w:t>format_lower = validate_format(request.format, ['pdf', 'docx', 'xlsx'])</w:t>
      </w:r>
    </w:p>
    <w:p>
      <w:r>
        <w:t>media_type = get_media_type(format_lower)</w:t>
      </w:r>
    </w:p>
    <w:p/>
    <w:p>
      <w:pPr>
        <w:pStyle w:val="Heading3"/>
      </w:pPr>
      <w:r>
        <w:t>Ejemplo: Request ID</w:t>
      </w:r>
    </w:p>
    <w:p>
      <w:r>
        <w:t>from api.helpers import get_request_id, log_operation</w:t>
      </w:r>
    </w:p>
    <w:p/>
    <w:p>
      <w:pPr>
        <w:pStyle w:val="Heading1"/>
      </w:pPr>
      <w:r>
        <w:rPr>
          <w:color w:val="003366"/>
        </w:rPr>
        <w:t>Antes</w:t>
      </w:r>
    </w:p>
    <w:p>
      <w:r>
        <w:t>request_id = getattr(req.state, 'request_id', None) if req else None</w:t>
      </w:r>
    </w:p>
    <w:p>
      <w:r>
        <w:t>logger.info(f"Operation: convert", request_id=request_id)</w:t>
      </w:r>
    </w:p>
    <w:p/>
    <w:p>
      <w:pPr>
        <w:pStyle w:val="Heading1"/>
      </w:pPr>
      <w:r>
        <w:rPr>
          <w:color w:val="003366"/>
        </w:rPr>
        <w:t>Después</w:t>
      </w:r>
    </w:p>
    <w:p>
      <w:r>
        <w:t>request_id = get_request_id(req)</w:t>
      </w:r>
    </w:p>
    <w:p>
      <w:r>
        <w:t>log_operation("convert", req, level="info")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 Final</w:t>
      </w:r>
    </w:p>
    <w:p/>
    <w:p>
      <w:pPr>
        <w:pStyle w:val="Heading3"/>
      </w:pPr>
      <w:r>
        <w:t>Utilidades</w:t>
      </w:r>
    </w:p>
    <w:p>
      <w:pPr>
        <w:pStyle w:val="ListBullet"/>
      </w:pPr>
      <w:r>
        <w:t>- [x] `api/helpers.py` creado</w:t>
      </w:r>
    </w:p>
    <w:p>
      <w:pPr>
        <w:pStyle w:val="ListBullet"/>
      </w:pPr>
      <w:r>
        <w:t>- [x] 9 funciones helper implementadas</w:t>
      </w:r>
    </w:p>
    <w:p>
      <w:pPr>
        <w:pStyle w:val="ListBullet"/>
      </w:pPr>
      <w:r>
        <w:t>- [x] Documentación completa</w:t>
      </w:r>
    </w:p>
    <w:p>
      <w:pPr>
        <w:pStyle w:val="ListBullet"/>
      </w:pPr>
      <w:r>
        <w:t>- [x] Type hints completos</w:t>
      </w:r>
    </w:p>
    <w:p/>
    <w:p>
      <w:pPr>
        <w:pStyle w:val="Heading3"/>
      </w:pPr>
      <w:r>
        <w:t>Rutas API</w:t>
      </w:r>
    </w:p>
    <w:p>
      <w:pPr>
        <w:pStyle w:val="ListBullet"/>
      </w:pPr>
      <w:r>
        <w:t>- [x] `documents.py` mejorado (4 funciones)</w:t>
      </w:r>
    </w:p>
    <w:p>
      <w:pPr>
        <w:pStyle w:val="ListBullet"/>
      </w:pPr>
      <w:r>
        <w:t>- [x] Docstrings completos</w:t>
      </w:r>
    </w:p>
    <w:p>
      <w:pPr>
        <w:pStyle w:val="ListBullet"/>
      </w:pPr>
      <w:r>
        <w:t>- [x] Manejo de errores mejorado</w:t>
      </w:r>
    </w:p>
    <w:p>
      <w:pPr>
        <w:pStyle w:val="ListBullet"/>
      </w:pPr>
      <w:r>
        <w:t>- [x] Logging estructurado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[x] Documento de utilidades creado</w:t>
      </w:r>
    </w:p>
    <w:p>
      <w:pPr>
        <w:pStyle w:val="ListBullet"/>
      </w:pPr>
      <w:r>
        <w:t>- [x] Ejemplos de uso agregados</w:t>
      </w:r>
    </w:p>
    <w:p>
      <w:pPr>
        <w:pStyle w:val="ListBullet"/>
      </w:pPr>
      <w:r>
        <w:t>- [x] Beneficios documentados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🎉 Estado Final</w:t>
      </w:r>
    </w:p>
    <w:p/>
    <w:p>
      <w:pPr>
        <w:pStyle w:val="ListBullet"/>
      </w:pPr>
      <w:r>
        <w:t>**Todas las rutas API mejoradas**: ✅ 8 módulos, 23 funciones</w:t>
      </w:r>
    </w:p>
    <w:p>
      <w:pPr>
        <w:pStyle w:val="ListBullet"/>
      </w:pPr>
      <w:r>
        <w:t>**Utilidades creadas**: ✅ 12 funciones reutilizables</w:t>
      </w:r>
    </w:p>
    <w:p>
      <w:pPr>
        <w:pStyle w:val="ListBullet"/>
      </w:pPr>
      <w:r>
        <w:t>**Documentación**: ✅ 21+ documentos</w:t>
      </w:r>
    </w:p>
    <w:p>
      <w:pPr>
        <w:pStyle w:val="ListBullet"/>
      </w:pPr>
      <w:r>
        <w:t>**Calidad de código**: ✅ Production ready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**Estado Final**: ✅ **TODAS LAS MEJORAS COMPLETADAS**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