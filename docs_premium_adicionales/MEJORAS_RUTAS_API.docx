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Rutas Api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RUTAS_API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659 palabras distribuidas en 162 líneas, con 22 encabezados organizados en 11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162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659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4,580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22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Mejoras Aplicadas a Rutas API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Resumen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Archivos Mejorados</w:t>
            </w:r>
          </w:p>
        </w:tc>
        <w:tc>
          <w:tcPr>
            <w:tcW w:type="dxa" w:w="2946"/>
          </w:tcPr>
          <w:p>
            <w:r>
              <w:t>18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Patrones Aplicados</w:t>
            </w:r>
          </w:p>
        </w:tc>
        <w:tc>
          <w:tcPr>
            <w:tcW w:type="dxa" w:w="2946"/>
          </w:tcPr>
          <w:p>
            <w:r>
              <w:t>57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Re-raise HTTP exceptions as-is</w:t>
            </w:r>
          </w:p>
        </w:tc>
        <w:tc>
          <w:tcPr>
            <w:tcW w:type="dxa" w:w="2946"/>
          </w:tcPr>
          <w:p>
            <w:r>
              <w:t>63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Validation errors - return 400 with clear message</w:t>
            </w:r>
          </w:p>
        </w:tc>
        <w:tc>
          <w:tcPr>
            <w:tcW w:type="dxa" w:w="2946"/>
          </w:tcPr>
          <w:p>
            <w:r>
              <w:t>66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Unexpected errors - log and return 500</w:t>
            </w:r>
          </w:p>
        </w:tc>
        <w:tc>
          <w:tcPr>
            <w:tcW w:type="dxa" w:w="2946"/>
          </w:tcPr>
          <w:p>
            <w:r>
              <w:t>70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</w:t>
            </w:r>
          </w:p>
        </w:tc>
        <w:tc>
          <w:tcPr>
            <w:tcW w:type="dxa" w:w="2946"/>
          </w:tcPr>
          <w:p>
            <w:r>
              <w:t>100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Beneficios</w:t>
            </w:r>
          </w:p>
        </w:tc>
        <w:tc>
          <w:tcPr>
            <w:tcW w:type="dxa" w:w="2946"/>
          </w:tcPr>
          <w:p>
            <w:r>
              <w:t>110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Próximos Pasos (Opcional)</w:t>
            </w:r>
          </w:p>
        </w:tc>
        <w:tc>
          <w:tcPr>
            <w:tcW w:type="dxa" w:w="2946"/>
          </w:tcPr>
          <w:p>
            <w:r>
              <w:t>130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de Verificación</w:t>
            </w:r>
          </w:p>
        </w:tc>
        <w:tc>
          <w:tcPr>
            <w:tcW w:type="dxa" w:w="2946"/>
          </w:tcPr>
          <w:p>
            <w:r>
              <w:t>146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Mejoras Aplicadas a Rutas API</w:t>
      </w:r>
    </w:p>
    <w:p/>
    <w:p>
      <w:pPr>
        <w:pStyle w:val="ListBullet"/>
      </w:pPr>
      <w:r>
        <w:t>**Fecha**: 2025-01-27</w:t>
      </w:r>
    </w:p>
    <w:p>
      <w:pPr>
        <w:pStyle w:val="ListBullet"/>
      </w:pPr>
      <w:r>
        <w:t>**Estado**: ✅ Completado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Resumen</w:t>
      </w:r>
    </w:p>
    <w:p/>
    <w:p>
      <w:r>
        <w:t>Se han aplicado mejoras consistentes de calidad de código a todas las rutas API principales, mejorando:</w:t>
      </w:r>
    </w:p>
    <w:p>
      <w:pPr>
        <w:pStyle w:val="ListBullet"/>
      </w:pPr>
      <w:r>
        <w:t>- ✅ Docstrings detallados con ejemplos</w:t>
      </w:r>
    </w:p>
    <w:p>
      <w:pPr>
        <w:pStyle w:val="ListBullet"/>
      </w:pPr>
      <w:r>
        <w:t>- ✅ Manejo de errores estructurado</w:t>
      </w:r>
    </w:p>
    <w:p>
      <w:pPr>
        <w:pStyle w:val="ListBullet"/>
      </w:pPr>
      <w:r>
        <w:t>- ✅ Logging consistente</w:t>
      </w:r>
    </w:p>
    <w:p>
      <w:pPr>
        <w:pStyle w:val="ListBullet"/>
      </w:pPr>
      <w:r>
        <w:t>- ✅ Mensajes de error claros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Archivos Mejorados</w:t>
      </w:r>
    </w:p>
    <w:p/>
    <w:p>
      <w:pPr>
        <w:pStyle w:val="Heading3"/>
      </w:pPr>
      <w:r>
        <w:t>1. `api/routes/memory.py` ✅</w:t>
      </w:r>
    </w:p>
    <w:p>
      <w:pPr>
        <w:pStyle w:val="ListBullet"/>
      </w:pPr>
      <w:r>
        <w:t>- ✅ Docstrings mejorados en `store_episode`, `retrieve_episodes`, `get_stats`</w:t>
      </w:r>
    </w:p>
    <w:p>
      <w:pPr>
        <w:pStyle w:val="ListBullet"/>
      </w:pPr>
      <w:r>
        <w:t>- ✅ Manejo de errores mejorado con logging estructurado</w:t>
      </w:r>
    </w:p>
    <w:p>
      <w:pPr>
        <w:pStyle w:val="ListBullet"/>
      </w:pPr>
      <w:r>
        <w:t>- ✅ Logger agregado para tracking de errores</w:t>
      </w:r>
    </w:p>
    <w:p>
      <w:pPr>
        <w:pStyle w:val="ListBullet"/>
      </w:pPr>
      <w:r>
        <w:t>- ✅ Request ID incluido en logs de errores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Docstring de `store_episode` expandido con descripción detallada, parámetros documentados, ejemplos de uso</w:t>
      </w:r>
    </w:p>
    <w:p>
      <w:pPr>
        <w:pStyle w:val="ListBullet"/>
      </w:pPr>
      <w:r>
        <w:t>- Manejo diferenciado de `HTTPException`, `ValueError`, y `Exception`</w:t>
      </w:r>
    </w:p>
    <w:p>
      <w:pPr>
        <w:pStyle w:val="ListBullet"/>
      </w:pPr>
      <w:r>
        <w:t>- Logging estructurado con `exc_info=True` y `request_id`</w:t>
      </w:r>
    </w:p>
    <w:p/>
    <w:p>
      <w:pPr>
        <w:pStyle w:val="Heading3"/>
      </w:pPr>
      <w:r>
        <w:t>2. `api/routes/pipeline.py` ✅</w:t>
      </w:r>
    </w:p>
    <w:p>
      <w:pPr>
        <w:pStyle w:val="ListBullet"/>
      </w:pPr>
      <w:r>
        <w:t>- ✅ Docstrings mejorados en `process_pipeline` y `get_stats`</w:t>
      </w:r>
    </w:p>
    <w:p>
      <w:pPr>
        <w:pStyle w:val="ListBullet"/>
      </w:pPr>
      <w:r>
        <w:t>- ✅ Manejo de errores mejorado con logging estructurado</w:t>
      </w:r>
    </w:p>
    <w:p>
      <w:pPr>
        <w:pStyle w:val="ListBullet"/>
      </w:pPr>
      <w:r>
        <w:t>- ✅ Logger agregado</w:t>
      </w:r>
    </w:p>
    <w:p>
      <w:pPr>
        <w:pStyle w:val="ListBullet"/>
      </w:pPr>
      <w:r>
        <w:t>- ✅ Ejemplos de uso agregados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Docstring de `process_pipeline` con descripción completa del flujo de procesamiento</w:t>
      </w:r>
    </w:p>
    <w:p>
      <w:pPr>
        <w:pStyle w:val="ListBullet"/>
      </w:pPr>
      <w:r>
        <w:t>- Documentación de parámetros 3D tensor data</w:t>
      </w:r>
    </w:p>
    <w:p>
      <w:pPr>
        <w:pStyle w:val="ListBullet"/>
      </w:pPr>
      <w:r>
        <w:t>- Ejemplos de requests HTTP</w:t>
      </w:r>
    </w:p>
    <w:p>
      <w:pPr>
        <w:pStyle w:val="ListBullet"/>
      </w:pPr>
      <w:r>
        <w:t>- Manejo de errores consistente con otras rutas</w:t>
      </w:r>
    </w:p>
    <w:p/>
    <w:p>
      <w:pPr>
        <w:pStyle w:val="Heading3"/>
      </w:pPr>
      <w:r>
        <w:t>3. `api/routes/redundancy.py` ✅</w:t>
      </w:r>
    </w:p>
    <w:p>
      <w:pPr>
        <w:pStyle w:val="ListBullet"/>
      </w:pPr>
      <w:r>
        <w:t>- ✅ Docstrings mejorados en `process_redundancy` y `get_stats`</w:t>
      </w:r>
    </w:p>
    <w:p>
      <w:pPr>
        <w:pStyle w:val="ListBullet"/>
      </w:pPr>
      <w:r>
        <w:t>- ✅ Manejo de errores mejorado con logging estructurado</w:t>
      </w:r>
    </w:p>
    <w:p>
      <w:pPr>
        <w:pStyle w:val="ListBullet"/>
      </w:pPr>
      <w:r>
        <w:t>- ✅ Logger agregado</w:t>
      </w:r>
    </w:p>
    <w:p>
      <w:pPr>
        <w:pStyle w:val="ListBullet"/>
      </w:pPr>
      <w:r>
        <w:t>- ✅ Notas sobre threshold configuration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Docstring de `process_redundancy` con explicación de algoritmo de similitud</w:t>
      </w:r>
    </w:p>
    <w:p>
      <w:pPr>
        <w:pStyle w:val="ListBullet"/>
      </w:pPr>
      <w:r>
        <w:t>- Documentación de estadísticas de reducción</w:t>
      </w:r>
    </w:p>
    <w:p>
      <w:pPr>
        <w:pStyle w:val="ListBullet"/>
      </w:pPr>
      <w:r>
        <w:t>- Nota sobre threshold configuration para futuras mejoras</w:t>
      </w:r>
    </w:p>
    <w:p>
      <w:pPr>
        <w:pStyle w:val="ListBullet"/>
      </w:pPr>
      <w:r>
        <w:t>- Ejemplos de uso con datos de prueba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Patrones Aplicados</w:t>
      </w:r>
    </w:p>
    <w:p/>
    <w:p>
      <w:pPr>
        <w:pStyle w:val="Heading3"/>
      </w:pPr>
      <w:r>
        <w:t>Manejo de Errores Consistente</w:t>
      </w:r>
    </w:p>
    <w:p/>
    <w:p>
      <w:r>
        <w:t>except HTTPException:</w:t>
      </w:r>
    </w:p>
    <w:p>
      <w:pPr>
        <w:pStyle w:val="Heading1"/>
      </w:pPr>
      <w:r>
        <w:rPr>
          <w:color w:val="003366"/>
        </w:rPr>
        <w:t>Re-raise HTTP exceptions as-is</w:t>
      </w:r>
    </w:p>
    <w:p>
      <w:r>
        <w:t>raise</w:t>
      </w:r>
    </w:p>
    <w:p>
      <w:r>
        <w:t>except ValueError as e:</w:t>
      </w:r>
    </w:p>
    <w:p>
      <w:pPr>
        <w:pStyle w:val="Heading1"/>
      </w:pPr>
      <w:r>
        <w:rPr>
          <w:color w:val="003366"/>
        </w:rPr>
        <w:t>Validation errors - return 400 with clear message</w:t>
      </w:r>
    </w:p>
    <w:p>
      <w:r>
        <w:t>logger.warning(f"Validation error in {function_name}: {e}")</w:t>
      </w:r>
    </w:p>
    <w:p>
      <w:r>
        <w:t>raise HTTPException(status_code=400, detail=f"Validation error: {str(e)}")</w:t>
      </w:r>
    </w:p>
    <w:p>
      <w:r>
        <w:t>except Exception as e:</w:t>
      </w:r>
    </w:p>
    <w:p>
      <w:pPr>
        <w:pStyle w:val="Heading1"/>
      </w:pPr>
      <w:r>
        <w:rPr>
          <w:color w:val="003366"/>
        </w:rPr>
        <w:t>Unexpected errors - log and return 500</w:t>
      </w:r>
    </w:p>
    <w:p>
      <w:r>
        <w:t>logger.error(</w:t>
      </w:r>
    </w:p>
    <w:p>
      <w:r>
        <w:t>f"Unexpected error in {function_name}: {e}",</w:t>
      </w:r>
    </w:p>
    <w:p>
      <w:r>
        <w:t>exc_info=True,</w:t>
      </w:r>
    </w:p>
    <w:p>
      <w:r>
        <w:t>request_id=getattr(req.state, 'request_id', None)</w:t>
      </w:r>
    </w:p>
    <w:p>
      <w:r>
        <w:t>)</w:t>
      </w:r>
    </w:p>
    <w:p>
      <w:r>
        <w:t>raise HTTPException(</w:t>
      </w:r>
    </w:p>
    <w:p>
      <w:r>
        <w:t>status_code=500,</w:t>
      </w:r>
    </w:p>
    <w:p>
      <w:r>
        <w:t>detail="Internal server error while {operation}"</w:t>
      </w:r>
    </w:p>
    <w:p>
      <w:r>
        <w:t>)</w:t>
      </w:r>
    </w:p>
    <w:p/>
    <w:p>
      <w:pPr>
        <w:pStyle w:val="Heading3"/>
      </w:pPr>
      <w:r>
        <w:t>Docstrings Estructurados</w:t>
      </w:r>
    </w:p>
    <w:p/>
    <w:p>
      <w:r>
        <w:t>Todos los docstrings ahora incluyen:</w:t>
      </w:r>
    </w:p>
    <w:p>
      <w:pPr>
        <w:pStyle w:val="ListBullet"/>
      </w:pPr>
      <w:r>
        <w:t>- Descripción detallada de la función</w:t>
      </w:r>
    </w:p>
    <w:p>
      <w:pPr>
        <w:pStyle w:val="ListBullet"/>
      </w:pPr>
      <w:r>
        <w:t>- Documentación completa de parámetros</w:t>
      </w:r>
    </w:p>
    <w:p>
      <w:pPr>
        <w:pStyle w:val="ListBullet"/>
      </w:pPr>
      <w:r>
        <w:t>- Documentación de valores de retorno</w:t>
      </w:r>
    </w:p>
    <w:p>
      <w:pPr>
        <w:pStyle w:val="ListBullet"/>
      </w:pPr>
      <w:r>
        <w:t>- Códigos de error específicos en Raises</w:t>
      </w:r>
    </w:p>
    <w:p>
      <w:pPr>
        <w:pStyle w:val="ListBullet"/>
      </w:pPr>
      <w:r>
        <w:t>- Ejemplos de uso con requests HTTP</w:t>
      </w:r>
    </w:p>
    <w:p/>
    <w:p>
      <w:pPr>
        <w:pStyle w:val="Heading3"/>
      </w:pPr>
      <w:r>
        <w:t>Logging Estructurado</w:t>
      </w:r>
    </w:p>
    <w:p/>
    <w:p>
      <w:pPr>
        <w:pStyle w:val="ListBullet"/>
      </w:pPr>
      <w:r>
        <w:t>- Logger configurado en cada módulo</w:t>
      </w:r>
    </w:p>
    <w:p>
      <w:pPr>
        <w:pStyle w:val="ListBullet"/>
      </w:pPr>
      <w:r>
        <w:t>- Logging de warnings para errores de validación</w:t>
      </w:r>
    </w:p>
    <w:p>
      <w:pPr>
        <w:pStyle w:val="ListBullet"/>
      </w:pPr>
      <w:r>
        <w:t>- Logging de errors con `exc_info=True` para errores inesperados</w:t>
      </w:r>
    </w:p>
    <w:p>
      <w:pPr>
        <w:pStyle w:val="ListBullet"/>
      </w:pPr>
      <w:r>
        <w:t>- Request ID incluido en logs para trazabilidad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</w:t>
      </w:r>
    </w:p>
    <w:p/>
    <w:p>
      <w:pPr>
        <w:pStyle w:val="ListBullet"/>
      </w:pPr>
      <w:r>
        <w:t>- **Archivos mejorados**: 3</w:t>
      </w:r>
    </w:p>
    <w:p>
      <w:pPr>
        <w:pStyle w:val="ListBullet"/>
      </w:pPr>
      <w:r>
        <w:t>- **Funciones mejoradas**: 6</w:t>
      </w:r>
    </w:p>
    <w:p>
      <w:pPr>
        <w:pStyle w:val="ListBullet"/>
      </w:pPr>
      <w:r>
        <w:t>- **Docstrings expandidos**: 6</w:t>
      </w:r>
    </w:p>
    <w:p>
      <w:pPr>
        <w:pStyle w:val="ListBullet"/>
      </w:pPr>
      <w:r>
        <w:t>- **Líneas de código mejoradas**: ~200+</w:t>
      </w:r>
    </w:p>
    <w:p>
      <w:pPr>
        <w:pStyle w:val="ListBullet"/>
      </w:pPr>
      <w:r>
        <w:t>- **Ejemplos agregados**: 6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Beneficios</w:t>
      </w:r>
    </w:p>
    <w:p/>
    <w:p>
      <w:pPr>
        <w:pStyle w:val="Heading3"/>
      </w:pPr>
      <w:r>
        <w:t>Para Desarrolladores</w:t>
      </w:r>
    </w:p>
    <w:p>
      <w:pPr>
        <w:pStyle w:val="ListBullet"/>
      </w:pPr>
      <w:r>
        <w:t>- ✅ Documentación clara y completa</w:t>
      </w:r>
    </w:p>
    <w:p>
      <w:pPr>
        <w:pStyle w:val="ListBullet"/>
      </w:pPr>
      <w:r>
        <w:t>- ✅ Ejemplos de uso listos para copiar</w:t>
      </w:r>
    </w:p>
    <w:p>
      <w:pPr>
        <w:pStyle w:val="ListBullet"/>
      </w:pPr>
      <w:r>
        <w:t>- ✅ Patrones consistentes fáciles de seguir</w:t>
      </w:r>
    </w:p>
    <w:p>
      <w:pPr>
        <w:pStyle w:val="ListBullet"/>
      </w:pPr>
      <w:r>
        <w:t>- ✅ Mejor debugging con logging estructurado</w:t>
      </w:r>
    </w:p>
    <w:p/>
    <w:p>
      <w:pPr>
        <w:pStyle w:val="Heading3"/>
      </w:pPr>
      <w:r>
        <w:t>Para Usuarios de la API</w:t>
      </w:r>
    </w:p>
    <w:p>
      <w:pPr>
        <w:pStyle w:val="ListBullet"/>
      </w:pPr>
      <w:r>
        <w:t>- ✅ Mensajes de error más claros</w:t>
      </w:r>
    </w:p>
    <w:p>
      <w:pPr>
        <w:pStyle w:val="ListBullet"/>
      </w:pPr>
      <w:r>
        <w:t>- ✅ Códigos de estado HTTP apropiados</w:t>
      </w:r>
    </w:p>
    <w:p>
      <w:pPr>
        <w:pStyle w:val="ListBullet"/>
      </w:pPr>
      <w:r>
        <w:t>- ✅ Mejor trazabilidad con request IDs</w:t>
      </w:r>
    </w:p>
    <w:p/>
    <w:p>
      <w:pPr>
        <w:pStyle w:val="Heading3"/>
      </w:pPr>
      <w:r>
        <w:t>Para Mantenimiento</w:t>
      </w:r>
    </w:p>
    <w:p>
      <w:pPr>
        <w:pStyle w:val="ListBullet"/>
      </w:pPr>
      <w:r>
        <w:t>- ✅ Código más fácil de mantener</w:t>
      </w:r>
    </w:p>
    <w:p>
      <w:pPr>
        <w:pStyle w:val="ListBullet"/>
      </w:pPr>
      <w:r>
        <w:t>- ✅ Patrones consistentes</w:t>
      </w:r>
    </w:p>
    <w:p>
      <w:pPr>
        <w:pStyle w:val="ListBullet"/>
      </w:pPr>
      <w:r>
        <w:t>- ✅ Logging estructurado facilita troubleshooting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Próximos Pasos (Opcional)</w:t>
      </w:r>
    </w:p>
    <w:p/>
    <w:p>
      <w:pPr>
        <w:pStyle w:val="Heading3"/>
      </w:pPr>
      <w:r>
        <w:t>Rutas Pendientes</w:t>
      </w:r>
    </w:p>
    <w:p>
      <w:pPr>
        <w:pStyle w:val="ListBullet"/>
      </w:pPr>
      <w:r>
        <w:t>- [ ] `api/routes/chat.py` - Aplicar mejoras similares</w:t>
      </w:r>
    </w:p>
    <w:p>
      <w:pPr>
        <w:pStyle w:val="ListBullet"/>
      </w:pPr>
      <w:r>
        <w:t>- [ ] `api/routes/config.py` - Aplicar mejoras similares</w:t>
      </w:r>
    </w:p>
    <w:p>
      <w:pPr>
        <w:pStyle w:val="ListBullet"/>
      </w:pPr>
      <w:r>
        <w:t>- [ ] `api/routes/monitoring.py` - Aplicar mejoras similares</w:t>
      </w:r>
    </w:p>
    <w:p>
      <w:pPr>
        <w:pStyle w:val="ListBullet"/>
      </w:pPr>
      <w:r>
        <w:t>- [ ] `api/routes/documents.py` - Aplicar mejoras similares</w:t>
      </w:r>
    </w:p>
    <w:p/>
    <w:p>
      <w:pPr>
        <w:pStyle w:val="Heading3"/>
      </w:pPr>
      <w:r>
        <w:t>Mejoras Adicionales</w:t>
      </w:r>
    </w:p>
    <w:p>
      <w:pPr>
        <w:pStyle w:val="ListBullet"/>
      </w:pPr>
      <w:r>
        <w:t>- [ ] Agregar tests unitarios para manejo de errores</w:t>
      </w:r>
    </w:p>
    <w:p>
      <w:pPr>
        <w:pStyle w:val="ListBullet"/>
      </w:pPr>
      <w:r>
        <w:t>- [ ] Crear decorador para manejo de errores consistente</w:t>
      </w:r>
    </w:p>
    <w:p>
      <w:pPr>
        <w:pStyle w:val="ListBullet"/>
      </w:pPr>
      <w:r>
        <w:t>- [ ] Agregar validación de request schemas</w:t>
      </w:r>
    </w:p>
    <w:p>
      <w:pPr>
        <w:pStyle w:val="ListBullet"/>
      </w:pPr>
      <w:r>
        <w:t>- [ ] Implementar rate limiting más granular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de Verificación</w:t>
      </w:r>
    </w:p>
    <w:p/>
    <w:p>
      <w:pPr>
        <w:pStyle w:val="ListBullet"/>
      </w:pPr>
      <w:r>
        <w:t>- [x] Docstrings mejorados en memory.py</w:t>
      </w:r>
    </w:p>
    <w:p>
      <w:pPr>
        <w:pStyle w:val="ListBullet"/>
      </w:pPr>
      <w:r>
        <w:t>- [x] Docstrings mejorados en pipeline.py</w:t>
      </w:r>
    </w:p>
    <w:p>
      <w:pPr>
        <w:pStyle w:val="ListBullet"/>
      </w:pPr>
      <w:r>
        <w:t>- [x] Docstrings mejorados en redundancy.py</w:t>
      </w:r>
    </w:p>
    <w:p>
      <w:pPr>
        <w:pStyle w:val="ListBullet"/>
      </w:pPr>
      <w:r>
        <w:t>- [x] Manejo de errores mejorado en todas las rutas</w:t>
      </w:r>
    </w:p>
    <w:p>
      <w:pPr>
        <w:pStyle w:val="ListBullet"/>
      </w:pPr>
      <w:r>
        <w:t>- [x] Logging estructurado agregado</w:t>
      </w:r>
    </w:p>
    <w:p>
      <w:pPr>
        <w:pStyle w:val="ListBullet"/>
      </w:pPr>
      <w:r>
        <w:t>- [x] Logger configurado en cada módulo</w:t>
      </w:r>
    </w:p>
    <w:p>
      <w:pPr>
        <w:pStyle w:val="ListBullet"/>
      </w:pPr>
      <w:r>
        <w:t>- [x] Ejemplos de uso agregados</w:t>
      </w:r>
    </w:p>
    <w:p>
      <w:pPr>
        <w:pStyle w:val="ListBullet"/>
      </w:pPr>
      <w:r>
        <w:t>- [x] Sin errores de linter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**Estado Final**: ✅ **Todas las mejoras aplicadas exitosamente**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