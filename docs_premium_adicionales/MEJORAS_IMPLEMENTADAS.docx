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Implementadas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4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IMPLEMENTAD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IMPLEMENTAD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IMPLEMENTAD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IMPLEMENTAD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IMPLEMENTAD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385 palabras distribuidas en 82 líneas, con 14 encabezados organizados en 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82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385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2,627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14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Mejoras Implementadas en el Generador de Documentos Premium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Mejoras Completadas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Nuevas Funcionalidades</w:t>
            </w:r>
          </w:p>
        </w:tc>
        <w:tc>
          <w:tcPr>
            <w:tcW w:type="dxa" w:w="2946"/>
          </w:tcPr>
          <w:p>
            <w:r>
              <w:t>40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Próximos Pasos Sugeridos</w:t>
            </w:r>
          </w:p>
        </w:tc>
        <w:tc>
          <w:tcPr>
            <w:tcW w:type="dxa" w:w="2946"/>
          </w:tcPr>
          <w:p>
            <w:r>
              <w:t>51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Notas Técnicas</w:t>
            </w:r>
          </w:p>
        </w:tc>
        <w:tc>
          <w:tcPr>
            <w:tcW w:type="dxa" w:w="2946"/>
          </w:tcPr>
          <w:p>
            <w:r>
              <w:t>58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Uso</w:t>
            </w:r>
          </w:p>
        </w:tc>
        <w:tc>
          <w:tcPr>
            <w:tcW w:type="dxa" w:w="2946"/>
          </w:tcPr>
          <w:p>
            <w:r>
              <w:t>64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documentos con mejoras</w:t>
            </w:r>
          </w:p>
        </w:tc>
        <w:tc>
          <w:tcPr>
            <w:tcW w:type="dxa" w:w="2946"/>
          </w:tcPr>
          <w:p>
            <w:r>
              <w:t>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documentos individuales</w:t>
            </w:r>
          </w:p>
        </w:tc>
        <w:tc>
          <w:tcPr>
            <w:tcW w:type="dxa" w:w="2946"/>
          </w:tcPr>
          <w:p>
            <w:r>
              <w:t>70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Mejoras Implementadas en el Generador de Documentos Premium</w:t>
      </w:r>
    </w:p>
    <w:p/>
    <w:p>
      <w:pPr>
        <w:pStyle w:val="Heading2"/>
      </w:pPr>
      <w:r>
        <w:rPr>
          <w:color w:val="003366"/>
        </w:rPr>
        <w:t>✅ Mejoras Completadas</w:t>
      </w:r>
    </w:p>
    <w:p/>
    <w:p>
      <w:pPr>
        <w:pStyle w:val="Heading3"/>
      </w:pPr>
      <w:r>
        <w:t>1. **Análisis Avanzado de Contenido**</w:t>
      </w:r>
    </w:p>
    <w:p>
      <w:pPr>
        <w:pStyle w:val="ListBullet"/>
      </w:pPr>
      <w:r>
        <w:t>- ✅ Análisis de legibilidad (Flesch Reading Ease Score)</w:t>
      </w:r>
    </w:p>
    <w:p>
      <w:pPr>
        <w:pStyle w:val="ListBullet"/>
      </w:pPr>
      <w:r>
        <w:t>- ✅ Análisis de sentimiento básico</w:t>
      </w:r>
    </w:p>
    <w:p>
      <w:pPr>
        <w:pStyle w:val="ListBullet"/>
      </w:pPr>
      <w:r>
        <w:t>- ✅ Análisis de estructura y organización</w:t>
      </w:r>
    </w:p>
    <w:p>
      <w:pPr>
        <w:pStyle w:val="ListBullet"/>
      </w:pPr>
      <w:r>
        <w:t>- ✅ Identificación de temas principales</w:t>
      </w:r>
    </w:p>
    <w:p>
      <w:pPr>
        <w:pStyle w:val="ListBullet"/>
      </w:pPr>
      <w:r>
        <w:t>- ✅ Cálculo de score de calidad (0-100)</w:t>
      </w:r>
    </w:p>
    <w:p/>
    <w:p>
      <w:pPr>
        <w:pStyle w:val="Heading3"/>
      </w:pPr>
      <w:r>
        <w:t>2. **Gráficas Mejoradas**</w:t>
      </w:r>
    </w:p>
    <w:p>
      <w:pPr>
        <w:pStyle w:val="ListBullet"/>
      </w:pPr>
      <w:r>
        <w:t>- ✅ 8 tipos de gráficas diferentes:</w:t>
      </w:r>
    </w:p>
    <w:p>
      <w:r>
        <w:t>1. Distribución de contenido mejorada</w:t>
      </w:r>
    </w:p>
    <w:p>
      <w:r>
        <w:t>2. Top 15 palabras clave más relevantes</w:t>
      </w:r>
    </w:p>
    <w:p>
      <w:r>
        <w:t>3. Estructura jerárquica de secciones</w:t>
      </w:r>
    </w:p>
    <w:p>
      <w:r>
        <w:t>4. Distribución de tipos de contenido (pie chart)</w:t>
      </w:r>
    </w:p>
    <w:p>
      <w:r>
        <w:t>5. Comparativa de documentos procesados</w:t>
      </w:r>
    </w:p>
    <w:p>
      <w:r>
        <w:t>6. Análisis de complejidad (scatter + heatmap)</w:t>
      </w:r>
    </w:p>
    <w:p>
      <w:r>
        <w:t>7. Análisis de legibilidad (histograma + pie)</w:t>
      </w:r>
    </w:p>
    <w:p>
      <w:r>
        <w:t>8. Análisis de sentimiento</w:t>
      </w:r>
    </w:p>
    <w:p/>
    <w:p>
      <w:pPr>
        <w:pStyle w:val="Heading3"/>
      </w:pPr>
      <w:r>
        <w:t>3. **Métricas Avanzadas**</w:t>
      </w:r>
    </w:p>
    <w:p>
      <w:pPr>
        <w:pStyle w:val="ListBullet"/>
      </w:pPr>
      <w:r>
        <w:t>- ✅ Palabras promedio por sección</w:t>
      </w:r>
    </w:p>
    <w:p>
      <w:pPr>
        <w:pStyle w:val="ListBullet"/>
      </w:pPr>
      <w:r>
        <w:t>- ✅ Densidad de código</w:t>
      </w:r>
    </w:p>
    <w:p>
      <w:pPr>
        <w:pStyle w:val="ListBullet"/>
      </w:pPr>
      <w:r>
        <w:t>- ✅ Estadísticas por documento individual</w:t>
      </w:r>
    </w:p>
    <w:p>
      <w:pPr>
        <w:pStyle w:val="ListBullet"/>
      </w:pPr>
      <w:r>
        <w:t>- ✅ Comparativas entre documentos</w:t>
      </w:r>
    </w:p>
    <w:p/>
    <w:p>
      <w:pPr>
        <w:pStyle w:val="Heading3"/>
      </w:pPr>
      <w:r>
        <w:t>4. **Exportación de Datos**</w:t>
      </w:r>
    </w:p>
    <w:p>
      <w:pPr>
        <w:pStyle w:val="ListBullet"/>
      </w:pPr>
      <w:r>
        <w:t>- ✅ Reportes JSON individuales por documento</w:t>
      </w:r>
    </w:p>
    <w:p>
      <w:pPr>
        <w:pStyle w:val="ListBullet"/>
      </w:pPr>
      <w:r>
        <w:t>- ✅ Reporte JSON consolidado</w:t>
      </w:r>
    </w:p>
    <w:p>
      <w:pPr>
        <w:pStyle w:val="ListBullet"/>
      </w:pPr>
      <w:r>
        <w:t>- ✅ Dashboard HTML interactivo con Chart.js</w:t>
      </w:r>
    </w:p>
    <w:p/>
    <w:p>
      <w:pPr>
        <w:pStyle w:val="Heading3"/>
      </w:pPr>
      <w:r>
        <w:t>5. **Mejoras en Formato**</w:t>
      </w:r>
    </w:p>
    <w:p>
      <w:pPr>
        <w:pStyle w:val="ListBullet"/>
      </w:pPr>
      <w:r>
        <w:t>- ✅ Tablas mejoradas con promedios</w:t>
      </w:r>
    </w:p>
    <w:p>
      <w:pPr>
        <w:pStyle w:val="ListBullet"/>
      </w:pPr>
      <w:r>
        <w:t>- ✅ Resumen ejecutivo en Word</w:t>
      </w:r>
    </w:p>
    <w:p>
      <w:pPr>
        <w:pStyle w:val="ListBullet"/>
      </w:pPr>
      <w:r>
        <w:t>- ✅ Gráficas de pastel adicionales en Excel</w:t>
      </w:r>
    </w:p>
    <w:p>
      <w:pPr>
        <w:pStyle w:val="ListBullet"/>
      </w:pPr>
      <w:r>
        <w:t>- ✅ Hoja de comparativa de documentos en Excel</w:t>
      </w:r>
    </w:p>
    <w:p/>
    <w:p>
      <w:pPr>
        <w:pStyle w:val="Heading2"/>
      </w:pPr>
      <w:r>
        <w:rPr>
          <w:color w:val="003366"/>
        </w:rPr>
        <w:t>📊 Nuevas Funcionalidades</w:t>
      </w:r>
    </w:p>
    <w:p/>
    <w:p>
      <w:pPr>
        <w:pStyle w:val="Heading3"/>
      </w:pPr>
      <w:r>
        <w:t>Módulo `mejoras_documentos.py`</w:t>
      </w:r>
    </w:p>
    <w:p>
      <w:r>
        <w:t>Contiene funciones avanzadas:</w:t>
      </w:r>
    </w:p>
    <w:p>
      <w:pPr>
        <w:pStyle w:val="ListBullet"/>
      </w:pPr>
      <w:r>
        <w:t>- `calculate_readability()` - Calcula legibilidad Flesch</w:t>
      </w:r>
    </w:p>
    <w:p>
      <w:pPr>
        <w:pStyle w:val="ListBullet"/>
      </w:pPr>
      <w:r>
        <w:t>- `analyze_sentiment()` - Análisis básico de sentimiento</w:t>
      </w:r>
    </w:p>
    <w:p>
      <w:pPr>
        <w:pStyle w:val="ListBullet"/>
      </w:pPr>
      <w:r>
        <w:t>- `analyze_structure()` - Analiza estructura del documento</w:t>
      </w:r>
    </w:p>
    <w:p>
      <w:pPr>
        <w:pStyle w:val="ListBullet"/>
      </w:pPr>
      <w:r>
        <w:t>- `analyze_topics()` - Identifica temas principales</w:t>
      </w:r>
    </w:p>
    <w:p>
      <w:pPr>
        <w:pStyle w:val="ListBullet"/>
      </w:pPr>
      <w:r>
        <w:t>- `generate_json_report()` - Genera reporte JSON completo</w:t>
      </w:r>
    </w:p>
    <w:p>
      <w:pPr>
        <w:pStyle w:val="ListBullet"/>
      </w:pPr>
      <w:r>
        <w:t>- `generate_html_dashboard()` - Crea dashboard HTML interactivo</w:t>
      </w:r>
    </w:p>
    <w:p/>
    <w:p>
      <w:pPr>
        <w:pStyle w:val="Heading2"/>
      </w:pPr>
      <w:r>
        <w:rPr>
          <w:color w:val="003366"/>
        </w:rPr>
        <w:t>🎯 Próximos Pasos Sugeridos</w:t>
      </w:r>
    </w:p>
    <w:p/>
    <w:p>
      <w:r>
        <w:t>1. **Corregir errores de indentación** en las nuevas gráficas</w:t>
      </w:r>
    </w:p>
    <w:p>
      <w:r>
        <w:t>2. **Probar el módulo de mejoras** con documentos reales</w:t>
      </w:r>
    </w:p>
    <w:p>
      <w:r>
        <w:t>3. **Optimizar el rendimiento** para documentos muy grandes</w:t>
      </w:r>
    </w:p>
    <w:p>
      <w:r>
        <w:t>4. **Agregar más tipos de análisis** (cohesión, complejidad ciclomática, etc.)</w:t>
      </w:r>
    </w:p>
    <w:p/>
    <w:p>
      <w:pPr>
        <w:pStyle w:val="Heading2"/>
      </w:pPr>
      <w:r>
        <w:rPr>
          <w:color w:val="003366"/>
        </w:rPr>
        <w:t>📝 Notas Técnicas</w:t>
      </w:r>
    </w:p>
    <w:p/>
    <w:p>
      <w:pPr>
        <w:pStyle w:val="ListBullet"/>
      </w:pPr>
      <w:r>
        <w:t>- El módulo de mejoras es opcional - si no está disponible, el script funciona con funciones básicas</w:t>
      </w:r>
    </w:p>
    <w:p>
      <w:pPr>
        <w:pStyle w:val="ListBullet"/>
      </w:pPr>
      <w:r>
        <w:t>- Las gráficas de legibilidad y sentimiento solo se generan si hay datos mejorados disponibles</w:t>
      </w:r>
    </w:p>
    <w:p>
      <w:pPr>
        <w:pStyle w:val="ListBullet"/>
      </w:pPr>
      <w:r>
        <w:t>- El dashboard HTML requiere Chart.js (incluido via CDN)</w:t>
      </w:r>
    </w:p>
    <w:p/>
    <w:p>
      <w:pPr>
        <w:pStyle w:val="Heading2"/>
      </w:pPr>
      <w:r>
        <w:rPr>
          <w:color w:val="003366"/>
        </w:rPr>
        <w:t>🔧 Uso</w:t>
      </w:r>
    </w:p>
    <w:p/>
    <w:p>
      <w:pPr>
        <w:pStyle w:val="Heading1"/>
      </w:pPr>
      <w:r>
        <w:rPr>
          <w:color w:val="003366"/>
        </w:rPr>
        <w:t>Generar documentos con mejoras</w:t>
      </w:r>
    </w:p>
    <w:p>
      <w:r>
        <w:t>python3 generar_documentos_premium.py</w:t>
      </w:r>
    </w:p>
    <w:p/>
    <w:p>
      <w:pPr>
        <w:pStyle w:val="Heading1"/>
      </w:pPr>
      <w:r>
        <w:rPr>
          <w:color w:val="003366"/>
        </w:rPr>
        <w:t>Generar documentos individuales</w:t>
      </w:r>
    </w:p>
    <w:p>
      <w:r>
        <w:t>python3 generar_todos_documentos.py</w:t>
      </w:r>
    </w:p>
    <w:p/>
    <w:p>
      <w:r>
        <w:t>Los archivos generados incluyen:</w:t>
      </w:r>
    </w:p>
    <w:p>
      <w:pPr>
        <w:pStyle w:val="ListBullet"/>
      </w:pPr>
      <w:r>
        <w:t>- PDFs con todas las gráficas</w:t>
      </w:r>
    </w:p>
    <w:p>
      <w:pPr>
        <w:pStyle w:val="ListBullet"/>
      </w:pPr>
      <w:r>
        <w:t>- Words con formato profesional</w:t>
      </w:r>
    </w:p>
    <w:p>
      <w:pPr>
        <w:pStyle w:val="ListBullet"/>
      </w:pPr>
      <w:r>
        <w:t>- Excels con múltiples hojas y gráficas</w:t>
      </w:r>
    </w:p>
    <w:p>
      <w:pPr>
        <w:pStyle w:val="ListBullet"/>
      </w:pPr>
      <w:r>
        <w:t>- JSONs con análisis detallado</w:t>
      </w:r>
    </w:p>
    <w:p>
      <w:pPr>
        <w:pStyle w:val="ListBullet"/>
      </w:pPr>
      <w:r>
        <w:t>- Dashboard HTML interactivo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