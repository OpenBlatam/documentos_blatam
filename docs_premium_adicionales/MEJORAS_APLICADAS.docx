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Aplicadas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11:56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PLICAD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542 palabras distribuidas en 174 líneas, con 17 encabezados organizados en 10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174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542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4,058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Mejoras Aplicadas - Resumen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Resumen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Aplicadas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25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28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34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37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Impacto</w:t>
            </w:r>
          </w:p>
        </w:tc>
        <w:tc>
          <w:tcPr>
            <w:tcW w:type="dxa" w:w="2946"/>
          </w:tcPr>
          <w:p>
            <w:r>
              <w:t>130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</w:t>
            </w:r>
          </w:p>
        </w:tc>
        <w:tc>
          <w:tcPr>
            <w:tcW w:type="dxa" w:w="2946"/>
          </w:tcPr>
          <w:p>
            <w:r>
              <w:t>149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Próximas Mejoras Sugeridas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✅ Mejoras Aplicadas - Resumen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Mejoras Adicionales Aplicadas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Resumen</w:t>
      </w:r>
    </w:p>
    <w:p/>
    <w:p>
      <w:r>
        <w:t>Se han aplicado mejoras adicionales de alto impacto y bajo esfuerzo para mejorar la calidad del código, documentación y developer experience.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Mejoras Aplicadas</w:t>
      </w:r>
    </w:p>
    <w:p/>
    <w:p>
      <w:pPr>
        <w:pStyle w:val="Heading3"/>
      </w:pPr>
      <w:r>
        <w:t>1. Type Hints Mejorados ✅</w:t>
      </w:r>
    </w:p>
    <w:p/>
    <w:p>
      <w:pPr>
        <w:pStyle w:val="ListBullet"/>
      </w:pPr>
      <w:r>
        <w:t>**Archivos mejorados:**</w:t>
      </w:r>
    </w:p>
    <w:p>
      <w:pPr>
        <w:pStyle w:val="ListBullet"/>
      </w:pPr>
      <w:r>
        <w:t>- ✅ `application.py` - Type hints completos en funciones principales</w:t>
      </w:r>
    </w:p>
    <w:p>
      <w:pPr>
        <w:pStyle w:val="ListBullet"/>
      </w:pPr>
      <w:r>
        <w:t>- ✅ `api/api_utils.py` - Type hints mejorados en todas las funciones</w:t>
      </w:r>
    </w:p>
    <w:p>
      <w:pPr>
        <w:pStyle w:val="ListBullet"/>
      </w:pPr>
      <w:r>
        <w:t>- ✅ `api/dependencies.py` - Type hints mejorados con TYPE_CHECKING</w:t>
      </w:r>
    </w:p>
    <w:p/>
    <w:p>
      <w:pPr>
        <w:pStyle w:val="ListBullet"/>
      </w:pPr>
      <w:r>
        <w:t>**Ejemplos:**</w:t>
      </w:r>
    </w:p>
    <w:p>
      <w:pPr>
        <w:pStyle w:val="Heading1"/>
      </w:pPr>
      <w:r>
        <w:rPr>
          <w:color w:val="003366"/>
        </w:rPr>
        <w:t>Antes</w:t>
      </w:r>
    </w:p>
    <w:p>
      <w:r>
        <w:t>def create_app(title: str = "...", cors_origins: Optional[list] = None) -&gt; FastAPI: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def create_app(</w:t>
      </w:r>
    </w:p>
    <w:p>
      <w:r>
        <w:t>title: str = "...",</w:t>
      </w:r>
    </w:p>
    <w:p>
      <w:r>
        <w:t>cors_origins: Optional[list[str]] = None</w:t>
      </w:r>
    </w:p>
    <w:p>
      <w:r>
        <w:t>) -&gt; FastAPI:</w:t>
      </w:r>
    </w:p>
    <w:p/>
    <w:p>
      <w:pPr>
        <w:pStyle w:val="Heading1"/>
      </w:pPr>
      <w:r>
        <w:rPr>
          <w:color w:val="003366"/>
        </w:rPr>
        <w:t>Antes</w:t>
      </w:r>
    </w:p>
    <w:p>
      <w:r>
        <w:t>def validate_tensor_shape(data: List, ...) -&gt; torch.Tensor: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def validate_tensor_shape(data: List[float], ...) -&gt; torch.Tensor:</w:t>
      </w:r>
    </w:p>
    <w:p/>
    <w:p>
      <w:pPr>
        <w:pStyle w:val="ListBullet"/>
      </w:pPr>
      <w:r>
        <w:t>**Beneficios:**</w:t>
      </w:r>
    </w:p>
    <w:p>
      <w:pPr>
        <w:pStyle w:val="ListBullet"/>
      </w:pPr>
      <w:r>
        <w:t>- Mejor autocompletado en IDEs</w:t>
      </w:r>
    </w:p>
    <w:p>
      <w:pPr>
        <w:pStyle w:val="ListBullet"/>
      </w:pPr>
      <w:r>
        <w:t>- Detección temprana de errores</w:t>
      </w:r>
    </w:p>
    <w:p>
      <w:pPr>
        <w:pStyle w:val="ListBullet"/>
      </w:pPr>
      <w:r>
        <w:t>- Mejor documentación implícita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2. Docstrings Mejorados ✅</w:t>
      </w:r>
    </w:p>
    <w:p/>
    <w:p>
      <w:pPr>
        <w:pStyle w:val="ListBullet"/>
      </w:pPr>
      <w:r>
        <w:t>**Archivos mejorados:**</w:t>
      </w:r>
    </w:p>
    <w:p>
      <w:pPr>
        <w:pStyle w:val="ListBullet"/>
      </w:pPr>
      <w:r>
        <w:t>- ✅ `api/api_utils.py` - Docstrings completos con ejemplos</w:t>
      </w:r>
    </w:p>
    <w:p>
      <w:pPr>
        <w:pStyle w:val="ListBullet"/>
      </w:pPr>
      <w:r>
        <w:t>- ✅ `api/dependencies.py` - Docstrings detallados con ejemplos</w:t>
      </w:r>
    </w:p>
    <w:p>
      <w:pPr>
        <w:pStyle w:val="ListBullet"/>
      </w:pPr>
      <w:r>
        <w:t>- ✅ `application.py` - Docstrings mejorados</w:t>
      </w:r>
    </w:p>
    <w:p/>
    <w:p>
      <w:pPr>
        <w:pStyle w:val="ListBullet"/>
      </w:pPr>
      <w:r>
        <w:t>**Mejoras:**</w:t>
      </w:r>
    </w:p>
    <w:p>
      <w:pPr>
        <w:pStyle w:val="ListBullet"/>
      </w:pPr>
      <w:r>
        <w:t>- Ejemplos de uso en docstrings</w:t>
      </w:r>
    </w:p>
    <w:p>
      <w:pPr>
        <w:pStyle w:val="ListBullet"/>
      </w:pPr>
      <w:r>
        <w:t>- Descripciones más detalladas</w:t>
      </w:r>
    </w:p>
    <w:p>
      <w:pPr>
        <w:pStyle w:val="ListBullet"/>
      </w:pPr>
      <w:r>
        <w:t>- Documentación de parámetros mejorada</w:t>
      </w:r>
    </w:p>
    <w:p>
      <w:pPr>
        <w:pStyle w:val="ListBullet"/>
      </w:pPr>
      <w:r>
        <w:t>- Documentación de excepciones</w:t>
      </w:r>
    </w:p>
    <w:p/>
    <w:p>
      <w:pPr>
        <w:pStyle w:val="ListBullet"/>
      </w:pPr>
      <w:r>
        <w:t>**Ejemplo:**</w:t>
      </w:r>
    </w:p>
    <w:p>
      <w:r>
        <w:t>def validate_episode_data(episode: List[float]) -&gt; torch.Tensor:</w:t>
      </w:r>
    </w:p>
    <w:p>
      <w:r>
        <w:t>"""</w:t>
      </w:r>
    </w:p>
    <w:p>
      <w:r>
        <w:t>Validate and convert episode data to 1D tensor.</w:t>
      </w:r>
    </w:p>
    <w:p/>
    <w:p>
      <w:r>
        <w:t>Validates that episode data is a non-empty list of floats and converts</w:t>
      </w:r>
    </w:p>
    <w:p>
      <w:r>
        <w:t>it to a 1-dimensional PyTorch tensor.</w:t>
      </w:r>
    </w:p>
    <w:p/>
    <w:p>
      <w:r>
        <w:t>Args:</w:t>
      </w:r>
    </w:p>
    <w:p>
      <w:r>
        <w:t>episode: Episode data as list of floats. Must not be empty.</w:t>
      </w:r>
    </w:p>
    <w:p/>
    <w:p>
      <w:r>
        <w:t>Returns:</w:t>
      </w:r>
    </w:p>
    <w:p>
      <w:r>
        <w:t>Episode as 1D torch.Tensor with shape (n,)</w:t>
      </w:r>
    </w:p>
    <w:p/>
    <w:p>
      <w:r>
        <w:t>Raises:</w:t>
      </w:r>
    </w:p>
    <w:p>
      <w:r>
        <w:t>HTTPException: 400 if episode is empty or validation fails</w:t>
      </w:r>
    </w:p>
    <w:p/>
    <w:p>
      <w:r>
        <w:t>Example:</w:t>
      </w:r>
    </w:p>
    <w:p>
      <w:r>
        <w:t>&gt;&gt;&gt; episode = [0.1, 0.2, 0.3, 0.4, 0.5]</w:t>
      </w:r>
    </w:p>
    <w:p>
      <w:r>
        <w:t>&gt;&gt;&gt; tensor = validate_episode_data(episode)</w:t>
      </w:r>
    </w:p>
    <w:p>
      <w:r>
        <w:t>&gt;&gt;&gt; tensor.shape</w:t>
      </w:r>
    </w:p>
    <w:p>
      <w:r>
        <w:t>torch.Size([5])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3. Validaciones Mejoradas ✅</w:t>
      </w:r>
    </w:p>
    <w:p/>
    <w:p>
      <w:pPr>
        <w:pStyle w:val="ListBullet"/>
      </w:pPr>
      <w:r>
        <w:t>**Archivos mejorados:**</w:t>
      </w:r>
    </w:p>
    <w:p>
      <w:pPr>
        <w:pStyle w:val="ListBullet"/>
      </w:pPr>
      <w:r>
        <w:t>- ✅ `api/dependencies.py` - Validaciones en `initialize_services()`</w:t>
      </w:r>
    </w:p>
    <w:p/>
    <w:p>
      <w:pPr>
        <w:pStyle w:val="ListBullet"/>
      </w:pPr>
      <w:r>
        <w:t>**Mejoras:**</w:t>
      </w:r>
    </w:p>
    <w:p>
      <w:pPr>
        <w:pStyle w:val="ListBullet"/>
      </w:pPr>
      <w:r>
        <w:t>- Validación de parámetros None</w:t>
      </w:r>
    </w:p>
    <w:p>
      <w:pPr>
        <w:pStyle w:val="ListBullet"/>
      </w:pPr>
      <w:r>
        <w:t>- Prevención de re-inicialización</w:t>
      </w:r>
    </w:p>
    <w:p>
      <w:pPr>
        <w:pStyle w:val="ListBullet"/>
      </w:pPr>
      <w:r>
        <w:t>- Mensajes de error más claros</w:t>
      </w:r>
    </w:p>
    <w:p>
      <w:pPr>
        <w:pStyle w:val="ListBullet"/>
      </w:pPr>
      <w:r>
        <w:t>- Manejo opcional de monitoring service</w:t>
      </w:r>
    </w:p>
    <w:p/>
    <w:p>
      <w:pPr>
        <w:pStyle w:val="ListBullet"/>
      </w:pPr>
      <w:r>
        <w:t>**Ejemplo:**</w:t>
      </w:r>
    </w:p>
    <w:p>
      <w:r>
        <w:t>def initialize_services(...) -&gt; None:</w:t>
      </w:r>
    </w:p>
    <w:p>
      <w:r>
        <w:t>if _pipeline_service is not None:</w:t>
      </w:r>
    </w:p>
    <w:p>
      <w:r>
        <w:t>raise RuntimeError("Services already initialized...")</w:t>
      </w:r>
    </w:p>
    <w:p/>
    <w:p>
      <w:r>
        <w:t>if pipeline is None:</w:t>
      </w:r>
    </w:p>
    <w:p>
      <w:r>
        <w:t>raise ValueError("Pipeline cannot be None")</w:t>
      </w:r>
    </w:p>
    <w:p>
      <w:r>
        <w:t>if config_manager is None:</w:t>
      </w:r>
    </w:p>
    <w:p>
      <w:r>
        <w:t>raise ValueError("ConfigManager cannot be None")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4. Documentación Creada ✅</w:t>
      </w:r>
    </w:p>
    <w:p/>
    <w:p>
      <w:pPr>
        <w:pStyle w:val="ListBullet"/>
      </w:pPr>
      <w:r>
        <w:t>**Nuevos documentos:**</w:t>
      </w:r>
    </w:p>
    <w:p>
      <w:pPr>
        <w:pStyle w:val="ListBullet"/>
      </w:pPr>
      <w:r>
        <w:t>- ✅ `INDICE_DOCUMENTACION.md` - Índice completo de documentación</w:t>
      </w:r>
    </w:p>
    <w:p>
      <w:pPr>
        <w:pStyle w:val="ListBullet"/>
      </w:pPr>
      <w:r>
        <w:t>- ✅ `QUICK_START.md` - Guía de inicio rápido</w:t>
      </w:r>
    </w:p>
    <w:p>
      <w:pPr>
        <w:pStyle w:val="ListBullet"/>
      </w:pPr>
      <w:r>
        <w:t>- ✅ `RESUMEN_FINAL_MEJORAS.md` - Resumen ejecutivo final</w:t>
      </w:r>
    </w:p>
    <w:p>
      <w:pPr>
        <w:pStyle w:val="ListBullet"/>
      </w:pPr>
      <w:r>
        <w:t>- ✅ `MEJORAS_APLICADAS.md` - Este documento</w:t>
      </w:r>
    </w:p>
    <w:p/>
    <w:p>
      <w:pPr>
        <w:pStyle w:val="ListBullet"/>
      </w:pPr>
      <w:r>
        <w:t>**Contenido:**</w:t>
      </w:r>
    </w:p>
    <w:p>
      <w:pPr>
        <w:pStyle w:val="ListBullet"/>
      </w:pPr>
      <w:r>
        <w:t>- Índice navegable de toda la documentación</w:t>
      </w:r>
    </w:p>
    <w:p>
      <w:pPr>
        <w:pStyle w:val="ListBullet"/>
      </w:pPr>
      <w:r>
        <w:t>- Guía de inicio rápido con ejemplos</w:t>
      </w:r>
    </w:p>
    <w:p>
      <w:pPr>
        <w:pStyle w:val="ListBullet"/>
      </w:pPr>
      <w:r>
        <w:t>- Resumen ejecutivo consolidado</w:t>
      </w:r>
    </w:p>
    <w:p>
      <w:pPr>
        <w:pStyle w:val="ListBullet"/>
      </w:pPr>
      <w:r>
        <w:t>- Referencias cruzadas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Impacto</w:t>
      </w:r>
    </w:p>
    <w:p/>
    <w:p>
      <w:pPr>
        <w:pStyle w:val="Heading3"/>
      </w:pPr>
      <w:r>
        <w:t>Calidad de Código</w:t>
      </w:r>
    </w:p>
    <w:p>
      <w:pPr>
        <w:pStyle w:val="ListBullet"/>
      </w:pPr>
      <w:r>
        <w:t>- ✅ Type hints mejorados en 3+ archivos</w:t>
      </w:r>
    </w:p>
    <w:p>
      <w:pPr>
        <w:pStyle w:val="ListBullet"/>
      </w:pPr>
      <w:r>
        <w:t>- ✅ Docstrings mejorados en 5+ funciones</w:t>
      </w:r>
    </w:p>
    <w:p>
      <w:pPr>
        <w:pStyle w:val="ListBullet"/>
      </w:pPr>
      <w:r>
        <w:t>- ✅ Validaciones mejoradas en servicios críticos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✅ 4 nuevos documentos creados</w:t>
      </w:r>
    </w:p>
    <w:p>
      <w:pPr>
        <w:pStyle w:val="ListBullet"/>
      </w:pPr>
      <w:r>
        <w:t>- ✅ Índice completo de documentación</w:t>
      </w:r>
    </w:p>
    <w:p>
      <w:pPr>
        <w:pStyle w:val="ListBullet"/>
      </w:pPr>
      <w:r>
        <w:t>- ✅ Guía de inicio rápido</w:t>
      </w:r>
    </w:p>
    <w:p/>
    <w:p>
      <w:pPr>
        <w:pStyle w:val="Heading3"/>
      </w:pPr>
      <w:r>
        <w:t>Developer Experience</w:t>
      </w:r>
    </w:p>
    <w:p>
      <w:pPr>
        <w:pStyle w:val="ListBullet"/>
      </w:pPr>
      <w:r>
        <w:t>- ✅ Mejor autocompletado en IDEs</w:t>
      </w:r>
    </w:p>
    <w:p>
      <w:pPr>
        <w:pStyle w:val="ListBullet"/>
      </w:pPr>
      <w:r>
        <w:t>- ✅ Documentación más clara</w:t>
      </w:r>
    </w:p>
    <w:p>
      <w:pPr>
        <w:pStyle w:val="ListBullet"/>
      </w:pPr>
      <w:r>
        <w:t>- ✅ Ejemplos de uso disponibles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</w:t>
      </w:r>
    </w:p>
    <w:p/>
    <w:p>
      <w:pPr>
        <w:pStyle w:val="ListBullet"/>
      </w:pPr>
      <w:r>
        <w:t>- **Archivos mejorados**: 3</w:t>
      </w:r>
    </w:p>
    <w:p>
      <w:pPr>
        <w:pStyle w:val="ListBullet"/>
      </w:pPr>
      <w:r>
        <w:t>- **Funciones con docstrings mejorados**: 10+</w:t>
      </w:r>
    </w:p>
    <w:p>
      <w:pPr>
        <w:pStyle w:val="ListBullet"/>
      </w:pPr>
      <w:r>
        <w:t>- **Type hints mejorados**: 15+</w:t>
      </w:r>
    </w:p>
    <w:p>
      <w:pPr>
        <w:pStyle w:val="ListBullet"/>
      </w:pPr>
      <w:r>
        <w:t>- **Documentos creados**: 4</w:t>
      </w:r>
    </w:p>
    <w:p>
      <w:pPr>
        <w:pStyle w:val="ListBullet"/>
      </w:pPr>
      <w:r>
        <w:t>- **Linter errors**: 0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Próximas Mejoras Sugeridas</w:t>
      </w:r>
    </w:p>
    <w:p/>
    <w:p>
      <w:r>
        <w:t>Ver `MEJORAS_ADICIONALES_RECOMENDADAS.md` para:</w:t>
      </w:r>
    </w:p>
    <w:p>
      <w:pPr>
        <w:pStyle w:val="ListBullet"/>
      </w:pPr>
      <w:r>
        <w:t>- Cobertura de tests &gt;80%</w:t>
      </w:r>
    </w:p>
    <w:p>
      <w:pPr>
        <w:pStyle w:val="ListBullet"/>
      </w:pPr>
      <w:r>
        <w:t>- Async/await para I/O</w:t>
      </w:r>
    </w:p>
    <w:p>
      <w:pPr>
        <w:pStyle w:val="ListBullet"/>
      </w:pPr>
      <w:r>
        <w:t>- CI/CD pipeline</w:t>
      </w:r>
    </w:p>
    <w:p>
      <w:pPr>
        <w:pStyle w:val="ListBullet"/>
      </w:pPr>
      <w:r>
        <w:t>- Logging estructurado</w:t>
      </w:r>
    </w:p>
    <w:p>
      <w:pPr>
        <w:pStyle w:val="ListBullet"/>
      </w:pPr>
      <w:r>
        <w:t>- Y más...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**Estado**: ✅ **Mejoras Aplicadas**</w:t>
      </w:r>
    </w:p>
    <w:p>
      <w:pPr>
        <w:pStyle w:val="ListBullet"/>
      </w:pPr>
      <w:r>
        <w:t>**Próximo Paso**: Implementar mejoras de alta prioridad de `MEJORAS_ADICIONALES_RECOMENDADAS.md`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