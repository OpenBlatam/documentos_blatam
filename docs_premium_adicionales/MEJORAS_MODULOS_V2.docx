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Mejoras Modulos V2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11:59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48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MODULOS_V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4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MODULOS_V2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MODULOS_V2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MODULOS_V2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MODULOS_V2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MODULOS_V2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1,043 palabras distribuidas en 269 líneas, con 25 encabezados organizados en 14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269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1,043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8,577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25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14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🎉 Mejoras Completas de Módulos - Versión 2.0.0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Resumen Ejecutivo</w:t>
            </w:r>
          </w:p>
        </w:tc>
        <w:tc>
          <w:tcPr>
            <w:tcW w:type="dxa" w:w="2946"/>
          </w:tcPr>
          <w:p>
            <w:r>
              <w:t>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📦 Módulos Mejorados (17 total)</w:t>
            </w:r>
          </w:p>
        </w:tc>
        <w:tc>
          <w:tcPr>
            <w:tcW w:type="dxa" w:w="2946"/>
          </w:tcPr>
          <w:p>
            <w:r>
              <w:t>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Características Implementadas</w:t>
            </w:r>
          </w:p>
        </w:tc>
        <w:tc>
          <w:tcPr>
            <w:tcW w:type="dxa" w:w="2946"/>
          </w:tcPr>
          <w:p>
            <w:r>
              <w:t>119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Estadísticas</w:t>
            </w:r>
          </w:p>
        </w:tc>
        <w:tc>
          <w:tcPr>
            <w:tcW w:type="dxa" w:w="2946"/>
          </w:tcPr>
          <w:p>
            <w:r>
              <w:t>170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Patrón Establecido</w:t>
            </w:r>
          </w:p>
        </w:tc>
        <w:tc>
          <w:tcPr>
            <w:tcW w:type="dxa" w:w="2946"/>
          </w:tcPr>
          <w:p>
            <w:r>
              <w:t>180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!/usr/bin/env python3</w:t>
            </w:r>
          </w:p>
        </w:tc>
        <w:tc>
          <w:tcPr>
            <w:tcW w:type="dxa" w:w="2946"/>
          </w:tcPr>
          <w:p>
            <w:r>
              <w:t>185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Imports con try-except y availability flags</w:t>
            </w:r>
          </w:p>
        </w:tc>
        <w:tc>
          <w:tcPr>
            <w:tcW w:type="dxa" w:w="2946"/>
          </w:tcPr>
          <w:p>
            <w:r>
              <w:t>202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Validación de entrada</w:t>
            </w:r>
          </w:p>
        </w:tc>
        <w:tc>
          <w:tcPr>
            <w:tcW w:type="dxa" w:w="2946"/>
          </w:tcPr>
          <w:p>
            <w:r>
              <w:t>215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Validación de valores permitidos</w:t>
            </w:r>
          </w:p>
        </w:tc>
        <w:tc>
          <w:tcPr>
            <w:tcW w:type="dxa" w:w="2946"/>
          </w:tcPr>
          <w:p>
            <w:r>
              <w:t>219</w:t>
            </w:r>
          </w:p>
        </w:tc>
      </w:tr>
      <w:tr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# Creación con manejo de errores</w:t>
            </w:r>
          </w:p>
        </w:tc>
        <w:tc>
          <w:tcPr>
            <w:tcW w:type="dxa" w:w="2946"/>
          </w:tcPr>
          <w:p>
            <w:r>
              <w:t>223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Beneficios</w:t>
            </w:r>
          </w:p>
        </w:tc>
        <w:tc>
          <w:tcPr>
            <w:tcW w:type="dxa" w:w="2946"/>
          </w:tcPr>
          <w:p>
            <w:r>
              <w:t>239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Checklist de Calidad</w:t>
            </w:r>
          </w:p>
        </w:tc>
        <w:tc>
          <w:tcPr>
            <w:tcW w:type="dxa" w:w="2946"/>
          </w:tcPr>
          <w:p>
            <w:r>
              <w:t>248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Notas Finales</w:t>
            </w:r>
          </w:p>
        </w:tc>
        <w:tc>
          <w:tcPr>
            <w:tcW w:type="dxa" w:w="2946"/>
          </w:tcPr>
          <w:p>
            <w:r>
              <w:t>261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🎉 Mejoras Completas de Módulos - Versión 2.0.0</w:t>
      </w:r>
    </w:p>
    <w:p/>
    <w:p>
      <w:pPr>
        <w:pStyle w:val="Heading2"/>
      </w:pPr>
      <w:r>
        <w:rPr>
          <w:color w:val="003366"/>
        </w:rPr>
        <w:t>Resumen Ejecutivo</w:t>
      </w:r>
    </w:p>
    <w:p/>
    <w:p>
      <w:r>
        <w:t>Se han completado mejoras exhaustivas en todos los módulos principales del proyecto, implementando un patrón consistente y profesional en toda la codebase.</w:t>
      </w:r>
    </w:p>
    <w:p/>
    <w:p>
      <w:pPr>
        <w:pStyle w:val="Heading2"/>
      </w:pPr>
      <w:r>
        <w:rPr>
          <w:color w:val="003366"/>
        </w:rPr>
        <w:t>📦 Módulos Mejorados (17 total)</w:t>
      </w:r>
    </w:p>
    <w:p/>
    <w:p>
      <w:pPr>
        <w:pStyle w:val="Heading3"/>
      </w:pPr>
      <w:r>
        <w:t>Módulos Principales con Factory Functions (9)</w:t>
      </w:r>
    </w:p>
    <w:p/>
    <w:p>
      <w:r>
        <w:t>1. **`best`** ✅</w:t>
      </w:r>
    </w:p>
    <w:p>
      <w:pPr>
        <w:pStyle w:val="ListBullet"/>
      </w:pPr>
      <w:r>
        <w:t>- Factory function: `create_best_techniques_module()`</w:t>
      </w:r>
    </w:p>
    <w:p>
      <w:pPr>
        <w:pStyle w:val="ListBullet"/>
      </w:pPr>
      <w:r>
        <w:t>- Función: `get_available_modules()`</w:t>
      </w:r>
    </w:p>
    <w:p>
      <w:pPr>
        <w:pStyle w:val="ListBullet"/>
      </w:pPr>
      <w:r>
        <w:t>- Función: `recommend_best_technique()`</w:t>
      </w:r>
    </w:p>
    <w:p>
      <w:pPr>
        <w:pStyle w:val="ListBullet"/>
      </w:pPr>
      <w:r>
        <w:t>- Validación robusta de entrada</w:t>
      </w:r>
    </w:p>
    <w:p>
      <w:pPr>
        <w:pStyle w:val="ListBullet"/>
      </w:pPr>
      <w:r>
        <w:t>- Availability flags</w:t>
      </w:r>
    </w:p>
    <w:p/>
    <w:p>
      <w:r>
        <w:t>2. **`architecture`** ✅</w:t>
      </w:r>
    </w:p>
    <w:p>
      <w:pPr>
        <w:pStyle w:val="ListBullet"/>
      </w:pPr>
      <w:r>
        <w:t>- Factory function: `create_architecture_module()`</w:t>
      </w:r>
    </w:p>
    <w:p>
      <w:pPr>
        <w:pStyle w:val="ListBullet"/>
      </w:pPr>
      <w:r>
        <w:t>- Función: `get_available_modules()`</w:t>
      </w:r>
    </w:p>
    <w:p>
      <w:pPr>
        <w:pStyle w:val="ListBullet"/>
      </w:pPr>
      <w:r>
        <w:t>- Función: `recommend_architecture()`</w:t>
      </w:r>
    </w:p>
    <w:p>
      <w:pPr>
        <w:pStyle w:val="ListBullet"/>
      </w:pPr>
      <w:r>
        <w:t>- Creado desde cero siguiendo el patrón establecido</w:t>
      </w:r>
    </w:p>
    <w:p/>
    <w:p>
      <w:r>
        <w:t>3. **`code`** ✅</w:t>
      </w:r>
    </w:p>
    <w:p>
      <w:pPr>
        <w:pStyle w:val="ListBullet"/>
      </w:pPr>
      <w:r>
        <w:t>- Factory function: `create_code_module()` con múltiples tipos</w:t>
      </w:r>
    </w:p>
    <w:p>
      <w:pPr>
        <w:pStyle w:val="ListBullet"/>
      </w:pPr>
      <w:r>
        <w:t>- Función: `get_available_modules()`</w:t>
      </w:r>
    </w:p>
    <w:p>
      <w:pPr>
        <w:pStyle w:val="ListBullet"/>
      </w:pPr>
      <w:r>
        <w:t>- Función: `recommend_code_method()`</w:t>
      </w:r>
    </w:p>
    <w:p>
      <w:pPr>
        <w:pStyle w:val="ListBullet"/>
      </w:pPr>
      <w:r>
        <w:t>- Soporte para code_optimizer, code_encoder, integration</w:t>
      </w:r>
    </w:p>
    <w:p/>
    <w:p>
      <w:r>
        <w:t>4. **`techniques`** ✅</w:t>
      </w:r>
    </w:p>
    <w:p>
      <w:pPr>
        <w:pStyle w:val="ListBullet"/>
      </w:pPr>
      <w:r>
        <w:t>- Versión actualizada a 2.0.0</w:t>
      </w:r>
    </w:p>
    <w:p>
      <w:pPr>
        <w:pStyle w:val="ListBullet"/>
      </w:pPr>
      <w:r>
        <w:t>- Ya tenía factory functions completas</w:t>
      </w:r>
    </w:p>
    <w:p>
      <w:pPr>
        <w:pStyle w:val="ListBullet"/>
      </w:pPr>
      <w:r>
        <w:t>- Función: `get_available_techniques()`</w:t>
      </w:r>
    </w:p>
    <w:p>
      <w:pPr>
        <w:pStyle w:val="ListBullet"/>
      </w:pPr>
      <w:r>
        <w:t>- Múltiples funciones de utilidad</w:t>
      </w:r>
    </w:p>
    <w:p/>
    <w:p>
      <w:r>
        <w:t>5. **`model_data`** ✅</w:t>
      </w:r>
    </w:p>
    <w:p>
      <w:pPr>
        <w:pStyle w:val="ListBullet"/>
      </w:pPr>
      <w:r>
        <w:t>- Factory functions: `create_model_data_manager()`, `create_data_collector()`</w:t>
      </w:r>
    </w:p>
    <w:p>
      <w:pPr>
        <w:pStyle w:val="ListBullet"/>
      </w:pPr>
      <w:r>
        <w:t>- Función: `get_available_modules()`</w:t>
      </w:r>
    </w:p>
    <w:p>
      <w:pPr>
        <w:pStyle w:val="ListBullet"/>
      </w:pPr>
      <w:r>
        <w:t>- Validación de Path objects y max_workers</w:t>
      </w:r>
    </w:p>
    <w:p>
      <w:pPr>
        <w:pStyle w:val="ListBullet"/>
      </w:pPr>
      <w:r>
        <w:t>- Availability flags para todos los componentes</w:t>
      </w:r>
    </w:p>
    <w:p/>
    <w:p>
      <w:r>
        <w:t>6. **`inference`** ✅</w:t>
      </w:r>
    </w:p>
    <w:p>
      <w:pPr>
        <w:pStyle w:val="ListBullet"/>
      </w:pPr>
      <w:r>
        <w:t>- Factory function: `create_inference_module()` con 14 métodos</w:t>
      </w:r>
    </w:p>
    <w:p>
      <w:pPr>
        <w:pStyle w:val="ListBullet"/>
      </w:pPr>
      <w:r>
        <w:t>- Función: `get_available_modules()`</w:t>
      </w:r>
    </w:p>
    <w:p>
      <w:pPr>
        <w:pStyle w:val="ListBullet"/>
      </w:pPr>
      <w:r>
        <w:t>- Función: `recommend_inference_method()`</w:t>
      </w:r>
    </w:p>
    <w:p>
      <w:pPr>
        <w:pStyle w:val="ListBullet"/>
      </w:pPr>
      <w:r>
        <w:t>- Validación completa</w:t>
      </w:r>
    </w:p>
    <w:p/>
    <w:p>
      <w:r>
        <w:t>7. **`memory`** ✅</w:t>
      </w:r>
    </w:p>
    <w:p>
      <w:pPr>
        <w:pStyle w:val="ListBullet"/>
      </w:pPr>
      <w:r>
        <w:t>- Factory functions: `create_memory_system()`, `create_chat_with_memory()`</w:t>
      </w:r>
    </w:p>
    <w:p>
      <w:pPr>
        <w:pStyle w:val="ListBullet"/>
      </w:pPr>
      <w:r>
        <w:t>- Función: `get_available_modules()` (añadida)</w:t>
      </w:r>
    </w:p>
    <w:p>
      <w:pPr>
        <w:pStyle w:val="ListBullet"/>
      </w:pPr>
      <w:r>
        <w:t>- Validación robusta</w:t>
      </w:r>
    </w:p>
    <w:p>
      <w:pPr>
        <w:pStyle w:val="ListBullet"/>
      </w:pPr>
      <w:r>
        <w:t>- Soporte para múltiples papers</w:t>
      </w:r>
    </w:p>
    <w:p/>
    <w:p>
      <w:r>
        <w:t>8. **`redundancy`** ✅</w:t>
      </w:r>
    </w:p>
    <w:p>
      <w:pPr>
        <w:pStyle w:val="ListBullet"/>
      </w:pPr>
      <w:r>
        <w:t>- Factory function: `create_redundancy_suppressor()`</w:t>
      </w:r>
    </w:p>
    <w:p>
      <w:pPr>
        <w:pStyle w:val="ListBullet"/>
      </w:pPr>
      <w:r>
        <w:t>- Función: `get_available_modules()`</w:t>
      </w:r>
    </w:p>
    <w:p>
      <w:pPr>
        <w:pStyle w:val="ListBullet"/>
      </w:pPr>
      <w:r>
        <w:t>- Funciones: `recommend_similarity_method()`, `estimate_optimal_threshold()`, `validate_redundancy_config()`</w:t>
      </w:r>
    </w:p>
    <w:p>
      <w:pPr>
        <w:pStyle w:val="ListBullet"/>
      </w:pPr>
      <w:r>
        <w:t>- Validación mejorada</w:t>
      </w:r>
    </w:p>
    <w:p/>
    <w:p>
      <w:r>
        <w:t>9. **`sora`** ✅</w:t>
      </w:r>
    </w:p>
    <w:p>
      <w:pPr>
        <w:pStyle w:val="ListBullet"/>
      </w:pPr>
      <w:r>
        <w:t>- Factory function: `create_video_generator()`</w:t>
      </w:r>
    </w:p>
    <w:p>
      <w:pPr>
        <w:pStyle w:val="ListBullet"/>
      </w:pPr>
      <w:r>
        <w:t>- Función: `get_available_modules()`</w:t>
      </w:r>
    </w:p>
    <w:p>
      <w:pPr>
        <w:pStyle w:val="ListBullet"/>
      </w:pPr>
      <w:r>
        <w:t>- Función: `recommend_video_config()`</w:t>
      </w:r>
    </w:p>
    <w:p>
      <w:pPr>
        <w:pStyle w:val="ListBullet"/>
      </w:pPr>
      <w:r>
        <w:t>- Soporte para text_to_video, image_to_video, video_to_video</w:t>
      </w:r>
    </w:p>
    <w:p/>
    <w:p>
      <w:pPr>
        <w:pStyle w:val="Heading3"/>
      </w:pPr>
      <w:r>
        <w:t>Módulos Base/Utilitarios (4)</w:t>
      </w:r>
    </w:p>
    <w:p/>
    <w:p>
      <w:r>
        <w:t>10. **`research`** ✅</w:t>
      </w:r>
    </w:p>
    <w:p>
      <w:pPr>
        <w:pStyle w:val="ListBullet"/>
      </w:pPr>
      <w:r>
        <w:t>- Funciones: `get_available_papers()`, `list_research_papers()`, `get_paper_info()`</w:t>
      </w:r>
    </w:p>
    <w:p>
      <w:pPr>
        <w:pStyle w:val="ListBullet"/>
      </w:pPr>
      <w:r>
        <w:t>- Validación de entrada</w:t>
      </w:r>
    </w:p>
    <w:p>
      <w:pPr>
        <w:pStyle w:val="ListBullet"/>
      </w:pPr>
      <w:r>
        <w:t>- Versión 2.0.0</w:t>
      </w:r>
    </w:p>
    <w:p/>
    <w:p>
      <w:r>
        <w:t>11. **`multimodal_api`** ✅</w:t>
      </w:r>
    </w:p>
    <w:p>
      <w:pPr>
        <w:pStyle w:val="ListBullet"/>
      </w:pPr>
      <w:r>
        <w:t>- Versión actualizada a 2.0.0</w:t>
      </w:r>
    </w:p>
    <w:p>
      <w:pPr>
        <w:pStyle w:val="ListBullet"/>
      </w:pPr>
      <w:r>
        <w:t>- Estructura completa con imports organizados</w:t>
      </w:r>
    </w:p>
    <w:p/>
    <w:p>
      <w:r>
        <w:t>12. **`core`** ✅</w:t>
      </w:r>
    </w:p>
    <w:p>
      <w:pPr>
        <w:pStyle w:val="ListBullet"/>
      </w:pPr>
      <w:r>
        <w:t>- Versión 2.0.0</w:t>
      </w:r>
    </w:p>
    <w:p>
      <w:pPr>
        <w:pStyle w:val="ListBullet"/>
      </w:pPr>
      <w:r>
        <w:t>- Documentación mejorada</w:t>
      </w:r>
    </w:p>
    <w:p/>
    <w:p>
      <w:r>
        <w:t>13. **`main __init__`** ✅</w:t>
      </w:r>
    </w:p>
    <w:p>
      <w:pPr>
        <w:pStyle w:val="ListBullet"/>
      </w:pPr>
      <w:r>
        <w:t>- Documentación completa del paquete</w:t>
      </w:r>
    </w:p>
    <w:p>
      <w:pPr>
        <w:pStyle w:val="ListBullet"/>
      </w:pPr>
      <w:r>
        <w:t>- Versión 2.0.0</w:t>
      </w:r>
    </w:p>
    <w:p/>
    <w:p>
      <w:pPr>
        <w:pStyle w:val="Heading3"/>
      </w:pPr>
      <w:r>
        <w:t>Archivos Principales Mejorados (2)</w:t>
      </w:r>
    </w:p>
    <w:p/>
    <w:p>
      <w:r>
        <w:t>14. **`integration_pipeline.py`** ✅</w:t>
      </w:r>
    </w:p>
    <w:p>
      <w:pPr>
        <w:pStyle w:val="ListBullet"/>
      </w:pPr>
      <w:r>
        <w:t>- Factory function: `create_integrated_pipeline()` mejorada</w:t>
      </w:r>
    </w:p>
    <w:p>
      <w:pPr>
        <w:pStyle w:val="ListBullet"/>
      </w:pPr>
      <w:r>
        <w:t>- Función: `get_available_modules()` para verificar disponibilidad</w:t>
      </w:r>
    </w:p>
    <w:p>
      <w:pPr>
        <w:pStyle w:val="ListBullet"/>
      </w:pPr>
      <w:r>
        <w:t>- Función: `recommend_pipeline_config()` para recomendaciones</w:t>
      </w:r>
    </w:p>
    <w:p>
      <w:pPr>
        <w:pStyle w:val="ListBullet"/>
      </w:pPr>
      <w:r>
        <w:t>- Validación robusta de parámetros booleanos</w:t>
      </w:r>
    </w:p>
    <w:p>
      <w:pPr>
        <w:pStyle w:val="ListBullet"/>
      </w:pPr>
      <w:r>
        <w:t>- Versión 2.0.0</w:t>
      </w:r>
    </w:p>
    <w:p>
      <w:pPr>
        <w:pStyle w:val="ListBullet"/>
      </w:pPr>
      <w:r>
        <w:t>- Manejo mejorado de errores con logging estructurado</w:t>
      </w:r>
    </w:p>
    <w:p/>
    <w:p>
      <w:r>
        <w:t>15. **`config_manager.py`** ✅</w:t>
      </w:r>
    </w:p>
    <w:p>
      <w:pPr>
        <w:pStyle w:val="ListBullet"/>
      </w:pPr>
      <w:r>
        <w:t>- Factory function: `create_from_config()` mejorada</w:t>
      </w:r>
    </w:p>
    <w:p>
      <w:pPr>
        <w:pStyle w:val="ListBullet"/>
      </w:pPr>
      <w:r>
        <w:t>- Función: `get_available_modules()` para verificar disponibilidad</w:t>
      </w:r>
    </w:p>
    <w:p>
      <w:pPr>
        <w:pStyle w:val="ListBullet"/>
      </w:pPr>
      <w:r>
        <w:t>- Función: `validate_module_config()` para validación externa</w:t>
      </w:r>
    </w:p>
    <w:p>
      <w:pPr>
        <w:pStyle w:val="ListBullet"/>
      </w:pPr>
      <w:r>
        <w:t>- Validación robusta de tipos y valores</w:t>
      </w:r>
    </w:p>
    <w:p>
      <w:pPr>
        <w:pStyle w:val="ListBullet"/>
      </w:pPr>
      <w:r>
        <w:t>- Versión 2.0.0</w:t>
      </w:r>
    </w:p>
    <w:p>
      <w:pPr>
        <w:pStyle w:val="ListBullet"/>
      </w:pPr>
      <w:r>
        <w:t>- Documentación completa con ejemplos</w:t>
      </w:r>
    </w:p>
    <w:p/>
    <w:p>
      <w:r>
        <w:t>16. **`api_unified.py`** ✅</w:t>
      </w:r>
    </w:p>
    <w:p>
      <w:pPr>
        <w:pStyle w:val="ListBullet"/>
      </w:pPr>
      <w:r>
        <w:t>- Factory function: `create_api_app()` mejorada con validación</w:t>
      </w:r>
    </w:p>
    <w:p>
      <w:pPr>
        <w:pStyle w:val="ListBullet"/>
      </w:pPr>
      <w:r>
        <w:t>- Función: `get_available_modules()` para verificar disponibilidad</w:t>
      </w:r>
    </w:p>
    <w:p>
      <w:pPr>
        <w:pStyle w:val="ListBullet"/>
      </w:pPr>
      <w:r>
        <w:t>- Validación robusta de parámetros</w:t>
      </w:r>
    </w:p>
    <w:p>
      <w:pPr>
        <w:pStyle w:val="ListBullet"/>
      </w:pPr>
      <w:r>
        <w:t>- Versión 2.0.0</w:t>
      </w:r>
    </w:p>
    <w:p>
      <w:pPr>
        <w:pStyle w:val="ListBullet"/>
      </w:pPr>
      <w:r>
        <w:t>- Soporte para configuración de CORS personalizada</w:t>
      </w:r>
    </w:p>
    <w:p>
      <w:pPr>
        <w:pStyle w:val="ListBullet"/>
      </w:pPr>
      <w:r>
        <w:t>- Manejo mejorado de errores con logging estructurado</w:t>
      </w:r>
    </w:p>
    <w:p/>
    <w:p>
      <w:r>
        <w:t>17. **`core/chat_engine.py`** ✅</w:t>
      </w:r>
    </w:p>
    <w:p>
      <w:pPr>
        <w:pStyle w:val="ListBullet"/>
      </w:pPr>
      <w:r>
        <w:t>- Factory function: `create_chat_engine()` con validación completa</w:t>
      </w:r>
    </w:p>
    <w:p>
      <w:pPr>
        <w:pStyle w:val="ListBullet"/>
      </w:pPr>
      <w:r>
        <w:t>- Función: `get_available_providers()` para verificar proveedores LLM</w:t>
      </w:r>
    </w:p>
    <w:p>
      <w:pPr>
        <w:pStyle w:val="ListBullet"/>
      </w:pPr>
      <w:r>
        <w:t>- Función: `recommend_chat_config()` para recomendaciones de configuración</w:t>
      </w:r>
    </w:p>
    <w:p>
      <w:pPr>
        <w:pStyle w:val="ListBullet"/>
      </w:pPr>
      <w:r>
        <w:t>- Validación robusta de todos los parámetros</w:t>
      </w:r>
    </w:p>
    <w:p>
      <w:pPr>
        <w:pStyle w:val="ListBullet"/>
      </w:pPr>
      <w:r>
        <w:t>- Versión 2.0.0</w:t>
      </w:r>
    </w:p>
    <w:p>
      <w:pPr>
        <w:pStyle w:val="ListBullet"/>
      </w:pPr>
      <w:r>
        <w:t>- Documentación completa con ejemplos</w:t>
      </w:r>
    </w:p>
    <w:p/>
    <w:p>
      <w:pPr>
        <w:pStyle w:val="Heading2"/>
      </w:pPr>
      <w:r>
        <w:rPr>
          <w:color w:val="003366"/>
        </w:rPr>
        <w:t>✅ Características Implementadas</w:t>
      </w:r>
    </w:p>
    <w:p/>
    <w:p>
      <w:pPr>
        <w:pStyle w:val="Heading3"/>
      </w:pPr>
      <w:r>
        <w:t>1. Versión Consistente</w:t>
      </w:r>
    </w:p>
    <w:p>
      <w:pPr>
        <w:pStyle w:val="ListBullet"/>
      </w:pPr>
      <w:r>
        <w:t>- Todos los módulos tienen `__version__ = '2.0.0'`</w:t>
      </w:r>
    </w:p>
    <w:p>
      <w:pPr>
        <w:pStyle w:val="ListBullet"/>
      </w:pPr>
      <w:r>
        <w:t>- Facilita el tracking de cambios y compatibilidad</w:t>
      </w:r>
    </w:p>
    <w:p/>
    <w:p>
      <w:pPr>
        <w:pStyle w:val="Heading3"/>
      </w:pPr>
      <w:r>
        <w:t>2. Factory Functions</w:t>
      </w:r>
    </w:p>
    <w:p>
      <w:pPr>
        <w:pStyle w:val="ListBullet"/>
      </w:pPr>
      <w:r>
        <w:t>- Todas las factory functions tienen:</w:t>
      </w:r>
    </w:p>
    <w:p>
      <w:pPr>
        <w:pStyle w:val="ListBullet"/>
      </w:pPr>
      <w:r>
        <w:t>- Validación de entrada con `isinstance()` checks</w:t>
      </w:r>
    </w:p>
    <w:p>
      <w:pPr>
        <w:pStyle w:val="ListBullet"/>
      </w:pPr>
      <w:r>
        <w:t>- Validación de valores permitidos</w:t>
      </w:r>
    </w:p>
    <w:p>
      <w:pPr>
        <w:pStyle w:val="ListBullet"/>
      </w:pPr>
      <w:r>
        <w:t>- Manejo robusto de errores con try-except</w:t>
      </w:r>
    </w:p>
    <w:p>
      <w:pPr>
        <w:pStyle w:val="ListBullet"/>
      </w:pPr>
      <w:r>
        <w:t>- Logging estructurado con contexto completo</w:t>
      </w:r>
    </w:p>
    <w:p>
      <w:pPr>
        <w:pStyle w:val="ListBullet"/>
      </w:pPr>
      <w:r>
        <w:t>- Retorno de `None` en caso de error (no crítico)</w:t>
      </w:r>
    </w:p>
    <w:p/>
    <w:p>
      <w:pPr>
        <w:pStyle w:val="Heading3"/>
      </w:pPr>
      <w:r>
        <w:t>3. Availability Flags</w:t>
      </w:r>
    </w:p>
    <w:p>
      <w:pPr>
        <w:pStyle w:val="ListBullet"/>
      </w:pPr>
      <w:r>
        <w:t>- Flags `*_AVAILABLE` para cada sub-módulo</w:t>
      </w:r>
    </w:p>
    <w:p>
      <w:pPr>
        <w:pStyle w:val="ListBullet"/>
      </w:pPr>
      <w:r>
        <w:t>- Permite verificación de disponibilidad sin importar</w:t>
      </w:r>
    </w:p>
    <w:p>
      <w:pPr>
        <w:pStyle w:val="ListBullet"/>
      </w:pPr>
      <w:r>
        <w:t>- Manejo graceful de dependencias faltantes</w:t>
      </w:r>
    </w:p>
    <w:p/>
    <w:p>
      <w:pPr>
        <w:pStyle w:val="Heading3"/>
      </w:pPr>
      <w:r>
        <w:t>4. Funciones de Utilidad</w:t>
      </w:r>
    </w:p>
    <w:p>
      <w:pPr>
        <w:pStyle w:val="ListBullet"/>
      </w:pPr>
      <w:r>
        <w:t>- `get_available_modules()`: Lista todos los módulos disponibles</w:t>
      </w:r>
    </w:p>
    <w:p>
      <w:pPr>
        <w:pStyle w:val="ListBullet"/>
      </w:pPr>
      <w:r>
        <w:t>- `recommend_*()`: Recomendaciones basadas en casos de uso</w:t>
      </w:r>
    </w:p>
    <w:p>
      <w:pPr>
        <w:pStyle w:val="ListBullet"/>
      </w:pPr>
      <w:r>
        <w:t>- Funciones de validación y estimación donde corresponde</w:t>
      </w:r>
    </w:p>
    <w:p/>
    <w:p>
      <w:pPr>
        <w:pStyle w:val="Heading3"/>
      </w:pPr>
      <w:r>
        <w:t>5. Validación Robusta</w:t>
      </w:r>
    </w:p>
    <w:p>
      <w:pPr>
        <w:pStyle w:val="ListBullet"/>
      </w:pPr>
      <w:r>
        <w:t>- Validación de tipos con `isinstance()`</w:t>
      </w:r>
    </w:p>
    <w:p>
      <w:pPr>
        <w:pStyle w:val="ListBullet"/>
      </w:pPr>
      <w:r>
        <w:t>- Validación de Path objects</w:t>
      </w:r>
    </w:p>
    <w:p>
      <w:pPr>
        <w:pStyle w:val="ListBullet"/>
      </w:pPr>
      <w:r>
        <w:t>- Validación de enteros positivos</w:t>
      </w:r>
    </w:p>
    <w:p>
      <w:pPr>
        <w:pStyle w:val="ListBullet"/>
      </w:pPr>
      <w:r>
        <w:t>- Validación de strings no vacíos</w:t>
      </w:r>
    </w:p>
    <w:p>
      <w:pPr>
        <w:pStyle w:val="ListBullet"/>
      </w:pPr>
      <w:r>
        <w:t>- Validación de valores en listas permitidas</w:t>
      </w:r>
    </w:p>
    <w:p>
      <w:pPr>
        <w:pStyle w:val="ListBullet"/>
      </w:pPr>
      <w:r>
        <w:t>- Mensajes de error claros y descriptivos</w:t>
      </w:r>
    </w:p>
    <w:p/>
    <w:p>
      <w:pPr>
        <w:pStyle w:val="Heading3"/>
      </w:pPr>
      <w:r>
        <w:t>6. Documentación Completa</w:t>
      </w:r>
    </w:p>
    <w:p>
      <w:pPr>
        <w:pStyle w:val="ListBullet"/>
      </w:pPr>
      <w:r>
        <w:t>- Docstrings con secciones:</w:t>
      </w:r>
    </w:p>
    <w:p>
      <w:pPr>
        <w:pStyle w:val="ListBullet"/>
      </w:pPr>
      <w:r>
        <w:t>- `Args`: Parámetros con descripciones</w:t>
      </w:r>
    </w:p>
    <w:p>
      <w:pPr>
        <w:pStyle w:val="ListBullet"/>
      </w:pPr>
      <w:r>
        <w:t>- `Returns`: Valores de retorno</w:t>
      </w:r>
    </w:p>
    <w:p>
      <w:pPr>
        <w:pStyle w:val="ListBullet"/>
      </w:pPr>
      <w:r>
        <w:t>- `Raises`: Excepciones que pueden lanzarse</w:t>
      </w:r>
    </w:p>
    <w:p>
      <w:pPr>
        <w:pStyle w:val="ListBullet"/>
      </w:pPr>
      <w:r>
        <w:t>- `Examples`: Ejemplos de uso prácticos</w:t>
      </w:r>
    </w:p>
    <w:p/>
    <w:p>
      <w:pPr>
        <w:pStyle w:val="Heading3"/>
      </w:pPr>
      <w:r>
        <w:t>7. Manejo de Errores</w:t>
      </w:r>
    </w:p>
    <w:p>
      <w:pPr>
        <w:pStyle w:val="ListBullet"/>
      </w:pPr>
      <w:r>
        <w:t>- Uso consistente de `try-except`</w:t>
      </w:r>
    </w:p>
    <w:p>
      <w:pPr>
        <w:pStyle w:val="ListBullet"/>
      </w:pPr>
      <w:r>
        <w:t>- Logging con `exc_info=True` para tracebacks completos</w:t>
      </w:r>
    </w:p>
    <w:p>
      <w:pPr>
        <w:pStyle w:val="ListBullet"/>
      </w:pPr>
      <w:r>
        <w:t>- Mensajes de error informativos con contexto</w:t>
      </w:r>
    </w:p>
    <w:p>
      <w:pPr>
        <w:pStyle w:val="ListBullet"/>
      </w:pPr>
      <w:r>
        <w:t>- No interrumpe el flujo principal en errores no críticos</w:t>
      </w:r>
    </w:p>
    <w:p/>
    <w:p>
      <w:pPr>
        <w:pStyle w:val="Heading3"/>
      </w:pPr>
      <w:r>
        <w:t>8. Código Limpio</w:t>
      </w:r>
    </w:p>
    <w:p>
      <w:pPr>
        <w:pStyle w:val="ListBullet"/>
      </w:pPr>
      <w:r>
        <w:t>- Sin líneas en blanco innecesarias</w:t>
      </w:r>
    </w:p>
    <w:p>
      <w:pPr>
        <w:pStyle w:val="ListBullet"/>
      </w:pPr>
      <w:r>
        <w:t>- Formato consistente</w:t>
      </w:r>
    </w:p>
    <w:p>
      <w:pPr>
        <w:pStyle w:val="ListBullet"/>
      </w:pPr>
      <w:r>
        <w:t>- Imports organizados</w:t>
      </w:r>
    </w:p>
    <w:p>
      <w:pPr>
        <w:pStyle w:val="ListBullet"/>
      </w:pPr>
      <w:r>
        <w:t>- Estructura clara y legible</w:t>
      </w:r>
    </w:p>
    <w:p/>
    <w:p>
      <w:pPr>
        <w:pStyle w:val="Heading2"/>
      </w:pPr>
      <w:r>
        <w:rPr>
          <w:color w:val="003366"/>
        </w:rPr>
        <w:t>📊 Estadísticas</w:t>
      </w:r>
    </w:p>
    <w:p/>
    <w:p>
      <w:pPr>
        <w:pStyle w:val="ListBullet"/>
      </w:pPr>
      <w:r>
        <w:t>- **Total de módulos mejorados**: 17</w:t>
      </w:r>
    </w:p>
    <w:p>
      <w:pPr>
        <w:pStyle w:val="ListBullet"/>
      </w:pPr>
      <w:r>
        <w:t>- **Módulos con factory functions**: 13</w:t>
      </w:r>
    </w:p>
    <w:p>
      <w:pPr>
        <w:pStyle w:val="ListBullet"/>
      </w:pPr>
      <w:r>
        <w:t>- **Módulos con get_available_modules()**: 11</w:t>
      </w:r>
    </w:p>
    <w:p>
      <w:pPr>
        <w:pStyle w:val="ListBullet"/>
      </w:pPr>
      <w:r>
        <w:t>- **Módulos con funciones de recomendación**: 8</w:t>
      </w:r>
    </w:p>
    <w:p>
      <w:pPr>
        <w:pStyle w:val="ListBullet"/>
      </w:pPr>
      <w:r>
        <w:t>- **Módulos con validación robusta**: 13</w:t>
      </w:r>
    </w:p>
    <w:p>
      <w:pPr>
        <w:pStyle w:val="ListBullet"/>
      </w:pPr>
      <w:r>
        <w:t>- **Errores de linting**: 0</w:t>
      </w:r>
    </w:p>
    <w:p>
      <w:pPr>
        <w:pStyle w:val="ListBullet"/>
      </w:pPr>
      <w:r>
        <w:t>- **Versión consistente**: 2.0.0 en todos</w:t>
      </w:r>
    </w:p>
    <w:p/>
    <w:p>
      <w:pPr>
        <w:pStyle w:val="Heading2"/>
      </w:pPr>
      <w:r>
        <w:rPr>
          <w:color w:val="003366"/>
        </w:rPr>
        <w:t>🎯 Patrón Establecido</w:t>
      </w:r>
    </w:p>
    <w:p/>
    <w:p>
      <w:r>
        <w:t>Todos los módulos principales siguen este patrón:</w:t>
      </w:r>
    </w:p>
    <w:p/>
    <w:p>
      <w:pPr>
        <w:pStyle w:val="Heading1"/>
      </w:pPr>
      <w:r>
        <w:rPr>
          <w:color w:val="003366"/>
        </w:rPr>
        <w:t>!/usr/bin/env python3</w:t>
      </w:r>
    </w:p>
    <w:p>
      <w:r>
        <w:t>"""</w:t>
      </w:r>
    </w:p>
    <w:p>
      <w:r>
        <w:t>Module Description</w:t>
      </w:r>
    </w:p>
    <w:p>
      <w:r>
        <w:t>==================</w:t>
      </w:r>
    </w:p>
    <w:p>
      <w:r>
        <w:t>...</w:t>
      </w:r>
    </w:p>
    <w:p>
      <w:r>
        <w:t>"""</w:t>
      </w:r>
    </w:p>
    <w:p/>
    <w:p>
      <w:r>
        <w:t>from typing import TYPE_CHECKING, Optional, Any, Dict</w:t>
      </w:r>
    </w:p>
    <w:p/>
    <w:p>
      <w:r>
        <w:t>try:</w:t>
      </w:r>
    </w:p>
    <w:p>
      <w:r>
        <w:t>from core.utils import setup_logger</w:t>
      </w:r>
    </w:p>
    <w:p>
      <w:r>
        <w:t>logger = setup_logger(__name__)</w:t>
      </w:r>
    </w:p>
    <w:p>
      <w:r>
        <w:t>except ImportError:</w:t>
      </w:r>
    </w:p>
    <w:p>
      <w:r>
        <w:t>import logging</w:t>
      </w:r>
    </w:p>
    <w:p>
      <w:r>
        <w:t>logging.basicConfig(level=logging.INFO)</w:t>
      </w:r>
    </w:p>
    <w:p>
      <w:r>
        <w:t>logger = logging.getLogger(__name__)</w:t>
      </w:r>
    </w:p>
    <w:p/>
    <w:p>
      <w:pPr>
        <w:pStyle w:val="Heading1"/>
      </w:pPr>
      <w:r>
        <w:rPr>
          <w:color w:val="003366"/>
        </w:rPr>
        <w:t>Imports con try-except y availability flags</w:t>
      </w:r>
    </w:p>
    <w:p>
      <w:r>
        <w:t>try:</w:t>
      </w:r>
    </w:p>
    <w:p>
      <w:r>
        <w:t>from .module import Class</w:t>
      </w:r>
    </w:p>
    <w:p>
      <w:r>
        <w:t>MODULE_AVAILABLE = True</w:t>
      </w:r>
    </w:p>
    <w:p>
      <w:r>
        <w:t>except ImportError:</w:t>
      </w:r>
    </w:p>
    <w:p>
      <w:r>
        <w:t>Class = None</w:t>
      </w:r>
    </w:p>
    <w:p>
      <w:r>
        <w:t>MODULE_AVAILABLE = False</w:t>
      </w:r>
    </w:p>
    <w:p/>
    <w:p>
      <w:r>
        <w:t>__all__ = [...]</w:t>
      </w:r>
    </w:p>
    <w:p>
      <w:r>
        <w:t>__version__ = '2.0.0'</w:t>
      </w:r>
    </w:p>
    <w:p/>
    <w:p>
      <w:r>
        <w:t>def create_module(...):</w:t>
      </w:r>
    </w:p>
    <w:p>
      <w:r>
        <w:t>"""Factory function con validación y manejo de errores."""</w:t>
      </w:r>
    </w:p>
    <w:p>
      <w:pPr>
        <w:pStyle w:val="Heading1"/>
      </w:pPr>
      <w:r>
        <w:rPr>
          <w:color w:val="003366"/>
        </w:rPr>
        <w:t>Validación de entrada</w:t>
      </w:r>
    </w:p>
    <w:p>
      <w:r>
        <w:t>if not isinstance(param, str) or not param.strip():</w:t>
      </w:r>
    </w:p>
    <w:p>
      <w:r>
        <w:t>raise ValueError(...)</w:t>
      </w:r>
    </w:p>
    <w:p/>
    <w:p>
      <w:pPr>
        <w:pStyle w:val="Heading1"/>
      </w:pPr>
      <w:r>
        <w:rPr>
          <w:color w:val="003366"/>
        </w:rPr>
        <w:t>Validación de valores permitidos</w:t>
      </w:r>
    </w:p>
    <w:p>
      <w:r>
        <w:t>if param not in valid_values:</w:t>
      </w:r>
    </w:p>
    <w:p>
      <w:r>
        <w:t>raise ValueError(...)</w:t>
      </w:r>
    </w:p>
    <w:p/>
    <w:p>
      <w:pPr>
        <w:pStyle w:val="Heading1"/>
      </w:pPr>
      <w:r>
        <w:rPr>
          <w:color w:val="003366"/>
        </w:rPr>
        <w:t>Creación con manejo de errores</w:t>
      </w:r>
    </w:p>
    <w:p>
      <w:r>
        <w:t>try:</w:t>
      </w:r>
    </w:p>
    <w:p>
      <w:r>
        <w:t>...</w:t>
      </w:r>
    </w:p>
    <w:p>
      <w:r>
        <w:t>except Exception as e:</w:t>
      </w:r>
    </w:p>
    <w:p>
      <w:r>
        <w:t>logger.error(..., exc_info=True)</w:t>
      </w:r>
    </w:p>
    <w:p>
      <w:r>
        <w:t>return None</w:t>
      </w:r>
    </w:p>
    <w:p/>
    <w:p>
      <w:r>
        <w:t>def get_available_modules() -&gt; Dict[str, bool]:</w:t>
      </w:r>
    </w:p>
    <w:p>
      <w:r>
        <w:t>"""Lista módulos disponibles."""</w:t>
      </w:r>
    </w:p>
    <w:p>
      <w:r>
        <w:t>return {...}</w:t>
      </w:r>
    </w:p>
    <w:p/>
    <w:p>
      <w:r>
        <w:t>def recommend_*(...) -&gt; Optional[str]:</w:t>
      </w:r>
    </w:p>
    <w:p>
      <w:r>
        <w:t>"""Recomendaciones basadas en casos de uso."""</w:t>
      </w:r>
    </w:p>
    <w:p>
      <w:r>
        <w:t>...</w:t>
      </w:r>
    </w:p>
    <w:p/>
    <w:p>
      <w:pPr>
        <w:pStyle w:val="Heading2"/>
      </w:pPr>
      <w:r>
        <w:rPr>
          <w:color w:val="003366"/>
        </w:rPr>
        <w:t>🚀 Beneficios</w:t>
      </w:r>
    </w:p>
    <w:p/>
    <w:p>
      <w:r>
        <w:t>1. **Consistencia**: Todos los módulos siguen el mismo patrón</w:t>
      </w:r>
    </w:p>
    <w:p>
      <w:r>
        <w:t>2. **Facilidad de uso**: Factory functions simplifican la creación</w:t>
      </w:r>
    </w:p>
    <w:p>
      <w:r>
        <w:t>3. **Robustez**: Validación y manejo de errores en todos lados</w:t>
      </w:r>
    </w:p>
    <w:p>
      <w:r>
        <w:t>4. **Mantenibilidad**: Código limpio y bien documentado</w:t>
      </w:r>
    </w:p>
    <w:p>
      <w:r>
        <w:t>5. **Escalabilidad**: Fácil agregar nuevos módulos siguiendo el patrón</w:t>
      </w:r>
    </w:p>
    <w:p>
      <w:r>
        <w:t>6. **Producción-ready**: Código listo para uso en producción</w:t>
      </w:r>
    </w:p>
    <w:p/>
    <w:p>
      <w:pPr>
        <w:pStyle w:val="Heading2"/>
      </w:pPr>
      <w:r>
        <w:rPr>
          <w:color w:val="003366"/>
        </w:rPr>
        <w:t>✅ Checklist de Calidad</w:t>
      </w:r>
    </w:p>
    <w:p/>
    <w:p>
      <w:pPr>
        <w:pStyle w:val="ListBullet"/>
      </w:pPr>
      <w:r>
        <w:t>- [x] Versión 2.0.0 en todos los módulos</w:t>
      </w:r>
    </w:p>
    <w:p>
      <w:pPr>
        <w:pStyle w:val="ListBullet"/>
      </w:pPr>
      <w:r>
        <w:t>- [x] Factory functions con validación</w:t>
      </w:r>
    </w:p>
    <w:p>
      <w:pPr>
        <w:pStyle w:val="ListBullet"/>
      </w:pPr>
      <w:r>
        <w:t>- [x] Availability flags implementados</w:t>
      </w:r>
    </w:p>
    <w:p>
      <w:pPr>
        <w:pStyle w:val="ListBullet"/>
      </w:pPr>
      <w:r>
        <w:t>- [x] Funciones get_available_modules()</w:t>
      </w:r>
    </w:p>
    <w:p>
      <w:pPr>
        <w:pStyle w:val="ListBullet"/>
      </w:pPr>
      <w:r>
        <w:t>- [x] Funciones de recomendación donde corresponde</w:t>
      </w:r>
    </w:p>
    <w:p>
      <w:pPr>
        <w:pStyle w:val="ListBullet"/>
      </w:pPr>
      <w:r>
        <w:t>- [x] Validación robusta de entrada</w:t>
      </w:r>
    </w:p>
    <w:p>
      <w:pPr>
        <w:pStyle w:val="ListBullet"/>
      </w:pPr>
      <w:r>
        <w:t>- [x] Documentación completa (Args, Returns, Raises, Examples)</w:t>
      </w:r>
    </w:p>
    <w:p>
      <w:pPr>
        <w:pStyle w:val="ListBullet"/>
      </w:pPr>
      <w:r>
        <w:t>- [x] Manejo profesional de errores</w:t>
      </w:r>
    </w:p>
    <w:p>
      <w:pPr>
        <w:pStyle w:val="ListBullet"/>
      </w:pPr>
      <w:r>
        <w:t>- [x] Código limpio y consistente</w:t>
      </w:r>
    </w:p>
    <w:p>
      <w:pPr>
        <w:pStyle w:val="ListBullet"/>
      </w:pPr>
      <w:r>
        <w:t>- [x] 0 errores de linting</w:t>
      </w:r>
    </w:p>
    <w:p/>
    <w:p>
      <w:pPr>
        <w:pStyle w:val="Heading2"/>
      </w:pPr>
      <w:r>
        <w:rPr>
          <w:color w:val="003366"/>
        </w:rPr>
        <w:t>📝 Notas Finales</w:t>
      </w:r>
    </w:p>
    <w:p/>
    <w:p>
      <w:r>
        <w:t>Todos los módulos principales han sido completamente mejorados y están listos para producción. El código ahora tiene una API unificada, consistente y bien documentada que facilita su uso y mantenimiento.</w:t>
      </w:r>
    </w:p>
    <w:p/>
    <w:p>
      <w:pPr>
        <w:pStyle w:val="ListBullet"/>
      </w:pPr>
      <w:r>
        <w:t>**Fecha de completación**: 2024</w:t>
      </w:r>
    </w:p>
    <w:p>
      <w:pPr>
        <w:pStyle w:val="ListBullet"/>
      </w:pPr>
      <w:r>
        <w:t>**Versión del patrón**: 2.0.0</w:t>
      </w:r>
    </w:p>
    <w:p>
      <w:pPr>
        <w:pStyle w:val="ListBullet"/>
      </w:pPr>
      <w:r>
        <w:t>**Estado**: ✅ Completado</w:t>
      </w:r>
    </w:p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