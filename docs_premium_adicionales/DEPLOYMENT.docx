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Deployment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12:00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31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1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82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82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59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59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59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59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5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5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59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dens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5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433 palabras distribuidas en 225 líneas, con 45 encabezados organizados en 27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225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433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3,847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45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14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27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🚀 Guía de Deployment - API Multimodal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Pre-requisitos</w:t>
            </w:r>
          </w:p>
        </w:tc>
        <w:tc>
          <w:tcPr>
            <w:tcW w:type="dxa" w:w="2946"/>
          </w:tcPr>
          <w:p>
            <w:r>
              <w:t>3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Python 3.8+</w:t>
            </w:r>
          </w:p>
        </w:tc>
        <w:tc>
          <w:tcPr>
            <w:tcW w:type="dxa" w:w="2946"/>
          </w:tcPr>
          <w:p>
            <w:r>
              <w:t>7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Dependencias Python</w:t>
            </w:r>
          </w:p>
        </w:tc>
        <w:tc>
          <w:tcPr>
            <w:tcW w:type="dxa" w:w="2946"/>
          </w:tcPr>
          <w:p>
            <w:r>
              <w:t>10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Opcional: Para WebSockets</w:t>
            </w:r>
          </w:p>
        </w:tc>
        <w:tc>
          <w:tcPr>
            <w:tcW w:type="dxa" w:w="2946"/>
          </w:tcPr>
          <w:p>
            <w:r>
              <w:t>13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Opcional: Para Redis cache</w:t>
            </w:r>
          </w:p>
        </w:tc>
        <w:tc>
          <w:tcPr>
            <w:tcW w:type="dxa" w:w="2946"/>
          </w:tcPr>
          <w:p>
            <w:r>
              <w:t>16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.env</w:t>
            </w:r>
          </w:p>
        </w:tc>
        <w:tc>
          <w:tcPr>
            <w:tcW w:type="dxa" w:w="2946"/>
          </w:tcPr>
          <w:p>
            <w:r>
              <w:t>22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Deployment Local</w:t>
            </w:r>
          </w:p>
        </w:tc>
        <w:tc>
          <w:tcPr>
            <w:tcW w:type="dxa" w:w="2946"/>
          </w:tcPr>
          <w:p>
            <w:r>
              <w:t>34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Ejecutar servidor de desarrollo</w:t>
            </w:r>
          </w:p>
        </w:tc>
        <w:tc>
          <w:tcPr>
            <w:tcW w:type="dxa" w:w="2946"/>
          </w:tcPr>
          <w:p>
            <w:r>
              <w:t>38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O con uvicorn directamente</w:t>
            </w:r>
          </w:p>
        </w:tc>
        <w:tc>
          <w:tcPr>
            <w:tcW w:type="dxa" w:w="2946"/>
          </w:tcPr>
          <w:p>
            <w:r>
              <w:t>41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Con gunicorn (recomendado)</w:t>
            </w:r>
          </w:p>
        </w:tc>
        <w:tc>
          <w:tcPr>
            <w:tcW w:type="dxa" w:w="2946"/>
          </w:tcPr>
          <w:p>
            <w:r>
              <w:t>47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O con uvicorn</w:t>
            </w:r>
          </w:p>
        </w:tc>
        <w:tc>
          <w:tcPr>
            <w:tcW w:type="dxa" w:w="2946"/>
          </w:tcPr>
          <w:p>
            <w:r>
              <w:t>54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Docker</w:t>
            </w:r>
          </w:p>
        </w:tc>
        <w:tc>
          <w:tcPr>
            <w:tcW w:type="dxa" w:w="2946"/>
          </w:tcPr>
          <w:p>
            <w:r>
              <w:t>62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Kubernetes</w:t>
            </w:r>
          </w:p>
        </w:tc>
        <w:tc>
          <w:tcPr>
            <w:tcW w:type="dxa" w:w="2946"/>
          </w:tcPr>
          <w:p>
            <w:r>
              <w:t>100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Monitoreo</w:t>
            </w:r>
          </w:p>
        </w:tc>
        <w:tc>
          <w:tcPr>
            <w:tcW w:type="dxa" w:w="2946"/>
          </w:tcPr>
          <w:p>
            <w:r>
              <w:t>135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Health check básico</w:t>
            </w:r>
          </w:p>
        </w:tc>
        <w:tc>
          <w:tcPr>
            <w:tcW w:type="dxa" w:w="2946"/>
          </w:tcPr>
          <w:p>
            <w:r>
              <w:t>139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Health check detallado</w:t>
            </w:r>
          </w:p>
        </w:tc>
        <w:tc>
          <w:tcPr>
            <w:tcW w:type="dxa" w:w="2946"/>
          </w:tcPr>
          <w:p>
            <w:r>
              <w:t>142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Métricas del sistema</w:t>
            </w:r>
          </w:p>
        </w:tc>
        <w:tc>
          <w:tcPr>
            <w:tcW w:type="dxa" w:w="2946"/>
          </w:tcPr>
          <w:p>
            <w:r>
              <w:t>148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Analytics</w:t>
            </w:r>
          </w:p>
        </w:tc>
        <w:tc>
          <w:tcPr>
            <w:tcW w:type="dxa" w:w="2946"/>
          </w:tcPr>
          <w:p>
            <w:r>
              <w:t>151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Backup y Recovery</w:t>
            </w:r>
          </w:p>
        </w:tc>
        <w:tc>
          <w:tcPr>
            <w:tcW w:type="dxa" w:w="2946"/>
          </w:tcPr>
          <w:p>
            <w:r>
              <w:t>155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Testing</w:t>
            </w:r>
          </w:p>
        </w:tc>
        <w:tc>
          <w:tcPr>
            <w:tcW w:type="dxa" w:w="2946"/>
          </w:tcPr>
          <w:p>
            <w:r>
              <w:t>169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Seguridad</w:t>
            </w:r>
          </w:p>
        </w:tc>
        <w:tc>
          <w:tcPr>
            <w:tcW w:type="dxa" w:w="2946"/>
          </w:tcPr>
          <w:p>
            <w:r>
              <w:t>182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Escalabilidad</w:t>
            </w:r>
          </w:p>
        </w:tc>
        <w:tc>
          <w:tcPr>
            <w:tcW w:type="dxa" w:w="2946"/>
          </w:tcPr>
          <w:p>
            <w:r>
              <w:t>194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Troubleshooting</w:t>
            </w:r>
          </w:p>
        </w:tc>
        <w:tc>
          <w:tcPr>
            <w:tcW w:type="dxa" w:w="2946"/>
          </w:tcPr>
          <w:p>
            <w:r>
              <w:t>206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Ver logs</w:t>
            </w:r>
          </w:p>
        </w:tc>
        <w:tc>
          <w:tcPr>
            <w:tcW w:type="dxa" w:w="2946"/>
          </w:tcPr>
          <w:p>
            <w:r>
              <w:t>210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Logs de errores</w:t>
            </w:r>
          </w:p>
        </w:tc>
        <w:tc>
          <w:tcPr>
            <w:tcW w:type="dxa" w:w="2946"/>
          </w:tcPr>
          <w:p>
            <w:r>
              <w:t>213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Modo debug</w:t>
            </w:r>
          </w:p>
        </w:tc>
        <w:tc>
          <w:tcPr>
            <w:tcW w:type="dxa" w:w="2946"/>
          </w:tcPr>
          <w:p>
            <w:r>
              <w:t>219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🚀 Guía de Deployment - API Multimodal</w:t>
      </w:r>
    </w:p>
    <w:p/>
    <w:p>
      <w:pPr>
        <w:pStyle w:val="Heading2"/>
      </w:pPr>
      <w:r>
        <w:rPr>
          <w:color w:val="003366"/>
        </w:rPr>
        <w:t>Pre-requisitos</w:t>
      </w:r>
    </w:p>
    <w:p/>
    <w:p>
      <w:pPr>
        <w:pStyle w:val="Heading3"/>
      </w:pPr>
      <w:r>
        <w:t>Dependencias del Sistema</w:t>
      </w:r>
    </w:p>
    <w:p>
      <w:pPr>
        <w:pStyle w:val="Heading1"/>
      </w:pPr>
      <w:r>
        <w:rPr>
          <w:color w:val="003366"/>
        </w:rPr>
        <w:t>Python 3.8+</w:t>
      </w:r>
    </w:p>
    <w:p>
      <w:r>
        <w:t>python --version</w:t>
      </w:r>
    </w:p>
    <w:p/>
    <w:p>
      <w:pPr>
        <w:pStyle w:val="Heading1"/>
      </w:pPr>
      <w:r>
        <w:rPr>
          <w:color w:val="003366"/>
        </w:rPr>
        <w:t>Dependencias Python</w:t>
      </w:r>
    </w:p>
    <w:p>
      <w:r>
        <w:t>pip install fastapi uvicorn pydantic redis</w:t>
      </w:r>
    </w:p>
    <w:p/>
    <w:p>
      <w:pPr>
        <w:pStyle w:val="Heading1"/>
      </w:pPr>
      <w:r>
        <w:rPr>
          <w:color w:val="003366"/>
        </w:rPr>
        <w:t>Opcional: Para WebSockets</w:t>
      </w:r>
    </w:p>
    <w:p>
      <w:r>
        <w:t>pip install websockets</w:t>
      </w:r>
    </w:p>
    <w:p/>
    <w:p>
      <w:pPr>
        <w:pStyle w:val="Heading1"/>
      </w:pPr>
      <w:r>
        <w:rPr>
          <w:color w:val="003366"/>
        </w:rPr>
        <w:t>Opcional: Para Redis cache</w:t>
      </w:r>
    </w:p>
    <w:p>
      <w:r>
        <w:t>pip install redis</w:t>
      </w:r>
    </w:p>
    <w:p/>
    <w:p>
      <w:pPr>
        <w:pStyle w:val="Heading3"/>
      </w:pPr>
      <w:r>
        <w:t>Variables de Entorno</w:t>
      </w:r>
    </w:p>
    <w:p>
      <w:pPr>
        <w:pStyle w:val="Heading1"/>
      </w:pPr>
      <w:r>
        <w:rPr>
          <w:color w:val="003366"/>
        </w:rPr>
        <w:t>.env</w:t>
      </w:r>
    </w:p>
    <w:p>
      <w:r>
        <w:t>API_HOST=0.0.0.0</w:t>
      </w:r>
    </w:p>
    <w:p>
      <w:r>
        <w:t>API_PORT=8000</w:t>
      </w:r>
    </w:p>
    <w:p>
      <w:r>
        <w:t>RATE_LIMIT_MAX_REQUESTS=100</w:t>
      </w:r>
    </w:p>
    <w:p>
      <w:r>
        <w:t>RATE_LIMIT_WINDOW_SECONDS=60</w:t>
      </w:r>
    </w:p>
    <w:p>
      <w:r>
        <w:t>CACHE_BACKEND=redis</w:t>
      </w:r>
    </w:p>
    <w:p>
      <w:r>
        <w:t>CACHE_REDIS_URL=redis://localhost:6379/0</w:t>
      </w:r>
    </w:p>
    <w:p>
      <w:r>
        <w:t>QUEUE_MAX_WORKERS=4</w:t>
      </w:r>
    </w:p>
    <w:p>
      <w:r>
        <w:t>AUTH_ENABLED=true</w:t>
      </w:r>
    </w:p>
    <w:p>
      <w:r>
        <w:t>JWT_SECRET_KEY=your-secret-key-here</w:t>
      </w:r>
    </w:p>
    <w:p/>
    <w:p>
      <w:pPr>
        <w:pStyle w:val="Heading2"/>
      </w:pPr>
      <w:r>
        <w:rPr>
          <w:color w:val="003366"/>
        </w:rPr>
        <w:t>Deployment Local</w:t>
      </w:r>
    </w:p>
    <w:p/>
    <w:p>
      <w:pPr>
        <w:pStyle w:val="Heading3"/>
      </w:pPr>
      <w:r>
        <w:t>Desarrollo</w:t>
      </w:r>
    </w:p>
    <w:p>
      <w:pPr>
        <w:pStyle w:val="Heading1"/>
      </w:pPr>
      <w:r>
        <w:rPr>
          <w:color w:val="003366"/>
        </w:rPr>
        <w:t>Ejecutar servidor de desarrollo</w:t>
      </w:r>
    </w:p>
    <w:p>
      <w:r>
        <w:t>python -m multimodal_api.run_server</w:t>
      </w:r>
    </w:p>
    <w:p/>
    <w:p>
      <w:pPr>
        <w:pStyle w:val="Heading1"/>
      </w:pPr>
      <w:r>
        <w:rPr>
          <w:color w:val="003366"/>
        </w:rPr>
        <w:t>O con uvicorn directamente</w:t>
      </w:r>
    </w:p>
    <w:p>
      <w:r>
        <w:t>uvicorn multimodal_api.api_server:app --reload --host 0.0.0.0 --port 8000</w:t>
      </w:r>
    </w:p>
    <w:p/>
    <w:p>
      <w:pPr>
        <w:pStyle w:val="Heading3"/>
      </w:pPr>
      <w:r>
        <w:t>Producción</w:t>
      </w:r>
    </w:p>
    <w:p>
      <w:pPr>
        <w:pStyle w:val="Heading1"/>
      </w:pPr>
      <w:r>
        <w:rPr>
          <w:color w:val="003366"/>
        </w:rPr>
        <w:t>Con gunicorn (recomendado)</w:t>
      </w:r>
    </w:p>
    <w:p>
      <w:r>
        <w:t>gunicorn multimodal_api.api_server:app \</w:t>
      </w:r>
    </w:p>
    <w:p>
      <w:pPr>
        <w:pStyle w:val="ListBullet"/>
      </w:pPr>
      <w:r>
        <w:t>--workers 4 \</w:t>
      </w:r>
    </w:p>
    <w:p>
      <w:pPr>
        <w:pStyle w:val="ListBullet"/>
      </w:pPr>
      <w:r>
        <w:t>--worker-class uvicorn.workers.UvicornWorker \</w:t>
      </w:r>
    </w:p>
    <w:p>
      <w:pPr>
        <w:pStyle w:val="ListBullet"/>
      </w:pPr>
      <w:r>
        <w:t>--bind 0.0.0.0:8000 \</w:t>
      </w:r>
    </w:p>
    <w:p>
      <w:pPr>
        <w:pStyle w:val="ListBullet"/>
      </w:pPr>
      <w:r>
        <w:t>--timeout 120</w:t>
      </w:r>
    </w:p>
    <w:p/>
    <w:p>
      <w:pPr>
        <w:pStyle w:val="Heading1"/>
      </w:pPr>
      <w:r>
        <w:rPr>
          <w:color w:val="003366"/>
        </w:rPr>
        <w:t>O con uvicorn</w:t>
      </w:r>
    </w:p>
    <w:p>
      <w:r>
        <w:t>uvicorn multimodal_api.api_server:app \</w:t>
      </w:r>
    </w:p>
    <w:p>
      <w:pPr>
        <w:pStyle w:val="ListBullet"/>
      </w:pPr>
      <w:r>
        <w:t>--host 0.0.0.0 \</w:t>
      </w:r>
    </w:p>
    <w:p>
      <w:pPr>
        <w:pStyle w:val="ListBullet"/>
      </w:pPr>
      <w:r>
        <w:t>--port 8000 \</w:t>
      </w:r>
    </w:p>
    <w:p>
      <w:pPr>
        <w:pStyle w:val="ListBullet"/>
      </w:pPr>
      <w:r>
        <w:t>--workers 4 \</w:t>
      </w:r>
    </w:p>
    <w:p>
      <w:pPr>
        <w:pStyle w:val="ListBullet"/>
      </w:pPr>
      <w:r>
        <w:t>--log-level info</w:t>
      </w:r>
    </w:p>
    <w:p/>
    <w:p>
      <w:pPr>
        <w:pStyle w:val="Heading2"/>
      </w:pPr>
      <w:r>
        <w:rPr>
          <w:color w:val="003366"/>
        </w:rPr>
        <w:t>Docker</w:t>
      </w:r>
    </w:p>
    <w:p/>
    <w:p>
      <w:pPr>
        <w:pStyle w:val="Heading3"/>
      </w:pPr>
      <w:r>
        <w:t>Dockerfile</w:t>
      </w:r>
    </w:p>
    <w:p>
      <w:r>
        <w:t>FROM python:3.9-slim</w:t>
      </w:r>
    </w:p>
    <w:p/>
    <w:p>
      <w:r>
        <w:t>WORKDIR /app</w:t>
      </w:r>
    </w:p>
    <w:p/>
    <w:p>
      <w:r>
        <w:t>COPY requirements.txt .</w:t>
      </w:r>
    </w:p>
    <w:p>
      <w:r>
        <w:t>RUN pip install --no-cache-dir -r requirements.txt</w:t>
      </w:r>
    </w:p>
    <w:p/>
    <w:p>
      <w:r>
        <w:t>COPY . .</w:t>
      </w:r>
    </w:p>
    <w:p/>
    <w:p>
      <w:r>
        <w:t>EXPOSE 8000</w:t>
      </w:r>
    </w:p>
    <w:p/>
    <w:p>
      <w:r>
        <w:t>CMD ["uvicorn", "multimodal_api.api_server:app", "--host", "0.0.0.0", "--port", "8000"]</w:t>
      </w:r>
    </w:p>
    <w:p/>
    <w:p>
      <w:pPr>
        <w:pStyle w:val="Heading3"/>
      </w:pPr>
      <w:r>
        <w:t>Docker Compose</w:t>
      </w:r>
    </w:p>
    <w:p>
      <w:r>
        <w:t>version: '3.8'</w:t>
      </w:r>
    </w:p>
    <w:p/>
    <w:p>
      <w:r>
        <w:t>services:</w:t>
      </w:r>
    </w:p>
    <w:p>
      <w:r>
        <w:t>api:</w:t>
      </w:r>
    </w:p>
    <w:p>
      <w:r>
        <w:t>build: .</w:t>
      </w:r>
    </w:p>
    <w:p>
      <w:r>
        <w:t>ports:</w:t>
      </w:r>
    </w:p>
    <w:p>
      <w:pPr>
        <w:pStyle w:val="ListBullet"/>
      </w:pPr>
      <w:r>
        <w:t>- "8000:8000"</w:t>
      </w:r>
    </w:p>
    <w:p>
      <w:r>
        <w:t>environment:</w:t>
      </w:r>
    </w:p>
    <w:p>
      <w:pPr>
        <w:pStyle w:val="ListBullet"/>
      </w:pPr>
      <w:r>
        <w:t>- REDIS_URL=redis://redis:6379/0</w:t>
      </w:r>
    </w:p>
    <w:p>
      <w:r>
        <w:t>depends_on:</w:t>
      </w:r>
    </w:p>
    <w:p>
      <w:pPr>
        <w:pStyle w:val="ListBullet"/>
      </w:pPr>
      <w:r>
        <w:t>- redis</w:t>
      </w:r>
    </w:p>
    <w:p/>
    <w:p>
      <w:r>
        <w:t>redis:</w:t>
      </w:r>
    </w:p>
    <w:p>
      <w:r>
        <w:t>image: redis:7-alpine</w:t>
      </w:r>
    </w:p>
    <w:p>
      <w:r>
        <w:t>ports:</w:t>
      </w:r>
    </w:p>
    <w:p>
      <w:pPr>
        <w:pStyle w:val="ListBullet"/>
      </w:pPr>
      <w:r>
        <w:t>- "6379:6379"</w:t>
      </w:r>
    </w:p>
    <w:p/>
    <w:p>
      <w:pPr>
        <w:pStyle w:val="Heading2"/>
      </w:pPr>
      <w:r>
        <w:rPr>
          <w:color w:val="003366"/>
        </w:rPr>
        <w:t>Kubernetes</w:t>
      </w:r>
    </w:p>
    <w:p/>
    <w:p>
      <w:pPr>
        <w:pStyle w:val="Heading3"/>
      </w:pPr>
      <w:r>
        <w:t>Deployment</w:t>
      </w:r>
    </w:p>
    <w:p>
      <w:r>
        <w:t>apiVersion: apps/v1</w:t>
      </w:r>
    </w:p>
    <w:p>
      <w:r>
        <w:t>kind: Deployment</w:t>
      </w:r>
    </w:p>
    <w:p>
      <w:r>
        <w:t>metadata:</w:t>
      </w:r>
    </w:p>
    <w:p>
      <w:r>
        <w:t>name: multimodal-api</w:t>
      </w:r>
    </w:p>
    <w:p>
      <w:r>
        <w:t>spec:</w:t>
      </w:r>
    </w:p>
    <w:p>
      <w:r>
        <w:t>replicas: 3</w:t>
      </w:r>
    </w:p>
    <w:p>
      <w:r>
        <w:t>selector:</w:t>
      </w:r>
    </w:p>
    <w:p>
      <w:r>
        <w:t>matchLabels:</w:t>
      </w:r>
    </w:p>
    <w:p>
      <w:r>
        <w:t>app: multimodal-api</w:t>
      </w:r>
    </w:p>
    <w:p>
      <w:r>
        <w:t>template:</w:t>
      </w:r>
    </w:p>
    <w:p>
      <w:r>
        <w:t>metadata:</w:t>
      </w:r>
    </w:p>
    <w:p>
      <w:r>
        <w:t>labels:</w:t>
      </w:r>
    </w:p>
    <w:p>
      <w:r>
        <w:t>app: multimodal-api</w:t>
      </w:r>
    </w:p>
    <w:p>
      <w:r>
        <w:t>spec:</w:t>
      </w:r>
    </w:p>
    <w:p>
      <w:r>
        <w:t>containers:</w:t>
      </w:r>
    </w:p>
    <w:p>
      <w:pPr>
        <w:pStyle w:val="ListBullet"/>
      </w:pPr>
      <w:r>
        <w:t>- name: api</w:t>
      </w:r>
    </w:p>
    <w:p>
      <w:r>
        <w:t>image: multimodal-api:latest</w:t>
      </w:r>
    </w:p>
    <w:p>
      <w:r>
        <w:t>ports:</w:t>
      </w:r>
    </w:p>
    <w:p>
      <w:pPr>
        <w:pStyle w:val="ListBullet"/>
      </w:pPr>
      <w:r>
        <w:t>- containerPort: 8000</w:t>
      </w:r>
    </w:p>
    <w:p>
      <w:r>
        <w:t>env:</w:t>
      </w:r>
    </w:p>
    <w:p>
      <w:pPr>
        <w:pStyle w:val="ListBullet"/>
      </w:pPr>
      <w:r>
        <w:t>- name: REDIS_URL</w:t>
      </w:r>
    </w:p>
    <w:p>
      <w:r>
        <w:t>value: "redis://redis-service:6379/0"</w:t>
      </w:r>
    </w:p>
    <w:p>
      <w:r>
        <w:t>resources:</w:t>
      </w:r>
    </w:p>
    <w:p>
      <w:r>
        <w:t>requests:</w:t>
      </w:r>
    </w:p>
    <w:p>
      <w:r>
        <w:t>memory: "512Mi"</w:t>
      </w:r>
    </w:p>
    <w:p>
      <w:r>
        <w:t>cpu: "500m"</w:t>
      </w:r>
    </w:p>
    <w:p>
      <w:r>
        <w:t>limits:</w:t>
      </w:r>
    </w:p>
    <w:p>
      <w:r>
        <w:t>memory: "2Gi"</w:t>
      </w:r>
    </w:p>
    <w:p>
      <w:r>
        <w:t>cpu: "2000m"</w:t>
      </w:r>
    </w:p>
    <w:p/>
    <w:p>
      <w:pPr>
        <w:pStyle w:val="Heading2"/>
      </w:pPr>
      <w:r>
        <w:rPr>
          <w:color w:val="003366"/>
        </w:rPr>
        <w:t>Monitoreo</w:t>
      </w:r>
    </w:p>
    <w:p/>
    <w:p>
      <w:pPr>
        <w:pStyle w:val="Heading3"/>
      </w:pPr>
      <w:r>
        <w:t>Health Checks</w:t>
      </w:r>
    </w:p>
    <w:p>
      <w:pPr>
        <w:pStyle w:val="Heading1"/>
      </w:pPr>
      <w:r>
        <w:rPr>
          <w:color w:val="003366"/>
        </w:rPr>
        <w:t>Health check básico</w:t>
      </w:r>
    </w:p>
    <w:p>
      <w:r>
        <w:t>curl http://localhost:8000/health</w:t>
      </w:r>
    </w:p>
    <w:p/>
    <w:p>
      <w:pPr>
        <w:pStyle w:val="Heading1"/>
      </w:pPr>
      <w:r>
        <w:rPr>
          <w:color w:val="003366"/>
        </w:rPr>
        <w:t>Health check detallado</w:t>
      </w:r>
    </w:p>
    <w:p>
      <w:r>
        <w:t>curl http://localhost:8000/health/detailed</w:t>
      </w:r>
    </w:p>
    <w:p/>
    <w:p>
      <w:pPr>
        <w:pStyle w:val="Heading3"/>
      </w:pPr>
      <w:r>
        <w:t>Métricas</w:t>
      </w:r>
    </w:p>
    <w:p>
      <w:pPr>
        <w:pStyle w:val="Heading1"/>
      </w:pPr>
      <w:r>
        <w:rPr>
          <w:color w:val="003366"/>
        </w:rPr>
        <w:t>Métricas del sistema</w:t>
      </w:r>
    </w:p>
    <w:p>
      <w:r>
        <w:t>curl http://localhost:8000/metrics</w:t>
      </w:r>
    </w:p>
    <w:p/>
    <w:p>
      <w:pPr>
        <w:pStyle w:val="Heading1"/>
      </w:pPr>
      <w:r>
        <w:rPr>
          <w:color w:val="003366"/>
        </w:rPr>
        <w:t>Analytics</w:t>
      </w:r>
    </w:p>
    <w:p>
      <w:r>
        <w:t>curl http://localhost:8000/analytics</w:t>
      </w:r>
    </w:p>
    <w:p/>
    <w:p>
      <w:pPr>
        <w:pStyle w:val="Heading2"/>
      </w:pPr>
      <w:r>
        <w:rPr>
          <w:color w:val="003366"/>
        </w:rPr>
        <w:t>Backup y Recovery</w:t>
      </w:r>
    </w:p>
    <w:p/>
    <w:p>
      <w:pPr>
        <w:pStyle w:val="Heading3"/>
      </w:pPr>
      <w:r>
        <w:t>Crear Backup</w:t>
      </w:r>
    </w:p>
    <w:p>
      <w:r>
        <w:t>curl -X POST http://localhost:8000/backup \</w:t>
      </w:r>
    </w:p>
    <w:p>
      <w:pPr>
        <w:pStyle w:val="ListBullet"/>
      </w:pPr>
      <w:r>
        <w:t>-H "Content-Type: application/json" \</w:t>
      </w:r>
    </w:p>
    <w:p>
      <w:pPr>
        <w:pStyle w:val="ListBullet"/>
      </w:pPr>
      <w:r>
        <w:t>-d '{"description": "Backup antes de actualización"}'</w:t>
      </w:r>
    </w:p>
    <w:p/>
    <w:p>
      <w:pPr>
        <w:pStyle w:val="Heading3"/>
      </w:pPr>
      <w:r>
        <w:t>Restaurar Backup</w:t>
      </w:r>
    </w:p>
    <w:p>
      <w:r>
        <w:t>curl -X POST http://localhost:8000/backup/{backup_id}/restore</w:t>
      </w:r>
    </w:p>
    <w:p/>
    <w:p>
      <w:pPr>
        <w:pStyle w:val="Heading2"/>
      </w:pPr>
      <w:r>
        <w:rPr>
          <w:color w:val="003366"/>
        </w:rPr>
        <w:t>Testing</w:t>
      </w:r>
    </w:p>
    <w:p/>
    <w:p>
      <w:pPr>
        <w:pStyle w:val="Heading3"/>
      </w:pPr>
      <w:r>
        <w:t>Smoke Tests</w:t>
      </w:r>
    </w:p>
    <w:p>
      <w:r>
        <w:t>from multimodal_api import MultimodalAPIServer</w:t>
      </w:r>
    </w:p>
    <w:p>
      <w:r>
        <w:t>from multimodal_api.api_testing import APITester</w:t>
      </w:r>
    </w:p>
    <w:p/>
    <w:p>
      <w:r>
        <w:t>server = MultimodalAPIServer()</w:t>
      </w:r>
    </w:p>
    <w:p>
      <w:r>
        <w:t>tester = APITester(server.app)</w:t>
      </w:r>
    </w:p>
    <w:p>
      <w:r>
        <w:t>results = tester.run_smoke_tests()</w:t>
      </w:r>
    </w:p>
    <w:p>
      <w:r>
        <w:t>print(results)</w:t>
      </w:r>
    </w:p>
    <w:p/>
    <w:p>
      <w:pPr>
        <w:pStyle w:val="Heading2"/>
      </w:pPr>
      <w:r>
        <w:rPr>
          <w:color w:val="003366"/>
        </w:rPr>
        <w:t>Seguridad</w:t>
      </w:r>
    </w:p>
    <w:p/>
    <w:p>
      <w:pPr>
        <w:pStyle w:val="Heading3"/>
      </w:pPr>
      <w:r>
        <w:t>Autenticación</w:t>
      </w:r>
    </w:p>
    <w:p>
      <w:pPr>
        <w:pStyle w:val="ListBullet"/>
      </w:pPr>
      <w:r>
        <w:t>- Configurar `JWT_SECRET_KEY` en variables de entorno</w:t>
      </w:r>
    </w:p>
    <w:p>
      <w:pPr>
        <w:pStyle w:val="ListBullet"/>
      </w:pPr>
      <w:r>
        <w:t>- Habilitar `AUTH_ENABLED=true`</w:t>
      </w:r>
    </w:p>
    <w:p>
      <w:pPr>
        <w:pStyle w:val="ListBullet"/>
      </w:pPr>
      <w:r>
        <w:t>- Usar HTTPS en producción</w:t>
      </w:r>
    </w:p>
    <w:p/>
    <w:p>
      <w:pPr>
        <w:pStyle w:val="Heading3"/>
      </w:pPr>
      <w:r>
        <w:t>Rate Limiting</w:t>
      </w:r>
    </w:p>
    <w:p>
      <w:pPr>
        <w:pStyle w:val="ListBullet"/>
      </w:pPr>
      <w:r>
        <w:t>- Configurar límites apropiados</w:t>
      </w:r>
    </w:p>
    <w:p>
      <w:pPr>
        <w:pStyle w:val="ListBullet"/>
      </w:pPr>
      <w:r>
        <w:t>- Monitorear rate limits por usuario</w:t>
      </w:r>
    </w:p>
    <w:p>
      <w:pPr>
        <w:pStyle w:val="ListBullet"/>
      </w:pPr>
      <w:r>
        <w:t>- Ajustar según carga</w:t>
      </w:r>
    </w:p>
    <w:p/>
    <w:p>
      <w:pPr>
        <w:pStyle w:val="Heading2"/>
      </w:pPr>
      <w:r>
        <w:rPr>
          <w:color w:val="003366"/>
        </w:rPr>
        <w:t>Escalabilidad</w:t>
      </w:r>
    </w:p>
    <w:p/>
    <w:p>
      <w:pPr>
        <w:pStyle w:val="Heading3"/>
      </w:pPr>
      <w:r>
        <w:t>Horizontal Scaling</w:t>
      </w:r>
    </w:p>
    <w:p>
      <w:pPr>
        <w:pStyle w:val="ListBullet"/>
      </w:pPr>
      <w:r>
        <w:t>- Usar múltiples workers</w:t>
      </w:r>
    </w:p>
    <w:p>
      <w:pPr>
        <w:pStyle w:val="ListBullet"/>
      </w:pPr>
      <w:r>
        <w:t>- Load balancer (nginx, HAProxy)</w:t>
      </w:r>
    </w:p>
    <w:p>
      <w:pPr>
        <w:pStyle w:val="ListBullet"/>
      </w:pPr>
      <w:r>
        <w:t>- Redis para cache compartido</w:t>
      </w:r>
    </w:p>
    <w:p/>
    <w:p>
      <w:pPr>
        <w:pStyle w:val="Heading3"/>
      </w:pPr>
      <w:r>
        <w:t>Vertical Scaling</w:t>
      </w:r>
    </w:p>
    <w:p>
      <w:pPr>
        <w:pStyle w:val="ListBullet"/>
      </w:pPr>
      <w:r>
        <w:t>- Aumentar recursos según métricas</w:t>
      </w:r>
    </w:p>
    <w:p>
      <w:pPr>
        <w:pStyle w:val="ListBullet"/>
      </w:pPr>
      <w:r>
        <w:t>- Monitorear uso de CPU/memoria</w:t>
      </w:r>
    </w:p>
    <w:p>
      <w:pPr>
        <w:pStyle w:val="ListBullet"/>
      </w:pPr>
      <w:r>
        <w:t>- Optimizar según analytics</w:t>
      </w:r>
    </w:p>
    <w:p/>
    <w:p>
      <w:pPr>
        <w:pStyle w:val="Heading2"/>
      </w:pPr>
      <w:r>
        <w:rPr>
          <w:color w:val="003366"/>
        </w:rPr>
        <w:t>Troubleshooting</w:t>
      </w:r>
    </w:p>
    <w:p/>
    <w:p>
      <w:pPr>
        <w:pStyle w:val="Heading3"/>
      </w:pPr>
      <w:r>
        <w:t>Logs</w:t>
      </w:r>
    </w:p>
    <w:p>
      <w:pPr>
        <w:pStyle w:val="Heading1"/>
      </w:pPr>
      <w:r>
        <w:rPr>
          <w:color w:val="003366"/>
        </w:rPr>
        <w:t>Ver logs</w:t>
      </w:r>
    </w:p>
    <w:p>
      <w:r>
        <w:t>tail -f logs/api.log</w:t>
      </w:r>
    </w:p>
    <w:p/>
    <w:p>
      <w:pPr>
        <w:pStyle w:val="Heading1"/>
      </w:pPr>
      <w:r>
        <w:rPr>
          <w:color w:val="003366"/>
        </w:rPr>
        <w:t>Logs de errores</w:t>
      </w:r>
    </w:p>
    <w:p>
      <w:r>
        <w:t>grep ERROR logs/api.log</w:t>
      </w:r>
    </w:p>
    <w:p/>
    <w:p>
      <w:pPr>
        <w:pStyle w:val="Heading3"/>
      </w:pPr>
      <w:r>
        <w:t>Debugging</w:t>
      </w:r>
    </w:p>
    <w:p>
      <w:pPr>
        <w:pStyle w:val="Heading1"/>
      </w:pPr>
      <w:r>
        <w:rPr>
          <w:color w:val="003366"/>
        </w:rPr>
        <w:t>Modo debug</w:t>
      </w:r>
    </w:p>
    <w:p>
      <w:r>
        <w:t>export LOG_LEVEL=DEBUG</w:t>
      </w:r>
    </w:p>
    <w:p>
      <w:r>
        <w:t>python -m multimodal_api.run_server</w:t>
      </w:r>
    </w:p>
    <w:p/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