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48"/>
        </w:rPr>
        <w:t>Indice Documentacion Completo</w:t>
      </w:r>
    </w:p>
    <w:p>
      <w:pPr>
        <w:jc w:val="center"/>
      </w:pPr>
      <w:r>
        <w:rPr>
          <w:i/>
          <w:color w:val="646464"/>
          <w:sz w:val="24"/>
        </w:rPr>
        <w:t>Análisis y Documentación Completa</w:t>
      </w:r>
    </w:p>
    <w:p>
      <w:pPr>
        <w:jc w:val="center"/>
      </w:pPr>
      <w:r>
        <w:rPr>
          <w:color w:val="808080"/>
          <w:sz w:val="20"/>
        </w:rPr>
        <w:t>Generado el: 25 de November de 2025 a las 11:56</w:t>
      </w:r>
    </w:p>
    <w:p/>
    <w:p>
      <w:pPr>
        <w:pStyle w:val="Heading1"/>
      </w:pPr>
      <w:r>
        <w:rPr>
          <w:color w:val="003366"/>
        </w:rPr>
        <w:t>📊 Análisis Visual Completo</w:t>
      </w:r>
    </w:p>
    <w:p>
      <w:pPr>
        <w:pStyle w:val="Heading2"/>
      </w:pPr>
      <w:r>
        <w:t>Dashboard Principal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23110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110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Análisis Adicionales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5369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estruc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3697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15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complejida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154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564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tempor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433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9271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conten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716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9659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DICE_DOCUMENTACION_COMPLETO_densida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659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003366"/>
        </w:rPr>
        <w:t>📊 Estadísticas del Documento</w:t>
      </w:r>
    </w:p>
    <w:p>
      <w:r>
        <w:rPr>
          <w:b/>
          <w:sz w:val="22"/>
        </w:rPr>
        <w:t xml:space="preserve">Resumen Ejecutivo: </w:t>
      </w:r>
      <w:r>
        <w:rPr>
          <w:sz w:val="22"/>
        </w:rPr>
        <w:t xml:space="preserve">Este documento contiene 609 palabras distribuidas en 227 líneas, con 31 encabezados organizados en 11 secciones principales. 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</w:tcPr>
          <w:p>
            <w:r>
              <w:rPr>
                <w:b/>
              </w:rPr>
              <w:t>Métrica</w:t>
            </w:r>
          </w:p>
        </w:tc>
        <w:tc>
          <w:tcPr>
            <w:tcW w:type="dxa" w:w="4419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419"/>
          </w:tcPr>
          <w:p>
            <w:r>
              <w:t>Total de líneas</w:t>
            </w:r>
          </w:p>
        </w:tc>
        <w:tc>
          <w:tcPr>
            <w:tcW w:type="dxa" w:w="4419"/>
          </w:tcPr>
          <w:p>
            <w:r>
              <w:t>227</w:t>
            </w:r>
          </w:p>
        </w:tc>
      </w:tr>
      <w:tr>
        <w:tc>
          <w:tcPr>
            <w:tcW w:type="dxa" w:w="4419"/>
          </w:tcPr>
          <w:p>
            <w:r>
              <w:t>Total de palabras</w:t>
            </w:r>
          </w:p>
        </w:tc>
        <w:tc>
          <w:tcPr>
            <w:tcW w:type="dxa" w:w="4419"/>
          </w:tcPr>
          <w:p>
            <w:r>
              <w:t>609</w:t>
            </w:r>
          </w:p>
        </w:tc>
      </w:tr>
      <w:tr>
        <w:tc>
          <w:tcPr>
            <w:tcW w:type="dxa" w:w="4419"/>
          </w:tcPr>
          <w:p>
            <w:r>
              <w:t>Total de caracteres</w:t>
            </w:r>
          </w:p>
        </w:tc>
        <w:tc>
          <w:tcPr>
            <w:tcW w:type="dxa" w:w="4419"/>
          </w:tcPr>
          <w:p>
            <w:r>
              <w:t>5,768</w:t>
            </w:r>
          </w:p>
        </w:tc>
      </w:tr>
      <w:tr>
        <w:tc>
          <w:tcPr>
            <w:tcW w:type="dxa" w:w="4419"/>
          </w:tcPr>
          <w:p>
            <w:r>
              <w:t>Encabezados</w:t>
            </w:r>
          </w:p>
        </w:tc>
        <w:tc>
          <w:tcPr>
            <w:tcW w:type="dxa" w:w="4419"/>
          </w:tcPr>
          <w:p>
            <w:r>
              <w:t>31</w:t>
            </w:r>
          </w:p>
        </w:tc>
      </w:tr>
      <w:tr>
        <w:tc>
          <w:tcPr>
            <w:tcW w:type="dxa" w:w="4419"/>
          </w:tcPr>
          <w:p>
            <w:r>
              <w:t>Bloques de código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Tablas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Enlaces</w:t>
            </w:r>
          </w:p>
        </w:tc>
        <w:tc>
          <w:tcPr>
            <w:tcW w:type="dxa" w:w="4419"/>
          </w:tcPr>
          <w:p>
            <w:r>
              <w:t>24</w:t>
            </w:r>
          </w:p>
        </w:tc>
      </w:tr>
      <w:tr>
        <w:tc>
          <w:tcPr>
            <w:tcW w:type="dxa" w:w="4419"/>
          </w:tcPr>
          <w:p>
            <w:r>
              <w:t>Imágenes</w:t>
            </w:r>
          </w:p>
        </w:tc>
        <w:tc>
          <w:tcPr>
            <w:tcW w:type="dxa" w:w="4419"/>
          </w:tcPr>
          <w:p>
            <w:r>
              <w:t>0</w:t>
            </w:r>
          </w:p>
        </w:tc>
      </w:tr>
      <w:tr>
        <w:tc>
          <w:tcPr>
            <w:tcW w:type="dxa" w:w="4419"/>
          </w:tcPr>
          <w:p>
            <w:r>
              <w:t>Secciones principales</w:t>
            </w:r>
          </w:p>
        </w:tc>
        <w:tc>
          <w:tcPr>
            <w:tcW w:type="dxa" w:w="4419"/>
          </w:tcPr>
          <w:p>
            <w:r>
              <w:t>11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03366"/>
        </w:rPr>
        <w:t>📑 Índice de Secciones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</w:tcPr>
          <w:p>
            <w:r>
              <w:rPr>
                <w:b/>
              </w:rPr>
              <w:t>Nivel</w:t>
            </w:r>
          </w:p>
        </w:tc>
        <w:tc>
          <w:tcPr>
            <w:tcW w:type="dxa" w:w="2946"/>
          </w:tcPr>
          <w:p>
            <w:r>
              <w:rPr>
                <w:b/>
              </w:rPr>
              <w:t>Título</w:t>
            </w:r>
          </w:p>
        </w:tc>
        <w:tc>
          <w:tcPr>
            <w:tcW w:type="dxa" w:w="2946"/>
          </w:tcPr>
          <w:p>
            <w:r>
              <w:rPr>
                <w:b/>
              </w:rPr>
              <w:t>Línea</w:t>
            </w:r>
          </w:p>
        </w:tc>
      </w:tr>
      <w:tr>
        <w:tc>
          <w:tcPr>
            <w:tcW w:type="dxa" w:w="2946"/>
          </w:tcPr>
          <w:p>
            <w:r>
              <w:t>1</w:t>
            </w:r>
          </w:p>
        </w:tc>
        <w:tc>
          <w:tcPr>
            <w:tcW w:type="dxa" w:w="2946"/>
          </w:tcPr>
          <w:p>
            <w:r>
              <w:t>📚 Índice Completo de Documentación</w:t>
            </w:r>
          </w:p>
        </w:tc>
        <w:tc>
          <w:tcPr>
            <w:tcW w:type="dxa" w:w="2946"/>
          </w:tcPr>
          <w:p>
            <w:r>
              <w:t>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Documentos Principales</w:t>
            </w:r>
          </w:p>
        </w:tc>
        <w:tc>
          <w:tcPr>
            <w:tcW w:type="dxa" w:w="2946"/>
          </w:tcPr>
          <w:p>
            <w:r>
              <w:t>8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📖 Guías de Uso</w:t>
            </w:r>
          </w:p>
        </w:tc>
        <w:tc>
          <w:tcPr>
            <w:tcW w:type="dxa" w:w="2946"/>
          </w:tcPr>
          <w:p>
            <w:r>
              <w:t>27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🏗️ Arquitectura</w:t>
            </w:r>
          </w:p>
        </w:tc>
        <w:tc>
          <w:tcPr>
            <w:tcW w:type="dxa" w:w="2946"/>
          </w:tcPr>
          <w:p>
            <w:r>
              <w:t>47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Mejoras por Categoría</w:t>
            </w:r>
          </w:p>
        </w:tc>
        <w:tc>
          <w:tcPr>
            <w:tcW w:type="dxa" w:w="2946"/>
          </w:tcPr>
          <w:p>
            <w:r>
              <w:t>67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📋 Documentos por Fase</w:t>
            </w:r>
          </w:p>
        </w:tc>
        <w:tc>
          <w:tcPr>
            <w:tcW w:type="dxa" w:w="2946"/>
          </w:tcPr>
          <w:p>
            <w:r>
              <w:t>100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Estándares y Guías</w:t>
            </w:r>
          </w:p>
        </w:tc>
        <w:tc>
          <w:tcPr>
            <w:tcW w:type="dxa" w:w="2946"/>
          </w:tcPr>
          <w:p>
            <w:r>
              <w:t>125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📝 Historial y Planes</w:t>
            </w:r>
          </w:p>
        </w:tc>
        <w:tc>
          <w:tcPr>
            <w:tcW w:type="dxa" w:w="2946"/>
          </w:tcPr>
          <w:p>
            <w:r>
              <w:t>141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🗂️ Organización por Tipo</w:t>
            </w:r>
          </w:p>
        </w:tc>
        <w:tc>
          <w:tcPr>
            <w:tcW w:type="dxa" w:w="2946"/>
          </w:tcPr>
          <w:p>
            <w:r>
              <w:t>157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📊 Estadísticas de Documentación</w:t>
            </w:r>
          </w:p>
        </w:tc>
        <w:tc>
          <w:tcPr>
            <w:tcW w:type="dxa" w:w="2946"/>
          </w:tcPr>
          <w:p>
            <w:r>
              <w:t>199</w:t>
            </w:r>
          </w:p>
        </w:tc>
      </w:tr>
      <w:tr>
        <w:tc>
          <w:tcPr>
            <w:tcW w:type="dxa" w:w="2946"/>
          </w:tcPr>
          <w:p>
            <w:r>
              <w:t>2</w:t>
            </w:r>
          </w:p>
        </w:tc>
        <w:tc>
          <w:tcPr>
            <w:tcW w:type="dxa" w:w="2946"/>
          </w:tcPr>
          <w:p>
            <w:r>
              <w:t>🎯 Navegación Rápida</w:t>
            </w:r>
          </w:p>
        </w:tc>
        <w:tc>
          <w:tcPr>
            <w:tcW w:type="dxa" w:w="2946"/>
          </w:tcPr>
          <w:p>
            <w:r>
              <w:t>210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📄 Contenido</w:t>
      </w:r>
    </w:p>
    <w:p>
      <w:pPr>
        <w:pStyle w:val="Heading1"/>
      </w:pPr>
      <w:r>
        <w:rPr>
          <w:color w:val="003366"/>
        </w:rPr>
        <w:t>📚 Índice Completo de Documentación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**Fecha**: 2025-01-27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Documentos Principales</w:t>
      </w:r>
    </w:p>
    <w:p/>
    <w:p>
      <w:pPr>
        <w:pStyle w:val="Heading3"/>
      </w:pPr>
      <w:r>
        <w:t>Resúmenes Ejecutivos</w:t>
      </w:r>
    </w:p>
    <w:p>
      <w:r>
        <w:t>1. **[RESUMEN_FINAL_COMPLETO.md](./RESUMEN_FINAL_COMPLETO.md)** ⭐</w:t>
      </w:r>
    </w:p>
    <w:p>
      <w:pPr>
        <w:pStyle w:val="ListBullet"/>
      </w:pPr>
      <w:r>
        <w:t>- Resumen ejecutivo completo de todas las mejoras</w:t>
      </w:r>
    </w:p>
    <w:p>
      <w:pPr>
        <w:pStyle w:val="ListBullet"/>
      </w:pPr>
      <w:r>
        <w:t>- Métricas totales</w:t>
      </w:r>
    </w:p>
    <w:p>
      <w:pPr>
        <w:pStyle w:val="ListBullet"/>
      </w:pPr>
      <w:r>
        <w:t>- Estado final del proyecto</w:t>
      </w:r>
    </w:p>
    <w:p/>
    <w:p>
      <w:r>
        <w:t>2. **[MEJORAS_FINALES_COMPLETAS.md](./MEJORAS_FINALES_COMPLETAS.md)**</w:t>
      </w:r>
    </w:p>
    <w:p>
      <w:pPr>
        <w:pStyle w:val="ListBullet"/>
      </w:pPr>
      <w:r>
        <w:t>- Resumen ejecutivo de mejoras</w:t>
      </w:r>
    </w:p>
    <w:p>
      <w:pPr>
        <w:pStyle w:val="ListBullet"/>
      </w:pPr>
      <w:r>
        <w:t>- Comparación antes/después</w:t>
      </w:r>
    </w:p>
    <w:p>
      <w:pPr>
        <w:pStyle w:val="ListBullet"/>
      </w:pPr>
      <w:r>
        <w:t>- Logros principales</w:t>
      </w:r>
    </w:p>
    <w:p/>
    <w:p>
      <w:r>
        <w:t>3. **[MEJORAS_FINALES_CONSOLIDADO.md](./MEJORAS_FINALES_CONSOLIDADO.md)**</w:t>
      </w:r>
    </w:p>
    <w:p>
      <w:pPr>
        <w:pStyle w:val="ListBullet"/>
      </w:pPr>
      <w:r>
        <w:t>- Resumen consolidado</w:t>
      </w:r>
    </w:p>
    <w:p>
      <w:pPr>
        <w:pStyle w:val="ListBullet"/>
      </w:pPr>
      <w:r>
        <w:t>- Métricas y estadísticas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📖 Guías de Uso</w:t>
      </w:r>
    </w:p>
    <w:p/>
    <w:p>
      <w:pPr>
        <w:pStyle w:val="Heading3"/>
      </w:pPr>
      <w:r>
        <w:t>Guías Prácticas</w:t>
      </w:r>
    </w:p>
    <w:p>
      <w:r>
        <w:t>4. **[GUIA_USO_UTILIDADES.md](./GUIA_USO_UTILIDADES.md)** ⭐</w:t>
      </w:r>
    </w:p>
    <w:p>
      <w:pPr>
        <w:pStyle w:val="ListBullet"/>
      </w:pPr>
      <w:r>
        <w:t>- Guía completa de uso de utilidades</w:t>
      </w:r>
    </w:p>
    <w:p>
      <w:pPr>
        <w:pStyle w:val="ListBullet"/>
      </w:pPr>
      <w:r>
        <w:t>- Ejemplos prácticos</w:t>
      </w:r>
    </w:p>
    <w:p>
      <w:pPr>
        <w:pStyle w:val="ListBullet"/>
      </w:pPr>
      <w:r>
        <w:t>- Mejores prácticas</w:t>
      </w:r>
    </w:p>
    <w:p>
      <w:pPr>
        <w:pStyle w:val="ListBullet"/>
      </w:pPr>
      <w:r>
        <w:t>- Ejemplos de migración</w:t>
      </w:r>
    </w:p>
    <w:p/>
    <w:p>
      <w:r>
        <w:t>5. **[QUICK_START.md](./QUICK_START.md)**</w:t>
      </w:r>
    </w:p>
    <w:p>
      <w:pPr>
        <w:pStyle w:val="ListBullet"/>
      </w:pPr>
      <w:r>
        <w:t>- Guía de inicio rápido</w:t>
      </w:r>
    </w:p>
    <w:p>
      <w:pPr>
        <w:pStyle w:val="ListBullet"/>
      </w:pPr>
      <w:r>
        <w:t>- Configuración básica</w:t>
      </w:r>
    </w:p>
    <w:p>
      <w:pPr>
        <w:pStyle w:val="ListBullet"/>
      </w:pPr>
      <w:r>
        <w:t>- Primeros pasos</w:t>
      </w:r>
    </w:p>
    <w:p/>
    <w:p>
      <w:r>
        <w:t>6. **[INDICE_DOCUMENTACION.md](./INDICE_DOCUMENTACION.md)**</w:t>
      </w:r>
    </w:p>
    <w:p>
      <w:pPr>
        <w:pStyle w:val="ListBullet"/>
      </w:pPr>
      <w:r>
        <w:t>- Índice de documentación original</w:t>
      </w:r>
    </w:p>
    <w:p>
      <w:pPr>
        <w:pStyle w:val="ListBullet"/>
      </w:pPr>
      <w:r>
        <w:t>- Navegación de documentos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🏗️ Arquitectura</w:t>
      </w:r>
    </w:p>
    <w:p/>
    <w:p>
      <w:pPr>
        <w:pStyle w:val="Heading3"/>
      </w:pPr>
      <w:r>
        <w:t>Documentos de Arquitectura</w:t>
      </w:r>
    </w:p>
    <w:p>
      <w:r>
        <w:t>7. **[ARCHITECTURE.md](./ARCHITECTURE.md)**</w:t>
      </w:r>
    </w:p>
    <w:p>
      <w:pPr>
        <w:pStyle w:val="ListBullet"/>
      </w:pPr>
      <w:r>
        <w:t>- Arquitectura del sistema</w:t>
      </w:r>
    </w:p>
    <w:p>
      <w:pPr>
        <w:pStyle w:val="ListBullet"/>
      </w:pPr>
      <w:r>
        <w:t>- Capas y responsabilidades</w:t>
      </w:r>
    </w:p>
    <w:p>
      <w:pPr>
        <w:pStyle w:val="ListBullet"/>
      </w:pPr>
      <w:r>
        <w:t>- Principios de diseño</w:t>
      </w:r>
    </w:p>
    <w:p/>
    <w:p>
      <w:r>
        <w:t>8. **[ARCHITECTURE_IMPROVEMENTS.md](./ARCHITECTURE_IMPROVEMENTS.md)**</w:t>
      </w:r>
    </w:p>
    <w:p>
      <w:pPr>
        <w:pStyle w:val="ListBullet"/>
      </w:pPr>
      <w:r>
        <w:t>- Mejoras arquitectónicas</w:t>
      </w:r>
    </w:p>
    <w:p>
      <w:pPr>
        <w:pStyle w:val="ListBullet"/>
      </w:pPr>
      <w:r>
        <w:t>- Plan de mejoras</w:t>
      </w:r>
    </w:p>
    <w:p>
      <w:pPr>
        <w:pStyle w:val="ListBullet"/>
      </w:pPr>
      <w:r>
        <w:t>- Estado de implementación</w:t>
      </w:r>
    </w:p>
    <w:p/>
    <w:p>
      <w:r>
        <w:t>9. **[REFACTORING_PLAN.md](./REFACTORING_PLAN.md)**</w:t>
      </w:r>
    </w:p>
    <w:p>
      <w:pPr>
        <w:pStyle w:val="ListBullet"/>
      </w:pPr>
      <w:r>
        <w:t>- Plan de refactoring completo</w:t>
      </w:r>
    </w:p>
    <w:p>
      <w:pPr>
        <w:pStyle w:val="ListBullet"/>
      </w:pPr>
      <w:r>
        <w:t>- Fases detalladas</w:t>
      </w:r>
    </w:p>
    <w:p>
      <w:pPr>
        <w:pStyle w:val="ListBullet"/>
      </w:pPr>
      <w:r>
        <w:t>- Estrategia de migración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Mejoras por Categoría</w:t>
      </w:r>
    </w:p>
    <w:p/>
    <w:p>
      <w:pPr>
        <w:pStyle w:val="Heading3"/>
      </w:pPr>
      <w:r>
        <w:t>Mejoras Arquitectónicas</w:t>
      </w:r>
    </w:p>
    <w:p>
      <w:r>
        <w:t>10. **[MEJORAS_ARQUITECTURA_COMPLETAS.md](./MEJORAS_ARQUITECTURA_COMPLETAS.md)**</w:t>
      </w:r>
    </w:p>
    <w:p>
      <w:pPr>
        <w:pStyle w:val="ListBullet"/>
      </w:pPr>
      <w:r>
        <w:t>- Resumen de mejoras arquitectónicas</w:t>
      </w:r>
    </w:p>
    <w:p>
      <w:pPr>
        <w:pStyle w:val="ListBullet"/>
      </w:pPr>
      <w:r>
        <w:t>- Detalles por fase</w:t>
      </w:r>
    </w:p>
    <w:p/>
    <w:p>
      <w:pPr>
        <w:pStyle w:val="Heading3"/>
      </w:pPr>
      <w:r>
        <w:t>Mejoras de Rutas API</w:t>
      </w:r>
    </w:p>
    <w:p>
      <w:r>
        <w:t>11. **[MEJORAS_RUTAS_API.md](./MEJORAS_RUTAS_API.md)**</w:t>
      </w:r>
    </w:p>
    <w:p>
      <w:pPr>
        <w:pStyle w:val="ListBullet"/>
      </w:pPr>
      <w:r>
        <w:t>- Mejoras aplicadas a rutas API</w:t>
      </w:r>
    </w:p>
    <w:p>
      <w:pPr>
        <w:pStyle w:val="ListBullet"/>
      </w:pPr>
      <w:r>
        <w:t>- Patrones aplicados</w:t>
      </w:r>
    </w:p>
    <w:p>
      <w:pPr>
        <w:pStyle w:val="ListBullet"/>
      </w:pPr>
      <w:r>
        <w:t>- Estadísticas</w:t>
      </w:r>
    </w:p>
    <w:p/>
    <w:p>
      <w:pPr>
        <w:pStyle w:val="Heading3"/>
      </w:pPr>
      <w:r>
        <w:t>Mejoras de Utilidades</w:t>
      </w:r>
    </w:p>
    <w:p>
      <w:r>
        <w:t>12. **[MEJORAS_DECORADORES_UTILIDADES.md](./MEJORAS_DECORADORES_UTILIDADES.md)**</w:t>
      </w:r>
    </w:p>
    <w:p>
      <w:pPr>
        <w:pStyle w:val="ListBullet"/>
      </w:pPr>
      <w:r>
        <w:t>- Decoradores y utilidades creadas</w:t>
      </w:r>
    </w:p>
    <w:p>
      <w:pPr>
        <w:pStyle w:val="ListBullet"/>
      </w:pPr>
      <w:r>
        <w:t>- Beneficios y uso</w:t>
      </w:r>
    </w:p>
    <w:p/>
    <w:p>
      <w:r>
        <w:t>13. **[MEJORAS_ULTIMAS_UTILIDADES.md](./MEJORAS_ULTIMAS_UTILIDADES.md)**</w:t>
      </w:r>
    </w:p>
    <w:p>
      <w:pPr>
        <w:pStyle w:val="ListBullet"/>
      </w:pPr>
      <w:r>
        <w:t>- Últimas utilidades creadas</w:t>
      </w:r>
    </w:p>
    <w:p>
      <w:pPr>
        <w:pStyle w:val="ListBullet"/>
      </w:pPr>
      <w:r>
        <w:t>- Helpers adicionales</w:t>
      </w:r>
    </w:p>
    <w:p/>
    <w:p>
      <w:r>
        <w:t>14. **[MEJORAS_UTILIDADES_ADICIONALES.md](./MEJORAS_UTILIDADES_ADICIONALES.md)**</w:t>
      </w:r>
    </w:p>
    <w:p>
      <w:pPr>
        <w:pStyle w:val="ListBullet"/>
      </w:pPr>
      <w:r>
        <w:t>- Utilidades adicionales</w:t>
      </w:r>
    </w:p>
    <w:p>
      <w:pPr>
        <w:pStyle w:val="ListBullet"/>
      </w:pPr>
      <w:r>
        <w:t>- Response utils y validation helpers</w:t>
      </w:r>
    </w:p>
    <w:p/>
    <w:p>
      <w:pPr>
        <w:pStyle w:val="Heading3"/>
      </w:pPr>
      <w:r>
        <w:t>Mejoras Adicionales</w:t>
      </w:r>
    </w:p>
    <w:p>
      <w:r>
        <w:t>15. **[MEJORAS_APLICADAS.md](./MEJORAS_APLICADAS.md)**</w:t>
      </w:r>
    </w:p>
    <w:p>
      <w:pPr>
        <w:pStyle w:val="ListBullet"/>
      </w:pPr>
      <w:r>
        <w:t>- Mejoras adicionales aplicadas</w:t>
      </w:r>
    </w:p>
    <w:p>
      <w:pPr>
        <w:pStyle w:val="ListBullet"/>
      </w:pPr>
      <w:r>
        <w:t>- Type hints y docstrings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📋 Documentos por Fase</w:t>
      </w:r>
    </w:p>
    <w:p/>
    <w:p>
      <w:pPr>
        <w:pStyle w:val="Heading3"/>
      </w:pPr>
      <w:r>
        <w:t>Fases de Refactoring</w:t>
      </w:r>
    </w:p>
    <w:p>
      <w:r>
        <w:t>16. **[PHASE1_COMPLETE.md](./PHASE1_COMPLETE.md)**</w:t>
      </w:r>
    </w:p>
    <w:p>
      <w:pPr>
        <w:pStyle w:val="ListBullet"/>
      </w:pPr>
      <w:r>
        <w:t>- Phase 1: API Utils Consolidation</w:t>
      </w:r>
    </w:p>
    <w:p>
      <w:pPr>
        <w:pStyle w:val="ListBullet"/>
      </w:pPr>
      <w:r>
        <w:t>- Cambios y beneficios</w:t>
      </w:r>
    </w:p>
    <w:p/>
    <w:p>
      <w:r>
        <w:t>17. **[PHASE2_COMPLETE.md](./PHASE2_COMPLETE.md)**</w:t>
      </w:r>
    </w:p>
    <w:p>
      <w:pPr>
        <w:pStyle w:val="ListBullet"/>
      </w:pPr>
      <w:r>
        <w:t>- Phase 2: API Entry Points</w:t>
      </w:r>
    </w:p>
    <w:p>
      <w:pPr>
        <w:pStyle w:val="ListBullet"/>
      </w:pPr>
      <w:r>
        <w:t>- Consolidación de entry points</w:t>
      </w:r>
    </w:p>
    <w:p/>
    <w:p>
      <w:r>
        <w:t>18. **[PHASE3_COMPLETE.md](./PHASE3_COMPLETE.md)**</w:t>
      </w:r>
    </w:p>
    <w:p>
      <w:pPr>
        <w:pStyle w:val="ListBullet"/>
      </w:pPr>
      <w:r>
        <w:t>- Phase 3: Import Standardization</w:t>
      </w:r>
    </w:p>
    <w:p>
      <w:pPr>
        <w:pStyle w:val="ListBullet"/>
      </w:pPr>
      <w:r>
        <w:t>- Estandarización de imports</w:t>
      </w:r>
    </w:p>
    <w:p/>
    <w:p>
      <w:r>
        <w:t>19. **[PHASE4_COMPLETE.md](./PHASE4_COMPLETE.md)**</w:t>
      </w:r>
    </w:p>
    <w:p>
      <w:pPr>
        <w:pStyle w:val="ListBullet"/>
      </w:pPr>
      <w:r>
        <w:t>- Phase 4: Config Manager</w:t>
      </w:r>
    </w:p>
    <w:p>
      <w:pPr>
        <w:pStyle w:val="ListBullet"/>
      </w:pPr>
      <w:r>
        <w:t>- Consolidación de config manager</w:t>
      </w:r>
    </w:p>
    <w:p/>
    <w:p>
      <w:r>
        <w:t>20. **[PHASE5_COMPLETE.md](./PHASE5_COMPLETE.md)**</w:t>
      </w:r>
    </w:p>
    <w:p>
      <w:pPr>
        <w:pStyle w:val="ListBullet"/>
      </w:pPr>
      <w:r>
        <w:t>- Phase 5: Directory Structure</w:t>
      </w:r>
    </w:p>
    <w:p>
      <w:pPr>
        <w:pStyle w:val="ListBullet"/>
      </w:pPr>
      <w:r>
        <w:t>- Alineación de estructura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Estándares y Guías</w:t>
      </w:r>
    </w:p>
    <w:p/>
    <w:p>
      <w:pPr>
        <w:pStyle w:val="Heading3"/>
      </w:pPr>
      <w:r>
        <w:t>Estándares de Código</w:t>
      </w:r>
    </w:p>
    <w:p>
      <w:r>
        <w:t>21. **[IMPORT_STANDARDS.md](./IMPORT_STANDARDS.md)**</w:t>
      </w:r>
    </w:p>
    <w:p>
      <w:pPr>
        <w:pStyle w:val="ListBullet"/>
      </w:pPr>
      <w:r>
        <w:t>- Estándares de imports</w:t>
      </w:r>
    </w:p>
    <w:p>
      <w:pPr>
        <w:pStyle w:val="ListBullet"/>
      </w:pPr>
      <w:r>
        <w:t>- Reglas y convenciones</w:t>
      </w:r>
    </w:p>
    <w:p>
      <w:pPr>
        <w:pStyle w:val="ListBullet"/>
      </w:pPr>
      <w:r>
        <w:t>- Ejemplos</w:t>
      </w:r>
    </w:p>
    <w:p/>
    <w:p>
      <w:pPr>
        <w:pStyle w:val="Heading3"/>
      </w:pPr>
      <w:r>
        <w:t>Verificación</w:t>
      </w:r>
    </w:p>
    <w:p>
      <w:r>
        <w:t>22. **[CHECKLIST_VERIFICACION.md](./CHECKLIST_VERIFICACION.md)**</w:t>
      </w:r>
    </w:p>
    <w:p>
      <w:pPr>
        <w:pStyle w:val="ListBullet"/>
      </w:pPr>
      <w:r>
        <w:t>- Checklist de verificación</w:t>
      </w:r>
    </w:p>
    <w:p>
      <w:pPr>
        <w:pStyle w:val="ListBullet"/>
      </w:pPr>
      <w:r>
        <w:t>- Comandos de verificación</w:t>
      </w:r>
    </w:p>
    <w:p>
      <w:pPr>
        <w:pStyle w:val="ListBullet"/>
      </w:pPr>
      <w:r>
        <w:t>- Pre-deploy checklist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📝 Historial y Planes</w:t>
      </w:r>
    </w:p>
    <w:p/>
    <w:p>
      <w:pPr>
        <w:pStyle w:val="Heading3"/>
      </w:pPr>
      <w:r>
        <w:t>Historial</w:t>
      </w:r>
    </w:p>
    <w:p>
      <w:r>
        <w:t>23. **[CHANGELOG_MEJORAS.md](./CHANGELOG_MEJORAS.md)**</w:t>
      </w:r>
    </w:p>
    <w:p>
      <w:pPr>
        <w:pStyle w:val="ListBullet"/>
      </w:pPr>
      <w:r>
        <w:t>- Changelog completo</w:t>
      </w:r>
    </w:p>
    <w:p>
      <w:pPr>
        <w:pStyle w:val="ListBullet"/>
      </w:pPr>
      <w:r>
        <w:t>- Historial de cambios</w:t>
      </w:r>
    </w:p>
    <w:p>
      <w:pPr>
        <w:pStyle w:val="ListBullet"/>
      </w:pPr>
      <w:r>
        <w:t>- Versiones</w:t>
      </w:r>
    </w:p>
    <w:p/>
    <w:p>
      <w:pPr>
        <w:pStyle w:val="Heading3"/>
      </w:pPr>
      <w:r>
        <w:t>Planes Futuros</w:t>
      </w:r>
    </w:p>
    <w:p>
      <w:r>
        <w:t>24. **[MEJORAS_ADICIONALES_RECOMENDADAS.md](./MEJORAS_ADICIONALES_RECOMENDADAS.md)**</w:t>
      </w:r>
    </w:p>
    <w:p>
      <w:pPr>
        <w:pStyle w:val="ListBullet"/>
      </w:pPr>
      <w:r>
        <w:t>- Mejoras recomendadas</w:t>
      </w:r>
    </w:p>
    <w:p>
      <w:pPr>
        <w:pStyle w:val="ListBullet"/>
      </w:pPr>
      <w:r>
        <w:t>- Plan futuro</w:t>
      </w:r>
    </w:p>
    <w:p>
      <w:pPr>
        <w:pStyle w:val="ListBullet"/>
      </w:pPr>
      <w:r>
        <w:t>- Prioridades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🗂️ Organización por Tipo</w:t>
      </w:r>
    </w:p>
    <w:p/>
    <w:p>
      <w:pPr>
        <w:pStyle w:val="Heading3"/>
      </w:pPr>
      <w:r>
        <w:t>Para Empezar</w:t>
      </w:r>
    </w:p>
    <w:p>
      <w:pPr>
        <w:pStyle w:val="ListBullet"/>
      </w:pPr>
      <w:r>
        <w:t>- `QUICK_START.md` - Inicio rápido</w:t>
      </w:r>
    </w:p>
    <w:p>
      <w:pPr>
        <w:pStyle w:val="ListBullet"/>
      </w:pPr>
      <w:r>
        <w:t>- `INDICE_DOCUMENTACION.md` - Navegación</w:t>
      </w:r>
    </w:p>
    <w:p>
      <w:pPr>
        <w:pStyle w:val="ListBullet"/>
      </w:pPr>
      <w:r>
        <w:t>- `GUIA_USO_UTILIDADES.md` - Guía de uso</w:t>
      </w:r>
    </w:p>
    <w:p/>
    <w:p>
      <w:pPr>
        <w:pStyle w:val="Heading3"/>
      </w:pPr>
      <w:r>
        <w:t>Resúmenes</w:t>
      </w:r>
    </w:p>
    <w:p>
      <w:pPr>
        <w:pStyle w:val="ListBullet"/>
      </w:pPr>
      <w:r>
        <w:t>- `RESUMEN_FINAL_COMPLETO.md` - Resumen completo</w:t>
      </w:r>
    </w:p>
    <w:p>
      <w:pPr>
        <w:pStyle w:val="ListBullet"/>
      </w:pPr>
      <w:r>
        <w:t>- `MEJORAS_FINALES_COMPLETAS.md` - Resumen ejecutivo</w:t>
      </w:r>
    </w:p>
    <w:p>
      <w:pPr>
        <w:pStyle w:val="ListBullet"/>
      </w:pPr>
      <w:r>
        <w:t>- `MEJORAS_FINALES_CONSOLIDADO.md` - Resumen consolidado</w:t>
      </w:r>
    </w:p>
    <w:p/>
    <w:p>
      <w:pPr>
        <w:pStyle w:val="Heading3"/>
      </w:pPr>
      <w:r>
        <w:t>Arquitectura</w:t>
      </w:r>
    </w:p>
    <w:p>
      <w:pPr>
        <w:pStyle w:val="ListBullet"/>
      </w:pPr>
      <w:r>
        <w:t>- `ARCHITECTURE.md` - Arquitectura del sistema</w:t>
      </w:r>
    </w:p>
    <w:p>
      <w:pPr>
        <w:pStyle w:val="ListBullet"/>
      </w:pPr>
      <w:r>
        <w:t>- `ARCHITECTURE_IMPROVEMENTS.md` - Mejoras arquitectónicas</w:t>
      </w:r>
    </w:p>
    <w:p>
      <w:pPr>
        <w:pStyle w:val="ListBullet"/>
      </w:pPr>
      <w:r>
        <w:t>- `REFACTORING_PLAN.md` - Plan de refactoring</w:t>
      </w:r>
    </w:p>
    <w:p/>
    <w:p>
      <w:pPr>
        <w:pStyle w:val="Heading3"/>
      </w:pPr>
      <w:r>
        <w:t>Mejoras</w:t>
      </w:r>
    </w:p>
    <w:p>
      <w:pPr>
        <w:pStyle w:val="ListBullet"/>
      </w:pPr>
      <w:r>
        <w:t>- `MEJORAS_ARQUITECTURA_COMPLETAS.md` - Mejoras arquitectónicas</w:t>
      </w:r>
    </w:p>
    <w:p>
      <w:pPr>
        <w:pStyle w:val="ListBullet"/>
      </w:pPr>
      <w:r>
        <w:t>- `MEJORAS_RUTAS_API.md` - Mejoras en rutas</w:t>
      </w:r>
    </w:p>
    <w:p>
      <w:pPr>
        <w:pStyle w:val="ListBullet"/>
      </w:pPr>
      <w:r>
        <w:t>- `MEJORAS_DECORADORES_UTILIDADES.md` - Utilidades</w:t>
      </w:r>
    </w:p>
    <w:p>
      <w:pPr>
        <w:pStyle w:val="ListBullet"/>
      </w:pPr>
      <w:r>
        <w:t>- `MEJORAS_ULTIMAS_UTILIDADES.md` - Últimas utilidades</w:t>
      </w:r>
    </w:p>
    <w:p>
      <w:pPr>
        <w:pStyle w:val="ListBullet"/>
      </w:pPr>
      <w:r>
        <w:t>- `MEJORAS_UTILIDADES_ADICIONALES.md` - Utilidades adicionales</w:t>
      </w:r>
    </w:p>
    <w:p>
      <w:pPr>
        <w:pStyle w:val="ListBullet"/>
      </w:pPr>
      <w:r>
        <w:t>- `MEJORAS_APLICADAS.md` - Mejoras aplicadas</w:t>
      </w:r>
    </w:p>
    <w:p/>
    <w:p>
      <w:pPr>
        <w:pStyle w:val="Heading3"/>
      </w:pPr>
      <w:r>
        <w:t>Fases</w:t>
      </w:r>
    </w:p>
    <w:p>
      <w:pPr>
        <w:pStyle w:val="ListBullet"/>
      </w:pPr>
      <w:r>
        <w:t>- `PHASE1_COMPLETE.md` - Phase 1</w:t>
      </w:r>
    </w:p>
    <w:p>
      <w:pPr>
        <w:pStyle w:val="ListBullet"/>
      </w:pPr>
      <w:r>
        <w:t>- `PHASE2_COMPLETE.md` - Phase 2</w:t>
      </w:r>
    </w:p>
    <w:p>
      <w:pPr>
        <w:pStyle w:val="ListBullet"/>
      </w:pPr>
      <w:r>
        <w:t>- `PHASE3_COMPLETE.md` - Phase 3</w:t>
      </w:r>
    </w:p>
    <w:p>
      <w:pPr>
        <w:pStyle w:val="ListBullet"/>
      </w:pPr>
      <w:r>
        <w:t>- `PHASE4_COMPLETE.md` - Phase 4</w:t>
      </w:r>
    </w:p>
    <w:p>
      <w:pPr>
        <w:pStyle w:val="ListBullet"/>
      </w:pPr>
      <w:r>
        <w:t>- `PHASE5_COMPLETE.md` - Phase 5</w:t>
      </w:r>
    </w:p>
    <w:p/>
    <w:p>
      <w:pPr>
        <w:pStyle w:val="Heading3"/>
      </w:pPr>
      <w:r>
        <w:t>Estándares</w:t>
      </w:r>
    </w:p>
    <w:p>
      <w:pPr>
        <w:pStyle w:val="ListBullet"/>
      </w:pPr>
      <w:r>
        <w:t>- `IMPORT_STANDARDS.md` - Estándares de imports</w:t>
      </w:r>
    </w:p>
    <w:p>
      <w:pPr>
        <w:pStyle w:val="ListBullet"/>
      </w:pPr>
      <w:r>
        <w:t>- `CHECKLIST_VERIFICACION.md` - Checklist</w:t>
      </w:r>
    </w:p>
    <w:p/>
    <w:p>
      <w:pPr>
        <w:pStyle w:val="Heading3"/>
      </w:pPr>
      <w:r>
        <w:t>Historial</w:t>
      </w:r>
    </w:p>
    <w:p>
      <w:pPr>
        <w:pStyle w:val="ListBullet"/>
      </w:pPr>
      <w:r>
        <w:t>- `CHANGELOG_MEJORAS.md` - Changelog</w:t>
      </w:r>
    </w:p>
    <w:p>
      <w:pPr>
        <w:pStyle w:val="ListBullet"/>
      </w:pPr>
      <w:r>
        <w:t>- `MEJORAS_ADICIONALES_RECOMENDADAS.md` - Plan futuro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📊 Estadísticas de Documentación</w:t>
      </w:r>
    </w:p>
    <w:p/>
    <w:p>
      <w:pPr>
        <w:pStyle w:val="ListBullet"/>
      </w:pPr>
      <w:r>
        <w:t>- **Total de documentos**: 24+</w:t>
      </w:r>
    </w:p>
    <w:p>
      <w:pPr>
        <w:pStyle w:val="ListBullet"/>
      </w:pPr>
      <w:r>
        <w:t>- **Documentos principales**: 15</w:t>
      </w:r>
    </w:p>
    <w:p>
      <w:pPr>
        <w:pStyle w:val="ListBullet"/>
      </w:pPr>
      <w:r>
        <w:t>- **Documentos por fase**: 5</w:t>
      </w:r>
    </w:p>
    <w:p>
      <w:pPr>
        <w:pStyle w:val="ListBullet"/>
      </w:pPr>
      <w:r>
        <w:t>- **Guías de uso**: 3</w:t>
      </w:r>
    </w:p>
    <w:p>
      <w:pPr>
        <w:pStyle w:val="ListBullet"/>
      </w:pPr>
      <w:r>
        <w:t>- **Estándares**: 2</w:t>
      </w:r>
    </w:p>
    <w:p>
      <w:pPr>
        <w:pStyle w:val="ListBullet"/>
      </w:pPr>
      <w:r>
        <w:t>- **Historial**: 2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rPr>
          <w:color w:val="003366"/>
        </w:rPr>
        <w:t>🎯 Navegación Rápida</w:t>
      </w:r>
    </w:p>
    <w:p/>
    <w:p>
      <w:pPr>
        <w:pStyle w:val="Heading3"/>
      </w:pPr>
      <w:r>
        <w:t>Si quieres...</w:t>
      </w:r>
    </w:p>
    <w:p>
      <w:pPr>
        <w:pStyle w:val="ListBullet"/>
      </w:pPr>
      <w:r>
        <w:t>- **Empezar**: Lee `QUICK_START.md`</w:t>
      </w:r>
    </w:p>
    <w:p>
      <w:pPr>
        <w:pStyle w:val="ListBullet"/>
      </w:pPr>
      <w:r>
        <w:t>- **Usar utilidades**: Lee `GUIA_USO_UTILIDADES.md`</w:t>
      </w:r>
    </w:p>
    <w:p>
      <w:pPr>
        <w:pStyle w:val="ListBullet"/>
      </w:pPr>
      <w:r>
        <w:t>- **Ver resumen**: Lee `RESUMEN_FINAL_COMPLETO.md`</w:t>
      </w:r>
    </w:p>
    <w:p>
      <w:pPr>
        <w:pStyle w:val="ListBullet"/>
      </w:pPr>
      <w:r>
        <w:t>- **Entender arquitectura**: Lee `ARCHITECTURE.md`</w:t>
      </w:r>
    </w:p>
    <w:p>
      <w:pPr>
        <w:pStyle w:val="ListBullet"/>
      </w:pPr>
      <w:r>
        <w:t>- **Ver mejoras**: Lee `MEJORAS_FINALES_COMPLETAS.md`</w:t>
      </w:r>
    </w:p>
    <w:p>
      <w:pPr>
        <w:pStyle w:val="ListBullet"/>
      </w:pPr>
      <w:r>
        <w:t>- **Verificar código**: Usa `CHECKLIST_VERIFICACION.md`</w:t>
      </w:r>
    </w:p>
    <w:p>
      <w:pPr>
        <w:pStyle w:val="ListBullet"/>
      </w:pPr>
      <w:r>
        <w:t>- **Migrar código**: Sigue ejemplos en `GUIA_USO_UTILIDADES.md`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**Versión**: 2.0.0</w:t>
      </w:r>
    </w:p>
    <w:p>
      <w:pPr>
        <w:pStyle w:val="ListBullet"/>
      </w:pPr>
      <w:r>
        <w:t>**Última actualización**: 2025-01-27</w:t>
      </w:r>
    </w:p>
    <w:p/>
    <w:p/>
    <w:p/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