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Changelog Mejoras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11:10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MEJOR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MEJOR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MEJORAS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LOG_MEJORAS_dens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549 palabras distribuidas en 140 líneas, con 21 encabezados organizados en 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140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549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3,896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📝 Changelog - Mejoras Arquitectónicas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[2.0.0] - 2025-01-27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📝 Changelog - Mejoras Arquitectónicas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**Fecha**: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[2.0.0] - 2025-01-27</w:t>
      </w:r>
    </w:p>
    <w:p/>
    <w:p>
      <w:pPr>
        <w:pStyle w:val="Heading3"/>
      </w:pPr>
      <w:r>
        <w:t>🎉 Mejoras Arquitectónicas Completadas</w:t>
      </w:r>
    </w:p>
    <w:p/>
    <w:p>
      <w:pPr>
        <w:pStyle w:val="Heading4"/>
      </w:pPr>
      <w:r>
        <w:t>Phase 1: API Utils Consolidation</w:t>
      </w:r>
    </w:p>
    <w:p>
      <w:pPr>
        <w:pStyle w:val="ListBullet"/>
      </w:pPr>
      <w:r>
        <w:t>- ✅ Consolidado 3 archivos `api_utils.py` en `api/api_utils.py`</w:t>
      </w:r>
    </w:p>
    <w:p>
      <w:pPr>
        <w:pStyle w:val="ListBullet"/>
      </w:pPr>
      <w:r>
        <w:t>- ✅ Root `api_utils.py` convertido a shim de deprecación</w:t>
      </w:r>
    </w:p>
    <w:p>
      <w:pPr>
        <w:pStyle w:val="ListBullet"/>
      </w:pPr>
      <w:r>
        <w:t>- ✅ 12 funciones consolidadas</w:t>
      </w:r>
    </w:p>
    <w:p>
      <w:pPr>
        <w:pStyle w:val="ListBullet"/>
      </w:pPr>
      <w:r>
        <w:t>- ✅ 2 archivos actualizados con nuevos imports</w:t>
      </w:r>
    </w:p>
    <w:p/>
    <w:p>
      <w:pPr>
        <w:pStyle w:val="Heading4"/>
      </w:pPr>
      <w:r>
        <w:t>Phase 2: API Entry Points Consolidation</w:t>
      </w:r>
    </w:p>
    <w:p>
      <w:pPr>
        <w:pStyle w:val="ListBullet"/>
      </w:pPr>
      <w:r>
        <w:t>- ✅ `api_unified.py` reducido de 1237 a 56 líneas (shim de deprecación)</w:t>
      </w:r>
    </w:p>
    <w:p>
      <w:pPr>
        <w:pStyle w:val="ListBullet"/>
      </w:pPr>
      <w:r>
        <w:t>- ✅ Todas las rutas migradas a `api/routes/` (8 módulos)</w:t>
      </w:r>
    </w:p>
    <w:p>
      <w:pPr>
        <w:pStyle w:val="ListBullet"/>
      </w:pPr>
      <w:r>
        <w:t>- ✅ `application.py` es el factory principal</w:t>
      </w:r>
    </w:p>
    <w:p>
      <w:pPr>
        <w:pStyle w:val="ListBullet"/>
      </w:pPr>
      <w:r>
        <w:t>- ✅ `api_server.py` usa nueva arquitectura</w:t>
      </w:r>
    </w:p>
    <w:p/>
    <w:p>
      <w:pPr>
        <w:pStyle w:val="Heading4"/>
      </w:pPr>
      <w:r>
        <w:t>Phase 3: Import Standardization</w:t>
      </w:r>
    </w:p>
    <w:p>
      <w:pPr>
        <w:pStyle w:val="ListBullet"/>
      </w:pPr>
      <w:r>
        <w:t>- ✅ 11 archivos actualizados para usar `core.config_manager`</w:t>
      </w:r>
    </w:p>
    <w:p>
      <w:pPr>
        <w:pStyle w:val="ListBullet"/>
      </w:pPr>
      <w:r>
        <w:t>- ✅ 2 archivos actualizados para usar `api.middleware`</w:t>
      </w:r>
    </w:p>
    <w:p>
      <w:pPr>
        <w:pStyle w:val="ListBullet"/>
      </w:pPr>
      <w:r>
        <w:t>- ✅ 30+ imports estandarizados</w:t>
      </w:r>
    </w:p>
    <w:p>
      <w:pPr>
        <w:pStyle w:val="ListBullet"/>
      </w:pPr>
      <w:r>
        <w:t>- ✅ 100% de imports root-level eliminados</w:t>
      </w:r>
    </w:p>
    <w:p/>
    <w:p>
      <w:pPr>
        <w:pStyle w:val="Heading4"/>
      </w:pPr>
      <w:r>
        <w:t>Phase 4: Config Manager Consolidation</w:t>
      </w:r>
    </w:p>
    <w:p>
      <w:pPr>
        <w:pStyle w:val="ListBullet"/>
      </w:pPr>
      <w:r>
        <w:t>- ✅ Funcionalidad consolidada en `core/config_manager.py`</w:t>
      </w:r>
    </w:p>
    <w:p>
      <w:pPr>
        <w:pStyle w:val="ListBullet"/>
      </w:pPr>
      <w:r>
        <w:t>- ✅ Root `config_manager.py` convertido a shim (65 líneas, desde 521)</w:t>
      </w:r>
    </w:p>
    <w:p>
      <w:pPr>
        <w:pStyle w:val="ListBullet"/>
      </w:pPr>
      <w:r>
        <w:t>- ✅ 456 líneas de código duplicado eliminadas</w:t>
      </w:r>
    </w:p>
    <w:p/>
    <w:p>
      <w:pPr>
        <w:pStyle w:val="Heading4"/>
      </w:pPr>
      <w:r>
        <w:t>Phase 5: Directory Structure Alignment</w:t>
      </w:r>
    </w:p>
    <w:p>
      <w:pPr>
        <w:pStyle w:val="ListBullet"/>
      </w:pPr>
      <w:r>
        <w:t>- ✅ `code/` renombrado a `code_modules/` (sin conflictos)</w:t>
      </w:r>
    </w:p>
    <w:p>
      <w:pPr>
        <w:pStyle w:val="ListBullet"/>
      </w:pPr>
      <w:r>
        <w:t>- ✅ Archivos root-level organizados</w:t>
      </w:r>
    </w:p>
    <w:p>
      <w:pPr>
        <w:pStyle w:val="ListBullet"/>
      </w:pPr>
      <w:r>
        <w:t>- ✅ Estructura alineada con arquitectura</w:t>
      </w:r>
    </w:p>
    <w:p/>
    <w:p>
      <w:pPr>
        <w:pStyle w:val="Heading4"/>
      </w:pPr>
      <w:r>
        <w:t>Phase 6: Architecture Alignment</w:t>
      </w:r>
    </w:p>
    <w:p>
      <w:pPr>
        <w:pStyle w:val="ListBullet"/>
      </w:pPr>
      <w:r>
        <w:t>- ✅ Application factory actualizado</w:t>
      </w:r>
    </w:p>
    <w:p>
      <w:pPr>
        <w:pStyle w:val="ListBullet"/>
      </w:pPr>
      <w:r>
        <w:t>- ✅ ServiceContainer usando imports correctos</w:t>
      </w:r>
    </w:p>
    <w:p>
      <w:pPr>
        <w:pStyle w:val="ListBullet"/>
      </w:pPr>
      <w:r>
        <w:t>- ✅ Cumplimiento de capas verificado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✨ Mejoras Adicionales</w:t>
      </w:r>
    </w:p>
    <w:p/>
    <w:p>
      <w:pPr>
        <w:pStyle w:val="Heading4"/>
      </w:pPr>
      <w:r>
        <w:t>Type Hints</w:t>
      </w:r>
    </w:p>
    <w:p>
      <w:pPr>
        <w:pStyle w:val="ListBullet"/>
      </w:pPr>
      <w:r>
        <w:t>- ✅ Type hints mejorados en `application.py`</w:t>
      </w:r>
    </w:p>
    <w:p>
      <w:pPr>
        <w:pStyle w:val="ListBullet"/>
      </w:pPr>
      <w:r>
        <w:t>- ✅ Type hints mejorados en `api/api_utils.py`</w:t>
      </w:r>
    </w:p>
    <w:p>
      <w:pPr>
        <w:pStyle w:val="ListBullet"/>
      </w:pPr>
      <w:r>
        <w:t>- ✅ Type hints mejorados en `api/dependencies.py`</w:t>
      </w:r>
    </w:p>
    <w:p>
      <w:pPr>
        <w:pStyle w:val="ListBullet"/>
      </w:pPr>
      <w:r>
        <w:t>- ✅ 15+ funciones con type hints mejorados</w:t>
      </w:r>
    </w:p>
    <w:p/>
    <w:p>
      <w:pPr>
        <w:pStyle w:val="Heading4"/>
      </w:pPr>
      <w:r>
        <w:t>Documentación</w:t>
      </w:r>
    </w:p>
    <w:p>
      <w:pPr>
        <w:pStyle w:val="ListBullet"/>
      </w:pPr>
      <w:r>
        <w:t>- ✅ Docstrings mejorados en 10+ funciones</w:t>
      </w:r>
    </w:p>
    <w:p>
      <w:pPr>
        <w:pStyle w:val="ListBullet"/>
      </w:pPr>
      <w:r>
        <w:t>- ✅ Ejemplos de uso agregados</w:t>
      </w:r>
    </w:p>
    <w:p>
      <w:pPr>
        <w:pStyle w:val="ListBullet"/>
      </w:pPr>
      <w:r>
        <w:t>- ✅ Documentación de parámetros mejorada</w:t>
      </w:r>
    </w:p>
    <w:p/>
    <w:p>
      <w:pPr>
        <w:pStyle w:val="Heading4"/>
      </w:pPr>
      <w:r>
        <w:t>Validaciones</w:t>
      </w:r>
    </w:p>
    <w:p>
      <w:pPr>
        <w:pStyle w:val="ListBullet"/>
      </w:pPr>
      <w:r>
        <w:t>- ✅ Validaciones mejoradas en `initialize_services()`</w:t>
      </w:r>
    </w:p>
    <w:p>
      <w:pPr>
        <w:pStyle w:val="ListBullet"/>
      </w:pPr>
      <w:r>
        <w:t>- ✅ Prevención de re-inicialización</w:t>
      </w:r>
    </w:p>
    <w:p>
      <w:pPr>
        <w:pStyle w:val="ListBullet"/>
      </w:pPr>
      <w:r>
        <w:t>- ✅ Manejo opcional de monitoring service</w:t>
      </w:r>
    </w:p>
    <w:p/>
    <w:p>
      <w:pPr>
        <w:pStyle w:val="Heading4"/>
      </w:pPr>
      <w:r>
        <w:t>Manejo de Errores</w:t>
      </w:r>
    </w:p>
    <w:p>
      <w:pPr>
        <w:pStyle w:val="ListBullet"/>
      </w:pPr>
      <w:r>
        <w:t>- ✅ Manejo de errores mejorado en rutas</w:t>
      </w:r>
    </w:p>
    <w:p>
      <w:pPr>
        <w:pStyle w:val="ListBullet"/>
      </w:pPr>
      <w:r>
        <w:t>- ✅ Logging estructurado de errores</w:t>
      </w:r>
    </w:p>
    <w:p>
      <w:pPr>
        <w:pStyle w:val="ListBullet"/>
      </w:pPr>
      <w:r>
        <w:t>- ✅ Mensajes de error más claros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📚 Documentación Creada</w:t>
      </w:r>
    </w:p>
    <w:p/>
    <w:p>
      <w:pPr>
        <w:pStyle w:val="Heading4"/>
      </w:pPr>
      <w:r>
        <w:t>Documentos Principales</w:t>
      </w:r>
    </w:p>
    <w:p>
      <w:pPr>
        <w:pStyle w:val="ListBullet"/>
      </w:pPr>
      <w:r>
        <w:t>- ✅ `RESUMEN_FINAL_MEJORAS.md` - Resumen ejecutivo</w:t>
      </w:r>
    </w:p>
    <w:p>
      <w:pPr>
        <w:pStyle w:val="ListBullet"/>
      </w:pPr>
      <w:r>
        <w:t>- ✅ `MEJORAS_ARQUITECTURA_COMPLETAS.md` - Resumen completo</w:t>
      </w:r>
    </w:p>
    <w:p>
      <w:pPr>
        <w:pStyle w:val="ListBullet"/>
      </w:pPr>
      <w:r>
        <w:t>- ✅ `MEJORAS_FINALES_CONSOLIDADO.md` - Resumen consolidado</w:t>
      </w:r>
    </w:p>
    <w:p>
      <w:pPr>
        <w:pStyle w:val="ListBullet"/>
      </w:pPr>
      <w:r>
        <w:t>- ✅ `INDICE_DOCUMENTACION.md` - Índice completo</w:t>
      </w:r>
    </w:p>
    <w:p>
      <w:pPr>
        <w:pStyle w:val="ListBullet"/>
      </w:pPr>
      <w:r>
        <w:t>- ✅ `QUICK_START.md` - Guía de inicio rápido</w:t>
      </w:r>
    </w:p>
    <w:p>
      <w:pPr>
        <w:pStyle w:val="ListBullet"/>
      </w:pPr>
      <w:r>
        <w:t>- ✅ `CHECKLIST_VERIFICACION.md` - Checklist de verificación</w:t>
      </w:r>
    </w:p>
    <w:p>
      <w:pPr>
        <w:pStyle w:val="ListBullet"/>
      </w:pPr>
      <w:r>
        <w:t>- ✅ `MEJORAS_ADICIONALES_RECOMENDADAS.md` - Plan futuro</w:t>
      </w:r>
    </w:p>
    <w:p>
      <w:pPr>
        <w:pStyle w:val="ListBullet"/>
      </w:pPr>
      <w:r>
        <w:t>- ✅ `MEJORAS_APLICADAS.md` - Mejoras adicionales aplicadas</w:t>
      </w:r>
    </w:p>
    <w:p/>
    <w:p>
      <w:pPr>
        <w:pStyle w:val="Heading4"/>
      </w:pPr>
      <w:r>
        <w:t>Documentos por Fase</w:t>
      </w:r>
    </w:p>
    <w:p>
      <w:pPr>
        <w:pStyle w:val="ListBullet"/>
      </w:pPr>
      <w:r>
        <w:t>- ✅ `PHASE1_COMPLETE.md` - API Utils</w:t>
      </w:r>
    </w:p>
    <w:p>
      <w:pPr>
        <w:pStyle w:val="ListBullet"/>
      </w:pPr>
      <w:r>
        <w:t>- ✅ `PHASE2_COMPLETE.md` - API Entry Points</w:t>
      </w:r>
    </w:p>
    <w:p>
      <w:pPr>
        <w:pStyle w:val="ListBullet"/>
      </w:pPr>
      <w:r>
        <w:t>- ✅ `PHASE3_COMPLETE.md` - Import Standardization</w:t>
      </w:r>
    </w:p>
    <w:p>
      <w:pPr>
        <w:pStyle w:val="ListBullet"/>
      </w:pPr>
      <w:r>
        <w:t>- ✅ `PHASE4_COMPLETE.md` - Config Manager</w:t>
      </w:r>
    </w:p>
    <w:p>
      <w:pPr>
        <w:pStyle w:val="ListBullet"/>
      </w:pPr>
      <w:r>
        <w:t>- ✅ `PHASE5_COMPLETE.md` - Directory Structure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🔄 Cambios Breaking</w:t>
      </w:r>
    </w:p>
    <w:p/>
    <w:p>
      <w:pPr>
        <w:pStyle w:val="ListBullet"/>
      </w:pPr>
      <w:r>
        <w:t>**Ninguno** - Todos los cambios son compatibles hacia atrás mediante shims de deprecación.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⚠️ Deprecaciones</w:t>
      </w:r>
    </w:p>
    <w:p/>
    <w:p>
      <w:r>
        <w:t>Los siguientes módulos están deprecated pero siguen funcionando con warnings:</w:t>
      </w:r>
    </w:p>
    <w:p/>
    <w:p>
      <w:pPr>
        <w:pStyle w:val="ListBullet"/>
      </w:pPr>
      <w:r>
        <w:t>- `api_utils.py` (root) → Usar `api.api_utils`</w:t>
      </w:r>
    </w:p>
    <w:p>
      <w:pPr>
        <w:pStyle w:val="ListBullet"/>
      </w:pPr>
      <w:r>
        <w:t>- `api_middleware.py` (root) → Usar `api.middleware`</w:t>
      </w:r>
    </w:p>
    <w:p>
      <w:pPr>
        <w:pStyle w:val="ListBullet"/>
      </w:pPr>
      <w:r>
        <w:t>- `config_manager.py` (root) → Usar `core.config_manager`</w:t>
      </w:r>
    </w:p>
    <w:p>
      <w:pPr>
        <w:pStyle w:val="ListBullet"/>
      </w:pPr>
      <w:r>
        <w:t>- `api_unified.py` → Usar `application.create_app()`</w:t>
      </w:r>
    </w:p>
    <w:p/>
    <w:p>
      <w:pPr>
        <w:pStyle w:val="ListBullet"/>
      </w:pPr>
      <w:r>
        <w:t>**Plan de remoción**: Después de 3-6 meses de período de migración.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📊 Estadísticas</w:t>
      </w:r>
    </w:p>
    <w:p/>
    <w:p>
      <w:pPr>
        <w:pStyle w:val="ListBullet"/>
      </w:pPr>
      <w:r>
        <w:t>- **Archivos modificados**: 25+</w:t>
      </w:r>
    </w:p>
    <w:p>
      <w:pPr>
        <w:pStyle w:val="ListBullet"/>
      </w:pPr>
      <w:r>
        <w:t>- **Líneas eliminadas**: ~1,900+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**Type hints mejorados**: 15+</w:t>
      </w:r>
    </w:p>
    <w:p>
      <w:pPr>
        <w:pStyle w:val="ListBullet"/>
      </w:pPr>
      <w:r>
        <w:t>- **Docstrings mejorados**: 10+</w:t>
      </w:r>
    </w:p>
    <w:p>
      <w:pPr>
        <w:pStyle w:val="ListBullet"/>
      </w:pPr>
      <w:r>
        <w:t>- **Documentos creados**: 12+</w:t>
      </w:r>
    </w:p>
    <w:p>
      <w:pPr>
        <w:pStyle w:val="ListBullet"/>
      </w:pPr>
      <w:r>
        <w:t>- **Breaking changes**: 0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🎯 Próximos Pasos</w:t>
      </w:r>
    </w:p>
    <w:p/>
    <w:p>
      <w:r>
        <w:t>Ver `MEJORAS_ADICIONALES_RECOMENDADAS.md` para:</w:t>
      </w:r>
    </w:p>
    <w:p>
      <w:pPr>
        <w:pStyle w:val="ListBullet"/>
      </w:pPr>
      <w:r>
        <w:t>- Type hints completos en todo el código</w:t>
      </w:r>
    </w:p>
    <w:p>
      <w:pPr>
        <w:pStyle w:val="ListBullet"/>
      </w:pPr>
      <w:r>
        <w:t>- Cobertura de tests &gt;80%</w:t>
      </w:r>
    </w:p>
    <w:p>
      <w:pPr>
        <w:pStyle w:val="ListBullet"/>
      </w:pPr>
      <w:r>
        <w:t>- Async/await para I/O</w:t>
      </w:r>
    </w:p>
    <w:p>
      <w:pPr>
        <w:pStyle w:val="ListBullet"/>
      </w:pPr>
      <w:r>
        <w:t>- CI/CD pipeline</w:t>
      </w:r>
    </w:p>
    <w:p>
      <w:pPr>
        <w:pStyle w:val="ListBullet"/>
      </w:pPr>
      <w:r>
        <w:t>- Y más...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**Versión Anterior**: 1.x.x</w:t>
      </w:r>
    </w:p>
    <w:p>
      <w:pPr>
        <w:pStyle w:val="ListBullet"/>
      </w:pPr>
      <w:r>
        <w:t>**Versión Actual**: 2.0.0</w:t>
      </w:r>
    </w:p>
    <w:p>
      <w:pPr>
        <w:pStyle w:val="ListBullet"/>
      </w:pPr>
      <w:r>
        <w:t>**Compatibilidad**: 100% compatible hacia atrás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