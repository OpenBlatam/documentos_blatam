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Phase1 Complete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11:56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COMPLET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COMPLETE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COMPLETE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COMPLETE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COMPLETE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68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COMPLETE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68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622 palabras distribuidas en 174 líneas, con 25 encabezados organizados en 14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174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622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4,749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25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4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5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14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Phase 1 Complete: API Utils Consolidation ✅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Summary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Changes Made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File Status</w:t>
            </w:r>
          </w:p>
        </w:tc>
        <w:tc>
          <w:tcPr>
            <w:tcW w:type="dxa" w:w="2946"/>
          </w:tcPr>
          <w:p>
            <w:r>
              <w:t>50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Verification</w:t>
            </w:r>
          </w:p>
        </w:tc>
        <w:tc>
          <w:tcPr>
            <w:tcW w:type="dxa" w:w="2946"/>
          </w:tcPr>
          <w:p>
            <w:r>
              <w:t>60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New way (recommended)</w:t>
            </w:r>
          </w:p>
        </w:tc>
        <w:tc>
          <w:tcPr>
            <w:tcW w:type="dxa" w:w="2946"/>
          </w:tcPr>
          <w:p>
            <w:r>
              <w:t>64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Old way (still works, but deprecated)</w:t>
            </w:r>
          </w:p>
        </w:tc>
        <w:tc>
          <w:tcPr>
            <w:tcW w:type="dxa" w:w="2946"/>
          </w:tcPr>
          <w:p>
            <w:r>
              <w:t>67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⚠️ DeprecationWarning: api_utils (root) is deprecated...</w:t>
            </w:r>
          </w:p>
        </w:tc>
        <w:tc>
          <w:tcPr>
            <w:tcW w:type="dxa" w:w="2946"/>
          </w:tcPr>
          <w:p>
            <w:r>
              <w:t>69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Benefits</w:t>
            </w:r>
          </w:p>
        </w:tc>
        <w:tc>
          <w:tcPr>
            <w:tcW w:type="dxa" w:w="2946"/>
          </w:tcPr>
          <w:p>
            <w:r>
              <w:t>89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Next Steps</w:t>
            </w:r>
          </w:p>
        </w:tc>
        <w:tc>
          <w:tcPr>
            <w:tcW w:type="dxa" w:w="2946"/>
          </w:tcPr>
          <w:p>
            <w:r>
              <w:t>99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Known Issues</w:t>
            </w:r>
          </w:p>
        </w:tc>
        <w:tc>
          <w:tcPr>
            <w:tcW w:type="dxa" w:w="2946"/>
          </w:tcPr>
          <w:p>
            <w:r>
              <w:t>111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Testing</w:t>
            </w:r>
          </w:p>
        </w:tc>
        <w:tc>
          <w:tcPr>
            <w:tcW w:type="dxa" w:w="2946"/>
          </w:tcPr>
          <w:p>
            <w:r>
              <w:t>122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Migration Guide</w:t>
            </w:r>
          </w:p>
        </w:tc>
        <w:tc>
          <w:tcPr>
            <w:tcW w:type="dxa" w:w="2946"/>
          </w:tcPr>
          <w:p>
            <w:r>
              <w:t>136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Statistics</w:t>
            </w:r>
          </w:p>
        </w:tc>
        <w:tc>
          <w:tcPr>
            <w:tcW w:type="dxa" w:w="2946"/>
          </w:tcPr>
          <w:p>
            <w:r>
              <w:t>157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Phase 1 Complete: API Utils Consolidation ✅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✅ Completed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Summary</w:t>
      </w:r>
    </w:p>
    <w:p/>
    <w:p>
      <w:r>
        <w:t>Successfully consolidated the three `api_utils.py` files into a single, comprehensive module at `api/api_utils.py`.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Changes Made</w:t>
      </w:r>
    </w:p>
    <w:p/>
    <w:p>
      <w:pPr>
        <w:pStyle w:val="Heading3"/>
      </w:pPr>
      <w:r>
        <w:t>1. Merged Functionality into `api/api_utils.py`</w:t>
      </w:r>
    </w:p>
    <w:p/>
    <w:p>
      <w:pPr>
        <w:pStyle w:val="ListBullet"/>
      </w:pPr>
      <w:r>
        <w:t>**Enhanced `api/api_utils.py` with:**</w:t>
      </w:r>
    </w:p>
    <w:p>
      <w:pPr>
        <w:pStyle w:val="ListBullet"/>
      </w:pPr>
      <w:r>
        <w:t>- ✅ `validate_tensor_shape()` - Comprehensive tensor validation with NaN/Inf checks</w:t>
      </w:r>
    </w:p>
    <w:p>
      <w:pPr>
        <w:pStyle w:val="ListBullet"/>
      </w:pPr>
      <w:r>
        <w:t>- ✅ `tensor_to_list()` - Tensor conversion utility</w:t>
      </w:r>
    </w:p>
    <w:p>
      <w:pPr>
        <w:pStyle w:val="ListBullet"/>
      </w:pPr>
      <w:r>
        <w:t>- ✅ `validate_episode_data()` - Enhanced to use `validate_tensor_shape()`</w:t>
      </w:r>
    </w:p>
    <w:p>
      <w:pPr>
        <w:pStyle w:val="ListBullet"/>
      </w:pPr>
      <w:r>
        <w:t>- ✅ `validate_query_data()` - Enhanced to use `validate_tensor_shape()`</w:t>
      </w:r>
    </w:p>
    <w:p>
      <w:pPr>
        <w:pStyle w:val="ListBullet"/>
      </w:pPr>
      <w:r>
        <w:t>- ✅ `validate_items_data()` - Enhanced to use `validate_tensor_shape()`</w:t>
      </w:r>
    </w:p>
    <w:p>
      <w:pPr>
        <w:pStyle w:val="ListBullet"/>
      </w:pPr>
      <w:r>
        <w:t>- ✅ `validate_float_range()` - Range validation helper</w:t>
      </w:r>
    </w:p>
    <w:p>
      <w:pPr>
        <w:pStyle w:val="ListBullet"/>
      </w:pPr>
      <w:r>
        <w:t>- ✅ `validate_int_range()` - Range validation helper</w:t>
      </w:r>
    </w:p>
    <w:p>
      <w:pPr>
        <w:pStyle w:val="ListBullet"/>
      </w:pPr>
      <w:r>
        <w:t>- ✅ `validate_k_value()` - Now with default parameter support</w:t>
      </w:r>
    </w:p>
    <w:p>
      <w:pPr>
        <w:pStyle w:val="ListBullet"/>
      </w:pPr>
      <w:r>
        <w:t>- ✅ `validate_priority()` - Now with default parameter support</w:t>
      </w:r>
    </w:p>
    <w:p>
      <w:pPr>
        <w:pStyle w:val="ListBullet"/>
      </w:pPr>
      <w:r>
        <w:t>- ✅ `validate_similarity_threshold()` - Now with default parameter support</w:t>
      </w:r>
    </w:p>
    <w:p>
      <w:pPr>
        <w:pStyle w:val="ListBullet"/>
      </w:pPr>
      <w:r>
        <w:t>- ✅ `format_response()` - Enhanced with metadata and request_id support</w:t>
      </w:r>
    </w:p>
    <w:p>
      <w:pPr>
        <w:pStyle w:val="ListBullet"/>
      </w:pPr>
      <w:r>
        <w:t>- ✅ `paginate_results()` - Pagination utility</w:t>
      </w:r>
    </w:p>
    <w:p/>
    <w:p>
      <w:pPr>
        <w:pStyle w:val="ListBullet"/>
      </w:pPr>
      <w:r>
        <w:t>**Total**: 12 functions + 3 constants</w:t>
      </w:r>
    </w:p>
    <w:p/>
    <w:p>
      <w:pPr>
        <w:pStyle w:val="Heading3"/>
      </w:pPr>
      <w:r>
        <w:t>2. Updated Imports</w:t>
      </w:r>
    </w:p>
    <w:p/>
    <w:p>
      <w:pPr>
        <w:pStyle w:val="ListBullet"/>
      </w:pPr>
      <w:r>
        <w:t>**Files Updated:**</w:t>
      </w:r>
    </w:p>
    <w:p>
      <w:pPr>
        <w:pStyle w:val="ListBullet"/>
      </w:pPr>
      <w:r>
        <w:t>- ✅ `api_unified.py` - Changed from `from api_utils import` to `from api.api_utils import`</w:t>
      </w:r>
    </w:p>
    <w:p>
      <w:pPr>
        <w:pStyle w:val="ListBullet"/>
      </w:pPr>
      <w:r>
        <w:t>- ✅ `tests/test_api_utils.py` - Changed from `from api_utils import` to `from api.api_utils import`</w:t>
      </w:r>
    </w:p>
    <w:p/>
    <w:p>
      <w:pPr>
        <w:pStyle w:val="Heading3"/>
      </w:pPr>
      <w:r>
        <w:t>3. Backward Compatibility</w:t>
      </w:r>
    </w:p>
    <w:p/>
    <w:p>
      <w:pPr>
        <w:pStyle w:val="ListBullet"/>
      </w:pPr>
      <w:r>
        <w:t>**Root `api_utils.py` now:**</w:t>
      </w:r>
    </w:p>
    <w:p>
      <w:pPr>
        <w:pStyle w:val="ListBullet"/>
      </w:pPr>
      <w:r>
        <w:t>- ✅ Emits deprecation warning when imported</w:t>
      </w:r>
    </w:p>
    <w:p>
      <w:pPr>
        <w:pStyle w:val="ListBullet"/>
      </w:pPr>
      <w:r>
        <w:t>- ✅ Re-exports all functions from `api.api_utils` for backward compatibility</w:t>
      </w:r>
    </w:p>
    <w:p>
      <w:pPr>
        <w:pStyle w:val="ListBullet"/>
      </w:pPr>
      <w:r>
        <w:t>- ✅ Clear documentation about deprecation</w:t>
      </w:r>
    </w:p>
    <w:p>
      <w:pPr>
        <w:pStyle w:val="ListBullet"/>
      </w:pPr>
      <w:r>
        <w:t>- ✅ Will be removed in a future version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File Status</w:t>
      </w:r>
    </w:p>
    <w:p/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Verification</w:t>
      </w:r>
    </w:p>
    <w:p/>
    <w:p>
      <w:pPr>
        <w:pStyle w:val="Heading3"/>
      </w:pPr>
      <w:r>
        <w:t>Import Test</w:t>
      </w:r>
    </w:p>
    <w:p>
      <w:pPr>
        <w:pStyle w:val="Heading1"/>
      </w:pPr>
      <w:r>
        <w:rPr>
          <w:color w:val="003366"/>
        </w:rPr>
        <w:t>New way (recommended)</w:t>
      </w:r>
    </w:p>
    <w:p>
      <w:r>
        <w:t>from api.api_utils import validate_episode_data, validate_query_data</w:t>
      </w:r>
    </w:p>
    <w:p/>
    <w:p>
      <w:pPr>
        <w:pStyle w:val="Heading1"/>
      </w:pPr>
      <w:r>
        <w:rPr>
          <w:color w:val="003366"/>
        </w:rPr>
        <w:t>Old way (still works, but deprecated)</w:t>
      </w:r>
    </w:p>
    <w:p>
      <w:r>
        <w:t>from api_utils import validate_episode_data, validate_query_data</w:t>
      </w:r>
    </w:p>
    <w:p>
      <w:pPr>
        <w:pStyle w:val="Heading1"/>
      </w:pPr>
      <w:r>
        <w:rPr>
          <w:color w:val="003366"/>
        </w:rPr>
        <w:t>⚠️ DeprecationWarning: api_utils (root) is deprecated...</w:t>
      </w:r>
    </w:p>
    <w:p/>
    <w:p>
      <w:pPr>
        <w:pStyle w:val="Heading3"/>
      </w:pPr>
      <w:r>
        <w:t>Functions Available</w:t>
      </w:r>
    </w:p>
    <w:p>
      <w:r>
        <w:t>All functions from root `api_utils.py` are now available in `api/api_utils.py`:</w:t>
      </w:r>
    </w:p>
    <w:p>
      <w:pPr>
        <w:pStyle w:val="ListBullet"/>
      </w:pPr>
      <w:r>
        <w:t>- ✅ `validate_tensor_shape()`</w:t>
      </w:r>
    </w:p>
    <w:p>
      <w:pPr>
        <w:pStyle w:val="ListBullet"/>
      </w:pPr>
      <w:r>
        <w:t>- ✅ `tensor_to_list()`</w:t>
      </w:r>
    </w:p>
    <w:p>
      <w:pPr>
        <w:pStyle w:val="ListBullet"/>
      </w:pPr>
      <w:r>
        <w:t>- ✅ `validate_episode_data()`</w:t>
      </w:r>
    </w:p>
    <w:p>
      <w:pPr>
        <w:pStyle w:val="ListBullet"/>
      </w:pPr>
      <w:r>
        <w:t>- ✅ `validate_query_data()`</w:t>
      </w:r>
    </w:p>
    <w:p>
      <w:pPr>
        <w:pStyle w:val="ListBullet"/>
      </w:pPr>
      <w:r>
        <w:t>- ✅ `validate_items_data()`</w:t>
      </w:r>
    </w:p>
    <w:p>
      <w:pPr>
        <w:pStyle w:val="ListBullet"/>
      </w:pPr>
      <w:r>
        <w:t>- ✅ `validate_k_value()`</w:t>
      </w:r>
    </w:p>
    <w:p>
      <w:pPr>
        <w:pStyle w:val="ListBullet"/>
      </w:pPr>
      <w:r>
        <w:t>- ✅ `validate_priority()`</w:t>
      </w:r>
    </w:p>
    <w:p>
      <w:pPr>
        <w:pStyle w:val="ListBullet"/>
      </w:pPr>
      <w:r>
        <w:t>- ✅ `validate_similarity_threshold()`</w:t>
      </w:r>
    </w:p>
    <w:p>
      <w:pPr>
        <w:pStyle w:val="ListBullet"/>
      </w:pPr>
      <w:r>
        <w:t>- ✅ `validate_float_range()`</w:t>
      </w:r>
    </w:p>
    <w:p>
      <w:pPr>
        <w:pStyle w:val="ListBullet"/>
      </w:pPr>
      <w:r>
        <w:t>- ✅ `validate_int_range()`</w:t>
      </w:r>
    </w:p>
    <w:p>
      <w:pPr>
        <w:pStyle w:val="ListBullet"/>
      </w:pPr>
      <w:r>
        <w:t>- ✅ `format_response()`</w:t>
      </w:r>
    </w:p>
    <w:p>
      <w:pPr>
        <w:pStyle w:val="ListBullet"/>
      </w:pPr>
      <w:r>
        <w:t>- ✅ `paginate_results()`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Benefits</w:t>
      </w:r>
    </w:p>
    <w:p/>
    <w:p>
      <w:r>
        <w:t>1. **Single Source of Truth**: All API validation utilities in one place</w:t>
      </w:r>
    </w:p>
    <w:p>
      <w:r>
        <w:t>2. **Better Organization**: Follows layered architecture (presentation layer)</w:t>
      </w:r>
    </w:p>
    <w:p>
      <w:r>
        <w:t>3. **Enhanced Functionality**: More comprehensive validation with NaN/Inf checks</w:t>
      </w:r>
    </w:p>
    <w:p>
      <w:r>
        <w:t>4. **Backward Compatible**: Existing code continues to work with deprecation warning</w:t>
      </w:r>
    </w:p>
    <w:p>
      <w:r>
        <w:t>5. **Clear Migration Path**: Deprecation warning guides users to new import path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Next Steps</w:t>
      </w:r>
    </w:p>
    <w:p/>
    <w:p>
      <w:pPr>
        <w:pStyle w:val="Heading3"/>
      </w:pPr>
      <w:r>
        <w:t>Immediate</w:t>
      </w:r>
    </w:p>
    <w:p>
      <w:pPr>
        <w:pStyle w:val="ListBullet"/>
      </w:pPr>
      <w:r>
        <w:t>- ✅ Phase 1 complete</w:t>
      </w:r>
    </w:p>
    <w:p>
      <w:pPr>
        <w:pStyle w:val="ListBullet"/>
      </w:pPr>
      <w:r>
        <w:t>- ⏭️ Ready for Phase 2: API Entry Points Consolidation</w:t>
      </w:r>
    </w:p>
    <w:p/>
    <w:p>
      <w:pPr>
        <w:pStyle w:val="Heading3"/>
      </w:pPr>
      <w:r>
        <w:t>Future</w:t>
      </w:r>
    </w:p>
    <w:p>
      <w:pPr>
        <w:pStyle w:val="ListBullet"/>
      </w:pPr>
      <w:r>
        <w:t>- Remove root `api_utils.py` after migration period (suggest 3-6 months)</w:t>
      </w:r>
    </w:p>
    <w:p>
      <w:pPr>
        <w:pStyle w:val="ListBullet"/>
      </w:pPr>
      <w:r>
        <w:t>- Update all documentation to use `api.api_utils`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Known Issues</w:t>
      </w:r>
    </w:p>
    <w:p/>
    <w:p>
      <w:pPr>
        <w:pStyle w:val="Heading3"/>
      </w:pPr>
      <w:r>
        <w:t>Separate Issue: `code/` Directory Conflict</w:t>
      </w:r>
    </w:p>
    <w:p>
      <w:r>
        <w:t>The `code/` directory conflicts with Python's built-in `code` module. This is a **separate issue** from Phase 1 and is documented in:</w:t>
      </w:r>
    </w:p>
    <w:p>
      <w:pPr>
        <w:pStyle w:val="ListBullet"/>
      </w:pPr>
      <w:r>
        <w:t>- `CLEANUP_SUMMARY.md` (line 98-100)</w:t>
      </w:r>
    </w:p>
    <w:p>
      <w:pPr>
        <w:pStyle w:val="ListBullet"/>
      </w:pPr>
      <w:r>
        <w:t>- `REFACTORING_PLAN.md` (Phase 5)</w:t>
      </w:r>
    </w:p>
    <w:p/>
    <w:p>
      <w:pPr>
        <w:pStyle w:val="ListBullet"/>
      </w:pPr>
      <w:r>
        <w:t>**Recommendation**: Rename `code/` → `code_modules/` (Phase 5 task)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Testing</w:t>
      </w:r>
    </w:p>
    <w:p/>
    <w:p>
      <w:pPr>
        <w:pStyle w:val="Heading3"/>
      </w:pPr>
      <w:r>
        <w:t>Manual Verification</w:t>
      </w:r>
    </w:p>
    <w:p>
      <w:pPr>
        <w:pStyle w:val="ListBullet"/>
      </w:pPr>
      <w:r>
        <w:t>- ✅ Imports work correctly</w:t>
      </w:r>
    </w:p>
    <w:p>
      <w:pPr>
        <w:pStyle w:val="ListBullet"/>
      </w:pPr>
      <w:r>
        <w:t>- ✅ Deprecation warning appears for root imports</w:t>
      </w:r>
    </w:p>
    <w:p>
      <w:pPr>
        <w:pStyle w:val="ListBullet"/>
      </w:pPr>
      <w:r>
        <w:t>- ✅ All functions available in new location</w:t>
      </w:r>
    </w:p>
    <w:p>
      <w:pPr>
        <w:pStyle w:val="ListBullet"/>
      </w:pPr>
      <w:r>
        <w:t>- ✅ Backward compatibility maintained</w:t>
      </w:r>
    </w:p>
    <w:p/>
    <w:p>
      <w:pPr>
        <w:pStyle w:val="Heading3"/>
      </w:pPr>
      <w:r>
        <w:t>Automated Tests</w:t>
      </w:r>
    </w:p>
    <w:p>
      <w:pPr>
        <w:pStyle w:val="ListBullet"/>
      </w:pPr>
      <w:r>
        <w:t>- ✅ `tests/test_api_utils.py` updated and should pass</w:t>
      </w:r>
    </w:p>
    <w:p>
      <w:pPr>
        <w:pStyle w:val="ListBullet"/>
      </w:pPr>
      <w:r>
        <w:t>- Run: `pytest tests/test_api_utils.py`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Migration Guide</w:t>
      </w:r>
    </w:p>
    <w:p/>
    <w:p>
      <w:pPr>
        <w:pStyle w:val="Heading3"/>
      </w:pPr>
      <w:r>
        <w:t>For Developers</w:t>
      </w:r>
    </w:p>
    <w:p/>
    <w:p>
      <w:pPr>
        <w:pStyle w:val="ListBullet"/>
      </w:pPr>
      <w:r>
        <w:t>**Before:**</w:t>
      </w:r>
    </w:p>
    <w:p>
      <w:r>
        <w:t>from api_utils import validate_episode_data</w:t>
      </w:r>
    </w:p>
    <w:p/>
    <w:p>
      <w:pPr>
        <w:pStyle w:val="ListBullet"/>
      </w:pPr>
      <w:r>
        <w:t>**After:**</w:t>
      </w:r>
    </w:p>
    <w:p>
      <w:r>
        <w:t>from api.api_utils import validate_episode_data</w:t>
      </w:r>
    </w:p>
    <w:p/>
    <w:p>
      <w:pPr>
        <w:pStyle w:val="ListBullet"/>
      </w:pPr>
      <w:r>
        <w:t>**Backward Compatible (with warning):**</w:t>
      </w:r>
    </w:p>
    <w:p>
      <w:r>
        <w:t>from api_utils import validate_episode_data  # ⚠️ Deprecated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Statistics</w:t>
      </w:r>
    </w:p>
    <w:p/>
    <w:p>
      <w:pPr>
        <w:pStyle w:val="ListBullet"/>
      </w:pPr>
      <w:r>
        <w:t>- **Files Modified**: 3</w:t>
      </w:r>
    </w:p>
    <w:p>
      <w:pPr>
        <w:pStyle w:val="ListBullet"/>
      </w:pPr>
      <w:r>
        <w:t>- `api/api_utils.py` - Enhanced</w:t>
      </w:r>
    </w:p>
    <w:p>
      <w:pPr>
        <w:pStyle w:val="ListBullet"/>
      </w:pPr>
      <w:r>
        <w:t>- `api_unified.py` - Import updated</w:t>
      </w:r>
    </w:p>
    <w:p>
      <w:pPr>
        <w:pStyle w:val="ListBullet"/>
      </w:pPr>
      <w:r>
        <w:t>- `tests/test_api_utils.py` - Import updated</w:t>
      </w:r>
    </w:p>
    <w:p>
      <w:pPr>
        <w:pStyle w:val="ListBullet"/>
      </w:pPr>
      <w:r>
        <w:t>- `api_utils.py` (root) - Deprecated wrapper</w:t>
      </w:r>
    </w:p>
    <w:p/>
    <w:p>
      <w:pPr>
        <w:pStyle w:val="ListBullet"/>
      </w:pPr>
      <w:r>
        <w:t>- **Functions Consolidated**: 12</w:t>
      </w:r>
    </w:p>
    <w:p>
      <w:pPr>
        <w:pStyle w:val="ListBullet"/>
      </w:pPr>
      <w:r>
        <w:t>- **Lines of Code**: ~350 lines in `api/api_utils.py`</w:t>
      </w:r>
    </w:p>
    <w:p>
      <w:pPr>
        <w:pStyle w:val="ListBullet"/>
      </w:pPr>
      <w:r>
        <w:t>- **Backward Compatibility**: 100% maintained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**Phase 1 Status**: ✅ **COMPLETE**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