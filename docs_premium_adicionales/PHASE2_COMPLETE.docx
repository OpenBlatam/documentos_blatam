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Phase2 Complete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11:57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31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2_COMPLETE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1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2_COMPLETE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9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59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2_COMPLETE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59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59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2_COMPLETE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59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2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2_COMPLETE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2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68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2_COMPLETE_dens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68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811 palabras distribuidas en 230 líneas, con 37 encabezados organizados en 21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230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811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5,843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37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7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11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21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Phase 2 Complete: API Entry Points Consolidation ✅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Summary</w:t>
            </w:r>
          </w:p>
        </w:tc>
        <w:tc>
          <w:tcPr>
            <w:tcW w:type="dxa" w:w="2946"/>
          </w:tcPr>
          <w:p>
            <w:r>
              <w:t>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Current State</w:t>
            </w:r>
          </w:p>
        </w:tc>
        <w:tc>
          <w:tcPr>
            <w:tcW w:type="dxa" w:w="2946"/>
          </w:tcPr>
          <w:p>
            <w:r>
              <w:t>14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Changes Made</w:t>
            </w:r>
          </w:p>
        </w:tc>
        <w:tc>
          <w:tcPr>
            <w:tcW w:type="dxa" w:w="2946"/>
          </w:tcPr>
          <w:p>
            <w:r>
              <w:t>41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api_unified.py now just:</w:t>
            </w:r>
          </w:p>
        </w:tc>
        <w:tc>
          <w:tcPr>
            <w:tcW w:type="dxa" w:w="2946"/>
          </w:tcPr>
          <w:p>
            <w:r>
              <w:t>56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Migration Status</w:t>
            </w:r>
          </w:p>
        </w:tc>
        <w:tc>
          <w:tcPr>
            <w:tcW w:type="dxa" w:w="2946"/>
          </w:tcPr>
          <w:p>
            <w:r>
              <w:t>80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Usage</w:t>
            </w:r>
          </w:p>
        </w:tc>
        <w:tc>
          <w:tcPr>
            <w:tcW w:type="dxa" w:w="2946"/>
          </w:tcPr>
          <w:p>
            <w:r>
              <w:t>98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Option 1: Use application factory</w:t>
            </w:r>
          </w:p>
        </w:tc>
        <w:tc>
          <w:tcPr>
            <w:tcW w:type="dxa" w:w="2946"/>
          </w:tcPr>
          <w:p>
            <w:r>
              <w:t>103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Option 2: Use api_server.py script</w:t>
            </w:r>
          </w:p>
        </w:tc>
        <w:tc>
          <w:tcPr>
            <w:tcW w:type="dxa" w:w="2946"/>
          </w:tcPr>
          <w:p>
            <w:r>
              <w:t>107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Still works but emits deprecation warning</w:t>
            </w:r>
          </w:p>
        </w:tc>
        <w:tc>
          <w:tcPr>
            <w:tcW w:type="dxa" w:w="2946"/>
          </w:tcPr>
          <w:p>
            <w:r>
              <w:t>114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⚠️ DeprecationWarning: api_unified.py is deprecated...</w:t>
            </w:r>
          </w:p>
        </w:tc>
        <w:tc>
          <w:tcPr>
            <w:tcW w:type="dxa" w:w="2946"/>
          </w:tcPr>
          <w:p>
            <w:r>
              <w:t>116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Route Structure</w:t>
            </w:r>
          </w:p>
        </w:tc>
        <w:tc>
          <w:tcPr>
            <w:tcW w:type="dxa" w:w="2946"/>
          </w:tcPr>
          <w:p>
            <w:r>
              <w:t>121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Verification</w:t>
            </w:r>
          </w:p>
        </w:tc>
        <w:tc>
          <w:tcPr>
            <w:tcW w:type="dxa" w:w="2946"/>
          </w:tcPr>
          <w:p>
            <w:r>
              <w:t>147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✅ New way (recommended)</w:t>
            </w:r>
          </w:p>
        </w:tc>
        <w:tc>
          <w:tcPr>
            <w:tcW w:type="dxa" w:w="2946"/>
          </w:tcPr>
          <w:p>
            <w:r>
              <w:t>152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⚠️ Old way (deprecated but works)</w:t>
            </w:r>
          </w:p>
        </w:tc>
        <w:tc>
          <w:tcPr>
            <w:tcW w:type="dxa" w:w="2946"/>
          </w:tcPr>
          <w:p>
            <w:r>
              <w:t>156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DeprecationWarning: api_unified.py is deprecated...</w:t>
            </w:r>
          </w:p>
        </w:tc>
        <w:tc>
          <w:tcPr>
            <w:tcW w:type="dxa" w:w="2946"/>
          </w:tcPr>
          <w:p>
            <w:r>
              <w:t>158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Benefits</w:t>
            </w:r>
          </w:p>
        </w:tc>
        <w:tc>
          <w:tcPr>
            <w:tcW w:type="dxa" w:w="2946"/>
          </w:tcPr>
          <w:p>
            <w:r>
              <w:t>172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Files Status</w:t>
            </w:r>
          </w:p>
        </w:tc>
        <w:tc>
          <w:tcPr>
            <w:tcW w:type="dxa" w:w="2946"/>
          </w:tcPr>
          <w:p>
            <w:r>
              <w:t>183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Next Steps</w:t>
            </w:r>
          </w:p>
        </w:tc>
        <w:tc>
          <w:tcPr>
            <w:tcW w:type="dxa" w:w="2946"/>
          </w:tcPr>
          <w:p>
            <w:r>
              <w:t>194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Statistics</w:t>
            </w:r>
          </w:p>
        </w:tc>
        <w:tc>
          <w:tcPr>
            <w:tcW w:type="dxa" w:w="2946"/>
          </w:tcPr>
          <w:p>
            <w:r>
              <w:t>208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Known Issues</w:t>
            </w:r>
          </w:p>
        </w:tc>
        <w:tc>
          <w:tcPr>
            <w:tcW w:type="dxa" w:w="2946"/>
          </w:tcPr>
          <w:p>
            <w:r>
              <w:t>217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Phase 2 Complete: API Entry Points Consolidation ✅</w:t>
      </w:r>
    </w:p>
    <w:p/>
    <w:p>
      <w:pPr>
        <w:pStyle w:val="ListBullet"/>
      </w:pPr>
      <w:r>
        <w:t>**Date**: 2025-01-27</w:t>
      </w:r>
    </w:p>
    <w:p>
      <w:pPr>
        <w:pStyle w:val="ListBullet"/>
      </w:pPr>
      <w:r>
        <w:t>**Status**: ✅ Completed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Summary</w:t>
      </w:r>
    </w:p>
    <w:p/>
    <w:p>
      <w:r>
        <w:t>Successfully consolidated API entry points. The old `api_unified.py` has been converted to a deprecation shim, and all functionality now uses the new layered architecture through `application.py` and `api/routes/`.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Current State</w:t>
      </w:r>
    </w:p>
    <w:p/>
    <w:p>
      <w:pPr>
        <w:pStyle w:val="Heading3"/>
      </w:pPr>
      <w:r>
        <w:t>✅ Entry Points</w:t>
      </w:r>
    </w:p>
    <w:p/>
    <w:p/>
    <w:p>
      <w:pPr>
        <w:pStyle w:val="Heading3"/>
      </w:pPr>
      <w:r>
        <w:t>✅ Route Organization</w:t>
      </w:r>
    </w:p>
    <w:p/>
    <w:p>
      <w:r>
        <w:t>All endpoints are now organized in `api/routes/`:</w:t>
      </w:r>
    </w:p>
    <w:p/>
    <w:p>
      <w:pPr>
        <w:pStyle w:val="ListBullet"/>
      </w:pPr>
      <w:r>
        <w:t>- ✅ `api/routes/memory.py` - Memory operations</w:t>
      </w:r>
    </w:p>
    <w:p>
      <w:pPr>
        <w:pStyle w:val="ListBullet"/>
      </w:pPr>
      <w:r>
        <w:t>- ✅ `api/routes/redundancy.py` - Redundancy operations</w:t>
      </w:r>
    </w:p>
    <w:p>
      <w:pPr>
        <w:pStyle w:val="ListBullet"/>
      </w:pPr>
      <w:r>
        <w:t>- ✅ `api/routes/pipeline.py` - Pipeline operations</w:t>
      </w:r>
    </w:p>
    <w:p>
      <w:pPr>
        <w:pStyle w:val="ListBullet"/>
      </w:pPr>
      <w:r>
        <w:t>- ✅ `api/routes/chat.py` - Chat operations</w:t>
      </w:r>
    </w:p>
    <w:p>
      <w:pPr>
        <w:pStyle w:val="ListBullet"/>
      </w:pPr>
      <w:r>
        <w:t>- ✅ `api/routes/config.py` - Configuration operations</w:t>
      </w:r>
    </w:p>
    <w:p>
      <w:pPr>
        <w:pStyle w:val="ListBullet"/>
      </w:pPr>
      <w:r>
        <w:t>- ✅ `api/routes/monitoring.py` - Monitoring operations</w:t>
      </w:r>
    </w:p>
    <w:p>
      <w:pPr>
        <w:pStyle w:val="ListBullet"/>
      </w:pPr>
      <w:r>
        <w:t>- ✅ `api/routes/health.py` - Health checks</w:t>
      </w:r>
    </w:p>
    <w:p>
      <w:pPr>
        <w:pStyle w:val="ListBullet"/>
      </w:pPr>
      <w:r>
        <w:t>- ✅ `api/routes/documents.py` - Document operations</w:t>
      </w:r>
    </w:p>
    <w:p/>
    <w:p>
      <w:pPr>
        <w:pStyle w:val="ListBullet"/>
      </w:pPr>
      <w:r>
        <w:t>**Total**: 8 route modules organized by domain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Changes Made</w:t>
      </w:r>
    </w:p>
    <w:p/>
    <w:p>
      <w:pPr>
        <w:pStyle w:val="Heading3"/>
      </w:pPr>
      <w:r>
        <w:t>1. Converted `api_unified.py` to Deprecation Shim ✅</w:t>
      </w:r>
    </w:p>
    <w:p/>
    <w:p>
      <w:pPr>
        <w:pStyle w:val="ListBullet"/>
      </w:pPr>
      <w:r>
        <w:t>**Before**: 1237 lines of API implementation</w:t>
      </w:r>
    </w:p>
    <w:p>
      <w:pPr>
        <w:pStyle w:val="ListBullet"/>
      </w:pPr>
      <w:r>
        <w:t>**After**: 56 lines - simple compatibility wrapper</w:t>
      </w:r>
    </w:p>
    <w:p/>
    <w:p>
      <w:pPr>
        <w:pStyle w:val="ListBullet"/>
      </w:pPr>
      <w:r>
        <w:t>**What it does now:**</w:t>
      </w:r>
    </w:p>
    <w:p>
      <w:pPr>
        <w:pStyle w:val="ListBullet"/>
      </w:pPr>
      <w:r>
        <w:t>- Emits deprecation warning when imported</w:t>
      </w:r>
    </w:p>
    <w:p>
      <w:pPr>
        <w:pStyle w:val="ListBullet"/>
      </w:pPr>
      <w:r>
        <w:t>- Re-exports `create_app` and `get_app` from `application.py`</w:t>
      </w:r>
    </w:p>
    <w:p>
      <w:pPr>
        <w:pStyle w:val="ListBullet"/>
      </w:pPr>
      <w:r>
        <w:t>- Provides `create_api_app()` alias for backward compatibility</w:t>
      </w:r>
    </w:p>
    <w:p>
      <w:pPr>
        <w:pStyle w:val="ListBullet"/>
      </w:pPr>
      <w:r>
        <w:t>- Creates `app` instance for direct import compatibility</w:t>
      </w:r>
    </w:p>
    <w:p/>
    <w:p>
      <w:pPr>
        <w:pStyle w:val="ListBullet"/>
      </w:pPr>
      <w:r>
        <w:t>**Code:**</w:t>
      </w:r>
    </w:p>
    <w:p>
      <w:pPr>
        <w:pStyle w:val="Heading1"/>
      </w:pPr>
      <w:r>
        <w:rPr>
          <w:color w:val="003366"/>
        </w:rPr>
        <w:t>api_unified.py now just:</w:t>
      </w:r>
    </w:p>
    <w:p>
      <w:r>
        <w:t>from application import create_app, get_app</w:t>
      </w:r>
    </w:p>
    <w:p>
      <w:r>
        <w:t>app = create_app()  # For backward compatibility</w:t>
      </w:r>
    </w:p>
    <w:p/>
    <w:p>
      <w:pPr>
        <w:pStyle w:val="Heading3"/>
      </w:pPr>
      <w:r>
        <w:t>2. Updated `api_server.py` ✅</w:t>
      </w:r>
    </w:p>
    <w:p/>
    <w:p>
      <w:pPr>
        <w:pStyle w:val="ListBullet"/>
      </w:pPr>
      <w:r>
        <w:t>**Status**: Uses `application.create_app()` - the new way</w:t>
      </w:r>
    </w:p>
    <w:p/>
    <w:p>
      <w:r>
        <w:t>from application import create_app</w:t>
      </w:r>
    </w:p>
    <w:p>
      <w:r>
        <w:t>app = create_app()</w:t>
      </w:r>
    </w:p>
    <w:p/>
    <w:p>
      <w:pPr>
        <w:pStyle w:val="Heading3"/>
      </w:pPr>
      <w:r>
        <w:t>3. Route Structure ✅</w:t>
      </w:r>
    </w:p>
    <w:p/>
    <w:p>
      <w:r>
        <w:t>All routes are properly organized:</w:t>
      </w:r>
    </w:p>
    <w:p>
      <w:pPr>
        <w:pStyle w:val="ListBullet"/>
      </w:pPr>
      <w:r>
        <w:t>- Domain-specific routes in `api/routes/`</w:t>
      </w:r>
    </w:p>
    <w:p>
      <w:pPr>
        <w:pStyle w:val="ListBullet"/>
      </w:pPr>
      <w:r>
        <w:t>- Routes registered via `api/routes/__init__.py`</w:t>
      </w:r>
    </w:p>
    <w:p>
      <w:pPr>
        <w:pStyle w:val="ListBullet"/>
      </w:pPr>
      <w:r>
        <w:t>- Proper prefixing (`/api/v1/...`)</w:t>
      </w:r>
    </w:p>
    <w:p>
      <w:pPr>
        <w:pStyle w:val="ListBullet"/>
      </w:pPr>
      <w:r>
        <w:t>- Tagged for OpenAPI documentation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Migration Status</w:t>
      </w:r>
    </w:p>
    <w:p/>
    <w:p>
      <w:pPr>
        <w:pStyle w:val="Heading3"/>
      </w:pPr>
      <w:r>
        <w:t>✅ Completed</w:t>
      </w:r>
    </w:p>
    <w:p/>
    <w:p>
      <w:pPr>
        <w:pStyle w:val="ListBullet"/>
      </w:pPr>
      <w:r>
        <w:t>- [x] `api_unified.py` converted to deprecation shim</w:t>
      </w:r>
    </w:p>
    <w:p>
      <w:pPr>
        <w:pStyle w:val="ListBullet"/>
      </w:pPr>
      <w:r>
        <w:t>- [x] All routes migrated to `api/routes/` structure</w:t>
      </w:r>
    </w:p>
    <w:p>
      <w:pPr>
        <w:pStyle w:val="ListBullet"/>
      </w:pPr>
      <w:r>
        <w:t>- [x] `application.py` is the primary factory</w:t>
      </w:r>
    </w:p>
    <w:p>
      <w:pPr>
        <w:pStyle w:val="ListBullet"/>
      </w:pPr>
      <w:r>
        <w:t>- [x] `api_server.py` uses new architecture</w:t>
      </w:r>
    </w:p>
    <w:p>
      <w:pPr>
        <w:pStyle w:val="ListBullet"/>
      </w:pPr>
      <w:r>
        <w:t>- [x] Backward compatibility maintained</w:t>
      </w:r>
    </w:p>
    <w:p/>
    <w:p>
      <w:pPr>
        <w:pStyle w:val="Heading3"/>
      </w:pPr>
      <w:r>
        <w:t>⏸️ Pending (Low Priority)</w:t>
      </w:r>
    </w:p>
    <w:p/>
    <w:p>
      <w:pPr>
        <w:pStyle w:val="ListBullet"/>
      </w:pPr>
      <w:r>
        <w:t>- [ ] Update `convert_to_docs.py` to reference `application.py` instead of `api_unified.py`</w:t>
      </w:r>
    </w:p>
    <w:p>
      <w:pPr>
        <w:pStyle w:val="ListBullet"/>
      </w:pPr>
      <w:r>
        <w:t>- [ ] Remove `api_unified.py` after migration period (suggest 3-6 months)</w:t>
      </w:r>
    </w:p>
    <w:p>
      <w:pPr>
        <w:pStyle w:val="ListBullet"/>
      </w:pPr>
      <w:r>
        <w:t>- [ ] Update all documentation examples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Usage</w:t>
      </w:r>
    </w:p>
    <w:p/>
    <w:p>
      <w:pPr>
        <w:pStyle w:val="Heading3"/>
      </w:pPr>
      <w:r>
        <w:t>✅ Recommended Way (New)</w:t>
      </w:r>
    </w:p>
    <w:p/>
    <w:p>
      <w:pPr>
        <w:pStyle w:val="Heading1"/>
      </w:pPr>
      <w:r>
        <w:rPr>
          <w:color w:val="003366"/>
        </w:rPr>
        <w:t>Option 1: Use application factory</w:t>
      </w:r>
    </w:p>
    <w:p>
      <w:r>
        <w:t>from application import create_app</w:t>
      </w:r>
    </w:p>
    <w:p>
      <w:r>
        <w:t>app = create_app()</w:t>
      </w:r>
    </w:p>
    <w:p/>
    <w:p>
      <w:pPr>
        <w:pStyle w:val="Heading1"/>
      </w:pPr>
      <w:r>
        <w:rPr>
          <w:color w:val="003366"/>
        </w:rPr>
        <w:t>Option 2: Use api_server.py script</w:t>
      </w:r>
    </w:p>
    <w:p>
      <w:r>
        <w:t>python api_server.py</w:t>
      </w:r>
    </w:p>
    <w:p/>
    <w:p>
      <w:pPr>
        <w:pStyle w:val="Heading3"/>
      </w:pPr>
      <w:r>
        <w:t>⚠️ Deprecated Way (Still Works)</w:t>
      </w:r>
    </w:p>
    <w:p/>
    <w:p>
      <w:pPr>
        <w:pStyle w:val="Heading1"/>
      </w:pPr>
      <w:r>
        <w:rPr>
          <w:color w:val="003366"/>
        </w:rPr>
        <w:t>Still works but emits deprecation warning</w:t>
      </w:r>
    </w:p>
    <w:p>
      <w:r>
        <w:t>from api_unified import app, create_app</w:t>
      </w:r>
    </w:p>
    <w:p>
      <w:pPr>
        <w:pStyle w:val="Heading1"/>
      </w:pPr>
      <w:r>
        <w:rPr>
          <w:color w:val="003366"/>
        </w:rPr>
        <w:t>⚠️ DeprecationWarning: api_unified.py is deprecated...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Route Structure</w:t>
      </w:r>
    </w:p>
    <w:p/>
    <w:p>
      <w:pPr>
        <w:pStyle w:val="Heading3"/>
      </w:pPr>
      <w:r>
        <w:t>API Routes (`/api/v1/...`)</w:t>
      </w:r>
    </w:p>
    <w:p/>
    <w:p>
      <w:r>
        <w:t>/api/v1/</w:t>
      </w:r>
    </w:p>
    <w:p>
      <w:r>
        <w:t>├── /memory          # Memory operations</w:t>
      </w:r>
    </w:p>
    <w:p>
      <w:r>
        <w:t>├── /redundancy      # Redundancy operations</w:t>
      </w:r>
    </w:p>
    <w:p>
      <w:r>
        <w:t>├── /pipeline        # Pipeline operations</w:t>
      </w:r>
    </w:p>
    <w:p>
      <w:r>
        <w:t>├── /chat            # Chat operations</w:t>
      </w:r>
    </w:p>
    <w:p>
      <w:r>
        <w:t>├── /config          # Configuration</w:t>
      </w:r>
    </w:p>
    <w:p>
      <w:r>
        <w:t>├── /monitor         # Monitoring</w:t>
      </w:r>
    </w:p>
    <w:p>
      <w:r>
        <w:t>└── /documents       # Document operations</w:t>
      </w:r>
    </w:p>
    <w:p/>
    <w:p>
      <w:pPr>
        <w:pStyle w:val="Heading3"/>
      </w:pPr>
      <w:r>
        <w:t>Root Routes</w:t>
      </w:r>
    </w:p>
    <w:p/>
    <w:p>
      <w:r>
        <w:t>/</w:t>
      </w:r>
    </w:p>
    <w:p>
      <w:r>
        <w:t>├── /health          # Health checks</w:t>
      </w:r>
    </w:p>
    <w:p>
      <w:r>
        <w:t>├── /docs            # OpenAPI documentation</w:t>
      </w:r>
    </w:p>
    <w:p>
      <w:r>
        <w:t>└── /dashboard       # Dashboard (if enabled)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Verification</w:t>
      </w:r>
    </w:p>
    <w:p/>
    <w:p>
      <w:pPr>
        <w:pStyle w:val="Heading3"/>
      </w:pPr>
      <w:r>
        <w:t>Import Test</w:t>
      </w:r>
    </w:p>
    <w:p/>
    <w:p>
      <w:pPr>
        <w:pStyle w:val="Heading1"/>
      </w:pPr>
      <w:r>
        <w:rPr>
          <w:color w:val="003366"/>
        </w:rPr>
        <w:t>✅ New way (recommended)</w:t>
      </w:r>
    </w:p>
    <w:p>
      <w:r>
        <w:t>from application import create_app</w:t>
      </w:r>
    </w:p>
    <w:p>
      <w:r>
        <w:t>app = create_app()</w:t>
      </w:r>
    </w:p>
    <w:p/>
    <w:p>
      <w:pPr>
        <w:pStyle w:val="Heading1"/>
      </w:pPr>
      <w:r>
        <w:rPr>
          <w:color w:val="003366"/>
        </w:rPr>
        <w:t>⚠️ Old way (deprecated but works)</w:t>
      </w:r>
    </w:p>
    <w:p>
      <w:r>
        <w:t>from api_unified import app</w:t>
      </w:r>
    </w:p>
    <w:p>
      <w:pPr>
        <w:pStyle w:val="Heading1"/>
      </w:pPr>
      <w:r>
        <w:rPr>
          <w:color w:val="003366"/>
        </w:rPr>
        <w:t>DeprecationWarning: api_unified.py is deprecated...</w:t>
      </w:r>
    </w:p>
    <w:p/>
    <w:p>
      <w:pPr>
        <w:pStyle w:val="Heading3"/>
      </w:pPr>
      <w:r>
        <w:t>Route Test</w:t>
      </w:r>
    </w:p>
    <w:p/>
    <w:p>
      <w:r>
        <w:t>All routes are accessible through the new structure:</w:t>
      </w:r>
    </w:p>
    <w:p>
      <w:pPr>
        <w:pStyle w:val="ListBullet"/>
      </w:pPr>
      <w:r>
        <w:t>- ✅ `/api/v1/memory/store` - Store memory episode</w:t>
      </w:r>
    </w:p>
    <w:p>
      <w:pPr>
        <w:pStyle w:val="ListBullet"/>
      </w:pPr>
      <w:r>
        <w:t>- ✅ `/api/v1/memory/retrieve` - Retrieve memory episodes</w:t>
      </w:r>
    </w:p>
    <w:p>
      <w:pPr>
        <w:pStyle w:val="ListBullet"/>
      </w:pPr>
      <w:r>
        <w:t>- ✅ `/api/v1/pipeline/run` - Run pipeline</w:t>
      </w:r>
    </w:p>
    <w:p>
      <w:pPr>
        <w:pStyle w:val="ListBullet"/>
      </w:pPr>
      <w:r>
        <w:t>- ✅ `/health` - Health check</w:t>
      </w:r>
    </w:p>
    <w:p>
      <w:pPr>
        <w:pStyle w:val="ListBullet"/>
      </w:pPr>
      <w:r>
        <w:t>- ✅ `/docs` - API documentation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Benefits</w:t>
      </w:r>
    </w:p>
    <w:p/>
    <w:p>
      <w:r>
        <w:t>1. **Clear Architecture**: Follows layered architecture principles</w:t>
      </w:r>
    </w:p>
    <w:p>
      <w:r>
        <w:t>2. **Better Organization**: Routes organized by domain</w:t>
      </w:r>
    </w:p>
    <w:p>
      <w:r>
        <w:t>3. **Maintainability**: Easier to find and modify endpoints</w:t>
      </w:r>
    </w:p>
    <w:p>
      <w:r>
        <w:t>4. **Scalability**: Easy to add new routes</w:t>
      </w:r>
    </w:p>
    <w:p>
      <w:r>
        <w:t>5. **Backward Compatible**: Existing code continues to work</w:t>
      </w:r>
    </w:p>
    <w:p>
      <w:r>
        <w:t>6. **Clear Migration Path**: Deprecation warnings guide users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Files Status</w:t>
      </w:r>
    </w:p>
    <w:p/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Next Steps</w:t>
      </w:r>
    </w:p>
    <w:p/>
    <w:p>
      <w:pPr>
        <w:pStyle w:val="Heading3"/>
      </w:pPr>
      <w:r>
        <w:t>Immediate</w:t>
      </w:r>
    </w:p>
    <w:p>
      <w:pPr>
        <w:pStyle w:val="ListBullet"/>
      </w:pPr>
      <w:r>
        <w:t>- ✅ Phase 2 complete</w:t>
      </w:r>
    </w:p>
    <w:p>
      <w:pPr>
        <w:pStyle w:val="ListBullet"/>
      </w:pPr>
      <w:r>
        <w:t>- ⏭️ Ready for Phase 3: Import Standardization (Already done!)</w:t>
      </w:r>
    </w:p>
    <w:p>
      <w:pPr>
        <w:pStyle w:val="ListBullet"/>
      </w:pPr>
      <w:r>
        <w:t>- ⏭️ Ready for Phase 4: Config Manager Consolidation (Mostly done!)</w:t>
      </w:r>
    </w:p>
    <w:p/>
    <w:p>
      <w:pPr>
        <w:pStyle w:val="Heading3"/>
      </w:pPr>
      <w:r>
        <w:t>Future</w:t>
      </w:r>
    </w:p>
    <w:p>
      <w:pPr>
        <w:pStyle w:val="ListBullet"/>
      </w:pPr>
      <w:r>
        <w:t>- Remove `api_unified.py` after migration period (3-6 months)</w:t>
      </w:r>
    </w:p>
    <w:p>
      <w:pPr>
        <w:pStyle w:val="ListBullet"/>
      </w:pPr>
      <w:r>
        <w:t>- Update `convert_to_docs.py` to use `application.py`</w:t>
      </w:r>
    </w:p>
    <w:p>
      <w:pPr>
        <w:pStyle w:val="ListBullet"/>
      </w:pPr>
      <w:r>
        <w:t>- Update all documentation examples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Statistics</w:t>
      </w:r>
    </w:p>
    <w:p/>
    <w:p>
      <w:pPr>
        <w:pStyle w:val="ListBullet"/>
      </w:pPr>
      <w:r>
        <w:t>- **Files Modified**: 1 (`api_unified.py` converted to shim)</w:t>
      </w:r>
    </w:p>
    <w:p>
      <w:pPr>
        <w:pStyle w:val="ListBullet"/>
      </w:pPr>
      <w:r>
        <w:t>- **Routes Organized**: 8 route modules</w:t>
      </w:r>
    </w:p>
    <w:p>
      <w:pPr>
        <w:pStyle w:val="ListBullet"/>
      </w:pPr>
      <w:r>
        <w:t>- **Backward Compatibility**: 100% maintained</w:t>
      </w:r>
    </w:p>
    <w:p>
      <w:pPr>
        <w:pStyle w:val="ListBullet"/>
      </w:pPr>
      <w:r>
        <w:t>- **Breaking Changes**: None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Known Issues</w:t>
      </w:r>
    </w:p>
    <w:p/>
    <w:p>
      <w:pPr>
        <w:pStyle w:val="Heading3"/>
      </w:pPr>
      <w:r>
        <w:t>`convert_to_docs.py` Reference</w:t>
      </w:r>
    </w:p>
    <w:p/>
    <w:p>
      <w:r>
        <w:t>The file `convert_to_docs.py` still references `api_unified.py` for documentation generation. This is low priority and can be updated later.</w:t>
      </w:r>
    </w:p>
    <w:p/>
    <w:p>
      <w:pPr>
        <w:pStyle w:val="ListBullet"/>
      </w:pPr>
      <w:r>
        <w:t>**Impact**: Low - only affects documentation generation, not runtime</w:t>
      </w:r>
    </w:p>
    <w:p/>
    <w:p>
      <w:pPr>
        <w:pStyle w:val="ListBullet"/>
      </w:pPr>
      <w:r>
        <w:t>---</w:t>
      </w:r>
    </w:p>
    <w:p/>
    <w:p>
      <w:pPr>
        <w:pStyle w:val="ListBullet"/>
      </w:pPr>
      <w:r>
        <w:t>**Phase 2 Status**: ✅ **COMPLETE**</w:t>
      </w:r>
    </w:p>
    <w:p/>
    <w:p>
      <w:r>
        <w:t>All API entry points have been successfully consolidated. The new architecture is in place and backward compatibility is maintained.</w:t>
      </w:r>
    </w:p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