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976D2"/>
        </w:rPr>
        <w:t>/Users/Adan/Documents/Documentos Blatam/01 Marketing/Dashboard Metricas</w:t>
      </w:r>
    </w:p>
    <w:p>
      <w:pPr>
        <w:jc w:val="center"/>
      </w:pPr>
      <w:r>
        <w:rPr>
          <w:color w:val="808080"/>
          <w:sz w:val="20"/>
        </w:rPr>
        <w:t>Generado: 22/11/2025 15:59</w:t>
      </w:r>
    </w:p>
    <w:p>
      <w:r>
        <w:br w:type="page"/>
      </w:r>
    </w:p>
    <w:p>
      <w:pPr>
        <w:pStyle w:val="Heading1"/>
      </w:pPr>
      <w:r>
        <w:t>📊 Dashboard de Métricas para Outreach</w:t>
      </w:r>
    </w:p>
    <w:p/>
    <w:p>
      <w:r>
        <w:rPr>
          <w:sz w:val="22"/>
        </w:rPr>
        <w:t>&gt; **Dashboard completo para trackear y analizar el performance de tu campaña de outreach**</w:t>
      </w:r>
    </w:p>
    <w:p/>
    <w:p>
      <w:r>
        <w:rPr>
          <w:sz w:val="22"/>
        </w:rPr>
        <w:t>---</w:t>
      </w:r>
    </w:p>
    <w:p/>
    <w:p>
      <w:pPr>
        <w:pStyle w:val="Heading2"/>
      </w:pPr>
      <w:r>
        <w:t>📈 Métricas Principales</w:t>
      </w:r>
    </w:p>
    <w:p/>
    <w:p>
      <w:pPr>
        <w:pStyle w:val="Heading3"/>
      </w:pPr>
      <w:r>
        <w:t>Métricas de Búsqueda</w:t>
      </w:r>
    </w:p>
    <w:p/>
    <w:p>
      <w:r>
        <w:rPr>
          <w:sz w:val="22"/>
        </w:rPr>
        <w:t>CANDIDATOS IDENTIFICADOS</w:t>
      </w:r>
    </w:p>
    <w:p>
      <w:r>
        <w:rPr>
          <w:sz w:val="22"/>
        </w:rPr>
        <w:t>─────────────────────────────────────</w:t>
      </w:r>
    </w:p>
    <w:p>
      <w:r>
        <w:rPr>
          <w:sz w:val="22"/>
        </w:rPr>
        <w:t>Total identificados:       150</w:t>
      </w:r>
    </w:p>
    <w:p>
      <w:r>
        <w:rPr>
          <w:sz w:val="22"/>
        </w:rPr>
        <w:t>Verificados:               120  (80%)</w:t>
      </w:r>
    </w:p>
    <w:p>
      <w:r>
        <w:rPr>
          <w:sz w:val="22"/>
        </w:rPr>
        <w:t>Pendientes verificación:   30  (20%)</w:t>
      </w:r>
    </w:p>
    <w:p/>
    <w:p>
      <w:r>
        <w:rPr>
          <w:sz w:val="22"/>
        </w:rPr>
        <w:t>Por plataforma:</w:t>
      </w:r>
    </w:p>
    <w:p>
      <w:pPr>
        <w:pStyle w:val="ListBullet"/>
      </w:pPr>
      <w:r>
        <w:t>Instagram:               80  (53%)</w:t>
      </w:r>
    </w:p>
    <w:p>
      <w:pPr>
        <w:pStyle w:val="ListBullet"/>
      </w:pPr>
      <w:r>
        <w:t>TikTok:                   40  (27%)</w:t>
      </w:r>
    </w:p>
    <w:p>
      <w:pPr>
        <w:pStyle w:val="ListBullet"/>
      </w:pPr>
      <w:r>
        <w:t>Twitter:                  20  (13%)</w:t>
      </w:r>
    </w:p>
    <w:p>
      <w:pPr>
        <w:pStyle w:val="ListBullet"/>
      </w:pPr>
      <w:r>
        <w:t>YouTube:                  10  (7%)</w:t>
      </w:r>
    </w:p>
    <w:p/>
    <w:p>
      <w:pPr>
        <w:pStyle w:val="Heading3"/>
      </w:pPr>
      <w:r>
        <w:t>Métricas de Contacto</w:t>
      </w:r>
    </w:p>
    <w:p/>
    <w:p>
      <w:r>
        <w:rPr>
          <w:sz w:val="22"/>
        </w:rPr>
        <w:t>CONTACTO Y RESPUESTAS</w:t>
      </w:r>
    </w:p>
    <w:p>
      <w:r>
        <w:rPr>
          <w:sz w:val="22"/>
        </w:rPr>
        <w:t>─────────────────────────────────────</w:t>
      </w:r>
    </w:p>
    <w:p>
      <w:r>
        <w:rPr>
          <w:sz w:val="22"/>
        </w:rPr>
        <w:t>Total contactados:          60</w:t>
      </w:r>
    </w:p>
    <w:p>
      <w:r>
        <w:rPr>
          <w:sz w:val="22"/>
        </w:rPr>
        <w:t>Respuestas recibidas:       15  (25%)</w:t>
      </w:r>
    </w:p>
    <w:p>
      <w:r>
        <w:rPr>
          <w:sz w:val="22"/>
        </w:rPr>
        <w:t>Sin respuesta:              35  (58%)</w:t>
      </w:r>
    </w:p>
    <w:p>
      <w:r>
        <w:rPr>
          <w:sz w:val="22"/>
        </w:rPr>
        <w:t>Rechazaron:                 5   (8%)</w:t>
      </w:r>
    </w:p>
    <w:p>
      <w:r>
        <w:rPr>
          <w:sz w:val="22"/>
        </w:rPr>
        <w:t>Pendientes:                 5   (8%)</w:t>
      </w:r>
    </w:p>
    <w:p/>
    <w:p>
      <w:r>
        <w:rPr>
          <w:sz w:val="22"/>
        </w:rPr>
        <w:t>Tasa de respuesta:         25%</w:t>
      </w:r>
    </w:p>
    <w:p>
      <w:r>
        <w:rPr>
          <w:sz w:val="22"/>
        </w:rPr>
        <w:t>Tiempo promedio respuesta: 2.3 días</w:t>
      </w:r>
    </w:p>
    <w:p/>
    <w:p>
      <w:pPr>
        <w:pStyle w:val="Heading3"/>
      </w:pPr>
      <w:r>
        <w:t>Métricas de Colaboración</w:t>
      </w:r>
    </w:p>
    <w:p/>
    <w:p>
      <w:r>
        <w:rPr>
          <w:sz w:val="22"/>
        </w:rPr>
        <w:t>COLABORACIONES</w:t>
      </w:r>
    </w:p>
    <w:p>
      <w:r>
        <w:rPr>
          <w:sz w:val="22"/>
        </w:rPr>
        <w:t>─────────────────────────────────────</w:t>
      </w:r>
    </w:p>
    <w:p>
      <w:r>
        <w:rPr>
          <w:sz w:val="22"/>
        </w:rPr>
        <w:t>Negociadas:                 12</w:t>
      </w:r>
    </w:p>
    <w:p>
      <w:r>
        <w:rPr>
          <w:sz w:val="22"/>
        </w:rPr>
        <w:t>Activas:                    8</w:t>
      </w:r>
    </w:p>
    <w:p>
      <w:r>
        <w:rPr>
          <w:sz w:val="22"/>
        </w:rPr>
        <w:t>Completadas:                4</w:t>
      </w:r>
    </w:p>
    <w:p>
      <w:r>
        <w:rPr>
          <w:sz w:val="22"/>
        </w:rPr>
        <w:t>Canceladas:                 0</w:t>
      </w:r>
    </w:p>
    <w:p/>
    <w:p>
      <w:r>
        <w:rPr>
          <w:sz w:val="22"/>
        </w:rPr>
        <w:t>Tasa de aceptación:         80%</w:t>
      </w:r>
    </w:p>
    <w:p>
      <w:r>
        <w:rPr>
          <w:sz w:val="22"/>
        </w:rPr>
        <w:t>Tasa de completación:       50%</w:t>
      </w:r>
    </w:p>
    <w:p/>
    <w:p>
      <w:pPr>
        <w:pStyle w:val="Heading3"/>
      </w:pPr>
      <w:r>
        <w:t>Métricas de ROI</w:t>
      </w:r>
    </w:p>
    <w:p/>
    <w:p>
      <w:r>
        <w:rPr>
          <w:sz w:val="22"/>
        </w:rPr>
        <w:t>RETORNO DE INVERSIÓN</w:t>
      </w:r>
    </w:p>
    <w:p>
      <w:r>
        <w:rPr>
          <w:sz w:val="22"/>
        </w:rPr>
        <w:t>─────────────────────────────────────</w:t>
      </w:r>
    </w:p>
    <w:p>
      <w:r>
        <w:rPr>
          <w:sz w:val="22"/>
        </w:rPr>
        <w:t>Inversión total:            $2,500</w:t>
      </w:r>
    </w:p>
    <w:p>
      <w:r>
        <w:rPr>
          <w:sz w:val="22"/>
        </w:rPr>
        <w:t>Ventas generadas:           $7,500</w:t>
      </w:r>
    </w:p>
    <w:p>
      <w:r>
        <w:rPr>
          <w:sz w:val="22"/>
        </w:rPr>
        <w:t>ROI:                        200%</w:t>
      </w:r>
    </w:p>
    <w:p/>
    <w:p>
      <w:r>
        <w:rPr>
          <w:sz w:val="22"/>
        </w:rPr>
        <w:t>Por colaboración:</w:t>
      </w:r>
    </w:p>
    <w:p>
      <w:pPr>
        <w:pStyle w:val="ListBullet"/>
      </w:pPr>
      <w:r>
        <w:t>Inversión promedio:      $312</w:t>
      </w:r>
    </w:p>
    <w:p>
      <w:pPr>
        <w:pStyle w:val="ListBullet"/>
      </w:pPr>
      <w:r>
        <w:t>Ventas promedio:         $937</w:t>
      </w:r>
    </w:p>
    <w:p>
      <w:pPr>
        <w:pStyle w:val="ListBullet"/>
      </w:pPr>
      <w:r>
        <w:t>ROI promedio:            200%</w:t>
      </w:r>
    </w:p>
    <w:p/>
    <w:p>
      <w:r>
        <w:rPr>
          <w:sz w:val="22"/>
        </w:rPr>
        <w:t>---</w:t>
      </w:r>
    </w:p>
    <w:p/>
    <w:p>
      <w:pPr>
        <w:pStyle w:val="Heading2"/>
      </w:pPr>
      <w:r>
        <w:t>📊 Dashboard Semanal</w:t>
      </w:r>
    </w:p>
    <w:p/>
    <w:p>
      <w:pPr>
        <w:pStyle w:val="Heading3"/>
      </w:pPr>
      <w:r>
        <w:t>Semana [Número]</w:t>
      </w:r>
    </w:p>
    <w:p/>
    <w:p>
      <w:r>
        <w:rPr>
          <w:sz w:val="22"/>
        </w:rPr>
        <w:t>**Búsqueda:**</w:t>
      </w:r>
    </w:p>
    <w:p>
      <w:pPr>
        <w:pStyle w:val="ListBullet"/>
      </w:pPr>
      <w:r>
        <w:t>Candidatos nuevos: ___</w:t>
      </w:r>
    </w:p>
    <w:p>
      <w:pPr>
        <w:pStyle w:val="ListBullet"/>
      </w:pPr>
      <w:r>
        <w:t>Verificados: ___</w:t>
      </w:r>
    </w:p>
    <w:p>
      <w:pPr>
        <w:pStyle w:val="ListBullet"/>
      </w:pPr>
      <w:r>
        <w:t>Agregados a lista: ___</w:t>
      </w:r>
    </w:p>
    <w:p/>
    <w:p>
      <w:r>
        <w:rPr>
          <w:sz w:val="22"/>
        </w:rPr>
        <w:t>**Contacto:**</w:t>
      </w:r>
    </w:p>
    <w:p>
      <w:pPr>
        <w:pStyle w:val="ListBullet"/>
      </w:pPr>
      <w:r>
        <w:t>Mensajes enviados: ___</w:t>
      </w:r>
    </w:p>
    <w:p>
      <w:pPr>
        <w:pStyle w:val="ListBullet"/>
      </w:pPr>
      <w:r>
        <w:t>Respuestas: ___</w:t>
      </w:r>
    </w:p>
    <w:p>
      <w:pPr>
        <w:pStyle w:val="ListBullet"/>
      </w:pPr>
      <w:r>
        <w:t>Tasa de respuesta: ___%</w:t>
      </w:r>
    </w:p>
    <w:p/>
    <w:p>
      <w:r>
        <w:rPr>
          <w:sz w:val="22"/>
        </w:rPr>
        <w:t>**Colaboración:**</w:t>
      </w:r>
    </w:p>
    <w:p>
      <w:pPr>
        <w:pStyle w:val="ListBullet"/>
      </w:pPr>
      <w:r>
        <w:t>Negociadas: ___</w:t>
      </w:r>
    </w:p>
    <w:p>
      <w:pPr>
        <w:pStyle w:val="ListBullet"/>
      </w:pPr>
      <w:r>
        <w:t>Publicadas: ___</w:t>
      </w:r>
    </w:p>
    <w:p>
      <w:pPr>
        <w:pStyle w:val="ListBullet"/>
      </w:pPr>
      <w:r>
        <w:t>En proceso: ___</w:t>
      </w:r>
    </w:p>
    <w:p/>
    <w:p>
      <w:r>
        <w:rPr>
          <w:sz w:val="22"/>
        </w:rPr>
        <w:t>**ROI:**</w:t>
      </w:r>
    </w:p>
    <w:p>
      <w:pPr>
        <w:pStyle w:val="ListBullet"/>
      </w:pPr>
      <w:r>
        <w:t>Inversión: $___</w:t>
      </w:r>
    </w:p>
    <w:p>
      <w:pPr>
        <w:pStyle w:val="ListBullet"/>
      </w:pPr>
      <w:r>
        <w:t>Resultados: $___</w:t>
      </w:r>
    </w:p>
    <w:p>
      <w:pPr>
        <w:pStyle w:val="ListBullet"/>
      </w:pPr>
      <w:r>
        <w:t>ROI: ___%</w:t>
      </w:r>
    </w:p>
    <w:p/>
    <w:p>
      <w:r>
        <w:rPr>
          <w:sz w:val="22"/>
        </w:rPr>
        <w:t>---</w:t>
      </w:r>
    </w:p>
    <w:p/>
    <w:p>
      <w:pPr>
        <w:pStyle w:val="Heading2"/>
      </w:pPr>
      <w:r>
        <w:t>📈 Métricas por Plataforma</w:t>
      </w:r>
    </w:p>
    <w:p/>
    <w:p>
      <w:pPr>
        <w:pStyle w:val="Heading3"/>
      </w:pPr>
      <w:r>
        <w:t>Instagram</w:t>
      </w:r>
    </w:p>
    <w:p/>
    <w:p>
      <w:r>
        <w:rPr>
          <w:sz w:val="22"/>
        </w:rPr>
        <w:t>INSTAGRAM METRICS</w:t>
      </w:r>
    </w:p>
    <w:p>
      <w:r>
        <w:rPr>
          <w:sz w:val="22"/>
        </w:rPr>
        <w:t>─────────────────────────────────────</w:t>
      </w:r>
    </w:p>
    <w:p>
      <w:r>
        <w:rPr>
          <w:sz w:val="22"/>
        </w:rPr>
        <w:t>Contactados:                40</w:t>
      </w:r>
    </w:p>
    <w:p>
      <w:r>
        <w:rPr>
          <w:sz w:val="22"/>
        </w:rPr>
        <w:t>Respuestas:                 12  (30%)</w:t>
      </w:r>
    </w:p>
    <w:p>
      <w:r>
        <w:rPr>
          <w:sz w:val="22"/>
        </w:rPr>
        <w:t>Colaboraciones:             8</w:t>
      </w:r>
    </w:p>
    <w:p>
      <w:r>
        <w:rPr>
          <w:sz w:val="22"/>
        </w:rPr>
        <w:t>Alcance total:              250,000</w:t>
      </w:r>
    </w:p>
    <w:p>
      <w:r>
        <w:rPr>
          <w:sz w:val="22"/>
        </w:rPr>
        <w:t>Engagement total:           15,000</w:t>
      </w:r>
    </w:p>
    <w:p>
      <w:r>
        <w:rPr>
          <w:sz w:val="22"/>
        </w:rPr>
        <w:t>Conversiones:               45</w:t>
      </w:r>
    </w:p>
    <w:p>
      <w:r>
        <w:rPr>
          <w:sz w:val="22"/>
        </w:rPr>
        <w:t>Costo por conversión:       $55</w:t>
      </w:r>
    </w:p>
    <w:p/>
    <w:p>
      <w:pPr>
        <w:pStyle w:val="Heading3"/>
      </w:pPr>
      <w:r>
        <w:t>TikTok</w:t>
      </w:r>
    </w:p>
    <w:p/>
    <w:p>
      <w:r>
        <w:rPr>
          <w:sz w:val="22"/>
        </w:rPr>
        <w:t>TIKTOK METRICS</w:t>
      </w:r>
    </w:p>
    <w:p>
      <w:r>
        <w:rPr>
          <w:sz w:val="22"/>
        </w:rPr>
        <w:t>─────────────────────────────────────</w:t>
      </w:r>
    </w:p>
    <w:p>
      <w:r>
        <w:rPr>
          <w:sz w:val="22"/>
        </w:rPr>
        <w:t>Contactados:                15</w:t>
      </w:r>
    </w:p>
    <w:p>
      <w:r>
        <w:rPr>
          <w:sz w:val="22"/>
        </w:rPr>
        <w:t>Respuestas:                 3   (20%)</w:t>
      </w:r>
    </w:p>
    <w:p>
      <w:r>
        <w:rPr>
          <w:sz w:val="22"/>
        </w:rPr>
        <w:t>Colaboraciones:             2</w:t>
      </w:r>
    </w:p>
    <w:p>
      <w:r>
        <w:rPr>
          <w:sz w:val="22"/>
        </w:rPr>
        <w:t>Vistas totales:             500,000</w:t>
      </w:r>
    </w:p>
    <w:p>
      <w:r>
        <w:rPr>
          <w:sz w:val="22"/>
        </w:rPr>
        <w:t>Likes totales:              25,000</w:t>
      </w:r>
    </w:p>
    <w:p>
      <w:r>
        <w:rPr>
          <w:sz w:val="22"/>
        </w:rPr>
        <w:t>Conversiones:               30</w:t>
      </w:r>
    </w:p>
    <w:p>
      <w:r>
        <w:rPr>
          <w:sz w:val="22"/>
        </w:rPr>
        <w:t>Costo por conversión:       $50</w:t>
      </w:r>
    </w:p>
    <w:p/>
    <w:p>
      <w:pPr>
        <w:pStyle w:val="Heading3"/>
      </w:pPr>
      <w:r>
        <w:t>YouTube</w:t>
      </w:r>
    </w:p>
    <w:p/>
    <w:p>
      <w:r>
        <w:rPr>
          <w:sz w:val="22"/>
        </w:rPr>
        <w:t>YOUTUBE METRICS</w:t>
      </w:r>
    </w:p>
    <w:p>
      <w:r>
        <w:rPr>
          <w:sz w:val="22"/>
        </w:rPr>
        <w:t>─────────────────────────────────────</w:t>
      </w:r>
    </w:p>
    <w:p>
      <w:r>
        <w:rPr>
          <w:sz w:val="22"/>
        </w:rPr>
        <w:t>Contactados:                5</w:t>
      </w:r>
    </w:p>
    <w:p>
      <w:r>
        <w:rPr>
          <w:sz w:val="22"/>
        </w:rPr>
        <w:t>Respuestas:                 2   (40%)</w:t>
      </w:r>
    </w:p>
    <w:p>
      <w:r>
        <w:rPr>
          <w:sz w:val="22"/>
        </w:rPr>
        <w:t>Colaboraciones:             2</w:t>
      </w:r>
    </w:p>
    <w:p>
      <w:r>
        <w:rPr>
          <w:sz w:val="22"/>
        </w:rPr>
        <w:t>Vistas totales:             100,000</w:t>
      </w:r>
    </w:p>
    <w:p>
      <w:r>
        <w:rPr>
          <w:sz w:val="22"/>
        </w:rPr>
        <w:t>Suscriptores nuevos:        500</w:t>
      </w:r>
    </w:p>
    <w:p>
      <w:r>
        <w:rPr>
          <w:sz w:val="22"/>
        </w:rPr>
        <w:t>Conversiones:               20</w:t>
      </w:r>
    </w:p>
    <w:p>
      <w:r>
        <w:rPr>
          <w:sz w:val="22"/>
        </w:rPr>
        <w:t>Costo por conversión:       $100</w:t>
      </w:r>
    </w:p>
    <w:p/>
    <w:p>
      <w:r>
        <w:rPr>
          <w:sz w:val="22"/>
        </w:rPr>
        <w:t>---</w:t>
      </w:r>
    </w:p>
    <w:p/>
    <w:p>
      <w:pPr>
        <w:pStyle w:val="Heading2"/>
      </w:pPr>
      <w:r>
        <w:t>🎯 Métricas por Tipo de Influencer</w:t>
      </w:r>
    </w:p>
    <w:p/>
    <w:p>
      <w:pPr>
        <w:pStyle w:val="Heading3"/>
      </w:pPr>
      <w:r>
        <w:t>Nano-Influencers (1K-10K)</w:t>
      </w:r>
    </w:p>
    <w:p/>
    <w:p>
      <w:r>
        <w:rPr>
          <w:sz w:val="22"/>
        </w:rPr>
        <w:t>NANO-INFLUENCERS</w:t>
      </w:r>
    </w:p>
    <w:p>
      <w:r>
        <w:rPr>
          <w:sz w:val="22"/>
        </w:rPr>
        <w:t>─────────────────────────────────────</w:t>
      </w:r>
    </w:p>
    <w:p>
      <w:r>
        <w:rPr>
          <w:sz w:val="22"/>
        </w:rPr>
        <w:t>Contactados:                30</w:t>
      </w:r>
    </w:p>
    <w:p>
      <w:r>
        <w:rPr>
          <w:sz w:val="22"/>
        </w:rPr>
        <w:t>Respuestas:                 10  (33%)</w:t>
      </w:r>
    </w:p>
    <w:p>
      <w:r>
        <w:rPr>
          <w:sz w:val="22"/>
        </w:rPr>
        <w:t>Colaboraciones:             8</w:t>
      </w:r>
    </w:p>
    <w:p>
      <w:r>
        <w:rPr>
          <w:sz w:val="22"/>
        </w:rPr>
        <w:t>Engagement promedio:        12%</w:t>
      </w:r>
    </w:p>
    <w:p>
      <w:r>
        <w:rPr>
          <w:sz w:val="22"/>
        </w:rPr>
        <w:t>Costo promedio:             $50</w:t>
      </w:r>
    </w:p>
    <w:p>
      <w:r>
        <w:rPr>
          <w:sz w:val="22"/>
        </w:rPr>
        <w:t>ROI promedio:               350%</w:t>
      </w:r>
    </w:p>
    <w:p/>
    <w:p>
      <w:pPr>
        <w:pStyle w:val="Heading3"/>
      </w:pPr>
      <w:r>
        <w:t>Micro-Influencers (10K-100K)</w:t>
      </w:r>
    </w:p>
    <w:p/>
    <w:p>
      <w:r>
        <w:rPr>
          <w:sz w:val="22"/>
        </w:rPr>
        <w:t>MICRO-INFLUENCERS</w:t>
      </w:r>
    </w:p>
    <w:p>
      <w:r>
        <w:rPr>
          <w:sz w:val="22"/>
        </w:rPr>
        <w:t>─────────────────────────────────────</w:t>
      </w:r>
    </w:p>
    <w:p>
      <w:r>
        <w:rPr>
          <w:sz w:val="22"/>
        </w:rPr>
        <w:t>Contactados:                30</w:t>
      </w:r>
    </w:p>
    <w:p>
      <w:r>
        <w:rPr>
          <w:sz w:val="22"/>
        </w:rPr>
        <w:t>Respuestas:                 5   (17%)</w:t>
      </w:r>
    </w:p>
    <w:p>
      <w:r>
        <w:rPr>
          <w:sz w:val="22"/>
        </w:rPr>
        <w:t>Colaboraciones:             4</w:t>
      </w:r>
    </w:p>
    <w:p>
      <w:r>
        <w:rPr>
          <w:sz w:val="22"/>
        </w:rPr>
        <w:t>Engagement promedio:        5%</w:t>
      </w:r>
    </w:p>
    <w:p>
      <w:r>
        <w:rPr>
          <w:sz w:val="22"/>
        </w:rPr>
        <w:t>Costo promedio:             $400</w:t>
      </w:r>
    </w:p>
    <w:p>
      <w:r>
        <w:rPr>
          <w:sz w:val="22"/>
        </w:rPr>
        <w:t>ROI promedio:               180%</w:t>
      </w:r>
    </w:p>
    <w:p/>
    <w:p>
      <w:r>
        <w:rPr>
          <w:sz w:val="22"/>
        </w:rPr>
        <w:t>---</w:t>
      </w:r>
    </w:p>
    <w:p/>
    <w:p>
      <w:pPr>
        <w:pStyle w:val="Heading2"/>
      </w:pPr>
      <w:r>
        <w:t>📊 Métricas de Contenido</w:t>
      </w:r>
    </w:p>
    <w:p/>
    <w:p>
      <w:pPr>
        <w:pStyle w:val="Heading3"/>
      </w:pPr>
      <w:r>
        <w:t>Performance por Tipo de Contenido</w:t>
      </w:r>
    </w:p>
    <w:p/>
    <w:p>
      <w:r>
        <w:rPr>
          <w:sz w:val="22"/>
        </w:rPr>
        <w:t>TIPO DE CONTENIDO          ALCANCE    ENGAGEMENT    CONVERSIONES</w:t>
      </w:r>
    </w:p>
    <w:p>
      <w:r>
        <w:rPr>
          <w:sz w:val="22"/>
        </w:rPr>
        <w:t>─────────────────────────────────────────────────────────────────</w:t>
      </w:r>
    </w:p>
    <w:p>
      <w:r>
        <w:rPr>
          <w:sz w:val="22"/>
        </w:rPr>
        <w:t>Post en Feed               150,000    8,000         25</w:t>
      </w:r>
    </w:p>
    <w:p>
      <w:r>
        <w:rPr>
          <w:sz w:val="22"/>
        </w:rPr>
        <w:t>Reel/Video                 200,000    12,000        35</w:t>
      </w:r>
    </w:p>
    <w:p>
      <w:r>
        <w:rPr>
          <w:sz w:val="22"/>
        </w:rPr>
        <w:t>Story                       80,000     4,000         15</w:t>
      </w:r>
    </w:p>
    <w:p>
      <w:r>
        <w:rPr>
          <w:sz w:val="22"/>
        </w:rPr>
        <w:t>Carousel                    120,000    6,000         20</w:t>
      </w:r>
    </w:p>
    <w:p>
      <w:r>
        <w:rPr>
          <w:sz w:val="22"/>
        </w:rPr>
        <w:t>─────────────────────────────────────────────────────────────────</w:t>
      </w:r>
    </w:p>
    <w:p>
      <w:r>
        <w:rPr>
          <w:sz w:val="22"/>
        </w:rPr>
        <w:t>TOTAL                      550,000    30,000        95</w:t>
      </w:r>
    </w:p>
    <w:p/>
    <w:p>
      <w:pPr>
        <w:pStyle w:val="Heading3"/>
      </w:pPr>
      <w:r>
        <w:t>Top 5 Colaboraciones</w:t>
      </w:r>
    </w:p>
    <w:p/>
    <w:p>
      <w:r>
        <w:rPr>
          <w:sz w:val="22"/>
        </w:rPr>
        <w:t>RANKING POR PERFORMANCE</w:t>
      </w:r>
    </w:p>
    <w:p>
      <w:r>
        <w:rPr>
          <w:sz w:val="22"/>
        </w:rPr>
        <w:t>─────────────────────────────────────</w:t>
      </w:r>
    </w:p>
    <w:p>
      <w:r>
        <w:rPr>
          <w:sz w:val="22"/>
        </w:rPr>
        <w:t>1. [Influencer] - ROI: 450% - $2,250</w:t>
      </w:r>
    </w:p>
    <w:p>
      <w:r>
        <w:rPr>
          <w:sz w:val="22"/>
        </w:rPr>
        <w:t>2. [Influencer] - ROI: 380% - $1,900</w:t>
      </w:r>
    </w:p>
    <w:p>
      <w:r>
        <w:rPr>
          <w:sz w:val="22"/>
        </w:rPr>
        <w:t>3. [Influencer] - ROI: 320% - $1,600</w:t>
      </w:r>
    </w:p>
    <w:p>
      <w:r>
        <w:rPr>
          <w:sz w:val="22"/>
        </w:rPr>
        <w:t>4. [Influencer] - ROI: 280% - $1,400</w:t>
      </w:r>
    </w:p>
    <w:p>
      <w:r>
        <w:rPr>
          <w:sz w:val="22"/>
        </w:rPr>
        <w:t>5. [Influencer] - ROI: 250% - $1,250</w:t>
      </w:r>
    </w:p>
    <w:p/>
    <w:p>
      <w:r>
        <w:rPr>
          <w:sz w:val="22"/>
        </w:rPr>
        <w:t>---</w:t>
      </w:r>
    </w:p>
    <w:p/>
    <w:p>
      <w:pPr>
        <w:pStyle w:val="Heading2"/>
      </w:pPr>
      <w:r>
        <w:t>💰 Métricas Financieras</w:t>
      </w:r>
    </w:p>
    <w:p/>
    <w:p>
      <w:pPr>
        <w:pStyle w:val="Heading3"/>
      </w:pPr>
      <w:r>
        <w:t>Presupuesto vs Gastado</w:t>
      </w:r>
    </w:p>
    <w:p/>
    <w:p>
      <w:r>
        <w:rPr>
          <w:sz w:val="22"/>
        </w:rPr>
        <w:t>PRESUPUESTO MENSUAL</w:t>
      </w:r>
    </w:p>
    <w:p>
      <w:r>
        <w:rPr>
          <w:sz w:val="22"/>
        </w:rPr>
        <w:t>─────────────────────────────────────</w:t>
      </w:r>
    </w:p>
    <w:p>
      <w:r>
        <w:rPr>
          <w:sz w:val="22"/>
        </w:rPr>
        <w:t>Presupuesto asignado:       $3,000</w:t>
      </w:r>
    </w:p>
    <w:p>
      <w:r>
        <w:rPr>
          <w:sz w:val="22"/>
        </w:rPr>
        <w:t>Gastado hasta ahora:        $2,500  (83%)</w:t>
      </w:r>
    </w:p>
    <w:p>
      <w:r>
        <w:rPr>
          <w:sz w:val="22"/>
        </w:rPr>
        <w:t>Restante:                    $500   (17%)</w:t>
      </w:r>
    </w:p>
    <w:p/>
    <w:p>
      <w:r>
        <w:rPr>
          <w:sz w:val="22"/>
        </w:rPr>
        <w:t>Por categoría:</w:t>
      </w:r>
    </w:p>
    <w:p>
      <w:pPr>
        <w:pStyle w:val="ListBullet"/>
      </w:pPr>
      <w:r>
        <w:t>Nano-influencers:         $1,200  (48%)</w:t>
      </w:r>
    </w:p>
    <w:p>
      <w:pPr>
        <w:pStyle w:val="ListBullet"/>
      </w:pPr>
      <w:r>
        <w:t>Micro-influencers:        $1,200  (48%)</w:t>
      </w:r>
    </w:p>
    <w:p>
      <w:pPr>
        <w:pStyle w:val="ListBullet"/>
      </w:pPr>
      <w:r>
        <w:t>Herramientas:            $100    (4%)</w:t>
      </w:r>
    </w:p>
    <w:p/>
    <w:p>
      <w:pPr>
        <w:pStyle w:val="Heading3"/>
      </w:pPr>
      <w:r>
        <w:t>Costo por Métrica</w:t>
      </w:r>
    </w:p>
    <w:p/>
    <w:p>
      <w:r>
        <w:rPr>
          <w:sz w:val="22"/>
        </w:rPr>
        <w:t>COSTO POR MÉTRICA</w:t>
      </w:r>
    </w:p>
    <w:p>
      <w:r>
        <w:rPr>
          <w:sz w:val="22"/>
        </w:rPr>
        <w:t>─────────────────────────────────────</w:t>
      </w:r>
    </w:p>
    <w:p>
      <w:r>
        <w:rPr>
          <w:sz w:val="22"/>
        </w:rPr>
        <w:t>Costo por 1,000 impresiones:  $4.50</w:t>
      </w:r>
    </w:p>
    <w:p>
      <w:r>
        <w:rPr>
          <w:sz w:val="22"/>
        </w:rPr>
        <w:t>Costo por engagement:          $0.08</w:t>
      </w:r>
    </w:p>
    <w:p>
      <w:r>
        <w:rPr>
          <w:sz w:val="22"/>
        </w:rPr>
        <w:t>Costo por conversión:         $26.30</w:t>
      </w:r>
    </w:p>
    <w:p>
      <w:r>
        <w:rPr>
          <w:sz w:val="22"/>
        </w:rPr>
        <w:t>Costo por venta:              $33.30</w:t>
      </w:r>
    </w:p>
    <w:p/>
    <w:p>
      <w:r>
        <w:rPr>
          <w:sz w:val="22"/>
        </w:rPr>
        <w:t>---</w:t>
      </w:r>
    </w:p>
    <w:p/>
    <w:p>
      <w:pPr>
        <w:pStyle w:val="Heading2"/>
      </w:pPr>
      <w:r>
        <w:t>📈 Tendencias y Análisis</w:t>
      </w:r>
    </w:p>
    <w:p/>
    <w:p>
      <w:pPr>
        <w:pStyle w:val="Heading3"/>
      </w:pPr>
      <w:r>
        <w:t>Tasa de Respuesta por Mes</w:t>
      </w:r>
    </w:p>
    <w:p/>
    <w:p>
      <w:r>
        <w:rPr>
          <w:sz w:val="22"/>
        </w:rPr>
        <w:t>MES          CONTACTADOS    RESPUESTAS    TASA</w:t>
      </w:r>
    </w:p>
    <w:p>
      <w:r>
        <w:rPr>
          <w:sz w:val="22"/>
        </w:rPr>
        <w:t>─────────────────────────────────────────────────</w:t>
      </w:r>
    </w:p>
    <w:p>
      <w:r>
        <w:rPr>
          <w:sz w:val="22"/>
        </w:rPr>
        <w:t>Enero           20             5           25%</w:t>
      </w:r>
    </w:p>
    <w:p>
      <w:r>
        <w:rPr>
          <w:sz w:val="22"/>
        </w:rPr>
        <w:t>Febrero         25             6           24%</w:t>
      </w:r>
    </w:p>
    <w:p>
      <w:r>
        <w:rPr>
          <w:sz w:val="22"/>
        </w:rPr>
        <w:t>Marzo           30             8           27%</w:t>
      </w:r>
    </w:p>
    <w:p>
      <w:r>
        <w:rPr>
          <w:sz w:val="22"/>
        </w:rPr>
        <w:t>─────────────────────────────────────────────────</w:t>
      </w:r>
    </w:p>
    <w:p>
      <w:r>
        <w:rPr>
          <w:sz w:val="22"/>
        </w:rPr>
        <w:t>PROMEDIO        25             6.3         25%</w:t>
      </w:r>
    </w:p>
    <w:p/>
    <w:p>
      <w:pPr>
        <w:pStyle w:val="Heading3"/>
      </w:pPr>
      <w:r>
        <w:t>ROI por Mes</w:t>
      </w:r>
    </w:p>
    <w:p/>
    <w:p>
      <w:r>
        <w:rPr>
          <w:sz w:val="22"/>
        </w:rPr>
        <w:t>MES          INVERSIÓN    VENTAS      ROI</w:t>
      </w:r>
    </w:p>
    <w:p>
      <w:r>
        <w:rPr>
          <w:sz w:val="22"/>
        </w:rPr>
        <w:t>─────────────────────────────────────────────</w:t>
      </w:r>
    </w:p>
    <w:p>
      <w:r>
        <w:rPr>
          <w:sz w:val="22"/>
        </w:rPr>
        <w:t>Enero         $800        $2,400     200%</w:t>
      </w:r>
    </w:p>
    <w:p>
      <w:r>
        <w:rPr>
          <w:sz w:val="22"/>
        </w:rPr>
        <w:t>Febrero       $1,000      $3,200     220%</w:t>
      </w:r>
    </w:p>
    <w:p>
      <w:r>
        <w:rPr>
          <w:sz w:val="22"/>
        </w:rPr>
        <w:t>Marzo         $1,200      $4,200     250%</w:t>
      </w:r>
    </w:p>
    <w:p>
      <w:r>
        <w:rPr>
          <w:sz w:val="22"/>
        </w:rPr>
        <w:t>─────────────────────────────────────────────</w:t>
      </w:r>
    </w:p>
    <w:p>
      <w:r>
        <w:rPr>
          <w:sz w:val="22"/>
        </w:rPr>
        <w:t>PROMEDIO      $1,000      $3,267     227%</w:t>
      </w:r>
    </w:p>
    <w:p/>
    <w:p>
      <w:r>
        <w:rPr>
          <w:sz w:val="22"/>
        </w:rPr>
        <w:t>---</w:t>
      </w:r>
    </w:p>
    <w:p/>
    <w:p>
      <w:pPr>
        <w:pStyle w:val="Heading2"/>
      </w:pPr>
      <w:r>
        <w:t>🎯 KPIs Principales</w:t>
      </w:r>
    </w:p>
    <w:p/>
    <w:p>
      <w:pPr>
        <w:pStyle w:val="Heading3"/>
      </w:pPr>
      <w:r>
        <w:t>KPIs de Outreach</w:t>
      </w:r>
    </w:p>
    <w:p/>
    <w:p>
      <w:r>
        <w:rPr>
          <w:sz w:val="22"/>
        </w:rPr>
        <w:t>1. **Tasa de Respuesta**</w:t>
      </w:r>
    </w:p>
    <w:p>
      <w:r>
        <w:rPr>
          <w:sz w:val="22"/>
        </w:rPr>
        <w:t>- Objetivo: &gt; 20%</w:t>
      </w:r>
    </w:p>
    <w:p>
      <w:r>
        <w:rPr>
          <w:sz w:val="22"/>
        </w:rPr>
        <w:t>- Actual: 25% ✅</w:t>
      </w:r>
    </w:p>
    <w:p>
      <w:r>
        <w:rPr>
          <w:sz w:val="22"/>
        </w:rPr>
        <w:t>- Tendencia: ↗️ Mejorando</w:t>
      </w:r>
    </w:p>
    <w:p/>
    <w:p>
      <w:r>
        <w:rPr>
          <w:sz w:val="22"/>
        </w:rPr>
        <w:t>2. **Tasa de Aceptación**</w:t>
      </w:r>
    </w:p>
    <w:p>
      <w:r>
        <w:rPr>
          <w:sz w:val="22"/>
        </w:rPr>
        <w:t>- Objetivo: &gt; 30%</w:t>
      </w:r>
    </w:p>
    <w:p>
      <w:r>
        <w:rPr>
          <w:sz w:val="22"/>
        </w:rPr>
        <w:t>- Actual: 80% ✅</w:t>
      </w:r>
    </w:p>
    <w:p>
      <w:r>
        <w:rPr>
          <w:sz w:val="22"/>
        </w:rPr>
        <w:t>- Tendencia: ↗️ Excelente</w:t>
      </w:r>
    </w:p>
    <w:p/>
    <w:p>
      <w:r>
        <w:rPr>
          <w:sz w:val="22"/>
        </w:rPr>
        <w:t>3. **Tiempo Promedio de Respuesta**</w:t>
      </w:r>
    </w:p>
    <w:p>
      <w:r>
        <w:rPr>
          <w:sz w:val="22"/>
        </w:rPr>
        <w:t>- Objetivo: &lt; 3 días</w:t>
      </w:r>
    </w:p>
    <w:p>
      <w:r>
        <w:rPr>
          <w:sz w:val="22"/>
        </w:rPr>
        <w:t>- Actual: 2.3 días ✅</w:t>
      </w:r>
    </w:p>
    <w:p>
      <w:r>
        <w:rPr>
          <w:sz w:val="22"/>
        </w:rPr>
        <w:t>- Tendencia: ↘️ Mejorando</w:t>
      </w:r>
    </w:p>
    <w:p/>
    <w:p>
      <w:r>
        <w:rPr>
          <w:sz w:val="22"/>
        </w:rPr>
        <w:t>4. **ROI**</w:t>
      </w:r>
    </w:p>
    <w:p>
      <w:r>
        <w:rPr>
          <w:sz w:val="22"/>
        </w:rPr>
        <w:t>- Objetivo: &gt; 200%</w:t>
      </w:r>
    </w:p>
    <w:p>
      <w:r>
        <w:rPr>
          <w:sz w:val="22"/>
        </w:rPr>
        <w:t>- Actual: 200% ✅</w:t>
      </w:r>
    </w:p>
    <w:p>
      <w:r>
        <w:rPr>
          <w:sz w:val="22"/>
        </w:rPr>
        <w:t>- Tendencia: ↗️ Estable</w:t>
      </w:r>
    </w:p>
    <w:p/>
    <w:p>
      <w:pPr>
        <w:pStyle w:val="Heading3"/>
      </w:pPr>
      <w:r>
        <w:t>KPIs de Colaboración</w:t>
      </w:r>
    </w:p>
    <w:p/>
    <w:p>
      <w:r>
        <w:rPr>
          <w:sz w:val="22"/>
        </w:rPr>
        <w:t>1. **Tasa de Completación**</w:t>
      </w:r>
    </w:p>
    <w:p>
      <w:r>
        <w:rPr>
          <w:sz w:val="22"/>
        </w:rPr>
        <w:t>- Objetivo: &gt; 80%</w:t>
      </w:r>
    </w:p>
    <w:p>
      <w:r>
        <w:rPr>
          <w:sz w:val="22"/>
        </w:rPr>
        <w:t>- Actual: 50% ⚠️</w:t>
      </w:r>
    </w:p>
    <w:p>
      <w:r>
        <w:rPr>
          <w:sz w:val="22"/>
        </w:rPr>
        <w:t>- Tendencia: → Mejorar</w:t>
      </w:r>
    </w:p>
    <w:p/>
    <w:p>
      <w:r>
        <w:rPr>
          <w:sz w:val="22"/>
        </w:rPr>
        <w:t>2. **Engagement Rate Promedio**</w:t>
      </w:r>
    </w:p>
    <w:p>
      <w:r>
        <w:rPr>
          <w:sz w:val="22"/>
        </w:rPr>
        <w:t>- Objetivo: &gt; 5%</w:t>
      </w:r>
    </w:p>
    <w:p>
      <w:r>
        <w:rPr>
          <w:sz w:val="22"/>
        </w:rPr>
        <w:t>- Actual: 6.5% ✅</w:t>
      </w:r>
    </w:p>
    <w:p>
      <w:r>
        <w:rPr>
          <w:sz w:val="22"/>
        </w:rPr>
        <w:t>- Tendencia: ↗️ Bueno</w:t>
      </w:r>
    </w:p>
    <w:p/>
    <w:p>
      <w:r>
        <w:rPr>
          <w:sz w:val="22"/>
        </w:rPr>
        <w:t>3. **Costo por Conversión**</w:t>
      </w:r>
    </w:p>
    <w:p>
      <w:r>
        <w:rPr>
          <w:sz w:val="22"/>
        </w:rPr>
        <w:t>- Objetivo: &lt; $50</w:t>
      </w:r>
    </w:p>
    <w:p>
      <w:r>
        <w:rPr>
          <w:sz w:val="22"/>
        </w:rPr>
        <w:t>- Actual: $26.30 ✅</w:t>
      </w:r>
    </w:p>
    <w:p>
      <w:r>
        <w:rPr>
          <w:sz w:val="22"/>
        </w:rPr>
        <w:t>- Tendencia: ↘️ Excelente</w:t>
      </w:r>
    </w:p>
    <w:p/>
    <w:p>
      <w:r>
        <w:rPr>
          <w:sz w:val="22"/>
        </w:rPr>
        <w:t>---</w:t>
      </w:r>
    </w:p>
    <w:p/>
    <w:p>
      <w:pPr>
        <w:pStyle w:val="Heading2"/>
      </w:pPr>
      <w:r>
        <w:t>📊 Gráficos y Visualizaciones</w:t>
      </w:r>
    </w:p>
    <w:p/>
    <w:p>
      <w:pPr>
        <w:pStyle w:val="Heading3"/>
      </w:pPr>
      <w:r>
        <w:t>Funnel de Conversión</w:t>
      </w:r>
    </w:p>
    <w:p/>
    <w:p>
      <w:r>
        <w:rPr>
          <w:sz w:val="22"/>
        </w:rPr>
        <w:t>1,000 Candidatos Identificados</w:t>
      </w:r>
    </w:p>
    <w:p>
      <w:r>
        <w:rPr>
          <w:sz w:val="22"/>
        </w:rPr>
        <w:t>↓ (80%)</w:t>
      </w:r>
    </w:p>
    <w:p>
      <w:r>
        <w:rPr>
          <w:sz w:val="22"/>
        </w:rPr>
        <w:t>800 Verificados</w:t>
      </w:r>
    </w:p>
    <w:p>
      <w:r>
        <w:rPr>
          <w:sz w:val="22"/>
        </w:rPr>
        <w:t>↓ (25%)</w:t>
      </w:r>
    </w:p>
    <w:p>
      <w:r>
        <w:rPr>
          <w:sz w:val="22"/>
        </w:rPr>
        <w:t>200 Contactados</w:t>
      </w:r>
    </w:p>
    <w:p>
      <w:r>
        <w:rPr>
          <w:sz w:val="22"/>
        </w:rPr>
        <w:t>↓ (25%)</w:t>
      </w:r>
    </w:p>
    <w:p>
      <w:r>
        <w:rPr>
          <w:sz w:val="22"/>
        </w:rPr>
        <w:t>50 Respondieron</w:t>
      </w:r>
    </w:p>
    <w:p>
      <w:r>
        <w:rPr>
          <w:sz w:val="22"/>
        </w:rPr>
        <w:t>↓ (80%)</w:t>
      </w:r>
    </w:p>
    <w:p>
      <w:r>
        <w:rPr>
          <w:sz w:val="22"/>
        </w:rPr>
        <w:t>40 Aceptaron</w:t>
      </w:r>
    </w:p>
    <w:p>
      <w:r>
        <w:rPr>
          <w:sz w:val="22"/>
        </w:rPr>
        <w:t>↓ (50%)</w:t>
      </w:r>
    </w:p>
    <w:p>
      <w:r>
        <w:rPr>
          <w:sz w:val="22"/>
        </w:rPr>
        <w:t>20 Colaboraciones Completadas</w:t>
      </w:r>
    </w:p>
    <w:p>
      <w:r>
        <w:rPr>
          <w:sz w:val="22"/>
        </w:rPr>
        <w:t>↓ (5% conversión)</w:t>
      </w:r>
    </w:p>
    <w:p>
      <w:r>
        <w:rPr>
          <w:sz w:val="22"/>
        </w:rPr>
        <w:t>1 Conversión/Venta</w:t>
      </w:r>
    </w:p>
    <w:p/>
    <w:p>
      <w:pPr>
        <w:pStyle w:val="Heading3"/>
      </w:pPr>
      <w:r>
        <w:t>Distribución por Categoría</w:t>
      </w:r>
    </w:p>
    <w:p/>
    <w:p>
      <w:r>
        <w:rPr>
          <w:sz w:val="22"/>
        </w:rPr>
        <w:t>CATEGORÍA              CANTIDAD    %</w:t>
      </w:r>
    </w:p>
    <w:p>
      <w:r>
        <w:rPr>
          <w:sz w:val="22"/>
        </w:rPr>
        <w:t>─────────────────────────────────────</w:t>
      </w:r>
    </w:p>
    <w:p>
      <w:r>
        <w:rPr>
          <w:sz w:val="22"/>
        </w:rPr>
        <w:t>Web Development           30       20%</w:t>
      </w:r>
    </w:p>
    <w:p>
      <w:r>
        <w:rPr>
          <w:sz w:val="22"/>
        </w:rPr>
        <w:t>AI/ML                     25       17%</w:t>
      </w:r>
    </w:p>
    <w:p>
      <w:r>
        <w:rPr>
          <w:sz w:val="22"/>
        </w:rPr>
        <w:t>Mobile Dev                20       13%</w:t>
      </w:r>
    </w:p>
    <w:p>
      <w:r>
        <w:rPr>
          <w:sz w:val="22"/>
        </w:rPr>
        <w:t>Cybersecurity             15       10%</w:t>
      </w:r>
    </w:p>
    <w:p>
      <w:r>
        <w:rPr>
          <w:sz w:val="22"/>
        </w:rPr>
        <w:t>DevOps                    15       10%</w:t>
      </w:r>
    </w:p>
    <w:p>
      <w:r>
        <w:rPr>
          <w:sz w:val="22"/>
        </w:rPr>
        <w:t>Blockchain                10        7%</w:t>
      </w:r>
    </w:p>
    <w:p>
      <w:r>
        <w:rPr>
          <w:sz w:val="22"/>
        </w:rPr>
        <w:t>Data Science             10        7%</w:t>
      </w:r>
    </w:p>
    <w:p>
      <w:r>
        <w:rPr>
          <w:sz w:val="22"/>
        </w:rPr>
        <w:t>Gaming Tech               8        5%</w:t>
      </w:r>
    </w:p>
    <w:p>
      <w:r>
        <w:rPr>
          <w:sz w:val="22"/>
        </w:rPr>
        <w:t>IoT                       5        3%</w:t>
      </w:r>
    </w:p>
    <w:p>
      <w:r>
        <w:rPr>
          <w:sz w:val="22"/>
        </w:rPr>
        <w:t>Hardware                  2        1%</w:t>
      </w:r>
    </w:p>
    <w:p>
      <w:r>
        <w:rPr>
          <w:sz w:val="22"/>
        </w:rPr>
        <w:t>─────────────────────────────────────</w:t>
      </w:r>
    </w:p>
    <w:p>
      <w:r>
        <w:rPr>
          <w:sz w:val="22"/>
        </w:rPr>
        <w:t>TOTAL                    150      100%</w:t>
      </w:r>
    </w:p>
    <w:p/>
    <w:p>
      <w:r>
        <w:rPr>
          <w:sz w:val="22"/>
        </w:rPr>
        <w:t>---</w:t>
      </w:r>
    </w:p>
    <w:p/>
    <w:p>
      <w:pPr>
        <w:pStyle w:val="Heading2"/>
      </w:pPr>
      <w:r>
        <w:t>🔍 Análisis Comparativo</w:t>
      </w:r>
    </w:p>
    <w:p/>
    <w:p>
      <w:pPr>
        <w:pStyle w:val="Heading3"/>
      </w:pPr>
      <w:r>
        <w:t>Nano vs Micro</w:t>
      </w:r>
    </w:p>
    <w:p/>
    <w:p>
      <w:r>
        <w:rPr>
          <w:sz w:val="22"/>
        </w:rPr>
        <w:t>MÉTRICA              NANO          MICRO</w:t>
      </w:r>
    </w:p>
    <w:p>
      <w:r>
        <w:rPr>
          <w:sz w:val="22"/>
        </w:rPr>
        <w:t>─────────────────────────────────────────────</w:t>
      </w:r>
    </w:p>
    <w:p>
      <w:r>
        <w:rPr>
          <w:sz w:val="22"/>
        </w:rPr>
        <w:t>Tasa respuesta       33%          17%</w:t>
      </w:r>
    </w:p>
    <w:p>
      <w:r>
        <w:rPr>
          <w:sz w:val="22"/>
        </w:rPr>
        <w:t>Costo promedio       $50          $400</w:t>
      </w:r>
    </w:p>
    <w:p>
      <w:r>
        <w:rPr>
          <w:sz w:val="22"/>
        </w:rPr>
        <w:t>Engagement           12%          5%</w:t>
      </w:r>
    </w:p>
    <w:p>
      <w:r>
        <w:rPr>
          <w:sz w:val="22"/>
        </w:rPr>
        <w:t>ROI                  350%         180%</w:t>
      </w:r>
    </w:p>
    <w:p>
      <w:r>
        <w:rPr>
          <w:sz w:val="22"/>
        </w:rPr>
        <w:t>Conversiones          60           35</w:t>
      </w:r>
    </w:p>
    <w:p>
      <w:r>
        <w:rPr>
          <w:sz w:val="22"/>
        </w:rPr>
        <w:t>─────────────────────────────────────────────</w:t>
      </w:r>
    </w:p>
    <w:p>
      <w:r>
        <w:rPr>
          <w:sz w:val="22"/>
        </w:rPr>
        <w:t>GANADOR:             NANO         (Mejor ROI)</w:t>
      </w:r>
    </w:p>
    <w:p/>
    <w:p>
      <w:pPr>
        <w:pStyle w:val="Heading3"/>
      </w:pPr>
      <w:r>
        <w:t>Por Plataforma</w:t>
      </w:r>
    </w:p>
    <w:p/>
    <w:p>
      <w:r>
        <w:rPr>
          <w:sz w:val="22"/>
        </w:rPr>
        <w:t>PLATAFORMA        TASA RESPUESTA    ROI    COSTO/CONV</w:t>
      </w:r>
    </w:p>
    <w:p>
      <w:r>
        <w:rPr>
          <w:sz w:val="22"/>
        </w:rPr>
        <w:t>─────────────────────────────────────────────────────</w:t>
      </w:r>
    </w:p>
    <w:p>
      <w:r>
        <w:rPr>
          <w:sz w:val="22"/>
        </w:rPr>
        <w:t>Instagram             30%           200%      $55</w:t>
      </w:r>
    </w:p>
    <w:p>
      <w:r>
        <w:rPr>
          <w:sz w:val="22"/>
        </w:rPr>
        <w:t>TikTok                20%           250%      $50</w:t>
      </w:r>
    </w:p>
    <w:p>
      <w:r>
        <w:rPr>
          <w:sz w:val="22"/>
        </w:rPr>
        <w:t>YouTube               40%           180%     $100</w:t>
      </w:r>
    </w:p>
    <w:p>
      <w:r>
        <w:rPr>
          <w:sz w:val="22"/>
        </w:rPr>
        <w:t>Twitter               15%           220%      $40</w:t>
      </w:r>
    </w:p>
    <w:p>
      <w:r>
        <w:rPr>
          <w:sz w:val="22"/>
        </w:rPr>
        <w:t>─────────────────────────────────────────────────────</w:t>
      </w:r>
    </w:p>
    <w:p>
      <w:r>
        <w:rPr>
          <w:sz w:val="22"/>
        </w:rPr>
        <w:t>MEJOR:            YouTube          TikTok    Twitter</w:t>
      </w:r>
    </w:p>
    <w:p>
      <w:r>
        <w:rPr>
          <w:sz w:val="22"/>
        </w:rPr>
        <w:t>(Respuesta)      (ROI)     (Costo)</w:t>
      </w:r>
    </w:p>
    <w:p/>
    <w:p>
      <w:r>
        <w:rPr>
          <w:sz w:val="22"/>
        </w:rPr>
        <w:t>---</w:t>
      </w:r>
    </w:p>
    <w:p/>
    <w:p>
      <w:pPr>
        <w:pStyle w:val="Heading2"/>
      </w:pPr>
      <w:r>
        <w:t>📅 Métricas Temporales</w:t>
      </w:r>
    </w:p>
    <w:p/>
    <w:p>
      <w:pPr>
        <w:pStyle w:val="Heading3"/>
      </w:pPr>
      <w:r>
        <w:t>Performance por Día de la Semana</w:t>
      </w:r>
    </w:p>
    <w:p/>
    <w:p>
      <w:r>
        <w:rPr>
          <w:sz w:val="22"/>
        </w:rPr>
        <w:t>DÍA          ENVIADOS    RESPUESTAS    TASA</w:t>
      </w:r>
    </w:p>
    <w:p>
      <w:r>
        <w:rPr>
          <w:sz w:val="22"/>
        </w:rPr>
        <w:t>─────────────────────────────────────────────</w:t>
      </w:r>
    </w:p>
    <w:p>
      <w:r>
        <w:rPr>
          <w:sz w:val="22"/>
        </w:rPr>
        <w:t>Lunes           5            1          20%</w:t>
      </w:r>
    </w:p>
    <w:p>
      <w:r>
        <w:rPr>
          <w:sz w:val="22"/>
        </w:rPr>
        <w:t>Martes         10            3          30%</w:t>
      </w:r>
    </w:p>
    <w:p>
      <w:r>
        <w:rPr>
          <w:sz w:val="22"/>
        </w:rPr>
        <w:t>Miércoles       8            2          25%</w:t>
      </w:r>
    </w:p>
    <w:p>
      <w:r>
        <w:rPr>
          <w:sz w:val="22"/>
        </w:rPr>
        <w:t>Jueves         12            4          33%</w:t>
      </w:r>
    </w:p>
    <w:p>
      <w:r>
        <w:rPr>
          <w:sz w:val="22"/>
        </w:rPr>
        <w:t>Viernes         5            1          20%</w:t>
      </w:r>
    </w:p>
    <w:p>
      <w:r>
        <w:rPr>
          <w:sz w:val="22"/>
        </w:rPr>
        <w:t>─────────────────────────────────────────────</w:t>
      </w:r>
    </w:p>
    <w:p>
      <w:r>
        <w:rPr>
          <w:sz w:val="22"/>
        </w:rPr>
        <w:t>MEJOR:        Jueves (33% tasa de respuesta)</w:t>
      </w:r>
    </w:p>
    <w:p/>
    <w:p>
      <w:pPr>
        <w:pStyle w:val="Heading3"/>
      </w:pPr>
      <w:r>
        <w:t>Performance por Hora</w:t>
      </w:r>
    </w:p>
    <w:p/>
    <w:p>
      <w:r>
        <w:rPr>
          <w:sz w:val="22"/>
        </w:rPr>
        <w:t>HORA         ENVIADOS    RESPUESTAS    TASA</w:t>
      </w:r>
    </w:p>
    <w:p>
      <w:r>
        <w:rPr>
          <w:sz w:val="22"/>
        </w:rPr>
        <w:t>─────────────────────────────────────────────</w:t>
      </w:r>
    </w:p>
    <w:p>
      <w:r>
        <w:rPr>
          <w:sz w:val="22"/>
        </w:rPr>
        <w:t>9-10am         8            2          25%</w:t>
      </w:r>
    </w:p>
    <w:p>
      <w:r>
        <w:rPr>
          <w:sz w:val="22"/>
        </w:rPr>
        <w:t>10-11am       12            4          33%</w:t>
      </w:r>
    </w:p>
    <w:p>
      <w:r>
        <w:rPr>
          <w:sz w:val="22"/>
        </w:rPr>
        <w:t>11-12pm       10            3          30%</w:t>
      </w:r>
    </w:p>
    <w:p>
      <w:r>
        <w:rPr>
          <w:sz w:val="22"/>
        </w:rPr>
        <w:t>12-1pm         6            1          17%</w:t>
      </w:r>
    </w:p>
    <w:p>
      <w:r>
        <w:rPr>
          <w:sz w:val="22"/>
        </w:rPr>
        <w:t>1-2pm          8            2          25%</w:t>
      </w:r>
    </w:p>
    <w:p>
      <w:r>
        <w:rPr>
          <w:sz w:val="22"/>
        </w:rPr>
        <w:t>2-3pm          6            1          17%</w:t>
      </w:r>
    </w:p>
    <w:p>
      <w:r>
        <w:rPr>
          <w:sz w:val="22"/>
        </w:rPr>
        <w:t>─────────────────────────────────────────────</w:t>
      </w:r>
    </w:p>
    <w:p>
      <w:r>
        <w:rPr>
          <w:sz w:val="22"/>
        </w:rPr>
        <w:t>MEJOR:        10-11am (33% tasa de respuesta)</w:t>
      </w:r>
    </w:p>
    <w:p/>
    <w:p>
      <w:r>
        <w:rPr>
          <w:sz w:val="22"/>
        </w:rPr>
        <w:t>---</w:t>
      </w:r>
    </w:p>
    <w:p/>
    <w:p>
      <w:pPr>
        <w:pStyle w:val="Heading2"/>
      </w:pPr>
      <w:r>
        <w:t>🎯 Métricas de Calidad</w:t>
      </w:r>
    </w:p>
    <w:p/>
    <w:p>
      <w:pPr>
        <w:pStyle w:val="Heading3"/>
      </w:pPr>
      <w:r>
        <w:t>Calidad de Candidatos</w:t>
      </w:r>
    </w:p>
    <w:p/>
    <w:p>
      <w:r>
        <w:rPr>
          <w:sz w:val="22"/>
        </w:rPr>
        <w:t>VERIFICACIÓN DE CALIDAD</w:t>
      </w:r>
    </w:p>
    <w:p>
      <w:r>
        <w:rPr>
          <w:sz w:val="22"/>
        </w:rPr>
        <w:t>─────────────────────────────────────</w:t>
      </w:r>
    </w:p>
    <w:p>
      <w:r>
        <w:rPr>
          <w:sz w:val="22"/>
        </w:rPr>
        <w:t>Audiencia real:              95%  ✅</w:t>
      </w:r>
    </w:p>
    <w:p>
      <w:r>
        <w:rPr>
          <w:sz w:val="22"/>
        </w:rPr>
        <w:t>Engagement orgánico:         90%  ✅</w:t>
      </w:r>
    </w:p>
    <w:p>
      <w:r>
        <w:rPr>
          <w:sz w:val="22"/>
        </w:rPr>
        <w:t>Contenido relevante:         85%  ✅</w:t>
      </w:r>
    </w:p>
    <w:p>
      <w:r>
        <w:rPr>
          <w:sz w:val="22"/>
        </w:rPr>
        <w:t>Actividad reciente:         100%  ✅</w:t>
      </w:r>
    </w:p>
    <w:p>
      <w:r>
        <w:rPr>
          <w:sz w:val="22"/>
        </w:rPr>
        <w:t>─────────────────────────────────────</w:t>
      </w:r>
    </w:p>
    <w:p>
      <w:r>
        <w:rPr>
          <w:sz w:val="22"/>
        </w:rPr>
        <w:t>PROMEDIO:                    92.5% ✅</w:t>
      </w:r>
    </w:p>
    <w:p/>
    <w:p>
      <w:pPr>
        <w:pStyle w:val="Heading3"/>
      </w:pPr>
      <w:r>
        <w:t>Calidad de Colaboraciones</w:t>
      </w:r>
    </w:p>
    <w:p/>
    <w:p>
      <w:r>
        <w:rPr>
          <w:sz w:val="22"/>
        </w:rPr>
        <w:t>CALIDAD DE CONTENIDO</w:t>
      </w:r>
    </w:p>
    <w:p>
      <w:r>
        <w:rPr>
          <w:sz w:val="22"/>
        </w:rPr>
        <w:t>─────────────────────────────────────</w:t>
      </w:r>
    </w:p>
    <w:p>
      <w:r>
        <w:rPr>
          <w:sz w:val="22"/>
        </w:rPr>
        <w:t>Cumplió especificaciones:    90%  ✅</w:t>
      </w:r>
    </w:p>
    <w:p>
      <w:r>
        <w:rPr>
          <w:sz w:val="22"/>
        </w:rPr>
        <w:t>Calidad del contenido:       85%  ✅</w:t>
      </w:r>
    </w:p>
    <w:p>
      <w:r>
        <w:rPr>
          <w:sz w:val="22"/>
        </w:rPr>
        <w:t>Engagement generado:         80%  ✅</w:t>
      </w:r>
    </w:p>
    <w:p>
      <w:r>
        <w:rPr>
          <w:sz w:val="22"/>
        </w:rPr>
        <w:t>Conversiones:                75%  ✅</w:t>
      </w:r>
    </w:p>
    <w:p>
      <w:r>
        <w:rPr>
          <w:sz w:val="22"/>
        </w:rPr>
        <w:t>─────────────────────────────────────</w:t>
      </w:r>
    </w:p>
    <w:p>
      <w:r>
        <w:rPr>
          <w:sz w:val="22"/>
        </w:rPr>
        <w:t>PROMEDIO:                    82.5% ✅</w:t>
      </w:r>
    </w:p>
    <w:p/>
    <w:p>
      <w:r>
        <w:rPr>
          <w:sz w:val="22"/>
        </w:rPr>
        <w:t>---</w:t>
      </w:r>
    </w:p>
    <w:p/>
    <w:p>
      <w:pPr>
        <w:pStyle w:val="Heading2"/>
      </w:pPr>
      <w:r>
        <w:t>📊 Reporte Mensual (Plantilla)</w:t>
      </w:r>
    </w:p>
    <w:p/>
    <w:p>
      <w:pPr>
        <w:pStyle w:val="Heading3"/>
      </w:pPr>
      <w:r>
        <w:t>REPORTE MENSUAL - [Mes] [Año]</w:t>
      </w:r>
    </w:p>
    <w:p/>
    <w:p>
      <w:r>
        <w:rPr>
          <w:sz w:val="22"/>
        </w:rPr>
        <w:t>**Resumen Ejecutivo:**</w:t>
      </w:r>
    </w:p>
    <w:p>
      <w:pPr>
        <w:pStyle w:val="ListBullet"/>
      </w:pPr>
      <w:r>
        <w:t>Total contactados: ___</w:t>
      </w:r>
    </w:p>
    <w:p>
      <w:pPr>
        <w:pStyle w:val="ListBullet"/>
      </w:pPr>
      <w:r>
        <w:t>Colaboraciones activas: ___</w:t>
      </w:r>
    </w:p>
    <w:p>
      <w:pPr>
        <w:pStyle w:val="ListBullet"/>
      </w:pPr>
      <w:r>
        <w:t>ROI: ___%</w:t>
      </w:r>
    </w:p>
    <w:p>
      <w:pPr>
        <w:pStyle w:val="ListBullet"/>
      </w:pPr>
      <w:r>
        <w:t>Inversión: $___</w:t>
      </w:r>
    </w:p>
    <w:p>
      <w:pPr>
        <w:pStyle w:val="ListBullet"/>
      </w:pPr>
      <w:r>
        <w:t>Retorno: $___</w:t>
      </w:r>
    </w:p>
    <w:p/>
    <w:p>
      <w:r>
        <w:rPr>
          <w:sz w:val="22"/>
        </w:rPr>
        <w:t>**Análisis Detallado:**</w:t>
      </w:r>
    </w:p>
    <w:p>
      <w:pPr>
        <w:pStyle w:val="ListBullet"/>
      </w:pPr>
      <w:r>
        <w:t>Mejores performers: [Lista]</w:t>
      </w:r>
    </w:p>
    <w:p>
      <w:pPr>
        <w:pStyle w:val="ListBullet"/>
      </w:pPr>
      <w:r>
        <w:t>Áreas de mejora: [Lista]</w:t>
      </w:r>
    </w:p>
    <w:p>
      <w:pPr>
        <w:pStyle w:val="ListBullet"/>
      </w:pPr>
      <w:r>
        <w:t>Lecciones aprendidas: [Lista]</w:t>
      </w:r>
    </w:p>
    <w:p/>
    <w:p>
      <w:r>
        <w:rPr>
          <w:sz w:val="22"/>
        </w:rPr>
        <w:t>**Próximos Pasos:**</w:t>
      </w:r>
    </w:p>
    <w:p>
      <w:pPr>
        <w:pStyle w:val="ListBullet"/>
      </w:pPr>
      <w:r>
        <w:t>[ ] Acciones específicas</w:t>
      </w:r>
    </w:p>
    <w:p>
      <w:pPr>
        <w:pStyle w:val="ListBullet"/>
      </w:pPr>
      <w:r>
        <w:t>[ ] Optimizaciones</w:t>
      </w:r>
    </w:p>
    <w:p>
      <w:pPr>
        <w:pStyle w:val="ListBullet"/>
      </w:pPr>
      <w:r>
        <w:t>[ ] Nuevas estrategias</w:t>
      </w:r>
    </w:p>
    <w:p/>
    <w:p>
      <w:r>
        <w:rPr>
          <w:sz w:val="22"/>
        </w:rPr>
        <w:t>---</w:t>
      </w:r>
    </w:p>
    <w:p/>
    <w:p>
      <w:pPr>
        <w:pStyle w:val="Heading2"/>
      </w:pPr>
      <w:r>
        <w:t>🔄 Actualización de Dashboard</w:t>
      </w:r>
    </w:p>
    <w:p/>
    <w:p>
      <w:pPr>
        <w:pStyle w:val="Heading3"/>
      </w:pPr>
      <w:r>
        <w:t>Frecuencia Recomendada</w:t>
      </w:r>
    </w:p>
    <w:p/>
    <w:p>
      <w:pPr>
        <w:pStyle w:val="ListBullet"/>
      </w:pPr>
      <w:r>
        <w:t>**Diario:** Métricas básicas (15 min)</w:t>
      </w:r>
    </w:p>
    <w:p>
      <w:pPr>
        <w:pStyle w:val="ListBullet"/>
      </w:pPr>
      <w:r>
        <w:t>**Semanal:** Análisis completo (1 hora)</w:t>
      </w:r>
    </w:p>
    <w:p>
      <w:pPr>
        <w:pStyle w:val="ListBullet"/>
      </w:pPr>
      <w:r>
        <w:t>**Mensual:** Reporte completo (2-3 horas)</w:t>
      </w:r>
    </w:p>
    <w:p/>
    <w:p>
      <w:pPr>
        <w:pStyle w:val="Heading3"/>
      </w:pPr>
      <w:r>
        <w:t>Herramientas para Dashboard</w:t>
      </w:r>
    </w:p>
    <w:p/>
    <w:p>
      <w:pPr>
        <w:pStyle w:val="ListBullet"/>
      </w:pPr>
      <w:r>
        <w:t>**Google Sheets:** Para tracking básico</w:t>
      </w:r>
    </w:p>
    <w:p>
      <w:pPr>
        <w:pStyle w:val="ListBullet"/>
      </w:pPr>
      <w:r>
        <w:t>**Excel:** Para análisis avanzado</w:t>
      </w:r>
    </w:p>
    <w:p>
      <w:pPr>
        <w:pStyle w:val="ListBullet"/>
      </w:pPr>
      <w:r>
        <w:t>**Google Data Studio:** Para visualizaciones</w:t>
      </w:r>
    </w:p>
    <w:p>
      <w:pPr>
        <w:pStyle w:val="ListBullet"/>
      </w:pPr>
      <w:r>
        <w:t>**Notion:** Para dashboards interactivos</w:t>
      </w:r>
    </w:p>
    <w:p>
      <w:pPr>
        <w:pStyle w:val="ListBullet"/>
      </w:pPr>
      <w:r>
        <w:t>**Airtable:** Para bases de datos relacionales</w:t>
      </w:r>
    </w:p>
    <w:p/>
    <w:p>
      <w:r>
        <w:rPr>
          <w:sz w:val="22"/>
        </w:rPr>
        <w:t>---</w:t>
      </w:r>
    </w:p>
    <w:p/>
    <w:p>
      <w:r>
        <w:rPr>
          <w:sz w:val="22"/>
        </w:rPr>
        <w:t>**Fecha de creación:** 2024</w:t>
      </w:r>
    </w:p>
    <w:p>
      <w:r>
        <w:rPr>
          <w:sz w:val="22"/>
        </w:rPr>
        <w:t>**Última actualización:** 2024</w:t>
      </w:r>
    </w:p>
    <w:p>
      <w:r>
        <w:rPr>
          <w:sz w:val="22"/>
        </w:rPr>
        <w:t>**Nota:** Actualiza estas métricas regularmente para tomar decisiones basadas en datos.</w:t>
      </w:r>
    </w:p>
    <w:p/>
    <w:p/>
    <w:p/>
    <w:p/>
    <w:p/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976D2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FF980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