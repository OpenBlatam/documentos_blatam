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/Users/Adan/Documents/Documentos Blatam/01 Marketing/Analisis Competitivo</w:t>
      </w:r>
    </w:p>
    <w:p>
      <w:pPr>
        <w:jc w:val="center"/>
      </w:pPr>
      <w:r>
        <w:rPr>
          <w:color w:val="808080"/>
          <w:sz w:val="20"/>
        </w:rPr>
        <w:t>Generado: 22/11/2025 15:59</w:t>
      </w:r>
    </w:p>
    <w:p>
      <w:r>
        <w:br w:type="page"/>
      </w:r>
    </w:p>
    <w:p>
      <w:pPr>
        <w:pStyle w:val="Heading1"/>
      </w:pPr>
      <w:r>
        <w:t>🔍 Análisis Competitivo de Influencer Marketing</w:t>
      </w:r>
    </w:p>
    <w:p/>
    <w:p>
      <w:r>
        <w:rPr>
          <w:sz w:val="22"/>
        </w:rPr>
        <w:t>&gt; **Guía para analizar a la competencia y encontrar oportunidades en su estrategia de influencers**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Objetivos del Análisis Competitivo</w:t>
      </w:r>
    </w:p>
    <w:p/>
    <w:p>
      <w:pPr>
        <w:pStyle w:val="Heading3"/>
      </w:pPr>
      <w:r>
        <w:t>Qué Descubrir</w:t>
      </w:r>
    </w:p>
    <w:p/>
    <w:p>
      <w:r>
        <w:rPr>
          <w:sz w:val="22"/>
        </w:rPr>
        <w:t>1. **Qué influencers trabajan con competidores**</w:t>
      </w:r>
    </w:p>
    <w:p>
      <w:r>
        <w:rPr>
          <w:sz w:val="22"/>
        </w:rPr>
        <w:t>2. **Qué tipo de contenido crean**</w:t>
      </w:r>
    </w:p>
    <w:p>
      <w:r>
        <w:rPr>
          <w:sz w:val="22"/>
        </w:rPr>
        <w:t>3. **Qué mensajes usan**</w:t>
      </w:r>
    </w:p>
    <w:p>
      <w:r>
        <w:rPr>
          <w:sz w:val="22"/>
        </w:rPr>
        <w:t>4. **Qué plataformas priorizan**</w:t>
      </w:r>
    </w:p>
    <w:p>
      <w:r>
        <w:rPr>
          <w:sz w:val="22"/>
        </w:rPr>
        <w:t>5. **Qué resultados obtienen**</w:t>
      </w:r>
    </w:p>
    <w:p>
      <w:r>
        <w:rPr>
          <w:sz w:val="22"/>
        </w:rPr>
        <w:t>6. **Qué gaps existen**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🔎 Métodos de Investigación</w:t>
      </w:r>
    </w:p>
    <w:p/>
    <w:p>
      <w:pPr>
        <w:pStyle w:val="Heading3"/>
      </w:pPr>
      <w:r>
        <w:t>Método 1: Búsqueda Directa</w:t>
      </w:r>
    </w:p>
    <w:p/>
    <w:p>
      <w:r>
        <w:rPr>
          <w:sz w:val="22"/>
        </w:rPr>
        <w:t>**Pasos:**</w:t>
      </w:r>
    </w:p>
    <w:p>
      <w:r>
        <w:rPr>
          <w:sz w:val="22"/>
        </w:rPr>
        <w:t>1. Identifica competidores principales (3-5)</w:t>
      </w:r>
    </w:p>
    <w:p>
      <w:r>
        <w:rPr>
          <w:sz w:val="22"/>
        </w:rPr>
        <w:t>2. Busca en sus redes sociales</w:t>
      </w:r>
    </w:p>
    <w:p>
      <w:r>
        <w:rPr>
          <w:sz w:val="22"/>
        </w:rPr>
        <w:t>3. Busca menciones de su producto</w:t>
      </w:r>
    </w:p>
    <w:p>
      <w:r>
        <w:rPr>
          <w:sz w:val="22"/>
        </w:rPr>
        <w:t>4. Identifica influencers que los mencionan</w:t>
      </w:r>
    </w:p>
    <w:p>
      <w:r>
        <w:rPr>
          <w:sz w:val="22"/>
        </w:rPr>
        <w:t>5. Analiza el contenido</w:t>
      </w:r>
    </w:p>
    <w:p/>
    <w:p>
      <w:r>
        <w:rPr>
          <w:sz w:val="22"/>
        </w:rPr>
        <w:t>**Dónde buscar:**</w:t>
      </w:r>
    </w:p>
    <w:p>
      <w:pPr>
        <w:pStyle w:val="ListBullet"/>
      </w:pPr>
      <w:r>
        <w:t>Instagram (menciones, hashtags)</w:t>
      </w:r>
    </w:p>
    <w:p>
      <w:pPr>
        <w:pStyle w:val="ListBullet"/>
      </w:pPr>
      <w:r>
        <w:t>TikTok (menciones, hashtags)</w:t>
      </w:r>
    </w:p>
    <w:p>
      <w:pPr>
        <w:pStyle w:val="ListBullet"/>
      </w:pPr>
      <w:r>
        <w:t>Twitter/X (menciones, hashtags)</w:t>
      </w:r>
    </w:p>
    <w:p>
      <w:pPr>
        <w:pStyle w:val="ListBullet"/>
      </w:pPr>
      <w:r>
        <w:t>YouTube (reviews, tutorials)</w:t>
      </w:r>
    </w:p>
    <w:p>
      <w:pPr>
        <w:pStyle w:val="ListBullet"/>
      </w:pPr>
      <w:r>
        <w:t>LinkedIn (posts, artículos)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Método 2: Herramientas de Monitoreo</w:t>
      </w:r>
    </w:p>
    <w:p/>
    <w:p>
      <w:r>
        <w:rPr>
          <w:sz w:val="22"/>
        </w:rPr>
        <w:t>**Herramientas:**</w:t>
      </w:r>
    </w:p>
    <w:p>
      <w:pPr>
        <w:pStyle w:val="ListBullet"/>
      </w:pPr>
      <w:r>
        <w:t>**Brand24** - Monitoreo de menciones</w:t>
      </w:r>
    </w:p>
    <w:p>
      <w:pPr>
        <w:pStyle w:val="ListBullet"/>
      </w:pPr>
      <w:r>
        <w:t>**Mention** - Tracking de marca</w:t>
      </w:r>
    </w:p>
    <w:p>
      <w:pPr>
        <w:pStyle w:val="ListBullet"/>
      </w:pPr>
      <w:r>
        <w:t>**Awario** - Social listening</w:t>
      </w:r>
    </w:p>
    <w:p>
      <w:pPr>
        <w:pStyle w:val="ListBullet"/>
      </w:pPr>
      <w:r>
        <w:t>**BuzzSumo** - Análisis de contenido</w:t>
      </w:r>
    </w:p>
    <w:p>
      <w:pPr>
        <w:pStyle w:val="ListBullet"/>
      </w:pPr>
      <w:r>
        <w:t>**Social Blade** - Estadísticas de influencers</w:t>
      </w:r>
    </w:p>
    <w:p/>
    <w:p>
      <w:r>
        <w:rPr>
          <w:sz w:val="22"/>
        </w:rPr>
        <w:t>**Qué trackear:**</w:t>
      </w:r>
    </w:p>
    <w:p>
      <w:pPr>
        <w:pStyle w:val="ListBullet"/>
      </w:pPr>
      <w:r>
        <w:t>Menciones de competidor</w:t>
      </w:r>
    </w:p>
    <w:p>
      <w:pPr>
        <w:pStyle w:val="ListBullet"/>
      </w:pPr>
      <w:r>
        <w:t>Hashtags relacionados</w:t>
      </w:r>
    </w:p>
    <w:p>
      <w:pPr>
        <w:pStyle w:val="ListBullet"/>
      </w:pPr>
      <w:r>
        <w:t>Influencers activos</w:t>
      </w:r>
    </w:p>
    <w:p>
      <w:pPr>
        <w:pStyle w:val="ListBullet"/>
      </w:pPr>
      <w:r>
        <w:t>Engagement generado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Método 3: Análisis de Hashtags</w:t>
      </w:r>
    </w:p>
    <w:p/>
    <w:p>
      <w:r>
        <w:rPr>
          <w:sz w:val="22"/>
        </w:rPr>
        <w:t>**Pasos:**</w:t>
      </w:r>
    </w:p>
    <w:p>
      <w:r>
        <w:rPr>
          <w:sz w:val="22"/>
        </w:rPr>
        <w:t>1. Identifica hashtags del competidor</w:t>
      </w:r>
    </w:p>
    <w:p>
      <w:r>
        <w:rPr>
          <w:sz w:val="22"/>
        </w:rPr>
        <w:t>2. Busca posts con esos hashtags</w:t>
      </w:r>
    </w:p>
    <w:p>
      <w:r>
        <w:rPr>
          <w:sz w:val="22"/>
        </w:rPr>
        <w:t>3. Identifica influencers que los usan</w:t>
      </w:r>
    </w:p>
    <w:p>
      <w:r>
        <w:rPr>
          <w:sz w:val="22"/>
        </w:rPr>
        <w:t>4. Analiza engagement</w:t>
      </w:r>
    </w:p>
    <w:p>
      <w:r>
        <w:rPr>
          <w:sz w:val="22"/>
        </w:rPr>
        <w:t>5. Evalúa fit con tu marca</w:t>
      </w:r>
    </w:p>
    <w:p/>
    <w:p>
      <w:r>
        <w:rPr>
          <w:sz w:val="22"/>
        </w:rPr>
        <w:t>**Hashtags comunes:**</w:t>
      </w:r>
    </w:p>
    <w:p>
      <w:pPr>
        <w:pStyle w:val="ListBullet"/>
      </w:pPr>
      <w:r>
        <w:t>#[ProductoCompetidor]</w:t>
      </w:r>
    </w:p>
    <w:p>
      <w:pPr>
        <w:pStyle w:val="ListBullet"/>
      </w:pPr>
      <w:r>
        <w:t>#[MarcaCompetidor]</w:t>
      </w:r>
    </w:p>
    <w:p>
      <w:pPr>
        <w:pStyle w:val="ListBullet"/>
      </w:pPr>
      <w:r>
        <w:t>#[HashtagEspecífico]</w:t>
      </w:r>
    </w:p>
    <w:p>
      <w:pPr>
        <w:pStyle w:val="ListBullet"/>
      </w:pPr>
      <w:r>
        <w:t>#[CampañaCompetidor]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Plantilla de Análisis</w:t>
      </w:r>
    </w:p>
    <w:p/>
    <w:p>
      <w:pPr>
        <w:pStyle w:val="Heading3"/>
      </w:pPr>
      <w:r>
        <w:t>COMPETIDOR: [Nombre]</w:t>
      </w:r>
    </w:p>
    <w:p/>
    <w:p>
      <w:r>
        <w:rPr>
          <w:sz w:val="22"/>
        </w:rPr>
        <w:t>**Información Básica:**</w:t>
      </w:r>
    </w:p>
    <w:p>
      <w:pPr>
        <w:pStyle w:val="ListBullet"/>
      </w:pPr>
      <w:r>
        <w:t>Producto: [Descripción]</w:t>
      </w:r>
    </w:p>
    <w:p>
      <w:pPr>
        <w:pStyle w:val="ListBullet"/>
      </w:pPr>
      <w:r>
        <w:t>Mercado: [Nicho]</w:t>
      </w:r>
    </w:p>
    <w:p>
      <w:pPr>
        <w:pStyle w:val="ListBullet"/>
      </w:pPr>
      <w:r>
        <w:t>Tamaño: [Startup/Mediana/Grande]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INFLUENCERS IDENTIFICADOS</w:t>
      </w:r>
    </w:p>
    <w:p/>
    <w:p>
      <w:r>
        <w:rPr>
          <w:sz w:val="22"/>
        </w:rPr>
        <w:t>**Lista de influencers:**</w:t>
      </w:r>
    </w:p>
    <w:p>
      <w:r>
        <w:rPr>
          <w:sz w:val="22"/>
        </w:rPr>
        <w:t>1. [Nombre] - [Plataforma] - [Seguidores] - [Engagement]</w:t>
      </w:r>
    </w:p>
    <w:p>
      <w:r>
        <w:rPr>
          <w:sz w:val="22"/>
        </w:rPr>
        <w:t>2. [Nombre] - [Plataforma] - [Seguidores] - [Engagement]</w:t>
      </w:r>
    </w:p>
    <w:p>
      <w:r>
        <w:rPr>
          <w:sz w:val="22"/>
        </w:rPr>
        <w:t>3. [Nombre] - [Plataforma] - [Seguidores] - [Engagement]</w:t>
      </w:r>
    </w:p>
    <w:p/>
    <w:p>
      <w:r>
        <w:rPr>
          <w:sz w:val="22"/>
        </w:rPr>
        <w:t>**Análisis:**</w:t>
      </w:r>
    </w:p>
    <w:p>
      <w:pPr>
        <w:pStyle w:val="ListBullet"/>
      </w:pPr>
      <w:r>
        <w:t>Tipo de influencers: [Nano/Micro/Macro]</w:t>
      </w:r>
    </w:p>
    <w:p>
      <w:pPr>
        <w:pStyle w:val="ListBullet"/>
      </w:pPr>
      <w:r>
        <w:t>Nicho común: [Descripción]</w:t>
      </w:r>
    </w:p>
    <w:p>
      <w:pPr>
        <w:pStyle w:val="ListBullet"/>
      </w:pPr>
      <w:r>
        <w:t>Engagement promedio: [X]%</w:t>
      </w:r>
    </w:p>
    <w:p>
      <w:pPr>
        <w:pStyle w:val="ListBullet"/>
      </w:pPr>
      <w:r>
        <w:t>Calidad de contenido: [Alta/Media/Baja]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TIPO DE CONTENIDO</w:t>
      </w:r>
    </w:p>
    <w:p/>
    <w:p>
      <w:r>
        <w:rPr>
          <w:sz w:val="22"/>
        </w:rPr>
        <w:t>**Formato:**</w:t>
      </w:r>
    </w:p>
    <w:p>
      <w:pPr>
        <w:pStyle w:val="ListBullet"/>
      </w:pPr>
      <w:r>
        <w:t>[ ] Reviews</w:t>
      </w:r>
    </w:p>
    <w:p>
      <w:pPr>
        <w:pStyle w:val="ListBullet"/>
      </w:pPr>
      <w:r>
        <w:t>[ ] Tutoriales</w:t>
      </w:r>
    </w:p>
    <w:p>
      <w:pPr>
        <w:pStyle w:val="ListBullet"/>
      </w:pPr>
      <w:r>
        <w:t>[ ] Casos de uso</w:t>
      </w:r>
    </w:p>
    <w:p>
      <w:pPr>
        <w:pStyle w:val="ListBullet"/>
      </w:pPr>
      <w:r>
        <w:t>[ ] Comparaciones</w:t>
      </w:r>
    </w:p>
    <w:p>
      <w:pPr>
        <w:pStyle w:val="ListBullet"/>
      </w:pPr>
      <w:r>
        <w:t>[ ] Tips &amp; tricks</w:t>
      </w:r>
    </w:p>
    <w:p>
      <w:pPr>
        <w:pStyle w:val="ListBullet"/>
      </w:pPr>
      <w:r>
        <w:t>[ ] Behind the scenes</w:t>
      </w:r>
    </w:p>
    <w:p/>
    <w:p>
      <w:r>
        <w:rPr>
          <w:sz w:val="22"/>
        </w:rPr>
        <w:t>**Análisis:**</w:t>
      </w:r>
    </w:p>
    <w:p>
      <w:pPr>
        <w:pStyle w:val="ListBullet"/>
      </w:pPr>
      <w:r>
        <w:t>Formato más común: [Tipo]</w:t>
      </w:r>
    </w:p>
    <w:p>
      <w:pPr>
        <w:pStyle w:val="ListBullet"/>
      </w:pPr>
      <w:r>
        <w:t>Calidad promedio: [Alta/Media/Baja]</w:t>
      </w:r>
    </w:p>
    <w:p>
      <w:pPr>
        <w:pStyle w:val="ListBullet"/>
      </w:pPr>
      <w:r>
        <w:t>Frecuencia: [X] posts/mes</w:t>
      </w:r>
    </w:p>
    <w:p>
      <w:pPr>
        <w:pStyle w:val="ListBullet"/>
      </w:pPr>
      <w:r>
        <w:t>Engagement promedio: [X]%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MENSAJES Y POSICIONAMIENTO</w:t>
      </w:r>
    </w:p>
    <w:p/>
    <w:p>
      <w:r>
        <w:rPr>
          <w:sz w:val="22"/>
        </w:rPr>
        <w:t>**Mensajes clave:**</w:t>
      </w:r>
    </w:p>
    <w:p>
      <w:r>
        <w:rPr>
          <w:sz w:val="22"/>
        </w:rPr>
        <w:t>1. [Mensaje 1]</w:t>
      </w:r>
    </w:p>
    <w:p>
      <w:r>
        <w:rPr>
          <w:sz w:val="22"/>
        </w:rPr>
        <w:t>2. [Mensaje 2]</w:t>
      </w:r>
    </w:p>
    <w:p>
      <w:r>
        <w:rPr>
          <w:sz w:val="22"/>
        </w:rPr>
        <w:t>3. [Mensaje 3]</w:t>
      </w:r>
    </w:p>
    <w:p/>
    <w:p>
      <w:r>
        <w:rPr>
          <w:sz w:val="22"/>
        </w:rPr>
        <w:t>**Posicionamiento:**</w:t>
      </w:r>
    </w:p>
    <w:p>
      <w:pPr>
        <w:pStyle w:val="ListBullet"/>
      </w:pPr>
      <w:r>
        <w:t>Propuesta de valor: [Descripción]</w:t>
      </w:r>
    </w:p>
    <w:p>
      <w:pPr>
        <w:pStyle w:val="ListBullet"/>
      </w:pPr>
      <w:r>
        <w:t>Diferencia clave: [Descripción]</w:t>
      </w:r>
    </w:p>
    <w:p>
      <w:pPr>
        <w:pStyle w:val="ListBullet"/>
      </w:pPr>
      <w:r>
        <w:t>Target audience: [Descripción]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PLATAFORMAS PRIORIZADAS</w:t>
      </w:r>
    </w:p>
    <w:p/>
    <w:p>
      <w:r>
        <w:rPr>
          <w:sz w:val="22"/>
        </w:rPr>
        <w:t>**Ranking:**</w:t>
      </w:r>
    </w:p>
    <w:p>
      <w:r>
        <w:rPr>
          <w:sz w:val="22"/>
        </w:rPr>
        <w:t>1. [Plataforma] - [X]% del contenido</w:t>
      </w:r>
    </w:p>
    <w:p>
      <w:r>
        <w:rPr>
          <w:sz w:val="22"/>
        </w:rPr>
        <w:t>2. [Plataforma] - [X]% del contenido</w:t>
      </w:r>
    </w:p>
    <w:p>
      <w:r>
        <w:rPr>
          <w:sz w:val="22"/>
        </w:rPr>
        <w:t>3. [Plataforma] - [X]% del contenido</w:t>
      </w:r>
    </w:p>
    <w:p/>
    <w:p>
      <w:r>
        <w:rPr>
          <w:sz w:val="22"/>
        </w:rPr>
        <w:t>**Análisis:**</w:t>
      </w:r>
    </w:p>
    <w:p>
      <w:pPr>
        <w:pStyle w:val="ListBullet"/>
      </w:pPr>
      <w:r>
        <w:t>Plataforma principal: [Plataforma]</w:t>
      </w:r>
    </w:p>
    <w:p>
      <w:pPr>
        <w:pStyle w:val="ListBullet"/>
      </w:pPr>
      <w:r>
        <w:t>Por qué: [Razón]</w:t>
      </w:r>
    </w:p>
    <w:p>
      <w:pPr>
        <w:pStyle w:val="ListBullet"/>
      </w:pPr>
      <w:r>
        <w:t>Resultados: [Descripción]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RESULTADOS OBSERVADOS</w:t>
      </w:r>
    </w:p>
    <w:p/>
    <w:p>
      <w:r>
        <w:rPr>
          <w:sz w:val="22"/>
        </w:rPr>
        <w:t>**Métricas:**</w:t>
      </w:r>
    </w:p>
    <w:p>
      <w:pPr>
        <w:pStyle w:val="ListBullet"/>
      </w:pPr>
      <w:r>
        <w:t>Alcance estimado: [X]</w:t>
      </w:r>
    </w:p>
    <w:p>
      <w:pPr>
        <w:pStyle w:val="ListBullet"/>
      </w:pPr>
      <w:r>
        <w:t>Engagement estimado: [X]</w:t>
      </w:r>
    </w:p>
    <w:p>
      <w:pPr>
        <w:pStyle w:val="ListBullet"/>
      </w:pPr>
      <w:r>
        <w:t>Conversiones estimadas: [X]</w:t>
      </w:r>
    </w:p>
    <w:p>
      <w:pPr>
        <w:pStyle w:val="ListBullet"/>
      </w:pPr>
      <w:r>
        <w:t>ROI estimado: [X]%</w:t>
      </w:r>
    </w:p>
    <w:p/>
    <w:p>
      <w:r>
        <w:rPr>
          <w:sz w:val="22"/>
        </w:rPr>
        <w:t>**Análisis:**</w:t>
      </w:r>
    </w:p>
    <w:p>
      <w:pPr>
        <w:pStyle w:val="ListBullet"/>
      </w:pPr>
      <w:r>
        <w:t>¿Qué funciona? [Descripción]</w:t>
      </w:r>
    </w:p>
    <w:p>
      <w:pPr>
        <w:pStyle w:val="ListBullet"/>
      </w:pPr>
      <w:r>
        <w:t>¿Qué no funciona? [Descripción]</w:t>
      </w:r>
    </w:p>
    <w:p>
      <w:pPr>
        <w:pStyle w:val="ListBullet"/>
      </w:pPr>
      <w:r>
        <w:t>Oportunidades: [Descripción]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Oportunidades Identificadas</w:t>
      </w:r>
    </w:p>
    <w:p/>
    <w:p>
      <w:pPr>
        <w:pStyle w:val="Heading3"/>
      </w:pPr>
      <w:r>
        <w:t>Oportunidad 1: Influencers No Trabajados</w:t>
      </w:r>
    </w:p>
    <w:p/>
    <w:p>
      <w:r>
        <w:rPr>
          <w:sz w:val="22"/>
        </w:rPr>
        <w:t>**Descripción:**</w:t>
      </w:r>
    </w:p>
    <w:p>
      <w:pPr>
        <w:pStyle w:val="ListBullet"/>
      </w:pPr>
      <w:r>
        <w:t>Influencers en el nicho que no trabajan con competidor</w:t>
      </w:r>
    </w:p>
    <w:p>
      <w:pPr>
        <w:pStyle w:val="ListBullet"/>
      </w:pPr>
      <w:r>
        <w:t>Potencial para colaboración exclusiva</w:t>
      </w:r>
    </w:p>
    <w:p/>
    <w:p>
      <w:r>
        <w:rPr>
          <w:sz w:val="22"/>
        </w:rPr>
        <w:t>**Acción:**</w:t>
      </w:r>
    </w:p>
    <w:p>
      <w:pPr>
        <w:pStyle w:val="ListBullet"/>
      </w:pPr>
      <w:r>
        <w:t>Lista de candidatos</w:t>
      </w:r>
    </w:p>
    <w:p>
      <w:pPr>
        <w:pStyle w:val="ListBullet"/>
      </w:pPr>
      <w:r>
        <w:t>Priorizar por fit</w:t>
      </w:r>
    </w:p>
    <w:p>
      <w:pPr>
        <w:pStyle w:val="ListBullet"/>
      </w:pPr>
      <w:r>
        <w:t>Contactar estratégicamente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Oportunidad 2: Plataformas Subutilizadas</w:t>
      </w:r>
    </w:p>
    <w:p/>
    <w:p>
      <w:r>
        <w:rPr>
          <w:sz w:val="22"/>
        </w:rPr>
        <w:t>**Descripción:**</w:t>
      </w:r>
    </w:p>
    <w:p>
      <w:pPr>
        <w:pStyle w:val="ListBullet"/>
      </w:pPr>
      <w:r>
        <w:t>Plataformas donde competidor no está activo</w:t>
      </w:r>
    </w:p>
    <w:p>
      <w:pPr>
        <w:pStyle w:val="ListBullet"/>
      </w:pPr>
      <w:r>
        <w:t>Oportunidad de liderar</w:t>
      </w:r>
    </w:p>
    <w:p/>
    <w:p>
      <w:r>
        <w:rPr>
          <w:sz w:val="22"/>
        </w:rPr>
        <w:t>**Acción:**</w:t>
      </w:r>
    </w:p>
    <w:p>
      <w:pPr>
        <w:pStyle w:val="ListBullet"/>
      </w:pPr>
      <w:r>
        <w:t>Identificar plataformas</w:t>
      </w:r>
    </w:p>
    <w:p>
      <w:pPr>
        <w:pStyle w:val="ListBullet"/>
      </w:pPr>
      <w:r>
        <w:t>Buscar influencers ahí</w:t>
      </w:r>
    </w:p>
    <w:p>
      <w:pPr>
        <w:pStyle w:val="ListBullet"/>
      </w:pPr>
      <w:r>
        <w:t>Crear presencia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Oportunidad 3: Mensajes Diferentes</w:t>
      </w:r>
    </w:p>
    <w:p/>
    <w:p>
      <w:r>
        <w:rPr>
          <w:sz w:val="22"/>
        </w:rPr>
        <w:t>**Descripción:**</w:t>
      </w:r>
    </w:p>
    <w:p>
      <w:pPr>
        <w:pStyle w:val="ListBullet"/>
      </w:pPr>
      <w:r>
        <w:t>Mensajes que competidor no usa</w:t>
      </w:r>
    </w:p>
    <w:p>
      <w:pPr>
        <w:pStyle w:val="ListBullet"/>
      </w:pPr>
      <w:r>
        <w:t>Propuesta de valor única</w:t>
      </w:r>
    </w:p>
    <w:p/>
    <w:p>
      <w:r>
        <w:rPr>
          <w:sz w:val="22"/>
        </w:rPr>
        <w:t>**Acción:**</w:t>
      </w:r>
    </w:p>
    <w:p>
      <w:pPr>
        <w:pStyle w:val="ListBullet"/>
      </w:pPr>
      <w:r>
        <w:t>Desarrollar mensajes</w:t>
      </w:r>
    </w:p>
    <w:p>
      <w:pPr>
        <w:pStyle w:val="ListBullet"/>
      </w:pPr>
      <w:r>
        <w:t>Testear con influencers</w:t>
      </w:r>
    </w:p>
    <w:p>
      <w:pPr>
        <w:pStyle w:val="ListBullet"/>
      </w:pPr>
      <w:r>
        <w:t>Diferenciarse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Oportunidad 4: Contenido Mejorado</w:t>
      </w:r>
    </w:p>
    <w:p/>
    <w:p>
      <w:r>
        <w:rPr>
          <w:sz w:val="22"/>
        </w:rPr>
        <w:t>**Descripción:**</w:t>
      </w:r>
    </w:p>
    <w:p>
      <w:pPr>
        <w:pStyle w:val="ListBullet"/>
      </w:pPr>
      <w:r>
        <w:t>Tipos de contenido que competidor no hace</w:t>
      </w:r>
    </w:p>
    <w:p>
      <w:pPr>
        <w:pStyle w:val="ListBullet"/>
      </w:pPr>
      <w:r>
        <w:t>Oportunidad de innovar</w:t>
      </w:r>
    </w:p>
    <w:p/>
    <w:p>
      <w:r>
        <w:rPr>
          <w:sz w:val="22"/>
        </w:rPr>
        <w:t>**Acción:**</w:t>
      </w:r>
    </w:p>
    <w:p>
      <w:pPr>
        <w:pStyle w:val="ListBullet"/>
      </w:pPr>
      <w:r>
        <w:t>Crear contenido único</w:t>
      </w:r>
    </w:p>
    <w:p>
      <w:pPr>
        <w:pStyle w:val="ListBullet"/>
      </w:pPr>
      <w:r>
        <w:t>Colaborar con influencers creativos</w:t>
      </w:r>
    </w:p>
    <w:p>
      <w:pPr>
        <w:pStyle w:val="ListBullet"/>
      </w:pPr>
      <w:r>
        <w:t>Destacar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📋 Checklist de Análisis</w:t>
      </w:r>
    </w:p>
    <w:p/>
    <w:p>
      <w:pPr>
        <w:pStyle w:val="Heading3"/>
      </w:pPr>
      <w:r>
        <w:t>Preparación</w:t>
      </w:r>
    </w:p>
    <w:p>
      <w:pPr>
        <w:pStyle w:val="ListBullet"/>
      </w:pPr>
      <w:r>
        <w:t>[ ] Identificar 3-5 competidores principales</w:t>
      </w:r>
    </w:p>
    <w:p>
      <w:pPr>
        <w:pStyle w:val="ListBullet"/>
      </w:pPr>
      <w:r>
        <w:t>[ ] Listar sus productos/servicios</w:t>
      </w:r>
    </w:p>
    <w:p>
      <w:pPr>
        <w:pStyle w:val="ListBullet"/>
      </w:pPr>
      <w:r>
        <w:t>[ ] Identificar sus fortalezas</w:t>
      </w:r>
    </w:p>
    <w:p>
      <w:pPr>
        <w:pStyle w:val="ListBullet"/>
      </w:pPr>
      <w:r>
        <w:t>[ ] Identificar sus debilidades</w:t>
      </w:r>
    </w:p>
    <w:p/>
    <w:p>
      <w:pPr>
        <w:pStyle w:val="Heading3"/>
      </w:pPr>
      <w:r>
        <w:t>Investigación</w:t>
      </w:r>
    </w:p>
    <w:p>
      <w:pPr>
        <w:pStyle w:val="ListBullet"/>
      </w:pPr>
      <w:r>
        <w:t>[ ] Buscar en Instagram</w:t>
      </w:r>
    </w:p>
    <w:p>
      <w:pPr>
        <w:pStyle w:val="ListBullet"/>
      </w:pPr>
      <w:r>
        <w:t>[ ] Buscar en TikTok</w:t>
      </w:r>
    </w:p>
    <w:p>
      <w:pPr>
        <w:pStyle w:val="ListBullet"/>
      </w:pPr>
      <w:r>
        <w:t>[ ] Buscar en YouTube</w:t>
      </w:r>
    </w:p>
    <w:p>
      <w:pPr>
        <w:pStyle w:val="ListBullet"/>
      </w:pPr>
      <w:r>
        <w:t>[ ] Buscar en Twitter/X</w:t>
      </w:r>
    </w:p>
    <w:p>
      <w:pPr>
        <w:pStyle w:val="ListBullet"/>
      </w:pPr>
      <w:r>
        <w:t>[ ] Buscar en LinkedIn</w:t>
      </w:r>
    </w:p>
    <w:p/>
    <w:p>
      <w:pPr>
        <w:pStyle w:val="Heading3"/>
      </w:pPr>
      <w:r>
        <w:t>Análisis</w:t>
      </w:r>
    </w:p>
    <w:p>
      <w:pPr>
        <w:pStyle w:val="ListBullet"/>
      </w:pPr>
      <w:r>
        <w:t>[ ] Listar influencers identificados</w:t>
      </w:r>
    </w:p>
    <w:p>
      <w:pPr>
        <w:pStyle w:val="ListBullet"/>
      </w:pPr>
      <w:r>
        <w:t>[ ] Analizar tipo de contenido</w:t>
      </w:r>
    </w:p>
    <w:p>
      <w:pPr>
        <w:pStyle w:val="ListBullet"/>
      </w:pPr>
      <w:r>
        <w:t>[ ] Identificar mensajes clave</w:t>
      </w:r>
    </w:p>
    <w:p>
      <w:pPr>
        <w:pStyle w:val="ListBullet"/>
      </w:pPr>
      <w:r>
        <w:t>[ ] Evaluar resultados</w:t>
      </w:r>
    </w:p>
    <w:p>
      <w:pPr>
        <w:pStyle w:val="ListBullet"/>
      </w:pPr>
      <w:r>
        <w:t>[ ] Identificar oportunidades</w:t>
      </w:r>
    </w:p>
    <w:p/>
    <w:p>
      <w:pPr>
        <w:pStyle w:val="Heading3"/>
      </w:pPr>
      <w:r>
        <w:t>Acción</w:t>
      </w:r>
    </w:p>
    <w:p>
      <w:pPr>
        <w:pStyle w:val="ListBullet"/>
      </w:pPr>
      <w:r>
        <w:t>[ ] Priorizar oportunidades</w:t>
      </w:r>
    </w:p>
    <w:p>
      <w:pPr>
        <w:pStyle w:val="ListBullet"/>
      </w:pPr>
      <w:r>
        <w:t>[ ] Crear lista de influencers objetivo</w:t>
      </w:r>
    </w:p>
    <w:p>
      <w:pPr>
        <w:pStyle w:val="ListBullet"/>
      </w:pPr>
      <w:r>
        <w:t>[ ] Desarrollar estrategia</w:t>
      </w:r>
    </w:p>
    <w:p>
      <w:pPr>
        <w:pStyle w:val="ListBullet"/>
      </w:pPr>
      <w:r>
        <w:t>[ ] Implementar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🔍 Herramientas de Análisis</w:t>
      </w:r>
    </w:p>
    <w:p/>
    <w:p>
      <w:pPr>
        <w:pStyle w:val="Heading3"/>
      </w:pPr>
      <w:r>
        <w:t>Herramientas Gratuitas</w:t>
      </w:r>
    </w:p>
    <w:p/>
    <w:p>
      <w:r>
        <w:rPr>
          <w:sz w:val="22"/>
        </w:rPr>
        <w:t>1. **Instagram Search**</w:t>
      </w:r>
    </w:p>
    <w:p>
      <w:r>
        <w:rPr>
          <w:sz w:val="22"/>
        </w:rPr>
        <w:t>- Buscar hashtags</w:t>
      </w:r>
    </w:p>
    <w:p>
      <w:r>
        <w:rPr>
          <w:sz w:val="22"/>
        </w:rPr>
        <w:t>- Buscar menciones</w:t>
      </w:r>
    </w:p>
    <w:p>
      <w:r>
        <w:rPr>
          <w:sz w:val="22"/>
        </w:rPr>
        <w:t>- Analizar engagement</w:t>
      </w:r>
    </w:p>
    <w:p/>
    <w:p>
      <w:r>
        <w:rPr>
          <w:sz w:val="22"/>
        </w:rPr>
        <w:t>2. **TikTok Search**</w:t>
      </w:r>
    </w:p>
    <w:p>
      <w:r>
        <w:rPr>
          <w:sz w:val="22"/>
        </w:rPr>
        <w:t>- Buscar hashtags</w:t>
      </w:r>
    </w:p>
    <w:p>
      <w:r>
        <w:rPr>
          <w:sz w:val="22"/>
        </w:rPr>
        <w:t>- Buscar menciones</w:t>
      </w:r>
    </w:p>
    <w:p>
      <w:r>
        <w:rPr>
          <w:sz w:val="22"/>
        </w:rPr>
        <w:t>- Analizar trends</w:t>
      </w:r>
    </w:p>
    <w:p/>
    <w:p>
      <w:r>
        <w:rPr>
          <w:sz w:val="22"/>
        </w:rPr>
        <w:t>3. **YouTube Search**</w:t>
      </w:r>
    </w:p>
    <w:p>
      <w:r>
        <w:rPr>
          <w:sz w:val="22"/>
        </w:rPr>
        <w:t>- Buscar reviews</w:t>
      </w:r>
    </w:p>
    <w:p>
      <w:r>
        <w:rPr>
          <w:sz w:val="22"/>
        </w:rPr>
        <w:t>- Analizar canales</w:t>
      </w:r>
    </w:p>
    <w:p>
      <w:r>
        <w:rPr>
          <w:sz w:val="22"/>
        </w:rPr>
        <w:t>- Ver estadísticas públicas</w:t>
      </w:r>
    </w:p>
    <w:p/>
    <w:p>
      <w:r>
        <w:rPr>
          <w:sz w:val="22"/>
        </w:rPr>
        <w:t>4. **Twitter Search**</w:t>
      </w:r>
    </w:p>
    <w:p>
      <w:r>
        <w:rPr>
          <w:sz w:val="22"/>
        </w:rPr>
        <w:t>- Buscar menciones</w:t>
      </w:r>
    </w:p>
    <w:p>
      <w:r>
        <w:rPr>
          <w:sz w:val="22"/>
        </w:rPr>
        <w:t>- Analizar engagement</w:t>
      </w:r>
    </w:p>
    <w:p>
      <w:r>
        <w:rPr>
          <w:sz w:val="22"/>
        </w:rPr>
        <w:t>- Ver conversaciones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Herramientas de Pago</w:t>
      </w:r>
    </w:p>
    <w:p/>
    <w:p>
      <w:r>
        <w:rPr>
          <w:sz w:val="22"/>
        </w:rPr>
        <w:t>1. **Brand24** ($99/mes)</w:t>
      </w:r>
    </w:p>
    <w:p>
      <w:r>
        <w:rPr>
          <w:sz w:val="22"/>
        </w:rPr>
        <w:t>- Monitoreo de menciones</w:t>
      </w:r>
    </w:p>
    <w:p>
      <w:r>
        <w:rPr>
          <w:sz w:val="22"/>
        </w:rPr>
        <w:t>- Análisis de sentimiento</w:t>
      </w:r>
    </w:p>
    <w:p>
      <w:r>
        <w:rPr>
          <w:sz w:val="22"/>
        </w:rPr>
        <w:t>- Tracking de influencers</w:t>
      </w:r>
    </w:p>
    <w:p/>
    <w:p>
      <w:r>
        <w:rPr>
          <w:sz w:val="22"/>
        </w:rPr>
        <w:t>2. **BuzzSumo** ($99/mes)</w:t>
      </w:r>
    </w:p>
    <w:p>
      <w:r>
        <w:rPr>
          <w:sz w:val="22"/>
        </w:rPr>
        <w:t>- Análisis de contenido</w:t>
      </w:r>
    </w:p>
    <w:p>
      <w:r>
        <w:rPr>
          <w:sz w:val="22"/>
        </w:rPr>
        <w:t>- Identificación de influencers</w:t>
      </w:r>
    </w:p>
    <w:p>
      <w:r>
        <w:rPr>
          <w:sz w:val="22"/>
        </w:rPr>
        <w:t>- Tracking de engagement</w:t>
      </w:r>
    </w:p>
    <w:p/>
    <w:p>
      <w:r>
        <w:rPr>
          <w:sz w:val="22"/>
        </w:rPr>
        <w:t>3. **Awario** ($29/mes)</w:t>
      </w:r>
    </w:p>
    <w:p>
      <w:r>
        <w:rPr>
          <w:sz w:val="22"/>
        </w:rPr>
        <w:t>- Social listening</w:t>
      </w:r>
    </w:p>
    <w:p>
      <w:r>
        <w:rPr>
          <w:sz w:val="22"/>
        </w:rPr>
        <w:t>- Tracking de marca</w:t>
      </w:r>
    </w:p>
    <w:p>
      <w:r>
        <w:rPr>
          <w:sz w:val="22"/>
        </w:rPr>
        <w:t>- Análisis de competidores</w:t>
      </w:r>
    </w:p>
    <w:p/>
    <w:p>
      <w:r>
        <w:rPr>
          <w:sz w:val="22"/>
        </w:rPr>
        <w:t>4. **Social Blade** (Gratis/Premium)</w:t>
      </w:r>
    </w:p>
    <w:p>
      <w:r>
        <w:rPr>
          <w:sz w:val="22"/>
        </w:rPr>
        <w:t>- Estadísticas de influencers</w:t>
      </w:r>
    </w:p>
    <w:p>
      <w:r>
        <w:rPr>
          <w:sz w:val="22"/>
        </w:rPr>
        <w:t>- Análisis de crecimiento</w:t>
      </w:r>
    </w:p>
    <w:p>
      <w:r>
        <w:rPr>
          <w:sz w:val="22"/>
        </w:rPr>
        <w:t>- Comparativas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Matriz Comparativa</w:t>
      </w:r>
    </w:p>
    <w:p/>
    <w:p>
      <w:pPr>
        <w:pStyle w:val="Heading3"/>
      </w:pPr>
      <w:r>
        <w:t>Comparación de Estrategias</w:t>
      </w:r>
    </w:p>
    <w:p/>
    <w:p>
      <w:r>
        <w:rPr>
          <w:sz w:val="22"/>
        </w:rPr>
        <w:t>COMPETIDOR    INFLUENCERS    PLATAFORMA    CONTENIDO    ENGAGEMENT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Competidor 1     50          Instagram      Reviews        5%</w:t>
      </w:r>
    </w:p>
    <w:p>
      <w:r>
        <w:rPr>
          <w:sz w:val="22"/>
        </w:rPr>
        <w:t>Competidor 2     30          TikTok        Tutorials      8%</w:t>
      </w:r>
    </w:p>
    <w:p>
      <w:r>
        <w:rPr>
          <w:sz w:val="22"/>
        </w:rPr>
        <w:t>Competidor 3     20          YouTube       Reviews        6%</w:t>
      </w:r>
    </w:p>
    <w:p>
      <w:r>
        <w:rPr>
          <w:sz w:val="22"/>
        </w:rPr>
        <w:t>Tu marca         ?            ?             ?              ?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OPORTUNIDADES:</w:t>
      </w:r>
    </w:p>
    <w:p>
      <w:pPr>
        <w:pStyle w:val="ListBullet"/>
      </w:pPr>
      <w:r>
        <w:t>Más influencers en [plataforma]</w:t>
      </w:r>
    </w:p>
    <w:p>
      <w:pPr>
        <w:pStyle w:val="ListBullet"/>
      </w:pPr>
      <w:r>
        <w:t>Mejor contenido en [tipo]</w:t>
      </w:r>
    </w:p>
    <w:p>
      <w:pPr>
        <w:pStyle w:val="ListBullet"/>
      </w:pPr>
      <w:r>
        <w:t>Mensajes únicos en [área]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Estrategia Basada en Análisis</w:t>
      </w:r>
    </w:p>
    <w:p/>
    <w:p>
      <w:pPr>
        <w:pStyle w:val="Heading3"/>
      </w:pPr>
      <w:r>
        <w:t>Paso 1: Identificar Gaps</w:t>
      </w:r>
    </w:p>
    <w:p/>
    <w:p>
      <w:r>
        <w:rPr>
          <w:sz w:val="22"/>
        </w:rPr>
        <w:t>**Preguntas:**</w:t>
      </w:r>
    </w:p>
    <w:p>
      <w:pPr>
        <w:pStyle w:val="ListBullet"/>
      </w:pPr>
      <w:r>
        <w:t>¿Qué plataformas no usan?</w:t>
      </w:r>
    </w:p>
    <w:p>
      <w:pPr>
        <w:pStyle w:val="ListBullet"/>
      </w:pPr>
      <w:r>
        <w:t>¿Qué tipos de contenido faltan?</w:t>
      </w:r>
    </w:p>
    <w:p>
      <w:pPr>
        <w:pStyle w:val="ListBullet"/>
      </w:pPr>
      <w:r>
        <w:t>¿Qué mensajes no comunican?</w:t>
      </w:r>
    </w:p>
    <w:p>
      <w:pPr>
        <w:pStyle w:val="ListBullet"/>
      </w:pPr>
      <w:r>
        <w:t>¿Qué influencers no trabajan?</w:t>
      </w:r>
    </w:p>
    <w:p/>
    <w:p>
      <w:r>
        <w:rPr>
          <w:sz w:val="22"/>
        </w:rPr>
        <w:t>**Resultado:**</w:t>
      </w:r>
    </w:p>
    <w:p>
      <w:pPr>
        <w:pStyle w:val="ListBullet"/>
      </w:pPr>
      <w:r>
        <w:t>Lista de oportunidades</w:t>
      </w:r>
    </w:p>
    <w:p>
      <w:pPr>
        <w:pStyle w:val="ListBullet"/>
      </w:pPr>
      <w:r>
        <w:t>Priorización</w:t>
      </w:r>
    </w:p>
    <w:p>
      <w:pPr>
        <w:pStyle w:val="ListBullet"/>
      </w:pPr>
      <w:r>
        <w:t>Estrategia diferenciada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Paso 2: Desarrollar Ventaja Competitiva</w:t>
      </w:r>
    </w:p>
    <w:p/>
    <w:p>
      <w:r>
        <w:rPr>
          <w:sz w:val="22"/>
        </w:rPr>
        <w:t>**Estrategias:**</w:t>
      </w:r>
    </w:p>
    <w:p>
      <w:pPr>
        <w:pStyle w:val="ListBullet"/>
      </w:pPr>
      <w:r>
        <w:t>Liderar en plataforma subutilizada</w:t>
      </w:r>
    </w:p>
    <w:p>
      <w:pPr>
        <w:pStyle w:val="ListBullet"/>
      </w:pPr>
      <w:r>
        <w:t>Crear contenido único</w:t>
      </w:r>
    </w:p>
    <w:p>
      <w:pPr>
        <w:pStyle w:val="ListBullet"/>
      </w:pPr>
      <w:r>
        <w:t>Trabajar con influencers exclusivos</w:t>
      </w:r>
    </w:p>
    <w:p>
      <w:pPr>
        <w:pStyle w:val="ListBullet"/>
      </w:pPr>
      <w:r>
        <w:t>Mensajes diferenciados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Competidor solo usa Instagram</w:t>
      </w:r>
    </w:p>
    <w:p>
      <w:pPr>
        <w:pStyle w:val="ListBullet"/>
      </w:pPr>
      <w:r>
        <w:t>Tú lideras en TikTok</w:t>
      </w:r>
    </w:p>
    <w:p>
      <w:pPr>
        <w:pStyle w:val="ListBullet"/>
      </w:pPr>
      <w:r>
        <w:t>Ventaja: Primero en TikTok</w:t>
      </w:r>
    </w:p>
    <w:p>
      <w:pPr>
        <w:pStyle w:val="ListBullet"/>
      </w:pPr>
      <w:r>
        <w:t>Resultado: Menos competencia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Paso 3: Aprovechar Debilidades</w:t>
      </w:r>
    </w:p>
    <w:p/>
    <w:p>
      <w:r>
        <w:rPr>
          <w:sz w:val="22"/>
        </w:rPr>
        <w:t>**Identificar:**</w:t>
      </w:r>
    </w:p>
    <w:p>
      <w:pPr>
        <w:pStyle w:val="ListBullet"/>
      </w:pPr>
      <w:r>
        <w:t>¿Qué hacen mal?</w:t>
      </w:r>
    </w:p>
    <w:p>
      <w:pPr>
        <w:pStyle w:val="ListBullet"/>
      </w:pPr>
      <w:r>
        <w:t>¿Qué falta en su estrategia?</w:t>
      </w:r>
    </w:p>
    <w:p>
      <w:pPr>
        <w:pStyle w:val="ListBullet"/>
      </w:pPr>
      <w:r>
        <w:t>¿Qué oportunidades dejan pasar?</w:t>
      </w:r>
    </w:p>
    <w:p/>
    <w:p>
      <w:r>
        <w:rPr>
          <w:sz w:val="22"/>
        </w:rPr>
        <w:t>**Aprovechar:**</w:t>
      </w:r>
    </w:p>
    <w:p>
      <w:pPr>
        <w:pStyle w:val="ListBullet"/>
      </w:pPr>
      <w:r>
        <w:t>Hacerlo mejor</w:t>
      </w:r>
    </w:p>
    <w:p>
      <w:pPr>
        <w:pStyle w:val="ListBullet"/>
      </w:pPr>
      <w:r>
        <w:t>Llenar gaps</w:t>
      </w:r>
    </w:p>
    <w:p>
      <w:pPr>
        <w:pStyle w:val="ListBullet"/>
      </w:pPr>
      <w:r>
        <w:t>Capitalizar oportunidades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💡 Tips Pro</w:t>
      </w:r>
    </w:p>
    <w:p/>
    <w:p>
      <w:r>
        <w:rPr>
          <w:sz w:val="22"/>
        </w:rPr>
        <w:t>1. **Analiza regularmente**</w:t>
      </w:r>
    </w:p>
    <w:p>
      <w:r>
        <w:rPr>
          <w:sz w:val="22"/>
        </w:rPr>
        <w:t>- Competencia cambia</w:t>
      </w:r>
    </w:p>
    <w:p>
      <w:r>
        <w:rPr>
          <w:sz w:val="22"/>
        </w:rPr>
        <w:t>- Nuevas oportunidades</w:t>
      </w:r>
    </w:p>
    <w:p>
      <w:r>
        <w:rPr>
          <w:sz w:val="22"/>
        </w:rPr>
        <w:t>- Ajustar estrategia</w:t>
      </w:r>
    </w:p>
    <w:p/>
    <w:p>
      <w:r>
        <w:rPr>
          <w:sz w:val="22"/>
        </w:rPr>
        <w:t>2. **No copies, innova**</w:t>
      </w:r>
    </w:p>
    <w:p>
      <w:r>
        <w:rPr>
          <w:sz w:val="22"/>
        </w:rPr>
        <w:t>- Aprende de ellos</w:t>
      </w:r>
    </w:p>
    <w:p>
      <w:r>
        <w:rPr>
          <w:sz w:val="22"/>
        </w:rPr>
        <w:t>- Pero hazlo mejor</w:t>
      </w:r>
    </w:p>
    <w:p>
      <w:r>
        <w:rPr>
          <w:sz w:val="22"/>
        </w:rPr>
        <w:t>- Diferenciate</w:t>
      </w:r>
    </w:p>
    <w:p/>
    <w:p>
      <w:r>
        <w:rPr>
          <w:sz w:val="22"/>
        </w:rPr>
        <w:t>3. **Enfócate en gaps**</w:t>
      </w:r>
    </w:p>
    <w:p>
      <w:r>
        <w:rPr>
          <w:sz w:val="22"/>
        </w:rPr>
        <w:t>- No compitas directamente</w:t>
      </w:r>
    </w:p>
    <w:p>
      <w:r>
        <w:rPr>
          <w:sz w:val="22"/>
        </w:rPr>
        <w:t>- Encuentra espacios únicos</w:t>
      </w:r>
    </w:p>
    <w:p>
      <w:r>
        <w:rPr>
          <w:sz w:val="22"/>
        </w:rPr>
        <w:t>- Crea ventaja</w:t>
      </w:r>
    </w:p>
    <w:p/>
    <w:p>
      <w:r>
        <w:rPr>
          <w:sz w:val="22"/>
        </w:rPr>
        <w:t>4. **Trackea resultados**</w:t>
      </w:r>
    </w:p>
    <w:p>
      <w:r>
        <w:rPr>
          <w:sz w:val="22"/>
        </w:rPr>
        <w:t>- Compara con competencia</w:t>
      </w:r>
    </w:p>
    <w:p>
      <w:r>
        <w:rPr>
          <w:sz w:val="22"/>
        </w:rPr>
        <w:t>- Mide tu progreso</w:t>
      </w:r>
    </w:p>
    <w:p>
      <w:r>
        <w:rPr>
          <w:sz w:val="22"/>
        </w:rPr>
        <w:t>- Ajusta estrategia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📈 Métricas de Análisis</w:t>
      </w:r>
    </w:p>
    <w:p/>
    <w:p>
      <w:pPr>
        <w:pStyle w:val="Heading3"/>
      </w:pPr>
      <w:r>
        <w:t>Métricas a Comparar</w:t>
      </w:r>
    </w:p>
    <w:p/>
    <w:p>
      <w:r>
        <w:rPr>
          <w:sz w:val="22"/>
        </w:rPr>
        <w:t>**Volumen:**</w:t>
      </w:r>
    </w:p>
    <w:p>
      <w:pPr>
        <w:pStyle w:val="ListBullet"/>
      </w:pPr>
      <w:r>
        <w:t>Número de colaboraciones/mes</w:t>
      </w:r>
    </w:p>
    <w:p>
      <w:pPr>
        <w:pStyle w:val="ListBullet"/>
      </w:pPr>
      <w:r>
        <w:t>Número de influencers</w:t>
      </w:r>
    </w:p>
    <w:p>
      <w:pPr>
        <w:pStyle w:val="ListBullet"/>
      </w:pPr>
      <w:r>
        <w:t>Alcance total</w:t>
      </w:r>
    </w:p>
    <w:p/>
    <w:p>
      <w:r>
        <w:rPr>
          <w:sz w:val="22"/>
        </w:rPr>
        <w:t>**Calidad:**</w:t>
      </w:r>
    </w:p>
    <w:p>
      <w:pPr>
        <w:pStyle w:val="ListBullet"/>
      </w:pPr>
      <w:r>
        <w:t>Engagement promedio</w:t>
      </w:r>
    </w:p>
    <w:p>
      <w:pPr>
        <w:pStyle w:val="ListBullet"/>
      </w:pPr>
      <w:r>
        <w:t>Calidad de contenido</w:t>
      </w:r>
    </w:p>
    <w:p>
      <w:pPr>
        <w:pStyle w:val="ListBullet"/>
      </w:pPr>
      <w:r>
        <w:t>Fit con audiencia</w:t>
      </w:r>
    </w:p>
    <w:p/>
    <w:p>
      <w:r>
        <w:rPr>
          <w:sz w:val="22"/>
        </w:rPr>
        <w:t>**Resultados:**</w:t>
      </w:r>
    </w:p>
    <w:p>
      <w:pPr>
        <w:pStyle w:val="ListBullet"/>
      </w:pPr>
      <w:r>
        <w:t>Conversiones estimadas</w:t>
      </w:r>
    </w:p>
    <w:p>
      <w:pPr>
        <w:pStyle w:val="ListBullet"/>
      </w:pPr>
      <w:r>
        <w:t>ROI estimado</w:t>
      </w:r>
    </w:p>
    <w:p>
      <w:pPr>
        <w:pStyle w:val="ListBullet"/>
      </w:pPr>
      <w:r>
        <w:t>Crecimiento de marca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**Fecha de creación:** 2024</w:t>
      </w:r>
    </w:p>
    <w:p>
      <w:r>
        <w:rPr>
          <w:sz w:val="22"/>
        </w:rPr>
        <w:t>**Última actualización:** 2024</w:t>
      </w:r>
    </w:p>
    <w:p>
      <w:r>
        <w:rPr>
          <w:sz w:val="22"/>
        </w:rPr>
        <w:t>**Nota:** El análisis competitivo te ayuda a encontrar oportunidades y diferenciarte. No copies, innova.</w:t>
      </w:r>
    </w:p>
    <w:p/>
    <w:p/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98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