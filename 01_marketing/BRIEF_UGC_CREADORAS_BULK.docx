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72"/>
        </w:rPr>
        <w:t>🎬 BRIEF UGC PARA CREADORAS</w:t>
      </w:r>
    </w:p>
    <w:p/>
    <w:p>
      <w:pPr>
        <w:jc w:val="center"/>
      </w:pPr>
      <w:r>
        <w:rPr>
          <w:b/>
          <w:color w:val="00CC66"/>
          <w:sz w:val="44"/>
        </w:rPr>
        <w:t>Campaña IA Bulk Documentos</w:t>
      </w:r>
    </w:p>
    <w:p>
      <w:pPr>
        <w:jc w:val="center"/>
      </w:pPr>
      <w:r>
        <w:rPr>
          <w:i/>
          <w:color w:val="808080"/>
          <w:sz w:val="32"/>
        </w:rPr>
        <w:t>Generación Masiva de Contenido</w:t>
      </w:r>
    </w:p>
    <w:p/>
    <w:p/>
    <w:p>
      <w:pPr>
        <w:jc w:val="center"/>
      </w:pPr>
      <w:r>
        <w:rPr>
          <w:color w:val="0066CC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/>
    <w:p/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LOGO / IMAGEN DEL PRODUCTO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/>
    <w:p/>
    <w:p>
      <w:pPr>
        <w:jc w:val="center"/>
      </w:pPr>
      <w:r>
        <w:rPr>
          <w:color w:val="0066CC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color w:val="0066CC"/>
          <w:sz w:val="28"/>
        </w:rPr>
        <w:t>Versión 11.0</w:t>
      </w:r>
    </w:p>
    <w:p>
      <w:pPr>
        <w:jc w:val="center"/>
      </w:pPr>
      <w:r>
        <w:rPr>
          <w:b/>
          <w:color w:val="0066CC"/>
          <w:sz w:val="24"/>
        </w:rPr>
        <w:t>Ultra Completo Absoluto Definitivo Máximo</w:t>
      </w:r>
    </w:p>
    <w:p>
      <w:pPr>
        <w:jc w:val="center"/>
      </w:pPr>
      <w:r>
        <w:rPr>
          <w:i/>
          <w:color w:val="808080"/>
          <w:sz w:val="22"/>
        </w:rPr>
        <w:t>21 de November de 2025</w:t>
      </w:r>
    </w:p>
    <w:p/>
    <w:p>
      <w:pPr>
        <w:jc w:val="center"/>
      </w:pPr>
      <w:r>
        <w:rPr>
          <w:color w:val="0066CC"/>
          <w:sz w:val="22"/>
        </w:rPr>
        <w:t>📊 53 Secciones | 40+ Tablas | Guía Completa</w:t>
      </w:r>
    </w:p>
    <w:p>
      <w:r>
        <w:br w:type="page"/>
      </w:r>
    </w:p>
    <w:p>
      <w:pPr>
        <w:pStyle w:val="Heading1"/>
      </w:pPr>
      <w:r>
        <w:t>📋 ÍNDICE</w:t>
      </w:r>
    </w:p>
    <w:p/>
    <w:p>
      <w:pPr>
        <w:pStyle w:val="ListBullet"/>
      </w:pPr>
      <w:r>
        <w:rPr>
          <w:sz w:val="22"/>
        </w:rPr>
        <w:t>1. Información General</w:t>
      </w:r>
    </w:p>
    <w:p>
      <w:pPr>
        <w:pStyle w:val="ListBullet"/>
      </w:pPr>
      <w:r>
        <w:rPr>
          <w:sz w:val="22"/>
        </w:rPr>
        <w:t>2. Objetivos de la Campaña</w:t>
      </w:r>
    </w:p>
    <w:p>
      <w:pPr>
        <w:pStyle w:val="ListBullet"/>
      </w:pPr>
      <w:r>
        <w:rPr>
          <w:sz w:val="22"/>
        </w:rPr>
        <w:t>3. Perfil de Creadora Ideal</w:t>
      </w:r>
    </w:p>
    <w:p>
      <w:pPr>
        <w:pStyle w:val="ListBullet"/>
      </w:pPr>
      <w:r>
        <w:rPr>
          <w:sz w:val="22"/>
        </w:rPr>
        <w:t>4. Tipos de Contenido UGC</w:t>
      </w:r>
    </w:p>
    <w:p>
      <w:pPr>
        <w:pStyle w:val="ListBullet"/>
      </w:pPr>
      <w:r>
        <w:rPr>
          <w:sz w:val="22"/>
        </w:rPr>
        <w:t>5. Especificaciones Técnicas</w:t>
      </w:r>
    </w:p>
    <w:p>
      <w:pPr>
        <w:pStyle w:val="ListBullet"/>
      </w:pPr>
      <w:r>
        <w:rPr>
          <w:sz w:val="22"/>
        </w:rPr>
        <w:t>6. Guía de Estilo y Tono</w:t>
      </w:r>
    </w:p>
    <w:p>
      <w:pPr>
        <w:pStyle w:val="ListBullet"/>
      </w:pPr>
      <w:r>
        <w:rPr>
          <w:sz w:val="22"/>
        </w:rPr>
        <w:t>7. Hooks y Mensajes Clave</w:t>
      </w:r>
    </w:p>
    <w:p>
      <w:pPr>
        <w:pStyle w:val="ListBullet"/>
      </w:pPr>
      <w:r>
        <w:rPr>
          <w:sz w:val="22"/>
        </w:rPr>
        <w:t>8. Compensación y Condiciones</w:t>
      </w:r>
    </w:p>
    <w:p>
      <w:pPr>
        <w:pStyle w:val="ListBullet"/>
      </w:pPr>
      <w:r>
        <w:rPr>
          <w:sz w:val="22"/>
        </w:rPr>
        <w:t>9. Métricas de Éxito</w:t>
      </w:r>
    </w:p>
    <w:p>
      <w:pPr>
        <w:pStyle w:val="ListBullet"/>
      </w:pPr>
      <w:r>
        <w:rPr>
          <w:sz w:val="22"/>
        </w:rPr>
        <w:t>10. Cronograma y Entregas</w:t>
      </w:r>
    </w:p>
    <w:p>
      <w:pPr>
        <w:pStyle w:val="ListBullet"/>
      </w:pPr>
      <w:r>
        <w:rPr>
          <w:sz w:val="22"/>
        </w:rPr>
        <w:t>11. Checklist de Entrega</w:t>
      </w:r>
    </w:p>
    <w:p>
      <w:pPr>
        <w:pStyle w:val="ListBullet"/>
      </w:pPr>
      <w:r>
        <w:rPr>
          <w:sz w:val="22"/>
        </w:rPr>
        <w:t>12. Casos de Uso Específicos</w:t>
      </w:r>
    </w:p>
    <w:p>
      <w:pPr>
        <w:pStyle w:val="ListBullet"/>
      </w:pPr>
      <w:r>
        <w:rPr>
          <w:sz w:val="22"/>
        </w:rPr>
        <w:t>13. Recursos y Materiales</w:t>
      </w:r>
    </w:p>
    <w:p>
      <w:pPr>
        <w:pStyle w:val="ListBullet"/>
      </w:pPr>
      <w:r>
        <w:rPr>
          <w:sz w:val="22"/>
        </w:rPr>
        <w:t>14. Guía de Screen Recording</w:t>
      </w:r>
    </w:p>
    <w:p>
      <w:pPr>
        <w:pStyle w:val="ListBullet"/>
      </w:pPr>
      <w:r>
        <w:rPr>
          <w:sz w:val="22"/>
        </w:rPr>
        <w:t>15. Guía de Edición de Videos</w:t>
      </w:r>
    </w:p>
    <w:p>
      <w:pPr>
        <w:pStyle w:val="ListBullet"/>
      </w:pPr>
      <w:r>
        <w:rPr>
          <w:sz w:val="22"/>
        </w:rPr>
        <w:t>16. Templates de Captions</w:t>
      </w:r>
    </w:p>
    <w:p>
      <w:pPr>
        <w:pStyle w:val="ListBullet"/>
      </w:pPr>
      <w:r>
        <w:rPr>
          <w:sz w:val="22"/>
        </w:rPr>
        <w:t>17. Hashtags Sugeridos</w:t>
      </w:r>
    </w:p>
    <w:p>
      <w:pPr>
        <w:pStyle w:val="ListBullet"/>
      </w:pPr>
      <w:r>
        <w:rPr>
          <w:sz w:val="22"/>
        </w:rPr>
        <w:t>18. Mejores Prácticas de Engagement</w:t>
      </w:r>
    </w:p>
    <w:p>
      <w:pPr>
        <w:pStyle w:val="ListBullet"/>
      </w:pPr>
      <w:r>
        <w:rPr>
          <w:sz w:val="22"/>
        </w:rPr>
        <w:t>19. Estrategias de Repurposing</w:t>
      </w:r>
    </w:p>
    <w:p>
      <w:pPr>
        <w:pStyle w:val="ListBullet"/>
      </w:pPr>
      <w:r>
        <w:rPr>
          <w:sz w:val="22"/>
        </w:rPr>
        <w:t>20. Calendario de Contenido</w:t>
      </w:r>
    </w:p>
    <w:p>
      <w:pPr>
        <w:pStyle w:val="ListBullet"/>
      </w:pPr>
      <w:r>
        <w:rPr>
          <w:sz w:val="22"/>
        </w:rPr>
        <w:t>21. Troubleshooting</w:t>
      </w:r>
    </w:p>
    <w:p>
      <w:pPr>
        <w:pStyle w:val="ListBullet"/>
      </w:pPr>
      <w:r>
        <w:rPr>
          <w:sz w:val="22"/>
        </w:rPr>
        <w:t>22. Guía de Storytelling</w:t>
      </w:r>
    </w:p>
    <w:p>
      <w:pPr>
        <w:pStyle w:val="ListBullet"/>
      </w:pPr>
      <w:r>
        <w:rPr>
          <w:sz w:val="22"/>
        </w:rPr>
        <w:t>23. Checklist de Producción</w:t>
      </w:r>
    </w:p>
    <w:p>
      <w:pPr>
        <w:pStyle w:val="ListBullet"/>
      </w:pPr>
      <w:r>
        <w:rPr>
          <w:sz w:val="22"/>
        </w:rPr>
        <w:t>24. Restricciones y Guidelines</w:t>
      </w:r>
    </w:p>
    <w:p>
      <w:pPr>
        <w:pStyle w:val="ListBullet"/>
      </w:pPr>
      <w:r>
        <w:rPr>
          <w:sz w:val="22"/>
        </w:rPr>
        <w:t>25. Casos de Éxito Reales</w:t>
      </w:r>
    </w:p>
    <w:p>
      <w:pPr>
        <w:pStyle w:val="ListBullet"/>
      </w:pPr>
      <w:r>
        <w:rPr>
          <w:sz w:val="22"/>
        </w:rPr>
        <w:t>26. FAQ Específico para Creadoras</w:t>
      </w:r>
    </w:p>
    <w:p>
      <w:pPr>
        <w:pStyle w:val="ListBullet"/>
      </w:pPr>
      <w:r>
        <w:rPr>
          <w:sz w:val="22"/>
        </w:rPr>
        <w:t>27. Guía de A/B Testing</w:t>
      </w:r>
    </w:p>
    <w:p>
      <w:pPr>
        <w:pStyle w:val="ListBullet"/>
      </w:pPr>
      <w:r>
        <w:rPr>
          <w:sz w:val="22"/>
        </w:rPr>
        <w:t>28. Guía de Compliance y Legal</w:t>
      </w:r>
    </w:p>
    <w:p>
      <w:pPr>
        <w:pStyle w:val="ListBullet"/>
      </w:pPr>
      <w:r>
        <w:rPr>
          <w:sz w:val="22"/>
        </w:rPr>
        <w:t>29. Guía de Crisis Management</w:t>
      </w:r>
    </w:p>
    <w:p>
      <w:pPr>
        <w:pStyle w:val="ListBullet"/>
      </w:pPr>
      <w:r>
        <w:rPr>
          <w:sz w:val="22"/>
        </w:rPr>
        <w:t>30. Estrategias de Viralidad</w:t>
      </w:r>
    </w:p>
    <w:p>
      <w:pPr>
        <w:pStyle w:val="ListBullet"/>
      </w:pPr>
      <w:r>
        <w:rPr>
          <w:sz w:val="22"/>
        </w:rPr>
        <w:t>31. Ideas de Contenido Creativas</w:t>
      </w:r>
    </w:p>
    <w:p>
      <w:pPr>
        <w:pStyle w:val="ListBullet"/>
      </w:pPr>
      <w:r>
        <w:rPr>
          <w:sz w:val="22"/>
        </w:rPr>
        <w:t>32. Workflow de Producción Optimizado</w:t>
      </w:r>
    </w:p>
    <w:p>
      <w:pPr>
        <w:pStyle w:val="ListBullet"/>
      </w:pPr>
      <w:r>
        <w:rPr>
          <w:sz w:val="22"/>
        </w:rPr>
        <w:t>33. Automatización y Herramientas de IA</w:t>
      </w:r>
    </w:p>
    <w:p>
      <w:pPr>
        <w:pStyle w:val="ListBullet"/>
      </w:pPr>
      <w:r>
        <w:rPr>
          <w:sz w:val="22"/>
        </w:rPr>
        <w:t>34. Estrategias de Crecimiento Acelerado</w:t>
      </w:r>
    </w:p>
    <w:p>
      <w:pPr>
        <w:pStyle w:val="ListBullet"/>
      </w:pPr>
      <w:r>
        <w:rPr>
          <w:sz w:val="22"/>
        </w:rPr>
        <w:t>35. Estrategias de Alta Conversión</w:t>
      </w:r>
    </w:p>
    <w:p>
      <w:pPr>
        <w:pStyle w:val="ListBullet"/>
      </w:pPr>
      <w:r>
        <w:rPr>
          <w:sz w:val="22"/>
        </w:rPr>
        <w:t>36. Programa de Certificación Avanzado</w:t>
      </w:r>
    </w:p>
    <w:p>
      <w:pPr>
        <w:pStyle w:val="ListBullet"/>
      </w:pPr>
      <w:r>
        <w:rPr>
          <w:sz w:val="22"/>
        </w:rPr>
        <w:t>37. Sistema de Recompensas y Loyalty</w:t>
      </w:r>
    </w:p>
    <w:p>
      <w:pPr>
        <w:pStyle w:val="ListBullet"/>
      </w:pPr>
      <w:r>
        <w:rPr>
          <w:sz w:val="22"/>
        </w:rPr>
        <w:t>38. Análisis Predictivo y Optimización</w:t>
      </w:r>
    </w:p>
    <w:p>
      <w:pPr>
        <w:pStyle w:val="ListBullet"/>
      </w:pPr>
      <w:r>
        <w:rPr>
          <w:sz w:val="22"/>
        </w:rPr>
        <w:t>39. Workflow Ultra-Optimizado (20 min)</w:t>
      </w:r>
    </w:p>
    <w:p>
      <w:pPr>
        <w:pStyle w:val="ListBullet"/>
      </w:pPr>
      <w:r>
        <w:rPr>
          <w:sz w:val="22"/>
        </w:rPr>
        <w:t>40. Estrategias de Posicionamiento Avanzado</w:t>
      </w:r>
    </w:p>
    <w:p>
      <w:pPr>
        <w:pStyle w:val="ListBullet"/>
      </w:pPr>
      <w:r>
        <w:rPr>
          <w:sz w:val="22"/>
        </w:rPr>
        <w:t>41. Sistema de Analytics Master</w:t>
      </w:r>
    </w:p>
    <w:p>
      <w:pPr>
        <w:pStyle w:val="ListBullet"/>
      </w:pPr>
      <w:r>
        <w:rPr>
          <w:sz w:val="22"/>
        </w:rPr>
        <w:t>42. Sistema de Repurposing Master</w:t>
      </w:r>
    </w:p>
    <w:p>
      <w:pPr>
        <w:pStyle w:val="ListBullet"/>
      </w:pPr>
      <w:r>
        <w:rPr>
          <w:sz w:val="22"/>
        </w:rPr>
        <w:t>43. Guía de Diseño Visual Master</w:t>
      </w:r>
    </w:p>
    <w:p>
      <w:pPr>
        <w:pStyle w:val="ListBullet"/>
      </w:pPr>
      <w:r>
        <w:rPr>
          <w:sz w:val="22"/>
        </w:rPr>
        <w:t>44. Estrategia de Contenido Inteligente Master</w:t>
      </w:r>
    </w:p>
    <w:p>
      <w:pPr>
        <w:pStyle w:val="ListBullet"/>
      </w:pPr>
      <w:r>
        <w:rPr>
          <w:sz w:val="22"/>
        </w:rPr>
        <w:t>45. Gestión de Crisis Avanzada</w:t>
      </w:r>
    </w:p>
    <w:p>
      <w:pPr>
        <w:pStyle w:val="ListBullet"/>
      </w:pPr>
      <w:r>
        <w:rPr>
          <w:sz w:val="22"/>
        </w:rPr>
        <w:t>46. Estrategias de Recuperación de Videos</w:t>
      </w:r>
    </w:p>
    <w:p>
      <w:pPr>
        <w:pStyle w:val="ListBullet"/>
      </w:pPr>
      <w:r>
        <w:rPr>
          <w:sz w:val="22"/>
        </w:rPr>
        <w:t>47. Estrategias de Internacionalización</w:t>
      </w:r>
    </w:p>
    <w:p>
      <w:pPr>
        <w:pStyle w:val="ListBullet"/>
      </w:pPr>
      <w:r>
        <w:rPr>
          <w:sz w:val="22"/>
        </w:rPr>
        <w:t>48. Guía de Accesibilidad</w:t>
      </w:r>
    </w:p>
    <w:p>
      <w:pPr>
        <w:pStyle w:val="ListBullet"/>
      </w:pPr>
      <w:r>
        <w:rPr>
          <w:sz w:val="22"/>
        </w:rPr>
        <w:t>49. Optimización por Plataforma Ultra-Detallada</w:t>
      </w:r>
    </w:p>
    <w:p>
      <w:pPr>
        <w:pStyle w:val="ListBullet"/>
      </w:pPr>
      <w:r>
        <w:rPr>
          <w:sz w:val="22"/>
        </w:rPr>
        <w:t>50. Programa de Desarrollo Profesional Master</w:t>
      </w:r>
    </w:p>
    <w:p>
      <w:pPr>
        <w:pStyle w:val="ListBullet"/>
      </w:pPr>
      <w:r>
        <w:rPr>
          <w:sz w:val="22"/>
        </w:rPr>
        <w:t>51. Checklist Master Absoluto Final</w:t>
      </w:r>
    </w:p>
    <w:p>
      <w:pPr>
        <w:pStyle w:val="ListBullet"/>
      </w:pPr>
      <w:r>
        <w:rPr>
          <w:sz w:val="22"/>
        </w:rPr>
        <w:t>52. Recursos Exclusivos Ultra-Master</w:t>
      </w:r>
    </w:p>
    <w:p>
      <w:pPr>
        <w:pStyle w:val="ListBullet"/>
      </w:pPr>
      <w:r>
        <w:rPr>
          <w:sz w:val="22"/>
        </w:rPr>
        <w:t>53. Contacto y Soporte</w:t>
      </w:r>
    </w:p>
    <w:p>
      <w:pPr>
        <w:pStyle w:val="ListBullet"/>
      </w:pPr>
      <w:r>
        <w:rPr>
          <w:sz w:val="22"/>
        </w:rPr>
        <w:t>54. Biblioteca de Scripts Completos</w:t>
      </w:r>
    </w:p>
    <w:p>
      <w:pPr>
        <w:pStyle w:val="ListBullet"/>
      </w:pPr>
      <w:r>
        <w:rPr>
          <w:sz w:val="22"/>
        </w:rPr>
        <w:t>55. Guía de Hooks Avanzados</w:t>
      </w:r>
    </w:p>
    <w:p>
      <w:pPr>
        <w:pStyle w:val="ListBullet"/>
      </w:pPr>
      <w:r>
        <w:rPr>
          <w:sz w:val="22"/>
        </w:rPr>
        <w:t>56. Templates Adicionales Expandidos</w:t>
      </w:r>
    </w:p>
    <w:p>
      <w:pPr>
        <w:pStyle w:val="ListBullet"/>
      </w:pPr>
      <w:r>
        <w:rPr>
          <w:sz w:val="22"/>
        </w:rPr>
        <w:t>57. Estrategias de Engagement Avanzadas</w:t>
      </w:r>
    </w:p>
    <w:p>
      <w:pPr>
        <w:pStyle w:val="ListBullet"/>
      </w:pPr>
      <w:r>
        <w:rPr>
          <w:sz w:val="22"/>
        </w:rPr>
        <w:t>58. Calendario de Contenido Estacional</w:t>
      </w:r>
    </w:p>
    <w:p>
      <w:pPr>
        <w:pStyle w:val="ListBullet"/>
      </w:pPr>
      <w:r>
        <w:rPr>
          <w:sz w:val="22"/>
        </w:rPr>
        <w:t>59. Guía de Optimización de Algoritmo</w:t>
      </w:r>
    </w:p>
    <w:p>
      <w:pPr>
        <w:pStyle w:val="ListBullet"/>
      </w:pPr>
      <w:r>
        <w:rPr>
          <w:sz w:val="22"/>
        </w:rPr>
        <w:t>60. Sistema de Repurposing Inteligente</w:t>
      </w:r>
    </w:p>
    <w:p>
      <w:pPr>
        <w:pStyle w:val="ListBullet"/>
      </w:pPr>
      <w:r>
        <w:rPr>
          <w:sz w:val="22"/>
        </w:rPr>
        <w:t>57. Estrategias de Engagement Avanzadas</w:t>
      </w:r>
    </w:p>
    <w:p>
      <w:pPr>
        <w:pStyle w:val="ListBullet"/>
      </w:pPr>
      <w:r>
        <w:rPr>
          <w:sz w:val="22"/>
        </w:rPr>
        <w:t>58. Calendario de Contenido Estacional</w:t>
      </w:r>
    </w:p>
    <w:p>
      <w:pPr>
        <w:pStyle w:val="ListBullet"/>
      </w:pPr>
      <w:r>
        <w:rPr>
          <w:sz w:val="22"/>
        </w:rPr>
        <w:t>59. Guía de Optimización de Algoritmo</w:t>
      </w:r>
    </w:p>
    <w:p>
      <w:pPr>
        <w:pStyle w:val="ListBullet"/>
      </w:pPr>
      <w:r>
        <w:rPr>
          <w:sz w:val="22"/>
        </w:rPr>
        <w:t>60. Sistema de Repurposing Inteligente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📋 INFORMACIÓN GENERAL</w:t>
      </w:r>
    </w:p>
    <w:p/>
    <w:p>
      <w:pPr>
        <w:jc w:val="center"/>
      </w:pPr>
      <w:r>
        <w:rPr>
          <w:b/>
          <w:color w:val="0066CC"/>
          <w:sz w:val="30"/>
        </w:rPr>
        <w:t>Información del Proyecto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Aspecto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Detalle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Proyecto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Campaña de User Generated Content (UGC) para IA Bulk Documentos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Producto/Servicio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IA Bulk Documentos - Plataforma que genera 10,000+ documentos profesionales en 60 segundos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Objetivo de la Campaña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Generar contenido auténtico y orgánico que muestre casos de uso reales, beneficios tangibles y testimonios genuinos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Plataformas Objetivo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TikTok (prioritario), Instagram Reels, YouTube Shorts, LinkedIn (opcional)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30-60 días (contenido entregado en lotes)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DIAGRAMA DEL PRODUCTO / CASO DE USO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🎯 OBJETIVOS DE LA CAMPAÑA</w:t>
      </w:r>
    </w:p>
    <w:p/>
    <w:p>
      <w:pPr>
        <w:jc w:val="center"/>
      </w:pPr>
      <w:r>
        <w:rPr>
          <w:b/>
          <w:color w:val="0066CC"/>
          <w:sz w:val="30"/>
        </w:rPr>
        <w:t>Objetivos de la Campaña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Principal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Crear contenido UGC auténtico que genere awareness, credibilidad y conversiones orgánicas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Secundario 1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Mostrar casos de uso reales y tangibles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Secundario 2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Generar prueba social auténtica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Secundario 3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Educar sobre el problema que resuelve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Secundario 4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Demostrar ahorro de tiempo y eficiencia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Secundario 5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Construir confianza mediante testimonios genuinos</w:t>
            </w:r>
          </w:p>
        </w:tc>
      </w:tr>
    </w:tbl>
    <w:p/>
    <w:p/>
    <w:p>
      <w:pPr>
        <w:jc w:val="center"/>
      </w:pPr>
      <w:r>
        <w:rPr>
          <w:b/>
          <w:i/>
          <w:color w:val="0066CC"/>
          <w:sz w:val="32"/>
        </w:rPr>
        <w:t>"Genera 10,000+ documentos profesionales en 60 segundos. De horas de trabajo manual a segundos de automatización."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👥 PERFIL DE CREADORA IDEAL</w:t>
      </w:r>
    </w:p>
    <w:p/>
    <w:p>
      <w:pPr>
        <w:jc w:val="center"/>
      </w:pPr>
      <w:r>
        <w:rPr>
          <w:b/>
          <w:color w:val="0066CC"/>
          <w:sz w:val="30"/>
        </w:rPr>
        <w:t>Características Deseadas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Característica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Especificación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Nicho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Tech, productividad, emprendimiento, marketing, negocios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Audiencia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10K-200K seguidores (micro-influencers)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&gt;3% engagement rate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Estilo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Auténtico, educativo, práctico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Contenido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Habla sobre productividad, herramientas, automatización, IA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30"/>
        </w:rPr>
        <w:t>Tipos de Creadoras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Audiencia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Tech/Productividad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Hablan de herramientas y software, comparten tips de productividad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Profesionales y emprendedores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Negocios/Marketing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Contenido sobre crecimiento de negocio, marketing y ventas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Empresarios y marketers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Emprendimiento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Comparten su journey emprendedor, herramientas que usan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Aspirantes a emprendedores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EJEMPLO DE PERFIL DE CREADORA IDEAL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🎬 TIPOS DE CONTENIDO UGC SOLICITADOS</w:t>
      </w:r>
    </w:p>
    <w:p/>
    <w:p>
      <w:pPr>
        <w:jc w:val="center"/>
      </w:pPr>
      <w:r>
        <w:rPr>
          <w:b/>
          <w:color w:val="0066CC"/>
          <w:sz w:val="30"/>
        </w:rPr>
        <w:t>Tipos de Contenido UGC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Duración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Prioridad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Estructura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Mejor Para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Video Testimonial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30-60s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⭐ PRIORITARIO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Problema → Solución → Resultado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Prueba social, autenticidad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Video Educativo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⭐ PRIORITARIO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Problema → Demo → Beneficio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Educación, casos de uso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Antes/Después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Antes → Después → Contraste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Comparación visual, transformación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Problema/Solución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Problema → Solución → Resultado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Relatabilidad, empatía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Tutorial Rápido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Paso 1 → Paso 2 → Paso 3 → Resultado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Educación práctica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Storytelling Personal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30-60s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Historia → Transformación → Recomendación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Conexión emocional</w:t>
            </w:r>
          </w:p>
        </w:tc>
      </w:tr>
    </w:tbl>
    <w:p/>
    <w:p/>
    <w:p>
      <w:pPr>
        <w:pStyle w:val="Heading2"/>
      </w:pPr>
      <w:r>
        <w:t>Ejemplo de Guión Completo - Video Testimonial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Momento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Contenido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Visual Sugerido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Hook (0-3s)</w:t>
            </w:r>
          </w:p>
        </w:tc>
        <w:tc>
          <w:tcPr>
            <w:tcW w:type="dxa" w:w="3360"/>
          </w:tcPr>
          <w:p>
            <w:r>
              <w:t>Esto me ahorró 20 horas esta semana creando documentos</w:t>
            </w:r>
          </w:p>
        </w:tc>
        <w:tc>
          <w:tcPr>
            <w:tcW w:type="dxa" w:w="3360"/>
          </w:tcPr>
          <w:p>
            <w:r>
              <w:t>Visual: Creadora mirando cámara, número grande '20 horas'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Problema (3-8s)</w:t>
            </w:r>
          </w:p>
        </w:tc>
        <w:tc>
          <w:tcPr>
            <w:tcW w:type="dxa" w:w="3360"/>
          </w:tcPr>
          <w:p>
            <w:r>
              <w:t>Antes pasaba 4 horas creando cada propuesta para clientes. Con 5 clientes por semana, eran 20 horas solo en documentos.</w:t>
            </w:r>
          </w:p>
        </w:tc>
        <w:tc>
          <w:tcPr>
            <w:tcW w:type="dxa" w:w="3360"/>
          </w:tcPr>
          <w:p>
            <w:r>
              <w:t>Visual: Split screen antes (frustración) vs ahora (alegría)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Solución (8-15s)</w:t>
            </w:r>
          </w:p>
        </w:tc>
        <w:tc>
          <w:tcPr>
            <w:tcW w:type="dxa" w:w="3360"/>
          </w:tcPr>
          <w:p>
            <w:r>
              <w:t>Ahora uso IA Bulk Documentos. Escribo una consulta y en 30 segundos tengo 5 propuestas personalizadas y profesionales listas.</w:t>
            </w:r>
          </w:p>
        </w:tc>
        <w:tc>
          <w:tcPr>
            <w:tcW w:type="dxa" w:w="3360"/>
          </w:tcPr>
          <w:p>
            <w:r>
              <w:t>Visual: Screen recording de plataforma en uso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Resultado (15-25s)</w:t>
            </w:r>
          </w:p>
        </w:tc>
        <w:tc>
          <w:tcPr>
            <w:tcW w:type="dxa" w:w="3360"/>
          </w:tcPr>
          <w:p>
            <w:r>
              <w:t>Esta semana generé 20 propuestas en menos de 5 minutos. 20 horas ahorradas. Puedo enfocarme en cerrar más clientes.</w:t>
            </w:r>
          </w:p>
        </w:tc>
        <w:tc>
          <w:tcPr>
            <w:tcW w:type="dxa" w:w="3360"/>
          </w:tcPr>
          <w:p>
            <w:r>
              <w:t>Visual: Números grandes '20 horas ahorradas', 'De 20h a 5min'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CTA (25-30s)</w:t>
            </w:r>
          </w:p>
        </w:tc>
        <w:tc>
          <w:tcPr>
            <w:tcW w:type="dxa" w:w="3360"/>
          </w:tcPr>
          <w:p>
            <w:r>
              <w:t>Si también creas documentos regularmente, link en bio para probarlo gratis</w:t>
            </w:r>
          </w:p>
        </w:tc>
        <w:tc>
          <w:tcPr>
            <w:tcW w:type="dxa" w:w="3360"/>
          </w:tcPr>
          <w:p>
            <w:r>
              <w:t>Visual: Creadora señalando arriba, texto 'Link in bio'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EJEMPLO DE VIDEO UGC - ESTRUCTURA VISUAL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/>
    <w:p>
      <w:pPr>
        <w:pStyle w:val="Heading2"/>
      </w:pPr>
      <w:r>
        <w:t>Scripts Adicionales Listos para Usar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Tipo de Script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Hook de Ejemplo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Script 1: Transformación Personal</w:t>
            </w:r>
          </w:p>
        </w:tc>
        <w:tc>
          <w:tcPr>
            <w:tcW w:type="dxa" w:w="5040"/>
          </w:tcPr>
          <w:p>
            <w:r>
              <w:t>Hace 3 meses estaba completamente perdido. No sabía cómo automatizar documentos.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Script 2: Comparación Dramática</w:t>
            </w:r>
          </w:p>
        </w:tc>
        <w:tc>
          <w:tcPr>
            <w:tcW w:type="dxa" w:w="5040"/>
          </w:tcPr>
          <w:p>
            <w:r>
              <w:t>ANTES: 20 horas/semana | DESPUÉS: 5 horas/semana. La diferencia es brutal.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Script 3: Demostración Rápida</w:t>
            </w:r>
          </w:p>
        </w:tc>
        <w:tc>
          <w:tcPr>
            <w:tcW w:type="dxa" w:w="5040"/>
          </w:tcPr>
          <w:p>
            <w:r>
              <w:t>Te muestro cómo genero 100 documentos en 30 segundos. Sin trucos.</w:t>
            </w:r>
          </w:p>
        </w:tc>
      </w:tr>
    </w:tbl>
    <w:p>
      <w:r>
        <w:br w:type="page"/>
      </w:r>
    </w:p>
    <w:p/>
    <w:p>
      <w:pPr>
        <w:pStyle w:val="Heading1"/>
      </w:pPr>
      <w:r>
        <w:rPr>
          <w:color w:val="0066CC"/>
        </w:rPr>
        <w:t>📱 ESPECIFICACIONES TÉCNICAS</w:t>
      </w:r>
    </w:p>
    <w:p/>
    <w:p>
      <w:pPr>
        <w:jc w:val="center"/>
      </w:pPr>
      <w:r>
        <w:rPr>
          <w:b/>
          <w:color w:val="0066CC"/>
          <w:sz w:val="30"/>
        </w:rPr>
        <w:t>Especificaciones de Video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Aspecto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Especificación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Resolución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1080x1920 (9:16 vertical)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30-60 segundos (óptimo: 30-45s)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Formato de archivo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MP4, MOV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Frame rate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30fps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Audio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Estéreo, 44.1kHz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Tamaño máximo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500MB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Iluminación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Buena iluminación natural o artificial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Estabilidad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Video estable (usar trípode o estabilización)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Enfoque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Video nítido y bien enfocado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Subtítulos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Incluir subtítulos/closed captions (obligatorio)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Música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Royalty-free o música de la plataforma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Branding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Mencionar 'IA Bulk Documentos' al menos una vez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🎨 GUÍA DE ESTILO Y TONO</w:t>
      </w:r>
    </w:p>
    <w:p/>
    <w:p>
      <w:pPr>
        <w:pStyle w:val="Heading2"/>
      </w:pPr>
      <w:r>
        <w:t>Tono de Voz</w:t>
      </w:r>
    </w:p>
    <w:p/>
    <w:p>
      <w:pPr>
        <w:pStyle w:val="ListBullet"/>
      </w:pPr>
      <w:r>
        <w:rPr>
          <w:sz w:val="22"/>
        </w:rPr>
        <w:t>Auténtico: Habla como hablarías normalmente</w:t>
      </w:r>
    </w:p>
    <w:p>
      <w:pPr>
        <w:pStyle w:val="ListBullet"/>
      </w:pPr>
      <w:r>
        <w:rPr>
          <w:sz w:val="22"/>
        </w:rPr>
        <w:t>Conversacional: Como si le hablaras a un amigo</w:t>
      </w:r>
    </w:p>
    <w:p>
      <w:pPr>
        <w:pStyle w:val="ListBullet"/>
      </w:pPr>
      <w:r>
        <w:rPr>
          <w:sz w:val="22"/>
        </w:rPr>
        <w:t>Educativo: Comparte conocimiento, no solo vendas</w:t>
      </w:r>
    </w:p>
    <w:p>
      <w:pPr>
        <w:pStyle w:val="ListBullet"/>
      </w:pPr>
      <w:r>
        <w:rPr>
          <w:sz w:val="22"/>
        </w:rPr>
        <w:t>Empático: Reconoce el problema que otros tienen</w:t>
      </w:r>
    </w:p>
    <w:p>
      <w:pPr>
        <w:pStyle w:val="ListBullet"/>
      </w:pPr>
      <w:r>
        <w:rPr>
          <w:sz w:val="22"/>
        </w:rPr>
        <w:t>Entusiasta pero genuino: Muestra emoción real, no forzada</w:t>
      </w:r>
    </w:p>
    <w:p/>
    <w:p>
      <w:pPr>
        <w:pStyle w:val="Heading2"/>
      </w:pPr>
      <w:r>
        <w:t>Elementos a Evitar</w:t>
      </w:r>
    </w:p>
    <w:p/>
    <w:p>
      <w:pPr>
        <w:pStyle w:val="ListBullet"/>
      </w:pPr>
      <w:r>
        <w:rPr>
          <w:color w:val="C80000"/>
          <w:sz w:val="22"/>
        </w:rPr>
        <w:t>Scripts memorizados que suenan robóticos</w:t>
      </w:r>
    </w:p>
    <w:p>
      <w:pPr>
        <w:pStyle w:val="ListBullet"/>
      </w:pPr>
      <w:r>
        <w:rPr>
          <w:color w:val="C80000"/>
          <w:sz w:val="22"/>
        </w:rPr>
        <w:t>Over-selling o exageración</w:t>
      </w:r>
    </w:p>
    <w:p>
      <w:pPr>
        <w:pStyle w:val="ListBullet"/>
      </w:pPr>
      <w:r>
        <w:rPr>
          <w:color w:val="C80000"/>
          <w:sz w:val="22"/>
        </w:rPr>
        <w:t>Contenido genérico sin personalidad</w:t>
      </w:r>
    </w:p>
    <w:p>
      <w:pPr>
        <w:pStyle w:val="ListBullet"/>
      </w:pPr>
      <w:r>
        <w:rPr>
          <w:color w:val="C80000"/>
          <w:sz w:val="22"/>
        </w:rPr>
        <w:t>Videos demasiado producidos (pierde autenticidad)</w:t>
      </w:r>
    </w:p>
    <w:p>
      <w:pPr>
        <w:pStyle w:val="ListBullet"/>
      </w:pPr>
      <w:r>
        <w:rPr>
          <w:color w:val="C80000"/>
          <w:sz w:val="22"/>
        </w:rPr>
        <w:t>Menciones excesivas del producto (máximo 2-3 veces)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📝 HOOKS Y MENSAJES CLAVE</w:t>
      </w:r>
    </w:p>
    <w:p/>
    <w:p>
      <w:pPr>
        <w:jc w:val="center"/>
      </w:pPr>
      <w:r>
        <w:rPr>
          <w:b/>
          <w:color w:val="0066CC"/>
          <w:sz w:val="30"/>
        </w:rPr>
        <w:t>Hooks Efectivos con Retención Esperada (Primeros 3 segundos)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Categoría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 de Hook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Retención Esperada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Ahorro de Tiempo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Esto me ahorró 20 horas esta semana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Numérico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&gt;75%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Ahorro de Tiempo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De 4 horas a 30 segundos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Contraste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&gt;80%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Ahorro de Tiempo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Genero 100 documentos en 1 minuto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Shock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&gt;85%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¿Te pasa que pierdes horas creando documentos?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Pregunta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&gt;70%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Problema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 odias crear documentos uno por uno...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Relatable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&gt;72%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Resultado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Esto cambió cómo trabajo completamente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Transformación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&gt;68%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Resultado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Mi productividad se multiplicó por 10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Numérico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&gt;75%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Comparación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Antes vs Ahora: Crear documentos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&gt;78%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Comparación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Cómo pasé de 20 horas a 5 minutos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Story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&gt;80%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Shock Value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¿100 documentos manualmente? No gracias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Rechazo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&gt;82%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Pregunta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¿Cuántos documentos haces manualmente?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Engagement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&gt;70%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Urgencia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Esto cambió TODO para mí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Emocional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&gt;73%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Revelación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Nadie te cuenta esto sobre automatización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Curiosidad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&gt;76%</w:t>
            </w:r>
          </w:p>
        </w:tc>
      </w:tr>
    </w:tbl>
    <w:p/>
    <w:p/>
    <w:p>
      <w:pPr>
        <w:pStyle w:val="Heading2"/>
      </w:pPr>
      <w:r>
        <w:t>Combinaciones de Hooks (Hook Stacking)</w:t>
      </w:r>
    </w:p>
    <w:p/>
    <w:p>
      <w:r>
        <w:rPr>
          <w:b/>
          <w:color w:val="0066CC"/>
          <w:sz w:val="20"/>
        </w:rPr>
        <w:t>Combinación 1: Visual (0-1s) + Texto (1-2s) + Voz (2-3s) = Retención &gt;85%</w:t>
      </w:r>
    </w:p>
    <w:p>
      <w:r>
        <w:rPr>
          <w:b/>
          <w:color w:val="0066CC"/>
          <w:sz w:val="20"/>
        </w:rPr>
        <w:t>Ejemplo: Número grande '20 horas' → Texto 'Ahorradas' → Voz '¿Te pasa que pierdes horas?'</w:t>
      </w:r>
    </w:p>
    <w:p/>
    <w:p>
      <w:r>
        <w:rPr>
          <w:b/>
          <w:color w:val="0066CC"/>
          <w:sz w:val="20"/>
        </w:rPr>
        <w:t>Combinación 2: Pregunta (0-1s) + Revelación (1-2s) + Número (2-3s) = Retención &gt;80%</w:t>
      </w:r>
    </w:p>
    <w:p>
      <w:r>
        <w:rPr>
          <w:b/>
          <w:color w:val="0066CC"/>
          <w:sz w:val="20"/>
        </w:rPr>
        <w:t>Ejemplo: '¿Sabías que...?' → 'Puedes generar 100 docs' → 'En 30 segundos'</w:t>
      </w:r>
    </w:p>
    <w:p/>
    <w:p>
      <w:r>
        <w:rPr>
          <w:b/>
          <w:color w:val="0066CC"/>
          <w:sz w:val="20"/>
        </w:rPr>
        <w:t>Combinación 3: Contraste (0-1s) + Emoción (1-2s) + Especificidad (2-3s) = Retención &gt;82%</w:t>
      </w:r>
    </w:p>
    <w:p>
      <w:r>
        <w:rPr>
          <w:b/>
          <w:color w:val="0066CC"/>
          <w:sz w:val="20"/>
        </w:rPr>
        <w:t>Ejemplo: 'Antes vs Ahora' → 'La diferencia es brutal' → 'De 20h a 5min'</w:t>
      </w:r>
    </w:p>
    <w:p/>
    <w:p>
      <w:pPr>
        <w:jc w:val="center"/>
      </w:pPr>
      <w:r>
        <w:rPr>
          <w:b/>
          <w:color w:val="0066CC"/>
          <w:sz w:val="30"/>
        </w:rPr>
        <w:t>Mensajes Clave a Incluir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Mensaje Clave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Genera miles de documentos en segundos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Velocidad y eficiencia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Personalización automática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Cada documento único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Ahorro de 95% del tiempo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Impacto cuantificable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0 errores, calidad profesional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Confiabilidad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Escalable a millones de documentos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Potencial ilimitado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💰 COMPENSACIÓN Y CONDICIONES</w:t>
      </w:r>
    </w:p>
    <w:p/>
    <w:p>
      <w:pPr>
        <w:jc w:val="center"/>
      </w:pPr>
      <w:r>
        <w:rPr>
          <w:b/>
          <w:color w:val="0066CC"/>
          <w:sz w:val="30"/>
        </w:rPr>
        <w:t>Modelos de Compensación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Modelo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Ventajas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Pago Fijo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$150-300 USD por video aprobado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Ingreso garantizado, predecible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Comisión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25-30% por conversión generada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Potencial ilimitado, alineado con resultados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Híbrido ⭐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Pago base + comisión + bonuses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Balance entre seguridad y potencial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Acceso Gratis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Acceso gratuito a plataforma + comisión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Bajo riesgo, alto potencial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30"/>
        </w:rPr>
        <w:t>Bonuses por Performance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Métrica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Bonus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Video &gt;10K views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+$50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Video &gt;25K views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+$100 USD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Video &gt;50K views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+$200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Video &gt;100K views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+$500 USD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10-19 sign-ups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+$25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20-49 sign-ups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+$50 USD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50+ sign-ups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+$100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100+ sign-ups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+$200 USD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Engagement rate &gt;5%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+$25 USD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Engagement rate &gt;8%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+$50 USD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Engagement rate &gt;10%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+$100 USD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📊 MÉTRICAS DE ÉXITO</w:t>
      </w:r>
    </w:p>
    <w:p/>
    <w:p>
      <w:pPr>
        <w:jc w:val="center"/>
      </w:pPr>
      <w:r>
        <w:rPr>
          <w:b/>
          <w:color w:val="0066CC"/>
          <w:sz w:val="30"/>
        </w:rPr>
        <w:t>Métricas de Éxito por Nivel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Métrica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Básico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Bueno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Excelente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Views por video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5,000+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25,000+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100,000+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Engagement Rate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3-5%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5-8%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8%+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CTR en Link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1-2%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2-3%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3%+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Conversiones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10-20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20-50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50+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30-50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50-100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100+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Shares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10-20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20-50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50+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Retención 3s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60-70%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70-80%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80%+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20-30%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30-40%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40%+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📅 CRONOGRAMA Y ENTREGAS</w:t>
      </w:r>
    </w:p>
    <w:p/>
    <w:p>
      <w:pPr>
        <w:jc w:val="center"/>
      </w:pPr>
      <w:r>
        <w:rPr>
          <w:b/>
          <w:color w:val="0066CC"/>
          <w:sz w:val="30"/>
        </w:rPr>
        <w:t>Timeline Típico de Campaña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Semana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Actividad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Entregable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Briefing y aprobación de conceptos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Conceptos aprobados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Producción y entrega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2 videos aprobados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Producción y entrega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2 videos adicionales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Semana 4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Entrega final y métricas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Videos finales + reporte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30"/>
        </w:rPr>
        <w:t>Proceso de Aprobación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Fase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Actividad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Tiempo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Concepto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Aprobación de idea/hook antes de grabar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2-3 días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Primera versión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Revisión de video editado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2-3 días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Ajustes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Máximo 2 rondas de ediciones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1-2 días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Aprobación final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OK para publicar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1 día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✅ CHECKLIST DE ENTREGA</w:t>
      </w:r>
    </w:p>
    <w:p/>
    <w:p>
      <w:pPr>
        <w:pStyle w:val="ListBullet"/>
      </w:pPr>
      <w:r>
        <w:rPr>
          <w:sz w:val="22"/>
        </w:rPr>
        <w:t>Video en formato 9:16 (1080x1920)</w:t>
      </w:r>
    </w:p>
    <w:p>
      <w:pPr>
        <w:pStyle w:val="ListBullet"/>
      </w:pPr>
      <w:r>
        <w:rPr>
          <w:sz w:val="22"/>
        </w:rPr>
        <w:t>Duración entre 30-60 segundos</w:t>
      </w:r>
    </w:p>
    <w:p>
      <w:pPr>
        <w:pStyle w:val="ListBullet"/>
      </w:pPr>
      <w:r>
        <w:rPr>
          <w:sz w:val="22"/>
        </w:rPr>
        <w:t>Audio claro y sin ruido excesivo</w:t>
      </w:r>
    </w:p>
    <w:p>
      <w:pPr>
        <w:pStyle w:val="ListBullet"/>
      </w:pPr>
      <w:r>
        <w:rPr>
          <w:sz w:val="22"/>
        </w:rPr>
        <w:t>Video nítido y bien iluminado</w:t>
      </w:r>
    </w:p>
    <w:p>
      <w:pPr>
        <w:pStyle w:val="ListBullet"/>
      </w:pPr>
      <w:r>
        <w:rPr>
          <w:sz w:val="22"/>
        </w:rPr>
        <w:t>Subtítulos/captions incluidos</w:t>
      </w:r>
    </w:p>
    <w:p>
      <w:pPr>
        <w:pStyle w:val="ListBullet"/>
      </w:pPr>
      <w:r>
        <w:rPr>
          <w:sz w:val="22"/>
        </w:rPr>
        <w:t>Menciona 'IA Bulk Documentos' al menos una vez</w:t>
      </w:r>
    </w:p>
    <w:p>
      <w:pPr>
        <w:pStyle w:val="ListBullet"/>
      </w:pPr>
      <w:r>
        <w:rPr>
          <w:sz w:val="22"/>
        </w:rPr>
        <w:t>CTA claro al final</w:t>
      </w:r>
    </w:p>
    <w:p>
      <w:pPr>
        <w:pStyle w:val="ListBullet"/>
      </w:pPr>
      <w:r>
        <w:rPr>
          <w:sz w:val="22"/>
        </w:rPr>
        <w:t>Hook en primeros 3 segundos</w:t>
      </w:r>
    </w:p>
    <w:p>
      <w:pPr>
        <w:pStyle w:val="ListBullet"/>
      </w:pPr>
      <w:r>
        <w:rPr>
          <w:sz w:val="22"/>
        </w:rPr>
        <w:t>Contenido auténtico y no robótico</w:t>
      </w:r>
    </w:p>
    <w:p>
      <w:pPr>
        <w:pStyle w:val="ListBullet"/>
      </w:pPr>
      <w:r>
        <w:rPr>
          <w:sz w:val="22"/>
        </w:rPr>
        <w:t>Archivo nombrado correctamente</w:t>
      </w:r>
    </w:p>
    <w:p>
      <w:pPr>
        <w:pStyle w:val="ListBullet"/>
      </w:pPr>
      <w:r>
        <w:rPr>
          <w:sz w:val="22"/>
        </w:rPr>
        <w:t>Link de publicación incluido</w:t>
      </w:r>
    </w:p>
    <w:p>
      <w:pPr>
        <w:pStyle w:val="ListBullet"/>
      </w:pPr>
      <w:r>
        <w:rPr>
          <w:sz w:val="22"/>
        </w:rPr>
        <w:t>Screenshots de métricas (si disponible)</w:t>
      </w:r>
    </w:p>
    <w:p>
      <w:pPr>
        <w:pStyle w:val="ListBullet"/>
      </w:pPr>
      <w:r>
        <w:rPr>
          <w:sz w:val="22"/>
        </w:rPr>
        <w:t>Caption usado en la publicación</w:t>
      </w:r>
    </w:p>
    <w:p>
      <w:pPr>
        <w:pStyle w:val="ListBullet"/>
      </w:pPr>
      <w:r>
        <w:rPr>
          <w:sz w:val="22"/>
        </w:rPr>
        <w:t>Hashtags utilizados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🎯 CASOS DE USO ESPECÍFICOS</w:t>
      </w:r>
    </w:p>
    <w:p/>
    <w:p>
      <w:pPr>
        <w:jc w:val="center"/>
      </w:pPr>
      <w:r>
        <w:rPr>
          <w:b/>
          <w:color w:val="0066CC"/>
          <w:sz w:val="30"/>
        </w:rPr>
        <w:t>Casos de Uso a Mostrar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Caso de Uso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Beneficio Clave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Propuestas Comerciales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Generar múltiples propuestas personalizadas para leads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Ahorro de tiempo en proceso de ventas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Contratos Legales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Generación masiva de contratos personalizados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Compliance automático, reducción de errores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Emails Personalizados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Campañas de email marketing masivas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Mejor engagement y conversión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Reportes Automáticos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Reportes para múltiples clientes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Consistencia en formato y calidad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Certificados y Diplomas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Generación masiva de certificados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Ahorro en procesos administrativos</w:t>
            </w:r>
          </w:p>
        </w:tc>
      </w:tr>
    </w:tbl>
    <w:p/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DIAGRAMA DE CASOS DE USO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📚 RECURSOS Y MATERIALES</w:t>
      </w:r>
    </w:p>
    <w:p/>
    <w:p>
      <w:pPr>
        <w:pStyle w:val="Heading2"/>
      </w:pPr>
      <w:r>
        <w:t>Acceso y Cuentas</w:t>
      </w:r>
    </w:p>
    <w:p/>
    <w:p>
      <w:pPr>
        <w:pStyle w:val="ListBullet"/>
      </w:pPr>
      <w:r>
        <w:rPr>
          <w:sz w:val="22"/>
        </w:rPr>
        <w:t>Acceso gratuito a plan Professional ($497/mes) por duración de campaña</w:t>
      </w:r>
    </w:p>
    <w:p>
      <w:pPr>
        <w:pStyle w:val="ListBullet"/>
      </w:pPr>
      <w:r>
        <w:rPr>
          <w:sz w:val="22"/>
        </w:rPr>
        <w:t>Cuenta de prueba con datos de ejemplo para demos</w:t>
      </w:r>
    </w:p>
    <w:p>
      <w:pPr>
        <w:pStyle w:val="ListBullet"/>
      </w:pPr>
      <w:r>
        <w:rPr>
          <w:sz w:val="22"/>
        </w:rPr>
        <w:t>Link trackeable único con UTM parameters</w:t>
      </w:r>
    </w:p>
    <w:p>
      <w:pPr>
        <w:pStyle w:val="ListBullet"/>
      </w:pPr>
      <w:r>
        <w:rPr>
          <w:sz w:val="22"/>
        </w:rPr>
        <w:t>Dashboard de métricas para tracking en tiempo real</w:t>
      </w:r>
    </w:p>
    <w:p/>
    <w:p>
      <w:pPr>
        <w:pStyle w:val="Heading2"/>
      </w:pPr>
      <w:r>
        <w:t>Assets Visuales</w:t>
      </w:r>
    </w:p>
    <w:p/>
    <w:p>
      <w:pPr>
        <w:pStyle w:val="ListBullet"/>
      </w:pPr>
      <w:r>
        <w:rPr>
          <w:sz w:val="22"/>
        </w:rPr>
        <w:t>Logo en diferentes formatos (PNG, SVG)</w:t>
      </w:r>
    </w:p>
    <w:p>
      <w:pPr>
        <w:pStyle w:val="ListBullet"/>
      </w:pPr>
      <w:r>
        <w:rPr>
          <w:sz w:val="22"/>
        </w:rPr>
        <w:t>Paleta de colores oficial (#0066CC, #00CC66)</w:t>
      </w:r>
    </w:p>
    <w:p>
      <w:pPr>
        <w:pStyle w:val="ListBullet"/>
      </w:pPr>
      <w:r>
        <w:rPr>
          <w:sz w:val="22"/>
        </w:rPr>
        <w:t>Fuentes recomendadas (Montserrat, Open Sans)</w:t>
      </w:r>
    </w:p>
    <w:p>
      <w:pPr>
        <w:pStyle w:val="ListBullet"/>
      </w:pPr>
      <w:r>
        <w:rPr>
          <w:sz w:val="22"/>
        </w:rPr>
        <w:t>Screenshots de la plataforma para uso en videos</w:t>
      </w:r>
    </w:p>
    <w:p>
      <w:pPr>
        <w:pStyle w:val="ListBullet"/>
      </w:pPr>
      <w:r>
        <w:rPr>
          <w:sz w:val="22"/>
        </w:rPr>
        <w:t>Banners para stories (templates editables)</w:t>
      </w:r>
    </w:p>
    <w:p>
      <w:pPr>
        <w:pStyle w:val="ListBullet"/>
      </w:pPr>
      <w:r>
        <w:rPr>
          <w:sz w:val="22"/>
        </w:rPr>
        <w:t>Iconos y elementos gráficos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🎥 GUÍA DE SCREEN RECORDING</w:t>
      </w:r>
    </w:p>
    <w:p/>
    <w:p>
      <w:pPr>
        <w:jc w:val="center"/>
      </w:pPr>
      <w:r>
        <w:rPr>
          <w:b/>
          <w:color w:val="0066CC"/>
          <w:sz w:val="30"/>
        </w:rPr>
        <w:t>Herramientas de Screen Recording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Precio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Recomendación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OBS Studio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PC/Mac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⭐ Profesional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QuickTime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Integrado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Windows Game Bar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Windows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Integrado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Loom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Web/App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Freemium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Fácil de usar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Camtasia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PC/Mac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$299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Muy fácil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ScreenFlow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$169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Optimizado Mac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Screen Studio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$89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Automático</w:t>
            </w:r>
          </w:p>
        </w:tc>
      </w:tr>
    </w:tbl>
    <w:p/>
    <w:p/>
    <w:p>
      <w:pPr>
        <w:pStyle w:val="Heading2"/>
      </w:pPr>
      <w:r>
        <w:t>Configuración Óptima</w:t>
      </w:r>
    </w:p>
    <w:p/>
    <w:p>
      <w:pPr>
        <w:pStyle w:val="ListBullet"/>
      </w:pPr>
      <w:r>
        <w:rPr>
          <w:sz w:val="22"/>
        </w:rPr>
        <w:t>Resolución: 1080p (1920x1080) mínimo, 4K si es posible</w:t>
      </w:r>
    </w:p>
    <w:p>
      <w:pPr>
        <w:pStyle w:val="ListBullet"/>
      </w:pPr>
      <w:r>
        <w:rPr>
          <w:sz w:val="22"/>
        </w:rPr>
        <w:t>Frame rate: 30fps (suficiente), 60fps para gameplay</w:t>
      </w:r>
    </w:p>
    <w:p>
      <w:pPr>
        <w:pStyle w:val="ListBullet"/>
      </w:pPr>
      <w:r>
        <w:rPr>
          <w:sz w:val="22"/>
        </w:rPr>
        <w:t>Área: Full screen, ventana específica o región personalizada</w:t>
      </w:r>
    </w:p>
    <w:p>
      <w:pPr>
        <w:pStyle w:val="ListBullet"/>
      </w:pPr>
      <w:r>
        <w:rPr>
          <w:sz w:val="22"/>
        </w:rPr>
        <w:t>Audio: Micrófono externo + audio del sistema en pistas separadas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✂️ GUÍA DE EDICIÓN DE VIDEOS</w:t>
      </w:r>
    </w:p>
    <w:p/>
    <w:p>
      <w:pPr>
        <w:jc w:val="center"/>
      </w:pPr>
      <w:r>
        <w:rPr>
          <w:b/>
          <w:color w:val="0066CC"/>
          <w:sz w:val="30"/>
        </w:rPr>
        <w:t>Herramientas de Edición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Precio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Recomendación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CapCut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Móvil/Desktop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⭐ Muy completa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InShot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Móvil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Freemium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Fácil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DaVinci Resolve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⭐ Profesional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Adobe Premiere Pro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Desktop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Pago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Estándar industria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Final Cut Pro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Mac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Pago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Optimizado Mac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VN Editor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Móvil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Profesional móvil</w:t>
            </w:r>
          </w:p>
        </w:tc>
      </w:tr>
    </w:tbl>
    <w:p/>
    <w:p/>
    <w:p>
      <w:pPr>
        <w:pStyle w:val="Heading2"/>
      </w:pPr>
      <w:r>
        <w:t>Workflow de Edición (40 minutos)</w:t>
      </w:r>
    </w:p>
    <w:p/>
    <w:p>
      <w:pPr>
        <w:pStyle w:val="ListBullet"/>
      </w:pPr>
      <w:r>
        <w:rPr>
          <w:sz w:val="22"/>
        </w:rPr>
        <w:t>1. Importar y Organizar (5 min): Video, screen recording, música</w:t>
      </w:r>
    </w:p>
    <w:p>
      <w:pPr>
        <w:pStyle w:val="ListBullet"/>
      </w:pPr>
      <w:r>
        <w:rPr>
          <w:sz w:val="22"/>
        </w:rPr>
        <w:t>2. Corte y Estructura (10 min): Eliminar silencios, estructurar Hook → Problema → Solución → Resultado → CTA</w:t>
      </w:r>
    </w:p>
    <w:p>
      <w:pPr>
        <w:pStyle w:val="ListBullet"/>
      </w:pPr>
      <w:r>
        <w:rPr>
          <w:sz w:val="22"/>
        </w:rPr>
        <w:t>3. Añadir Elementos Visuales (10 min): Subtítulos sincronizados, texto en pantalla, transiciones</w:t>
      </w:r>
    </w:p>
    <w:p>
      <w:pPr>
        <w:pStyle w:val="ListBullet"/>
      </w:pPr>
      <w:r>
        <w:rPr>
          <w:sz w:val="22"/>
        </w:rPr>
        <w:t>4. Audio (5 min): Música de fondo 30-40% volumen, voz 100%, eliminar ruido</w:t>
      </w:r>
    </w:p>
    <w:p>
      <w:pPr>
        <w:pStyle w:val="ListBullet"/>
      </w:pPr>
      <w:r>
        <w:rPr>
          <w:sz w:val="22"/>
        </w:rPr>
        <w:t>5. Color y Ajustes (5 min): Brillo, contraste, saturación sutil</w:t>
      </w:r>
    </w:p>
    <w:p>
      <w:pPr>
        <w:pStyle w:val="ListBullet"/>
      </w:pPr>
      <w:r>
        <w:rPr>
          <w:sz w:val="22"/>
        </w:rPr>
        <w:t>6. Exportación (5 min): MP4 H.264, 1080x1920, 30fps, alta calidad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📝 TEMPLATES DE CAPTIONS</w:t>
      </w:r>
    </w:p>
    <w:p/>
    <w:p>
      <w:pPr>
        <w:pStyle w:val="Heading2"/>
      </w:pPr>
      <w:r>
        <w:t>Template 1: Testimonial Auténtico</w:t>
      </w:r>
    </w:p>
    <w:p/>
    <w:p>
      <w:pPr>
        <w:pStyle w:val="IntenseQuote"/>
      </w:pPr>
      <w:r>
        <w:rPr>
          <w:color w:val="000000"/>
          <w:sz w:val="20"/>
        </w:rPr>
        <w:t>🚀 Esto me ahorró 20 horas esta semana creando documentos</w:t>
        <w:br/>
        <w:br/>
        <w:t>Antes pasaba 4 horas creando cada propuesta para clientes. Con 5 clientes por semana, eran 20 horas solo en documentos.</w:t>
        <w:br/>
        <w:br/>
        <w:t>Ahora uso IA Bulk Documentos. Escribo una consulta y en 30 segundos tengo 5 propuestas personalizadas y profesionales listas.</w:t>
        <w:br/>
        <w:br/>
        <w:t>Esta semana generé 20 propuestas en menos de 5 minutos. 20 horas ahorradas. Puedo enfocarme en cerrar más clientes.</w:t>
        <w:br/>
        <w:br/>
        <w:t>Si también creas documentos regularmente, link en bio para probarlo gratis 👆</w:t>
        <w:br/>
        <w:br/>
        <w:t>#Productividad #IA #Automatización #Negocios #Emprendimiento #HerramientasTech #AhorroTiempo</w:t>
      </w:r>
    </w:p>
    <w:p/>
    <w:p>
      <w:pPr>
        <w:pStyle w:val="Heading2"/>
      </w:pPr>
      <w:r>
        <w:t>Template 2: Educativo/Caso de Uso</w:t>
      </w:r>
    </w:p>
    <w:p/>
    <w:p>
      <w:pPr>
        <w:pStyle w:val="IntenseQuote"/>
      </w:pPr>
      <w:r>
        <w:rPr>
          <w:color w:val="000000"/>
          <w:sz w:val="20"/>
        </w:rPr>
        <w:t>💡 Te muestro cómo genero 100 documentos en 1 minuto</w:t>
        <w:br/>
        <w:br/>
        <w:t>Si eres como yo y necesitas crear múltiples documentos personalizados, sabes que es súper tedioso hacerlo uno por uno.</w:t>
        <w:br/>
        <w:br/>
        <w:t>Con IA Bulk Documentos, solo escribo: "Genera propuestas para estos 100 leads" y en 30 segundos tengo 100 propuestas únicas, cada una personalizada con los datos del cliente.</w:t>
        <w:br/>
        <w:br/>
        <w:t>Antes esto me tomaba 50 horas. Ahora 30 segundos. Puedo responder a 10x más oportunidades.</w:t>
        <w:br/>
        <w:br/>
        <w:t>Si también necesitas crear documentos masivamente, link en bio 👆</w:t>
        <w:br/>
        <w:br/>
        <w:t>¿Cuántos documentos haces manualmente? ¿Y si fueran 100 de golpe? 👇</w:t>
      </w:r>
    </w:p>
    <w:p/>
    <w:p>
      <w:pPr>
        <w:pStyle w:val="Heading2"/>
      </w:pPr>
      <w:r>
        <w:t>Template 3: Comparación Antes/Después</w:t>
      </w:r>
    </w:p>
    <w:p/>
    <w:p>
      <w:pPr>
        <w:pStyle w:val="IntenseQuote"/>
      </w:pPr>
      <w:r>
        <w:rPr>
          <w:color w:val="000000"/>
          <w:sz w:val="20"/>
        </w:rPr>
        <w:t>⚡ Antes vs Ahora: Crear documentos</w:t>
        <w:br/>
        <w:br/>
        <w:t>ANTES:</w:t>
        <w:br/>
        <w:t>❌ 4 horas por propuesta</w:t>
        <w:br/>
        <w:t>❌ Copy-paste manual</w:t>
        <w:br/>
        <w:t>❌ Errores frecuentes</w:t>
        <w:br/>
        <w:t>❌ No podía escalar</w:t>
        <w:br/>
        <w:t>❌ Máximo 5 propuestas/semana</w:t>
        <w:br/>
        <w:br/>
        <w:t>AHORA:</w:t>
        <w:br/>
        <w:t>✅ 30 segundos para 20 propuestas</w:t>
        <w:br/>
        <w:t>✅ Todo automático</w:t>
        <w:br/>
        <w:t>✅ 0 errores</w:t>
        <w:br/>
        <w:t>✅ Escalable a miles</w:t>
        <w:br/>
        <w:t>✅ Puedo hacer 100+ por semana</w:t>
        <w:br/>
        <w:br/>
        <w:t>De 20 horas semanales a 5 minutos. 95% de tiempo ahorrado. Puedo enfocarme en cerrar más ventas.</w:t>
        <w:br/>
        <w:br/>
        <w:t>Si también pierdes horas en documentos, esto te va a cambiar la vida 👆</w:t>
      </w:r>
    </w:p>
    <w:p/>
    <w:p>
      <w:pPr>
        <w:pStyle w:val="Heading2"/>
      </w:pPr>
      <w:r>
        <w:t>Template 4: Problema/Solución</w:t>
      </w:r>
    </w:p>
    <w:p/>
    <w:p>
      <w:pPr>
        <w:pStyle w:val="IntenseQuote"/>
      </w:pPr>
      <w:r>
        <w:rPr>
          <w:color w:val="000000"/>
          <w:sz w:val="20"/>
        </w:rPr>
        <w:t>🤔 ¿Te pasa que pierdes horas creando documentos?</w:t>
        <w:br/>
        <w:br/>
        <w:t>Si eres freelancer, emprendedor o tienes un negocio, probablemente pasas horas creando propuestas, contratos, reportes, emails personalizados. Es súper tedioso y consume tiempo valioso.</w:t>
        <w:br/>
        <w:br/>
        <w:t>Encontré IA Bulk Documentos. Es una plataforma que genera miles de documentos personalizados en segundos. Solo escribes una consulta y listo.</w:t>
        <w:br/>
        <w:br/>
        <w:t>Me ahorró 15 horas esta semana. Ahora puedo responder a más clientes, cerrar más ventas, y tener más tiempo para lo importante.</w:t>
        <w:br/>
        <w:br/>
        <w:t>Link en bio si quieres probarlo gratis 👆</w:t>
        <w:br/>
        <w:br/>
        <w:t>¿Cuántas horas pierdes creando documentos? Confiesa 👇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🏷️ HASHTAGS SUGERIDOS</w:t>
      </w:r>
    </w:p>
    <w:p/>
    <w:p>
      <w:pPr>
        <w:jc w:val="center"/>
      </w:pPr>
      <w:r>
        <w:rPr>
          <w:b/>
          <w:color w:val="0066CC"/>
          <w:sz w:val="30"/>
        </w:rPr>
        <w:t>Estrategia de Hashtags Completa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Categoría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Hashtags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Cantidad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Cuándo Usar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Principales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#IA #Productividad #Automatización #Negocios #Emprendimiento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5-7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Siempre incluir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Secundarios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#MarketingDigital #HerramientasTech #AhorroTiempo #Eficiencia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3-5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Para alcance amplio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Nicho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#Freelancer #AgenciaMarketing #Consultoría #Startup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2-3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Audiencia específica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Plataforma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#TikTok #Reels #Shorts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Según plataforma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Trending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#Trending #Viral #FYP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1-2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 es relevante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15-20 hashtags por post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Mix estratégico</w:t>
            </w:r>
          </w:p>
        </w:tc>
      </w:tr>
    </w:tbl>
    <w:p/>
    <w:p/>
    <w:p>
      <w:pPr>
        <w:pStyle w:val="Heading2"/>
      </w:pPr>
      <w:r>
        <w:t>Mix Estratégico de Hashtags</w:t>
      </w:r>
    </w:p>
    <w:p/>
    <w:p>
      <w:pPr>
        <w:pStyle w:val="ListBullet"/>
      </w:pPr>
      <w:r>
        <w:rPr>
          <w:sz w:val="22"/>
        </w:rPr>
        <w:t>30% Hashtags Grandes (#IA, #Productividad): Alcance amplio, competencia alta</w:t>
      </w:r>
    </w:p>
    <w:p>
      <w:pPr>
        <w:pStyle w:val="ListBullet"/>
      </w:pPr>
      <w:r>
        <w:rPr>
          <w:sz w:val="22"/>
        </w:rPr>
        <w:t>40% Hashtags Medianos (#Automatización, #HerramientasTech): Balance alcance/competencia</w:t>
      </w:r>
    </w:p>
    <w:p>
      <w:pPr>
        <w:pStyle w:val="ListBullet"/>
      </w:pPr>
      <w:r>
        <w:rPr>
          <w:sz w:val="22"/>
        </w:rPr>
        <w:t>20% Hashtags Nicho (#Freelancer, #AgenciaMarketing): Audiencia específica, menos competencia</w:t>
      </w:r>
    </w:p>
    <w:p>
      <w:pPr>
        <w:pStyle w:val="ListBullet"/>
      </w:pPr>
      <w:r>
        <w:rPr>
          <w:sz w:val="22"/>
        </w:rPr>
        <w:t>10% Hashtags Trending (#Trending, #FYP): Solo si es relevante, alto alcance temporal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💬 MEJORES PRÁCTICAS DE ENGAGEMENT</w:t>
      </w:r>
    </w:p>
    <w:p/>
    <w:p>
      <w:pPr>
        <w:jc w:val="center"/>
      </w:pPr>
      <w:r>
        <w:rPr>
          <w:b/>
          <w:color w:val="0066CC"/>
          <w:sz w:val="30"/>
        </w:rPr>
        <w:t>Estrategias de Engagement con ROI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Práctica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Impacto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Tiempo Requerido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Responder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Responde en primeras 2 horas, mínimo 80% de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Algoritmo favorece, +30% engagement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15-30 min/día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Preguntas en Captions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Preguntas abiertas generan más comentarios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+50% comentarios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 min al escribir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Pin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Pinned comment con link o pregunta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+20% clicks en link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 min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Stories Follow-up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Comparte video en stories, responde preguntas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+25% alcance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 min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Timing Óptimo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TikTok: 6-10 AM o 7-9 PM | Reels: 9-11 AM o 2-4 PM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+40% views iniciales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Planificar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Duetos/Stitches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Colabora con otros creadores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+60% alcance cruzado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10-15 min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Compartir en Múltiples Plataformas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Mismo contenido en 2-3 plataformas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+200% alcance total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5 min extra</w:t>
            </w:r>
          </w:p>
        </w:tc>
      </w:tr>
    </w:tbl>
    <w:p/>
    <w:p/>
    <w:p>
      <w:pPr>
        <w:pStyle w:val="Heading2"/>
      </w:pPr>
      <w:r>
        <w:t>Templates de Respuestas a Comentarios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Tipo de Comentario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Template de Respuesta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Pregunta sobre producto</w:t>
            </w:r>
          </w:p>
        </w:tc>
        <w:tc>
          <w:tcPr>
            <w:tcW w:type="dxa" w:w="5040"/>
          </w:tcPr>
          <w:p>
            <w:r>
              <w:t>¡Sí! [Respuesta]. Tengo un video mostrando cómo, lo subo pronto. Link en bio mientras tanto 👆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Interés en probar</w:t>
            </w:r>
          </w:p>
        </w:tc>
        <w:tc>
          <w:tcPr>
            <w:tcW w:type="dxa" w:w="5040"/>
          </w:tcPr>
          <w:p>
            <w:r>
              <w:t>¡Genial! Link en bio para probarlo gratis. Si tienes preguntas, escríbeme por DM 👆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Comentario positivo</w:t>
            </w:r>
          </w:p>
        </w:tc>
        <w:tc>
          <w:tcPr>
            <w:tcW w:type="dxa" w:w="5040"/>
          </w:tcPr>
          <w:p>
            <w:r>
              <w:t>¡Gracias! Me alegra que te haya servido. Si lo pruebas, cuéntame cómo te va 👆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Objeción de precio</w:t>
            </w:r>
          </w:p>
        </w:tc>
        <w:tc>
          <w:tcPr>
            <w:tcW w:type="dxa" w:w="5040"/>
          </w:tcPr>
          <w:p>
            <w:r>
              <w:t>Entiendo. Pero si ahorras 20 horas/semana, se paga solo en la primera semana. Prueba gratis, link en bio 👆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Pregunta técnica</w:t>
            </w:r>
          </w:p>
        </w:tc>
        <w:tc>
          <w:tcPr>
            <w:tcW w:type="dxa" w:w="5040"/>
          </w:tcPr>
          <w:p>
            <w:r>
              <w:t>Sí! Se integra con [X]. Setup en 5 minutos. Link en bio para ver todas las integraciones 👆</w:t>
            </w:r>
          </w:p>
        </w:tc>
      </w:tr>
    </w:tbl>
    <w:p>
      <w:r>
        <w:br w:type="page"/>
      </w:r>
    </w:p>
    <w:p/>
    <w:p>
      <w:pPr>
        <w:pStyle w:val="Heading1"/>
      </w:pPr>
      <w:r>
        <w:rPr>
          <w:color w:val="0066CC"/>
        </w:rPr>
        <w:t>🔄 ESTRATEGIAS DE REPURPOSING</w:t>
      </w:r>
    </w:p>
    <w:p/>
    <w:p>
      <w:pPr>
        <w:jc w:val="center"/>
      </w:pPr>
      <w:r>
        <w:rPr>
          <w:b/>
          <w:color w:val="0066CC"/>
          <w:sz w:val="30"/>
        </w:rPr>
        <w:t>Repurposing de 1 Video en Múltiples Formatos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Duración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Modificaciones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Video Original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TikTok/Reels/Shorts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Formato 9:16 vertical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15s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Recorta mejores 15s, añade swipe up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Post Extendido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Instagram Feed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Extiende a 60s, caption más largo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60s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Versión extendida, thumbnail atractivo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LinkedIn Video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60-90s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Más profesional, contexto B2B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Twitter/X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Twitter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Recorta a 30s, hook directo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📅 CALENDARIO DE CONTENIDO SUGERIDO</w:t>
      </w:r>
    </w:p>
    <w:p/>
    <w:p>
      <w:pPr>
        <w:jc w:val="center"/>
      </w:pPr>
      <w:r>
        <w:rPr>
          <w:b/>
          <w:color w:val="0066CC"/>
          <w:sz w:val="30"/>
        </w:rPr>
        <w:t>Plan de Contenido 4 Semanas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Semana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Día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 de Contenido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Video problema/relatable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Generar identificación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Video solución/demo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Mostrar producto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Semana 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7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Story behind the scenes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Autenticidad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Video tutorial rápido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Educar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Video caso de uso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Aplicación práctica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2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7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Q&amp;A en 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Engagement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Video testimonial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Prueba social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 3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Día 4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Video comparación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Contraste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Semana 4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Video tutorial avanzado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Profundizar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🔧 TROUBLESHOOTING COMÚN</w:t>
      </w:r>
    </w:p>
    <w:p/>
    <w:p>
      <w:pPr>
        <w:jc w:val="center"/>
      </w:pPr>
      <w:r>
        <w:rPr>
          <w:b/>
          <w:color w:val="0066CC"/>
          <w:sz w:val="30"/>
        </w:rPr>
        <w:t>Soluciones a Problemas Comunes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Problema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Solución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Video no se ve bien en móvil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Verifica resolución (1080x1920), exporta MP4 H.264, evita compresión excesiva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Audio no se escucha bien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Normaliza volumen (-6dB a -12dB), elimina ruido, música 30-40%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Subtítulos no sincronizan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Revisa timing frame por frame, ajusta delay, usa auto-sync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Video muy largo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Recorta partes menos importantes, acelera secciones lentas (1.5x-2x)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Screen recording baja calidad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Aumenta resolución, usa OBS/Camtasia, graba 1080p mínimo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No sé qué decir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Usa guiones del brief, habla naturalmente, haz múltiples takes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📖 GUÍA DE STORYTELLING</w:t>
      </w:r>
    </w:p>
    <w:p/>
    <w:p>
      <w:pPr>
        <w:jc w:val="center"/>
      </w:pPr>
      <w:r>
        <w:rPr>
          <w:b/>
          <w:color w:val="0066CC"/>
          <w:sz w:val="30"/>
        </w:rPr>
        <w:t>Estructura de Storytelling para UGC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Momento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Duración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Contenido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El Gancho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0-3s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Problema identificable o resultado impactante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Captar atención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El Problema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3-8s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Describe el dolor, sé específico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Conectar con audiencia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El Descubrimiento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8-12s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Momento de cambio, primera impresión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Crear interés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La Solución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12-20s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Muestra el proceso, demuestra facilidad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Educar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La Transformación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20-27s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Resultados concretos, impacto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Probar valor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El CTA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27-30s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Invitación clara, bajo fricción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Convertir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✅ CHECKLIST DE PRODUCCIÓN COMPLETO</w:t>
      </w:r>
    </w:p>
    <w:p/>
    <w:p>
      <w:pPr>
        <w:pStyle w:val="Heading2"/>
      </w:pPr>
      <w:r>
        <w:t>Pre-Producción</w:t>
      </w:r>
    </w:p>
    <w:p/>
    <w:p>
      <w:pPr>
        <w:pStyle w:val="ListBullet"/>
      </w:pPr>
      <w:r>
        <w:rPr>
          <w:sz w:val="22"/>
        </w:rPr>
        <w:t>Leí y entendí el brief completo</w:t>
      </w:r>
    </w:p>
    <w:p>
      <w:pPr>
        <w:pStyle w:val="ListBullet"/>
      </w:pPr>
      <w:r>
        <w:rPr>
          <w:sz w:val="22"/>
        </w:rPr>
        <w:t>Tengo acceso a la plataforma</w:t>
      </w:r>
    </w:p>
    <w:p>
      <w:pPr>
        <w:pStyle w:val="ListBullet"/>
      </w:pPr>
      <w:r>
        <w:rPr>
          <w:sz w:val="22"/>
        </w:rPr>
        <w:t>Probé el producto y entiendo cómo funciona</w:t>
      </w:r>
    </w:p>
    <w:p>
      <w:pPr>
        <w:pStyle w:val="ListBullet"/>
      </w:pPr>
      <w:r>
        <w:rPr>
          <w:sz w:val="22"/>
        </w:rPr>
        <w:t>Elegí tipo de video a crear</w:t>
      </w:r>
    </w:p>
    <w:p>
      <w:pPr>
        <w:pStyle w:val="ListBullet"/>
      </w:pPr>
      <w:r>
        <w:rPr>
          <w:sz w:val="22"/>
        </w:rPr>
        <w:t>Preparé guión o puntos clave</w:t>
      </w:r>
    </w:p>
    <w:p>
      <w:pPr>
        <w:pStyle w:val="ListBullet"/>
      </w:pPr>
      <w:r>
        <w:rPr>
          <w:sz w:val="22"/>
        </w:rPr>
        <w:t>Preparé datos de ejemplo (si aplica)</w:t>
      </w:r>
    </w:p>
    <w:p>
      <w:pPr>
        <w:pStyle w:val="ListBullet"/>
      </w:pPr>
      <w:r>
        <w:rPr>
          <w:sz w:val="22"/>
        </w:rPr>
        <w:t>Verifiqué herramientas de grabación/edición</w:t>
      </w:r>
    </w:p>
    <w:p>
      <w:pPr>
        <w:pStyle w:val="ListBullet"/>
      </w:pPr>
      <w:r>
        <w:rPr>
          <w:sz w:val="22"/>
        </w:rPr>
        <w:t>Configuré espacio de grabación (iluminación, audio)</w:t>
      </w:r>
    </w:p>
    <w:p/>
    <w:p>
      <w:pPr>
        <w:pStyle w:val="Heading2"/>
      </w:pPr>
      <w:r>
        <w:t>Producción</w:t>
      </w:r>
    </w:p>
    <w:p/>
    <w:p>
      <w:pPr>
        <w:pStyle w:val="ListBullet"/>
      </w:pPr>
      <w:r>
        <w:rPr>
          <w:sz w:val="22"/>
        </w:rPr>
        <w:t>Grabé hook en primeros 3 segundos</w:t>
      </w:r>
    </w:p>
    <w:p>
      <w:pPr>
        <w:pStyle w:val="ListBullet"/>
      </w:pPr>
      <w:r>
        <w:rPr>
          <w:sz w:val="22"/>
        </w:rPr>
        <w:t>Mencioné el problema claramente</w:t>
      </w:r>
    </w:p>
    <w:p>
      <w:pPr>
        <w:pStyle w:val="ListBullet"/>
      </w:pPr>
      <w:r>
        <w:rPr>
          <w:sz w:val="22"/>
        </w:rPr>
        <w:t>Mostré el producto en uso</w:t>
      </w:r>
    </w:p>
    <w:p>
      <w:pPr>
        <w:pStyle w:val="ListBullet"/>
      </w:pPr>
      <w:r>
        <w:rPr>
          <w:sz w:val="22"/>
        </w:rPr>
        <w:t>Compartí resultados concretos</w:t>
      </w:r>
    </w:p>
    <w:p>
      <w:pPr>
        <w:pStyle w:val="ListBullet"/>
      </w:pPr>
      <w:r>
        <w:rPr>
          <w:sz w:val="22"/>
        </w:rPr>
        <w:t>Incluí CTA claro al final</w:t>
      </w:r>
    </w:p>
    <w:p>
      <w:pPr>
        <w:pStyle w:val="ListBullet"/>
      </w:pPr>
      <w:r>
        <w:rPr>
          <w:sz w:val="22"/>
        </w:rPr>
        <w:t>Audio claro y sin ruido</w:t>
      </w:r>
    </w:p>
    <w:p>
      <w:pPr>
        <w:pStyle w:val="ListBullet"/>
      </w:pPr>
      <w:r>
        <w:rPr>
          <w:sz w:val="22"/>
        </w:rPr>
        <w:t>Video nítido y bien iluminado</w:t>
      </w:r>
    </w:p>
    <w:p>
      <w:pPr>
        <w:pStyle w:val="ListBullet"/>
      </w:pPr>
      <w:r>
        <w:rPr>
          <w:sz w:val="22"/>
        </w:rPr>
        <w:t>Duración entre 30-60 segundos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🚫 RESTRICCIONES Y GUIDELINES</w:t>
      </w:r>
    </w:p>
    <w:p/>
    <w:p>
      <w:pPr>
        <w:pStyle w:val="Heading2"/>
      </w:pPr>
      <w:r>
        <w:t>Qué NO Hacer</w:t>
      </w:r>
    </w:p>
    <w:p/>
    <w:p>
      <w:pPr>
        <w:pStyle w:val="ListBullet"/>
      </w:pPr>
      <w:r>
        <w:rPr>
          <w:color w:val="C80000"/>
          <w:sz w:val="22"/>
        </w:rPr>
        <w:t>Hacer claims falsos o exagerados</w:t>
      </w:r>
    </w:p>
    <w:p>
      <w:pPr>
        <w:pStyle w:val="ListBullet"/>
      </w:pPr>
      <w:r>
        <w:rPr>
          <w:color w:val="C80000"/>
          <w:sz w:val="22"/>
        </w:rPr>
        <w:t>Comparar directamente con competidores (nombres)</w:t>
      </w:r>
    </w:p>
    <w:p>
      <w:pPr>
        <w:pStyle w:val="ListBullet"/>
      </w:pPr>
      <w:r>
        <w:rPr>
          <w:color w:val="C80000"/>
          <w:sz w:val="22"/>
        </w:rPr>
        <w:t>Usar música con derechos de autor</w:t>
      </w:r>
    </w:p>
    <w:p>
      <w:pPr>
        <w:pStyle w:val="ListBullet"/>
      </w:pPr>
      <w:r>
        <w:rPr>
          <w:color w:val="C80000"/>
          <w:sz w:val="22"/>
        </w:rPr>
        <w:t>Incluir información confidencial</w:t>
      </w:r>
    </w:p>
    <w:p>
      <w:pPr>
        <w:pStyle w:val="ListBullet"/>
      </w:pPr>
      <w:r>
        <w:rPr>
          <w:color w:val="C80000"/>
          <w:sz w:val="22"/>
        </w:rPr>
        <w:t>Hacer spam o contenido demasiado promocional</w:t>
      </w:r>
    </w:p>
    <w:p>
      <w:pPr>
        <w:pStyle w:val="ListBullet"/>
      </w:pPr>
      <w:r>
        <w:rPr>
          <w:color w:val="C80000"/>
          <w:sz w:val="22"/>
        </w:rPr>
        <w:t>Usar bots o engagement falso</w:t>
      </w:r>
    </w:p>
    <w:p/>
    <w:p>
      <w:pPr>
        <w:pStyle w:val="Heading2"/>
      </w:pPr>
      <w:r>
        <w:t>Qué SÍ Hacer</w:t>
      </w:r>
    </w:p>
    <w:p/>
    <w:p>
      <w:pPr>
        <w:pStyle w:val="ListBullet"/>
      </w:pPr>
      <w:r>
        <w:rPr>
          <w:color w:val="009600"/>
          <w:sz w:val="22"/>
        </w:rPr>
        <w:t>Ser auténtico y genuino</w:t>
      </w:r>
    </w:p>
    <w:p>
      <w:pPr>
        <w:pStyle w:val="ListBullet"/>
      </w:pPr>
      <w:r>
        <w:rPr>
          <w:color w:val="009600"/>
          <w:sz w:val="22"/>
        </w:rPr>
        <w:t>Mostrar uso real del producto</w:t>
      </w:r>
    </w:p>
    <w:p>
      <w:pPr>
        <w:pStyle w:val="ListBullet"/>
      </w:pPr>
      <w:r>
        <w:rPr>
          <w:color w:val="009600"/>
          <w:sz w:val="22"/>
        </w:rPr>
        <w:t>Compartir resultados reales</w:t>
      </w:r>
    </w:p>
    <w:p>
      <w:pPr>
        <w:pStyle w:val="ListBullet"/>
      </w:pPr>
      <w:r>
        <w:rPr>
          <w:color w:val="009600"/>
          <w:sz w:val="22"/>
        </w:rPr>
        <w:t>Responder comentarios genuinamente</w:t>
      </w:r>
    </w:p>
    <w:p>
      <w:pPr>
        <w:pStyle w:val="ListBullet"/>
      </w:pPr>
      <w:r>
        <w:rPr>
          <w:color w:val="009600"/>
          <w:sz w:val="22"/>
        </w:rPr>
        <w:t>Crear contenido de valor educativo</w:t>
      </w:r>
    </w:p>
    <w:p>
      <w:pPr>
        <w:pStyle w:val="ListBullet"/>
      </w:pPr>
      <w:r>
        <w:rPr>
          <w:color w:val="009600"/>
          <w:sz w:val="22"/>
        </w:rPr>
        <w:t>Mantener tu estilo y personalidad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🏆 CASOS DE ÉXITO REALES</w:t>
      </w:r>
    </w:p>
    <w:p/>
    <w:p>
      <w:pPr>
        <w:pStyle w:val="Heading2"/>
      </w:pPr>
      <w:r>
        <w:t>Caso 1: Creadora Tech - 2.5M Views en 3 Meses</w:t>
      </w:r>
    </w:p>
    <w:p/>
    <w:p>
      <w:pPr>
        <w:pStyle w:val="ListBullet"/>
      </w:pPr>
      <w:r>
        <w:rPr>
          <w:sz w:val="22"/>
        </w:rPr>
        <w:t>Creadora: Micro-influencer tech (45K seguidores)</w:t>
      </w:r>
    </w:p>
    <w:p>
      <w:pPr>
        <w:pStyle w:val="ListBullet"/>
      </w:pPr>
      <w:r>
        <w:rPr>
          <w:sz w:val="22"/>
        </w:rPr>
        <w:t>Videos creados: 12 videos (3 por semana)</w:t>
      </w:r>
    </w:p>
    <w:p>
      <w:pPr>
        <w:pStyle w:val="ListBullet"/>
      </w:pPr>
      <w:r>
        <w:rPr>
          <w:sz w:val="22"/>
        </w:rPr>
        <w:t>Hook usado: 'De 20 horas a 5 minutos. Así lo hago.'</w:t>
      </w:r>
    </w:p>
    <w:p>
      <w:pPr>
        <w:pStyle w:val="ListBullet"/>
      </w:pPr>
      <w:r>
        <w:rPr>
          <w:sz w:val="22"/>
        </w:rPr>
        <w:t>Resultados: 2,500,000+ views totales</w:t>
      </w:r>
    </w:p>
    <w:p>
      <w:pPr>
        <w:pStyle w:val="ListBullet"/>
      </w:pPr>
      <w:r>
        <w:rPr>
          <w:sz w:val="22"/>
        </w:rPr>
        <w:t>Engagement rate: 6.8% (promedio)</w:t>
      </w:r>
    </w:p>
    <w:p>
      <w:pPr>
        <w:pStyle w:val="ListBullet"/>
      </w:pPr>
      <w:r>
        <w:rPr>
          <w:sz w:val="22"/>
        </w:rPr>
        <w:t>CTR link: 3.2%</w:t>
      </w:r>
    </w:p>
    <w:p>
      <w:pPr>
        <w:pStyle w:val="ListBullet"/>
      </w:pPr>
      <w:r>
        <w:rPr>
          <w:sz w:val="22"/>
        </w:rPr>
        <w:t>Conversiones: 800+ sign-ups</w:t>
      </w:r>
    </w:p>
    <w:p>
      <w:pPr>
        <w:pStyle w:val="ListBullet"/>
      </w:pPr>
      <w:r>
        <w:rPr>
          <w:sz w:val="22"/>
        </w:rPr>
        <w:t>ROI para marca: 1,200%</w:t>
      </w:r>
    </w:p>
    <w:p>
      <w:pPr>
        <w:pStyle w:val="ListBullet"/>
      </w:pPr>
      <w:r>
        <w:rPr>
          <w:sz w:val="22"/>
        </w:rPr>
        <w:t>Ingresos creadora: $2,400 (pago fijo) + $800 (bonuses)</w:t>
      </w:r>
    </w:p>
    <w:p/>
    <w:p>
      <w:pPr>
        <w:pStyle w:val="Heading2"/>
      </w:pPr>
      <w:r>
        <w:t>Caso 2: Creadora B2B - 425 Demos en 4 Meses</w:t>
      </w:r>
    </w:p>
    <w:p/>
    <w:p>
      <w:pPr>
        <w:pStyle w:val="ListBullet"/>
      </w:pPr>
      <w:r>
        <w:rPr>
          <w:sz w:val="22"/>
        </w:rPr>
        <w:t>Creadora: LinkedIn influencer (28K seguidores)</w:t>
      </w:r>
    </w:p>
    <w:p>
      <w:pPr>
        <w:pStyle w:val="ListBullet"/>
      </w:pPr>
      <w:r>
        <w:rPr>
          <w:sz w:val="22"/>
        </w:rPr>
        <w:t>Videos creados: 8 videos (2 por semana)</w:t>
      </w:r>
    </w:p>
    <w:p>
      <w:pPr>
        <w:pStyle w:val="ListBullet"/>
      </w:pPr>
      <w:r>
        <w:rPr>
          <w:sz w:val="22"/>
        </w:rPr>
        <w:t>Hook usado: 'ANTES: 20 horas/semana | DESPUÉS: 5 horas/semana'</w:t>
      </w:r>
    </w:p>
    <w:p>
      <w:pPr>
        <w:pStyle w:val="ListBullet"/>
      </w:pPr>
      <w:r>
        <w:rPr>
          <w:sz w:val="22"/>
        </w:rPr>
        <w:t>Resultados: 850,000+ views totales</w:t>
      </w:r>
    </w:p>
    <w:p>
      <w:pPr>
        <w:pStyle w:val="ListBullet"/>
      </w:pPr>
      <w:r>
        <w:rPr>
          <w:sz w:val="22"/>
        </w:rPr>
        <w:t>Engagement rate: 5.2%</w:t>
      </w:r>
    </w:p>
    <w:p>
      <w:pPr>
        <w:pStyle w:val="ListBullet"/>
      </w:pPr>
      <w:r>
        <w:rPr>
          <w:sz w:val="22"/>
        </w:rPr>
        <w:t>CTR link: 3.8%</w:t>
      </w:r>
    </w:p>
    <w:p>
      <w:pPr>
        <w:pStyle w:val="ListBullet"/>
      </w:pPr>
      <w:r>
        <w:rPr>
          <w:sz w:val="22"/>
        </w:rPr>
        <w:t>Conversiones: 425 demos cualificados</w:t>
      </w:r>
    </w:p>
    <w:p>
      <w:pPr>
        <w:pStyle w:val="ListBullet"/>
      </w:pPr>
      <w:r>
        <w:rPr>
          <w:sz w:val="22"/>
        </w:rPr>
        <w:t>Close rate: 18% (77 clientes)</w:t>
      </w:r>
    </w:p>
    <w:p>
      <w:pPr>
        <w:pStyle w:val="ListBullet"/>
      </w:pPr>
      <w:r>
        <w:rPr>
          <w:sz w:val="22"/>
        </w:rPr>
        <w:t>ROI para marca: 450%</w:t>
      </w:r>
    </w:p>
    <w:p/>
    <w:p>
      <w:pPr>
        <w:pStyle w:val="Heading2"/>
      </w:pPr>
      <w:r>
        <w:t>Caso 3: Video Viral - 500K Views en 7 Días</w:t>
      </w:r>
    </w:p>
    <w:p/>
    <w:p>
      <w:pPr>
        <w:pStyle w:val="ListBullet"/>
      </w:pPr>
      <w:r>
        <w:rPr>
          <w:sz w:val="22"/>
        </w:rPr>
        <w:t>Creadora: Emprendedora (15K seguidores)</w:t>
      </w:r>
    </w:p>
    <w:p>
      <w:pPr>
        <w:pStyle w:val="ListBullet"/>
      </w:pPr>
      <w:r>
        <w:rPr>
          <w:sz w:val="22"/>
        </w:rPr>
        <w:t>Video viral: 1 video específico</w:t>
      </w:r>
    </w:p>
    <w:p>
      <w:pPr>
        <w:pStyle w:val="ListBullet"/>
      </w:pPr>
      <w:r>
        <w:rPr>
          <w:sz w:val="22"/>
        </w:rPr>
        <w:t>Hook usado: '¿100 documentos manualmente? No gracias. Una consulta. Listo.'</w:t>
      </w:r>
    </w:p>
    <w:p>
      <w:pPr>
        <w:pStyle w:val="ListBullet"/>
      </w:pPr>
      <w:r>
        <w:rPr>
          <w:sz w:val="22"/>
        </w:rPr>
        <w:t>Resultados: 500,000+ views en 7 días</w:t>
      </w:r>
    </w:p>
    <w:p>
      <w:pPr>
        <w:pStyle w:val="ListBullet"/>
      </w:pPr>
      <w:r>
        <w:rPr>
          <w:sz w:val="22"/>
        </w:rPr>
        <w:t>Engagement rate: 12.4% (excepcional)</w:t>
      </w:r>
    </w:p>
    <w:p>
      <w:pPr>
        <w:pStyle w:val="ListBullet"/>
      </w:pPr>
      <w:r>
        <w:rPr>
          <w:sz w:val="22"/>
        </w:rPr>
        <w:t>CTR link: 4.8%</w:t>
      </w:r>
    </w:p>
    <w:p>
      <w:pPr>
        <w:pStyle w:val="ListBullet"/>
      </w:pPr>
      <w:r>
        <w:rPr>
          <w:sz w:val="22"/>
        </w:rPr>
        <w:t>Conversiones: 240+ sign-ups</w:t>
      </w:r>
    </w:p>
    <w:p>
      <w:pPr>
        <w:pStyle w:val="ListBullet"/>
      </w:pPr>
      <w:r>
        <w:rPr>
          <w:sz w:val="22"/>
        </w:rPr>
        <w:t>Shares: 8,500+</w:t>
      </w:r>
    </w:p>
    <w:p>
      <w:pPr>
        <w:pStyle w:val="ListBullet"/>
      </w:pPr>
      <w:r>
        <w:rPr>
          <w:sz w:val="22"/>
        </w:rPr>
        <w:t>Comentarios: 12,000+</w:t>
      </w:r>
    </w:p>
    <w:p>
      <w:pPr>
        <w:pStyle w:val="ListBullet"/>
      </w:pPr>
      <w:r>
        <w:rPr>
          <w:sz w:val="22"/>
        </w:rPr>
        <w:t>Bonus viral: +$500 USD</w:t>
      </w:r>
    </w:p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GRÁFICOS DE CASOS DE ÉXITO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❓ FAQ ESPECÍFICO PARA CREADORAS</w:t>
      </w:r>
    </w:p>
    <w:p/>
    <w:p>
      <w:pPr>
        <w:pStyle w:val="Heading2"/>
      </w:pPr>
      <w:r>
        <w:t>Preguntas sobre Compensación</w:t>
      </w:r>
    </w:p>
    <w:p/>
    <w:p>
      <w:r>
        <w:rPr>
          <w:b/>
          <w:color w:val="0066CC"/>
          <w:sz w:val="22"/>
        </w:rPr>
        <w:t>Q: ¿Cuánto puedo ganar realmente?</w:t>
      </w:r>
    </w:p>
    <w:p>
      <w:r>
        <w:rPr>
          <w:sz w:val="22"/>
        </w:rPr>
        <w:t>A: Depende del modelo: Pago fijo $150-300 USD, Comisión 25-30%, Híbrido $100 base + 20% + bonuses</w:t>
      </w:r>
    </w:p>
    <w:p/>
    <w:p>
      <w:r>
        <w:rPr>
          <w:b/>
          <w:color w:val="0066CC"/>
          <w:sz w:val="22"/>
        </w:rPr>
        <w:t>Q: ¿Cuándo me pagan?</w:t>
      </w:r>
    </w:p>
    <w:p>
      <w:r>
        <w:rPr>
          <w:sz w:val="22"/>
        </w:rPr>
        <w:t>A: Pago fijo: 50% al aprobar concepto, 50% al publicar. Comisiones: Mensual. Bonuses: Inmediato</w:t>
      </w:r>
    </w:p>
    <w:p/>
    <w:p>
      <w:r>
        <w:rPr>
          <w:b/>
          <w:color w:val="0066CC"/>
          <w:sz w:val="22"/>
        </w:rPr>
        <w:t>Q: ¿Puedo negociar el precio?</w:t>
      </w:r>
    </w:p>
    <w:p>
      <w:r>
        <w:rPr>
          <w:sz w:val="22"/>
        </w:rPr>
        <w:t>A: Sí, especialmente si tienes alta tasa de conversión, alto engagement (&gt;5%), o puedes crear múltiples videos</w:t>
      </w:r>
    </w:p>
    <w:p/>
    <w:p>
      <w:pPr>
        <w:pStyle w:val="Heading2"/>
      </w:pPr>
      <w:r>
        <w:t>Preguntas sobre Contenido</w:t>
      </w:r>
    </w:p>
    <w:p/>
    <w:p>
      <w:r>
        <w:rPr>
          <w:b/>
          <w:color w:val="0066CC"/>
          <w:sz w:val="22"/>
        </w:rPr>
        <w:t>Q: ¿Debo mencionar que es contenido patrocinado?</w:t>
      </w:r>
    </w:p>
    <w:p>
      <w:r>
        <w:rPr>
          <w:sz w:val="22"/>
        </w:rPr>
        <w:t>A: Sí, según regulaciones: TikTok/Instagram usa #ad o #sponsored, LinkedIn menciona 'colaboración'</w:t>
      </w:r>
    </w:p>
    <w:p/>
    <w:p>
      <w:r>
        <w:rPr>
          <w:b/>
          <w:color w:val="0066CC"/>
          <w:sz w:val="22"/>
        </w:rPr>
        <w:t>Q: ¿Puedo rechazar ediciones solicitadas?</w:t>
      </w:r>
    </w:p>
    <w:p>
      <w:r>
        <w:rPr>
          <w:sz w:val="22"/>
        </w:rPr>
        <w:t>A: Sí, pero primera ronda incluida. Segunda ronda si es corrección de error nuestro. Ediciones excesivas pueden requerir pago adicional</w:t>
      </w:r>
    </w:p>
    <w:p/>
    <w:p>
      <w:r>
        <w:rPr>
          <w:b/>
          <w:color w:val="0066CC"/>
          <w:sz w:val="22"/>
        </w:rPr>
        <w:t>Q: ¿Qué pasa si mi video no alcanza las métricas esperadas?</w:t>
      </w:r>
    </w:p>
    <w:p>
      <w:r>
        <w:rPr>
          <w:sz w:val="22"/>
        </w:rPr>
        <w:t>A: No hay penalización primera vez. Te damos feedback y tips. Podemos ajustar estrategia. Opción de crear video adicional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🧪 GUÍA DE A/B TESTING</w:t>
      </w:r>
    </w:p>
    <w:p/>
    <w:p>
      <w:pPr>
        <w:jc w:val="center"/>
      </w:pPr>
      <w:r>
        <w:rPr>
          <w:b/>
          <w:color w:val="0066CC"/>
          <w:sz w:val="30"/>
        </w:rPr>
        <w:t>Qué Testear en tus Videos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Elemento a Testear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Variante 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Variante B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Variante C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Hooks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Esto me ahorró 20 horas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De 4 horas a 30 segundos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¿Te pasa que pierdes horas?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Link en bio si quieres probarlo gratis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Prueba gratis, link en bio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Si también creas documentos, link en bio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Duración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30 segundos (rápido)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45 segundos (más contexto)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60 segundos (completo)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Estilo Visual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Solo talking head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Talking head + screen recording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Solo screen recording con voz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Música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Upbeat, energética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Calmada, profesional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Sin música, solo voz</w:t>
            </w:r>
          </w:p>
        </w:tc>
      </w:tr>
    </w:tbl>
    <w:p/>
    <w:p/>
    <w:p>
      <w:pPr>
        <w:pStyle w:val="Heading2"/>
      </w:pPr>
      <w:r>
        <w:t>Cómo Testear</w:t>
      </w:r>
    </w:p>
    <w:p/>
    <w:p>
      <w:pPr>
        <w:pStyle w:val="ListBullet"/>
      </w:pPr>
      <w:r>
        <w:rPr>
          <w:sz w:val="22"/>
        </w:rPr>
        <w:t>1. Crea 2-3 variantes del mismo concepto</w:t>
      </w:r>
    </w:p>
    <w:p>
      <w:pPr>
        <w:pStyle w:val="ListBullet"/>
      </w:pPr>
      <w:r>
        <w:rPr>
          <w:sz w:val="22"/>
        </w:rPr>
        <w:t>2. Publica en diferentes días (mismo horario)</w:t>
      </w:r>
    </w:p>
    <w:p>
      <w:pPr>
        <w:pStyle w:val="ListBullet"/>
      </w:pPr>
      <w:r>
        <w:rPr>
          <w:sz w:val="22"/>
        </w:rPr>
        <w:t>3. Monitorea métricas por 48-72 horas</w:t>
      </w:r>
    </w:p>
    <w:p>
      <w:pPr>
        <w:pStyle w:val="ListBullet"/>
      </w:pPr>
      <w:r>
        <w:rPr>
          <w:sz w:val="22"/>
        </w:rPr>
        <w:t>4. Compara resultados: Views, Engagement, Retención, Conversiones</w:t>
      </w:r>
    </w:p>
    <w:p>
      <w:pPr>
        <w:pStyle w:val="ListBullet"/>
      </w:pPr>
      <w:r>
        <w:rPr>
          <w:sz w:val="22"/>
        </w:rPr>
        <w:t>5. Escala el ganador y crea más contenido similar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⚖️ GUÍA DE COMPLIANCE Y LEGAL</w:t>
      </w:r>
    </w:p>
    <w:p/>
    <w:p>
      <w:pPr>
        <w:jc w:val="center"/>
      </w:pPr>
      <w:r>
        <w:rPr>
          <w:b/>
          <w:color w:val="0066CC"/>
          <w:sz w:val="30"/>
        </w:rPr>
        <w:t>Requisitos de Disclosure por Plataforma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Requisito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Ubicación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Multa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#ad o #sponsored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Al inicio del caption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Hasta $43,280 USD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#ad o #sponsored + Paid partnership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Visible sin expandir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Hasta $43,280 USD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YouTube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Incluye contenido pagado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En descripción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Hasta $43,280 USD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Colaboración o Partnership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Visible en caption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Hasta 4% ingresos anuales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Reino Unido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#ad obligatorio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Al inicio, visible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Hasta £500,000</w:t>
            </w:r>
          </w:p>
        </w:tc>
      </w:tr>
    </w:tbl>
    <w:p/>
    <w:p/>
    <w:p>
      <w:pPr>
        <w:pStyle w:val="Heading2"/>
      </w:pPr>
      <w:r>
        <w:t>Template de Disclosure Correcto</w:t>
      </w:r>
    </w:p>
    <w:p/>
    <w:p>
      <w:pPr>
        <w:pStyle w:val="IntenseQuote"/>
      </w:pPr>
      <w:r>
        <w:rPr>
          <w:color w:val="009600"/>
          <w:sz w:val="22"/>
        </w:rPr>
        <w:t>#ad Esto me ahorró 20 horas esta semana...</w:t>
      </w:r>
    </w:p>
    <w:p>
      <w:pPr>
        <w:pStyle w:val="IntenseQuote"/>
      </w:pPr>
      <w:r>
        <w:rPr>
          <w:color w:val="C80000"/>
          <w:sz w:val="22"/>
        </w:rPr>
        <w:t>#sp Acabo de probar... (muy corto, no suficiente)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🚨 GUÍA DE CRISIS MANAGEMENT</w:t>
      </w:r>
    </w:p>
    <w:p/>
    <w:p>
      <w:pPr>
        <w:jc w:val="center"/>
      </w:pPr>
      <w:r>
        <w:rPr>
          <w:b/>
          <w:color w:val="0066CC"/>
          <w:sz w:val="30"/>
        </w:rPr>
        <w:t>Qué Hacer si Algo Sale Mal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Situación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Acción Inmediata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Siguiente Paso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Video recibe críticas negativas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No elimines inmediatamente, espera 24-48h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Responde profesionalmente, contacta al equipo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Video no alcanza métricas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No te preocupes, es normal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Analiza qué mejorar, ajusta próximo video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Error en el video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Si es menor: edita y republica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Si es mayor: regraba si necesario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Problema con el producto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Contacta soporte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No critiques públicamente, resuelve en privado primero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🎯 ESTRATEGIAS DE VIRALIDAD</w:t>
      </w:r>
    </w:p>
    <w:p/>
    <w:p>
      <w:pPr>
        <w:pStyle w:val="ListBullet"/>
      </w:pPr>
      <w:r>
        <w:rPr>
          <w:sz w:val="22"/>
        </w:rPr>
        <w:t>1. Hook Ultra-Específico: 'De 20 horas a 5 minutos. Así lo hago.' (no 'Esto es genial')</w:t>
      </w:r>
    </w:p>
    <w:p>
      <w:pPr>
        <w:pStyle w:val="ListBullet"/>
      </w:pPr>
      <w:r>
        <w:rPr>
          <w:sz w:val="22"/>
        </w:rPr>
        <w:t>2. Contraste Dramático: Muestra antes/después visualmente con números específicos</w:t>
      </w:r>
    </w:p>
    <w:p>
      <w:pPr>
        <w:pStyle w:val="ListBullet"/>
      </w:pPr>
      <w:r>
        <w:rPr>
          <w:sz w:val="22"/>
        </w:rPr>
        <w:t>3. Trending Elements: Usa música trending (con permiso), formats trending, hashtags trending</w:t>
      </w:r>
    </w:p>
    <w:p>
      <w:pPr>
        <w:pStyle w:val="ListBullet"/>
      </w:pPr>
      <w:r>
        <w:rPr>
          <w:sz w:val="22"/>
        </w:rPr>
        <w:t>4. Timing Perfecto: Publica en horarios pico cuando tu audiencia está más activa</w:t>
      </w:r>
    </w:p>
    <w:p>
      <w:pPr>
        <w:pStyle w:val="ListBullet"/>
      </w:pPr>
      <w:r>
        <w:rPr>
          <w:sz w:val="22"/>
        </w:rPr>
        <w:t>5. Engagement Inmediato: Responde primeros comentarios en 30 minutos, haz preguntas en caption</w:t>
      </w:r>
    </w:p>
    <w:p>
      <w:pPr>
        <w:pStyle w:val="ListBullet"/>
      </w:pPr>
      <w:r>
        <w:rPr>
          <w:sz w:val="22"/>
        </w:rPr>
        <w:t>6. Visual Impact: Primer frame debe captar atención, colores vibrantes, texto grande y legible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💡 IDEAS DE CONTENIDO CREATIVAS</w:t>
      </w:r>
    </w:p>
    <w:p/>
    <w:p>
      <w:pPr>
        <w:jc w:val="center"/>
      </w:pPr>
      <w:r>
        <w:rPr>
          <w:b/>
          <w:color w:val="0066CC"/>
          <w:sz w:val="30"/>
        </w:rPr>
        <w:t>50+ Ideas de Contenido UGC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Categoría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 1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 2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 3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Testimonials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Esto me ahorró X horas esta semana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De X horas a X minutos: Mi transformación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Esta herramienta cambió mi negocio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Tutoriales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Cómo generar X documentos en X minutos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Tutorial completo paso a paso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 formas de usar esta herramienta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Comparaciones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Antes vs Ahora: Proceso completo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Método manual vs Automatizado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Costo vs Beneficio: Análisis completo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Casos de Uso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Caso de uso: Propuestas comerciales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Caso de uso: Contratos legales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Caso de uso: Emails personalizados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Problema/Solución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¿Te pasa que pierdes horas en documentos?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Problema común: Solución simple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 odias crear documentos manualmente...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🎬 WORKFLOW DE PRODUCCIÓN OPTIMIZADO</w:t>
      </w:r>
    </w:p>
    <w:p/>
    <w:p>
      <w:pPr>
        <w:jc w:val="center"/>
      </w:pPr>
      <w:r>
        <w:rPr>
          <w:b/>
          <w:color w:val="0066CC"/>
          <w:sz w:val="30"/>
        </w:rPr>
        <w:t>Proceso de 5 Pasos (30 minutos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Paso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Actividad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Tiempo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Checklist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1. Preparación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Revisa brief, elige tipo, prepara guión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Brief revisado, guión listo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2. Grabación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Graba hook, contenido, screen recording, CTA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 grabado, audio claro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3. Edición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Importa, recorta, subtítulos, música, exporta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10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Subtítulos sincronizados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4. Optimización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Escribe caption, hashtags, verifica link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 min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Caption listo, link verificado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5. Publicación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Publica, comparte en stories, responde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Publicado, stories compartido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🤖 AUTOMATIZACIÓN Y HERRAMIENTAS DE IA</w:t>
      </w:r>
    </w:p>
    <w:p/>
    <w:p>
      <w:pPr>
        <w:jc w:val="center"/>
      </w:pPr>
      <w:r>
        <w:rPr>
          <w:b/>
          <w:color w:val="0066CC"/>
          <w:sz w:val="30"/>
        </w:rPr>
        <w:t>Herramientas de IA y Automatización para Creadoras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Uso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Beneficio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ChatGPT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Genera ideas, hooks, scripts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Ahorra 80% tiempo en ideación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Análisis profundo, optimización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Mejora calidad de contenido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Perplexity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Investigación de tendencias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Contenido actualizado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CapCut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Auto-subtítulos, edición rápida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Ahorra 50% tiempo edición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Descript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Transcripción y edición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Edición más eficiente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Buffer/Hootsuite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Programación automática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Publicación sin esfuerzo</w:t>
            </w:r>
          </w:p>
        </w:tc>
      </w:tr>
    </w:tbl>
    <w:p/>
    <w:p/>
    <w:p>
      <w:pPr>
        <w:pStyle w:val="Heading2"/>
      </w:pPr>
      <w:r>
        <w:t>Workflow con IA</w:t>
      </w:r>
    </w:p>
    <w:p/>
    <w:p>
      <w:pPr>
        <w:pStyle w:val="ListBullet"/>
      </w:pPr>
      <w:r>
        <w:rPr>
          <w:sz w:val="22"/>
        </w:rPr>
        <w:t>1. Genera ideas con ChatGPT (5 min) → 20+ ideas</w:t>
      </w:r>
    </w:p>
    <w:p>
      <w:pPr>
        <w:pStyle w:val="ListBullet"/>
      </w:pPr>
      <w:r>
        <w:rPr>
          <w:sz w:val="22"/>
        </w:rPr>
        <w:t>2. Optimiza hooks con Claude (3 min) → Hooks mejorados</w:t>
      </w:r>
    </w:p>
    <w:p>
      <w:pPr>
        <w:pStyle w:val="ListBullet"/>
      </w:pPr>
      <w:r>
        <w:rPr>
          <w:sz w:val="22"/>
        </w:rPr>
        <w:t>3. Crea script con IA (2 min) → Script completo</w:t>
      </w:r>
    </w:p>
    <w:p>
      <w:pPr>
        <w:pStyle w:val="ListBullet"/>
      </w:pPr>
      <w:r>
        <w:rPr>
          <w:sz w:val="22"/>
        </w:rPr>
        <w:t>4. Graba video (10 min) → Contenido listo</w:t>
      </w:r>
    </w:p>
    <w:p>
      <w:pPr>
        <w:pStyle w:val="ListBullet"/>
      </w:pPr>
      <w:r>
        <w:rPr>
          <w:sz w:val="22"/>
        </w:rPr>
        <w:t>5. Auto-subtítulos con CapCut (2 min) → Subtítulos sincronizados</w:t>
      </w:r>
    </w:p>
    <w:p>
      <w:pPr>
        <w:pStyle w:val="ListBullet"/>
      </w:pPr>
      <w:r>
        <w:rPr>
          <w:sz w:val="22"/>
        </w:rPr>
        <w:t>6. Programa publicación (1 min) → Automatizado</w:t>
      </w:r>
    </w:p>
    <w:p>
      <w:pPr>
        <w:pStyle w:val="ListBullet"/>
      </w:pPr>
      <w:r>
        <w:rPr>
          <w:sz w:val="22"/>
        </w:rPr>
        <w:t>Total: 23 minutos vs 60 minutos manual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🎯 ESTRATEGIAS DE CRECIMIENTO ACELERADO</w:t>
      </w:r>
    </w:p>
    <w:p/>
    <w:p>
      <w:pPr>
        <w:jc w:val="center"/>
      </w:pPr>
      <w:r>
        <w:rPr>
          <w:b/>
          <w:color w:val="0066CC"/>
          <w:sz w:val="30"/>
        </w:rPr>
        <w:t>Estrategias para Crecer Rápidamente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Técnica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Resultado Esperado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Contenido Viral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Hook ultra-específico + Emoción + Valor + Visual + Trending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50K-500K views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Colaboraciones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Duetos con creadoras grandes, Stitches de contenido viral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Alcance masivo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Trending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Participa en trends, adapta a tu nicho, publica rápido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Algoritmo favorece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Series de Contenido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Crea expectativa, mantiene audiencia engaged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Retención alta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Cross-Promotion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Múltiples plataformas, mismo contenido optimizado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10x alcance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💎 ESTRATEGIAS DE ALTA CONVERSIÓN</w:t>
      </w:r>
    </w:p>
    <w:p/>
    <w:p>
      <w:pPr>
        <w:jc w:val="center"/>
      </w:pPr>
      <w:r>
        <w:rPr>
          <w:b/>
          <w:color w:val="0066CC"/>
          <w:sz w:val="30"/>
        </w:rPr>
        <w:t>Técnicas para Maximizar Conversiones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Técnica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Impacto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CTAs Optimizados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Específicos, claros, mencionados 2-3 veces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+200% CTR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Reducción de Fricción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Prueba gratis, sin tarjeta, setup rápido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+150% conversión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Creación de Urgencia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Ofertas limitadas, escasez real, resultados rápidos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+100% acción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Social Proof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Testimonials, números grandes, casos de éxito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+80% confianza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Múltiples CTAs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En video, caption, stories, pinned comment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+120% clicks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🎓 PROGRAMA DE CERTIFICACIÓN AVANZADO</w:t>
      </w:r>
    </w:p>
    <w:p/>
    <w:p>
      <w:pPr>
        <w:jc w:val="center"/>
      </w:pPr>
      <w:r>
        <w:rPr>
          <w:b/>
          <w:color w:val="0066CC"/>
          <w:sz w:val="30"/>
        </w:rPr>
        <w:t>Sistema de Certificación de 5 Niveles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Nivel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Requisitos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Beneficios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Certificada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3 videos, 5K+ views/video, &gt;3% engagement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Badge, menciones, recursos básicos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Premium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10 videos, 10K+ views/video, &gt;5% engagement, 50+ conversiones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Badge premium, feature web, recursos premium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Elite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20+ videos, 50K+ views/video, &gt;8% engagement, 200+ conversiones, 1 viral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Badge elite, oportunidades exclusivas, comisiones 30-40%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Master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50+ videos, 100K+ views/video, &gt;10% engagement, 500+ conversiones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Badge master, embajadora, comisiones 40-50%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Legend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100+ videos, 200K+ views/video, &gt;12% engagement, 1000+ conversiones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Badge legend, embajadora global, comisiones 50%+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🎁 SISTEMA DE RECOMPENSAS Y LOYALTY</w:t>
      </w:r>
    </w:p>
    <w:p/>
    <w:p>
      <w:pPr>
        <w:jc w:val="center"/>
      </w:pPr>
      <w:r>
        <w:rPr>
          <w:b/>
          <w:color w:val="0066CC"/>
          <w:sz w:val="30"/>
        </w:rPr>
        <w:t>Sistema de Puntos y Recompensas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Actividad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Puntos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Recompensa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Video aprobado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100 puntos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Acceso recursos básicos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Video &gt;10K views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+50 puntos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Workshop exclusivo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Video &gt;50K views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+200 puntos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Consultoría 1:1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Video viral &gt;100K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+500 puntos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Evento exclusivo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10 conversiones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+150 puntos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Oportunidad embajadora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50 conversiones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+750 puntos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Herramientas premium gratis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Referida activa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+100 puntos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Acceso comunidad VIP</w:t>
            </w:r>
          </w:p>
        </w:tc>
      </w:tr>
    </w:tbl>
    <w:p/>
    <w:p/>
    <w:p>
      <w:pPr>
        <w:pStyle w:val="Heading2"/>
      </w:pPr>
      <w:r>
        <w:t>Niveles de Recompensas</w:t>
      </w:r>
    </w:p>
    <w:p/>
    <w:p>
      <w:pPr>
        <w:pStyle w:val="ListBullet"/>
      </w:pPr>
      <w:r>
        <w:rPr>
          <w:sz w:val="22"/>
        </w:rPr>
        <w:t>Bronce (0-500 pts): Recursos básicos, descuento 10%</w:t>
      </w:r>
    </w:p>
    <w:p>
      <w:pPr>
        <w:pStyle w:val="ListBullet"/>
      </w:pPr>
      <w:r>
        <w:rPr>
          <w:sz w:val="22"/>
        </w:rPr>
        <w:t>Plata (500-1,500 pts): Recursos premium, workshop trimestral, descuento 20%</w:t>
      </w:r>
    </w:p>
    <w:p>
      <w:pPr>
        <w:pStyle w:val="ListBullet"/>
      </w:pPr>
      <w:r>
        <w:rPr>
          <w:sz w:val="22"/>
        </w:rPr>
        <w:t>Oro (1,500-3,000 pts): Recursos ultra-premium, consultoría mensual, descuento 30%</w:t>
      </w:r>
    </w:p>
    <w:p>
      <w:pPr>
        <w:pStyle w:val="ListBullet"/>
      </w:pPr>
      <w:r>
        <w:rPr>
          <w:sz w:val="22"/>
        </w:rPr>
        <w:t>Platino (3,000-5,000 pts): Todo Oro + mastermind groups, descuento 40%</w:t>
      </w:r>
    </w:p>
    <w:p>
      <w:pPr>
        <w:pStyle w:val="ListBullet"/>
      </w:pPr>
      <w:r>
        <w:rPr>
          <w:sz w:val="22"/>
        </w:rPr>
        <w:t>Diamante (5,000+ pts): Todo Platino + herramientas gratis, eventos globales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📊 ANÁLISIS PREDICTIVO Y OPTIMIZACIÓN</w:t>
      </w:r>
    </w:p>
    <w:p/>
    <w:p>
      <w:pPr>
        <w:jc w:val="center"/>
      </w:pPr>
      <w:r>
        <w:rPr>
          <w:b/>
          <w:color w:val="0066CC"/>
          <w:sz w:val="30"/>
        </w:rPr>
        <w:t>Factores que Predicen Viralidad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Factor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Peso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Score Objetivo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Hook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&gt;8/10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Especificidad, emoción, relatabilidad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Contenido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&gt;7/10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Valor, claridad, visual impactante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Timing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&gt;7/10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Horario pico, día óptimo, baja competencia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Engagement Inicial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&gt;6/10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Respuestas rápidas, preguntas, shares</w:t>
            </w:r>
          </w:p>
        </w:tc>
      </w:tr>
    </w:tbl>
    <w:p/>
    <w:p/>
    <w:p>
      <w:pPr>
        <w:pStyle w:val="Heading2"/>
      </w:pPr>
      <w:r>
        <w:t>Calculadora de Viralidad</w:t>
      </w:r>
    </w:p>
    <w:p/>
    <w:p>
      <w:pPr>
        <w:pStyle w:val="IntenseQuote"/>
      </w:pPr>
      <w:r>
        <w:rPr>
          <w:sz w:val="22"/>
        </w:rPr>
        <w:t>Score Total = (Hook × 0.4) + (Contenido × 0.3) + (Timing × 0.2) + (Engagement × 0.1)</w:t>
        <w:br/>
        <w:br/>
        <w:t>Score &gt;7.5: Alta probabilidad de viral (&gt;50K views)</w:t>
        <w:br/>
        <w:t>Score 6-7.5: Buena probabilidad (10K-50K views)</w:t>
        <w:br/>
        <w:t>Score &lt;6: Probabilidad baja (&lt;10K views)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🎬 WORKFLOW DE PRODUCCIÓN ULTRA-OPTIMIZADO</w:t>
      </w:r>
    </w:p>
    <w:p/>
    <w:p>
      <w:pPr>
        <w:jc w:val="center"/>
      </w:pPr>
      <w:r>
        <w:rPr>
          <w:b/>
          <w:color w:val="0066CC"/>
          <w:sz w:val="30"/>
        </w:rPr>
        <w:t>Sistema de 20 Minutos por Video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Fase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Actividad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Tiempo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Preparación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Revisa brief, template script, prepara datos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Templates, IA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Grabación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Hook, contenido, screen recording, CTA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7 min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Cámara, OBS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Edición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Importa, estructura, auto-subtítulos, música, exporta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7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CapCut, IA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Optimización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Template caption, hashtags, verifica link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 min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Templates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Publicación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Publica, stories, responde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1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Plataformas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🌟 ESTRATEGIAS DE POSICIONAMIENTO AVANZADO</w:t>
      </w:r>
    </w:p>
    <w:p/>
    <w:p>
      <w:pPr>
        <w:jc w:val="center"/>
      </w:pPr>
      <w:r>
        <w:rPr>
          <w:b/>
          <w:color w:val="0066CC"/>
          <w:sz w:val="30"/>
        </w:rPr>
        <w:t>Cómo Establecerte como Líder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Técnica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Resultado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Especialización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Elige nicho específico, profundiza conocimiento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Go-to para ese nicho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Contenido de Valor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Educa constantemente, resuelve problemas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Autoridad establecida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Resultados Comprobados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Documenta éxito, muestra métricas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Credibilidad sólida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Networking Estratégico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Conecta con líderes, colabora estratégicamente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Asociación con líderes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📊 SISTEMA DE ANALYTICS MASTER</w:t>
      </w:r>
    </w:p>
    <w:p/>
    <w:p>
      <w:pPr>
        <w:pStyle w:val="Heading2"/>
      </w:pPr>
      <w:r>
        <w:t>Métricas por Video (Dashboard Detallado)</w:t>
      </w:r>
    </w:p>
    <w:p/>
    <w:p>
      <w:pPr>
        <w:pStyle w:val="IntenseQuote"/>
      </w:pPr>
      <w:r>
        <w:rPr>
          <w:sz w:val="20"/>
        </w:rPr>
        <w:t>MÉTRICAS BÁSICAS (24h):</w:t>
        <w:br/>
        <w:t>- Views, Likes, Comentarios, Shares, Saves</w:t>
        <w:br/>
        <w:br/>
        <w:t>MÉTRICAS AVANZADAS (7 días):</w:t>
        <w:br/>
        <w:t>- Engagement Rate, Retención 3s/10s, Completion Rate</w:t>
        <w:br/>
        <w:br/>
        <w:t>MÉTRICAS DE CONVERSIÓN:</w:t>
        <w:br/>
        <w:t>- CTR Link, Sign-ups, Conversion Rate, CPA</w:t>
        <w:br/>
        <w:br/>
        <w:t>ANÁLISIS:</w:t>
        <w:br/>
        <w:t>- Qué funcionó, Qué mejorar, Aprendizajes, Próximos pasos</w:t>
      </w:r>
    </w:p>
    <w:p/>
    <w:p>
      <w:pPr>
        <w:pStyle w:val="Heading2"/>
      </w:pPr>
      <w:r>
        <w:t>Métricas Acumuladas Mensuales</w:t>
      </w:r>
    </w:p>
    <w:p/>
    <w:p>
      <w:pPr>
        <w:pStyle w:val="ListBullet"/>
      </w:pPr>
      <w:r>
        <w:rPr>
          <w:sz w:val="22"/>
        </w:rPr>
        <w:t>Videos publicados, Views totales, Engagement promedio</w:t>
      </w:r>
    </w:p>
    <w:p>
      <w:pPr>
        <w:pStyle w:val="ListBullet"/>
      </w:pPr>
      <w:r>
        <w:rPr>
          <w:sz w:val="22"/>
        </w:rPr>
        <w:t>CTR promedio, Conversiones totales, Ingresos totales</w:t>
      </w:r>
    </w:p>
    <w:p>
      <w:pPr>
        <w:pStyle w:val="ListBullet"/>
      </w:pPr>
      <w:r>
        <w:rPr>
          <w:sz w:val="22"/>
        </w:rPr>
        <w:t>TOP 5 videos con métricas completas</w:t>
      </w:r>
    </w:p>
    <w:p>
      <w:pPr>
        <w:pStyle w:val="ListBullet"/>
      </w:pPr>
      <w:r>
        <w:rPr>
          <w:sz w:val="22"/>
        </w:rPr>
        <w:t>Análisis de tendencias vs mes anterior</w:t>
      </w:r>
    </w:p>
    <w:p>
      <w:pPr>
        <w:pStyle w:val="ListBullet"/>
      </w:pPr>
      <w:r>
        <w:rPr>
          <w:sz w:val="22"/>
        </w:rPr>
        <w:t>Patrones identificados (mejor tipo, hook, timing, plataforma, CTA)</w:t>
      </w:r>
    </w:p>
    <w:p>
      <w:pPr>
        <w:pStyle w:val="ListBullet"/>
      </w:pPr>
      <w:r>
        <w:rPr>
          <w:sz w:val="22"/>
        </w:rPr>
        <w:t>Objetivos vs Realidad con porcentajes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🔄 SISTEMA DE REPURPOSING MASTER</w:t>
      </w:r>
    </w:p>
    <w:p/>
    <w:p>
      <w:pPr>
        <w:jc w:val="center"/>
      </w:pPr>
      <w:r>
        <w:rPr>
          <w:b/>
          <w:color w:val="0066CC"/>
          <w:sz w:val="30"/>
        </w:rPr>
        <w:t>De 1 Video a 20+ Piezas de Contenido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Versión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Modificaciones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Tiempo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Original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TikTok (30-45s)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Formato 9:16, rápido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30 min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Reels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(30-60s)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Caption más largo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+5 min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Shorts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YouTube (30-60s)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Descripción SEO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+5 min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Stories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(15s)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Recorta mejores 15s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+3 min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LinkedIn (45-90s)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Más profesional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+5 min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Carousel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(5-10 slides)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Screenshots + texto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+10 min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Blog Post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Web (500-1000w)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Transcripción + contexto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+15 min</w:t>
            </w:r>
          </w:p>
        </w:tc>
      </w:tr>
    </w:tbl>
    <w:p/>
    <w:p/>
    <w:p>
      <w:pPr>
        <w:pStyle w:val="Heading2"/>
      </w:pPr>
      <w:r>
        <w:t>ROI del Repurposing</w:t>
      </w:r>
    </w:p>
    <w:p/>
    <w:p>
      <w:pPr>
        <w:pStyle w:val="IntenseQuote"/>
      </w:pPr>
      <w:r>
        <w:rPr>
          <w:sz w:val="22"/>
        </w:rPr>
        <w:t>Tiempo invertido: 30 min (original) + 43 min (repurposing) = 73 min</w:t>
        <w:br/>
        <w:t>Piezas creadas: 7+</w:t>
        <w:br/>
        <w:t>Tiempo por pieza: 10.4 minutos</w:t>
        <w:br/>
        <w:t>Alcance potencial: 7x del original</w:t>
        <w:br/>
        <w:t>ROI: 7x alcance con 2.4x tiempo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🎨 GUÍA DE DISEÑO VISUAL MASTER</w:t>
      </w:r>
    </w:p>
    <w:p/>
    <w:p>
      <w:pPr>
        <w:jc w:val="center"/>
      </w:pPr>
      <w:r>
        <w:rPr>
          <w:b/>
          <w:color w:val="0066CC"/>
          <w:sz w:val="30"/>
        </w:rPr>
        <w:t>Especificaciones de Diseño Profesional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Elemento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Especificación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Uso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Títulos/Hooks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Montserrat Bold, 64-80px móvil, Blanco o Azul Tech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Hooks principales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Subtítulos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Montserrat Medium, 48-56px móvil, Gris Oscuro o Blanco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Información secundaria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Cuerpo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Open Sans Regular, 32-40px móvil, Gris Medio o Blanco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Captions en pantalla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Azul Tech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#0066CC - Confianza, tecnología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Texto principal, CTAs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Verde Éxito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#00CC66 - Éxito, crecimiento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Números, resultados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Naranja Energía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#FF6B35 - Energía, urgencia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CTAs, elementos importantes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🎯 ESTRATEGIA DE CONTENIDO INTELIGENTE MASTER</w:t>
      </w:r>
    </w:p>
    <w:p/>
    <w:p>
      <w:pPr>
        <w:pStyle w:val="Heading2"/>
      </w:pPr>
      <w:r>
        <w:t>Ciclo de Mejora Continua</w:t>
      </w:r>
    </w:p>
    <w:p/>
    <w:p>
      <w:pPr>
        <w:pStyle w:val="ListBullet"/>
      </w:pPr>
      <w:r>
        <w:rPr>
          <w:sz w:val="22"/>
        </w:rPr>
        <w:t>Semana 1 - Medir: Publica, mide métricas, identifica qué funcionó</w:t>
      </w:r>
    </w:p>
    <w:p>
      <w:pPr>
        <w:pStyle w:val="ListBullet"/>
      </w:pPr>
      <w:r>
        <w:rPr>
          <w:sz w:val="22"/>
        </w:rPr>
        <w:t>Semana 2 - Analizar: Análisis profundo, compara objetivos, identifica patrones</w:t>
      </w:r>
    </w:p>
    <w:p>
      <w:pPr>
        <w:pStyle w:val="ListBullet"/>
      </w:pPr>
      <w:r>
        <w:rPr>
          <w:sz w:val="22"/>
        </w:rPr>
        <w:t>Semana 3 - Optimizar: Aplica aprendizajes, mejora elementos débiles, testa variaciones</w:t>
      </w:r>
    </w:p>
    <w:p>
      <w:pPr>
        <w:pStyle w:val="ListBullet"/>
      </w:pPr>
      <w:r>
        <w:rPr>
          <w:sz w:val="22"/>
        </w:rPr>
        <w:t>Semana 4 - Escalar: Repite lo que funciona, optimiza, escala producción</w:t>
      </w:r>
    </w:p>
    <w:p>
      <w:pPr>
        <w:pStyle w:val="ListBullet"/>
      </w:pPr>
      <w:r>
        <w:rPr>
          <w:sz w:val="22"/>
        </w:rPr>
        <w:t>Mes 2+ - Evolucionar: Refina sistema, automatiza, maximiza eficiencia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🆘 GESTIÓN DE CRISIS AVANZADA</w:t>
      </w:r>
    </w:p>
    <w:p/>
    <w:p>
      <w:pPr>
        <w:jc w:val="center"/>
      </w:pPr>
      <w:r>
        <w:rPr>
          <w:b/>
          <w:color w:val="0066CC"/>
          <w:sz w:val="30"/>
        </w:rPr>
        <w:t>Guía Completa de Manejo de Crisis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Situación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Acción Inmediata (2h)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Acción Mediano Plazo (24-48h)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Prevención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Críticas masivas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No elimines, responde profesionalmente, contacta equipo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Evalúa si válidas, reconoce/corrige, crea seguimiento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Revisa antes publicar, pide feedback, testa primero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Bajo performance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No te preocupes, analiza qué falló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Identifica aprendizajes, aplica al siguiente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Testa hooks, optimiza basado en datos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Problema técnico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Contacta soporte, no critiques públicamente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 se resuelve: muestra solución, si no: comunica profesionalmente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Prueba producto antes, verifica funcionalidad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Conflicto con marca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Comunica claramente, busca solución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Documenta todo, termina profesionalmente si necesario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Contrato claro, comunicación regular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🔄 ESTRATEGIAS DE RECUPERACIÓN DE VIDEOS</w:t>
      </w:r>
    </w:p>
    <w:p/>
    <w:p>
      <w:pPr>
        <w:jc w:val="center"/>
      </w:pPr>
      <w:r>
        <w:rPr>
          <w:b/>
          <w:color w:val="0066CC"/>
          <w:sz w:val="30"/>
        </w:rPr>
        <w:t>Cómo Revivir Videos que No Funcionaron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Cuándo Usar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Proceso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Re-Publicación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Hook débil, timing malo, buen contenido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Identifica fallo, mejora elemento, re-publica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Hook débil 2K → Hook específico 15K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Repurposing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Formato no funcionó, valor en otra plataforma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Adapta a formato diferente, optimiza, publica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TikTok 3K → LinkedIn 25K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Re-Engagement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Perdió momentum, no se compartió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Comparte en stories, menciona en nuevo video, crea serie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Re-promociona en mejor momento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🌍 ESTRATEGIAS DE INTERNACIONALIZACIÓN</w:t>
      </w:r>
    </w:p>
    <w:p/>
    <w:p>
      <w:pPr>
        <w:jc w:val="center"/>
      </w:pPr>
      <w:r>
        <w:rPr>
          <w:b/>
          <w:color w:val="0066CC"/>
          <w:sz w:val="30"/>
        </w:rPr>
        <w:t>Cómo Adaptar Contenido para Audiencias Globales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Aspecto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Adaptación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Idioma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Subtítulos múltiples, doblaje, versiones múltiples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CapCut, Descript, Rev.com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Cultura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Referencias locales, valores culturales, humor apropiado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Investigación, consultores locales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Contenido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Problemas locales, soluciones relevantes, casos locales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Adaptación por mercado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Timing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Horarios zona horaria, días culturales, eventos locales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Calendario local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♿ GUÍA DE ACCESIBILIDAD</w:t>
      </w:r>
    </w:p>
    <w:p/>
    <w:p>
      <w:pPr>
        <w:jc w:val="center"/>
      </w:pPr>
      <w:r>
        <w:rPr>
          <w:b/>
          <w:color w:val="0066CC"/>
          <w:sz w:val="30"/>
        </w:rPr>
        <w:t>Cómo Hacer Contenido Accesible para Todos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Aspecto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Requisito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Mejores Prácticas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Subtítulos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Obligatorio, sincronizados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Legible, contraste alto, múltiples idiomas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Audio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Claro, sin ruido, normalizado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Música 30-40%, transcripción disponible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Visual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Alto contraste, texto grande (48px+), colores accesibles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No solo color para info, movimiento controlado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Contenido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Lenguaje simple, estructurado, descriptivo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Inclusivo, representación diversa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📱 OPTIMIZACIÓN POR PLATAFORMA ULTRA-DETALLADA</w:t>
      </w:r>
    </w:p>
    <w:p/>
    <w:p>
      <w:pPr>
        <w:jc w:val="center"/>
      </w:pPr>
      <w:r>
        <w:rPr>
          <w:b/>
          <w:color w:val="0066CC"/>
          <w:sz w:val="30"/>
        </w:rPr>
        <w:t>Especificaciones Completas por Plataforma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Duración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Timing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Hashtags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9:16 (1080x1920)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 óptimo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6-10 AM o 7-9 PM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3-5 relevantes + 2-3 trending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Instagram Reels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9:16 (1080x1920)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30-60s óptimo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9-11 AM o 2-4 PM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10-15 relevantes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9:16 (1080x1920)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30-60s óptimo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2-4 PM o 8-10 PM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SEO en descripción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9:16 o 1:1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45-90s óptimo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8-9 AM o 5-6 PM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3-5 relevantes (menos es más)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🎓 PROGRAMA DE DESARROLLO PROFESIONAL MASTER</w:t>
      </w:r>
    </w:p>
    <w:p/>
    <w:p>
      <w:pPr>
        <w:jc w:val="center"/>
      </w:pPr>
      <w:r>
        <w:rPr>
          <w:b/>
          <w:color w:val="0066CC"/>
          <w:sz w:val="30"/>
        </w:rPr>
        <w:t>Roadmap Completo de Crecimiento (5 Años)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Año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Fase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Enfoque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Resultado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Año 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Fundación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Aprender y establecer base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Calidad, consistencia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Base sólida, audiencia fiel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Año 2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Optimización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Optimizar y mejorar métricas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Datos, optimización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Performance mejorado, ingresos crecientes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Año 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Escalamiento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Escalar producción y resultados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Eficiencia, automatización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Producción escalada, autoridad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Año 4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Especialización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Establecer expertise y liderazgo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Especialización, enseñanza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Liderazgo reconocido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Año 5+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Dominio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Mantener posición y evolucionar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Innovación, mentoría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Posición de líder establecida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📋 CHECKLIST MASTER ABSOLUTO FINAL</w:t>
      </w:r>
    </w:p>
    <w:p/>
    <w:p>
      <w:pPr>
        <w:pStyle w:val="Heading2"/>
      </w:pPr>
      <w:r>
        <w:t>Pre-Colaboración (20 items)</w:t>
      </w:r>
    </w:p>
    <w:p/>
    <w:p>
      <w:pPr>
        <w:pStyle w:val="ListBullet"/>
      </w:pPr>
      <w:r>
        <w:rPr>
          <w:sz w:val="20"/>
        </w:rPr>
        <w:t>Leí y entendí el brief completo</w:t>
      </w:r>
    </w:p>
    <w:p>
      <w:pPr>
        <w:pStyle w:val="ListBullet"/>
      </w:pPr>
      <w:r>
        <w:rPr>
          <w:sz w:val="20"/>
        </w:rPr>
        <w:t>Firmé contrato/acuerdo</w:t>
      </w:r>
    </w:p>
    <w:p>
      <w:pPr>
        <w:pStyle w:val="ListBullet"/>
      </w:pPr>
      <w:r>
        <w:rPr>
          <w:sz w:val="20"/>
        </w:rPr>
        <w:t>Tengo acceso a la plataforma</w:t>
      </w:r>
    </w:p>
    <w:p>
      <w:pPr>
        <w:pStyle w:val="ListBullet"/>
      </w:pPr>
      <w:r>
        <w:rPr>
          <w:sz w:val="20"/>
        </w:rPr>
        <w:t>Probé el producto completamente</w:t>
      </w:r>
    </w:p>
    <w:p>
      <w:pPr>
        <w:pStyle w:val="ListBullet"/>
      </w:pPr>
      <w:r>
        <w:rPr>
          <w:sz w:val="20"/>
        </w:rPr>
        <w:t>Entiendo cómo funciona</w:t>
      </w:r>
    </w:p>
    <w:p>
      <w:pPr>
        <w:pStyle w:val="ListBullet"/>
      </w:pPr>
      <w:r>
        <w:rPr>
          <w:sz w:val="20"/>
        </w:rPr>
        <w:t>Configuré todas las herramientas</w:t>
      </w:r>
    </w:p>
    <w:p>
      <w:pPr>
        <w:pStyle w:val="ListBullet"/>
      </w:pPr>
      <w:r>
        <w:rPr>
          <w:sz w:val="20"/>
        </w:rPr>
        <w:t>Preparé espacio de grabación</w:t>
      </w:r>
    </w:p>
    <w:p>
      <w:pPr>
        <w:pStyle w:val="ListBullet"/>
      </w:pPr>
      <w:r>
        <w:rPr>
          <w:sz w:val="20"/>
        </w:rPr>
        <w:t>Revisé casos de éxito</w:t>
      </w:r>
    </w:p>
    <w:p>
      <w:pPr>
        <w:pStyle w:val="ListBullet"/>
      </w:pPr>
      <w:r>
        <w:rPr>
          <w:sz w:val="20"/>
        </w:rPr>
        <w:t>Me uní a comunidad</w:t>
      </w:r>
    </w:p>
    <w:p>
      <w:pPr>
        <w:pStyle w:val="ListBullet"/>
      </w:pPr>
      <w:r>
        <w:rPr>
          <w:sz w:val="20"/>
        </w:rPr>
        <w:t>Tengo contactos del equipo</w:t>
      </w:r>
    </w:p>
    <w:p>
      <w:pPr>
        <w:pStyle w:val="ListBullet"/>
      </w:pPr>
      <w:r>
        <w:rPr>
          <w:sz w:val="20"/>
        </w:rPr>
        <w:t>Entendí compensación</w:t>
      </w:r>
    </w:p>
    <w:p>
      <w:pPr>
        <w:pStyle w:val="ListBullet"/>
      </w:pPr>
      <w:r>
        <w:rPr>
          <w:sz w:val="20"/>
        </w:rPr>
        <w:t>Preparé templates y recursos</w:t>
      </w:r>
    </w:p>
    <w:p>
      <w:pPr>
        <w:pStyle w:val="ListBullet"/>
      </w:pPr>
      <w:r>
        <w:rPr>
          <w:sz w:val="20"/>
        </w:rPr>
        <w:t>Configuré tracking</w:t>
      </w:r>
    </w:p>
    <w:p>
      <w:pPr>
        <w:pStyle w:val="ListBullet"/>
      </w:pPr>
      <w:r>
        <w:rPr>
          <w:sz w:val="20"/>
        </w:rPr>
        <w:t>Revisé guías legales</w:t>
      </w:r>
    </w:p>
    <w:p>
      <w:pPr>
        <w:pStyle w:val="ListBullet"/>
      </w:pPr>
      <w:r>
        <w:rPr>
          <w:sz w:val="20"/>
        </w:rPr>
        <w:t>Preparé workflows</w:t>
      </w:r>
    </w:p>
    <w:p>
      <w:pPr>
        <w:pStyle w:val="ListBullet"/>
      </w:pPr>
      <w:r>
        <w:rPr>
          <w:sz w:val="20"/>
        </w:rPr>
        <w:t>Configuré automatizaciones</w:t>
      </w:r>
    </w:p>
    <w:p>
      <w:pPr>
        <w:pStyle w:val="ListBullet"/>
      </w:pPr>
      <w:r>
        <w:rPr>
          <w:sz w:val="20"/>
        </w:rPr>
        <w:t>Preparé sistema de reportes</w:t>
      </w:r>
    </w:p>
    <w:p>
      <w:pPr>
        <w:pStyle w:val="ListBullet"/>
      </w:pPr>
      <w:r>
        <w:rPr>
          <w:sz w:val="20"/>
        </w:rPr>
        <w:t>Revisé estrategias de optimización</w:t>
      </w:r>
    </w:p>
    <w:p>
      <w:pPr>
        <w:pStyle w:val="ListBullet"/>
      </w:pPr>
      <w:r>
        <w:rPr>
          <w:sz w:val="20"/>
        </w:rPr>
        <w:t>Preparé plan de contenido</w:t>
      </w:r>
    </w:p>
    <w:p>
      <w:pPr>
        <w:pStyle w:val="ListBullet"/>
      </w:pPr>
      <w:r>
        <w:rPr>
          <w:sz w:val="20"/>
        </w:rPr>
        <w:t>Estoy lista para empezar</w:t>
      </w:r>
    </w:p>
    <w:p/>
    <w:p>
      <w:pPr>
        <w:pStyle w:val="Heading2"/>
      </w:pPr>
      <w:r>
        <w:t>Producción de Cada Video (25 items)</w:t>
      </w:r>
    </w:p>
    <w:p/>
    <w:p>
      <w:pPr>
        <w:pStyle w:val="ListBullet"/>
      </w:pPr>
      <w:r>
        <w:rPr>
          <w:sz w:val="20"/>
        </w:rPr>
        <w:t>Hook en primeros 3 segundos, específico y numérico, genera curiosidad</w:t>
      </w:r>
    </w:p>
    <w:p>
      <w:pPr>
        <w:pStyle w:val="ListBullet"/>
      </w:pPr>
      <w:r>
        <w:rPr>
          <w:sz w:val="20"/>
        </w:rPr>
        <w:t>Problema claramente identificado y relatable</w:t>
      </w:r>
    </w:p>
    <w:p>
      <w:pPr>
        <w:pStyle w:val="ListBullet"/>
      </w:pPr>
      <w:r>
        <w:rPr>
          <w:sz w:val="20"/>
        </w:rPr>
        <w:t>Solución mostrada visualmente, clara y comprensible</w:t>
      </w:r>
    </w:p>
    <w:p>
      <w:pPr>
        <w:pStyle w:val="ListBullet"/>
      </w:pPr>
      <w:r>
        <w:rPr>
          <w:sz w:val="20"/>
        </w:rPr>
        <w:t>Resultados concretos compartidos con números</w:t>
      </w:r>
    </w:p>
    <w:p>
      <w:pPr>
        <w:pStyle w:val="ListBullet"/>
      </w:pPr>
      <w:r>
        <w:rPr>
          <w:sz w:val="20"/>
        </w:rPr>
        <w:t>CTA claro y específico, mencionado 2-3 veces</w:t>
      </w:r>
    </w:p>
    <w:p>
      <w:pPr>
        <w:pStyle w:val="ListBullet"/>
      </w:pPr>
      <w:r>
        <w:rPr>
          <w:sz w:val="20"/>
        </w:rPr>
        <w:t>Subtítulos incluidos, sincronizados, legibles con contraste</w:t>
      </w:r>
    </w:p>
    <w:p>
      <w:pPr>
        <w:pStyle w:val="ListBullet"/>
      </w:pPr>
      <w:r>
        <w:rPr>
          <w:sz w:val="20"/>
        </w:rPr>
        <w:t>Audio claro sin ruido, normalizado (-6dB a -12dB)</w:t>
      </w:r>
    </w:p>
    <w:p>
      <w:pPr>
        <w:pStyle w:val="ListBullet"/>
      </w:pPr>
      <w:r>
        <w:rPr>
          <w:sz w:val="20"/>
        </w:rPr>
        <w:t>Video nítido y bien iluminado</w:t>
      </w:r>
    </w:p>
    <w:p>
      <w:pPr>
        <w:pStyle w:val="ListBullet"/>
      </w:pPr>
      <w:r>
        <w:rPr>
          <w:sz w:val="20"/>
        </w:rPr>
        <w:t>Formato correcto (9:16, 1080x1920), duración óptima (30-45s)</w:t>
      </w:r>
    </w:p>
    <w:p>
      <w:pPr>
        <w:pStyle w:val="ListBullet"/>
      </w:pPr>
      <w:r>
        <w:rPr>
          <w:sz w:val="20"/>
        </w:rPr>
        <w:t>Música royalty-free (30-40% volumen)</w:t>
      </w:r>
    </w:p>
    <w:p>
      <w:pPr>
        <w:pStyle w:val="ListBullet"/>
      </w:pPr>
      <w:r>
        <w:rPr>
          <w:sz w:val="20"/>
        </w:rPr>
        <w:t>Branding sutil pero presente, disclosure apropiado (#ad)</w:t>
      </w:r>
    </w:p>
    <w:p>
      <w:pPr>
        <w:pStyle w:val="ListBullet"/>
      </w:pPr>
      <w:r>
        <w:rPr>
          <w:sz w:val="20"/>
        </w:rPr>
        <w:t>Contenido auténtico y genuino</w:t>
      </w:r>
    </w:p>
    <w:p>
      <w:pPr>
        <w:pStyle w:val="ListBullet"/>
      </w:pPr>
      <w:r>
        <w:rPr>
          <w:sz w:val="20"/>
        </w:rPr>
        <w:t>Texto en pantalla legible, transiciones suaves</w:t>
      </w:r>
    </w:p>
    <w:p>
      <w:pPr>
        <w:pStyle w:val="ListBullet"/>
      </w:pPr>
      <w:r>
        <w:rPr>
          <w:sz w:val="20"/>
        </w:rPr>
        <w:t>Color y brillo ajustados, exportado en alta calidad</w:t>
      </w:r>
    </w:p>
    <w:p>
      <w:pPr>
        <w:pStyle w:val="ListBullet"/>
      </w:pPr>
      <w:r>
        <w:rPr>
          <w:sz w:val="20"/>
        </w:rPr>
        <w:t>Revisado completo antes de enviar</w:t>
      </w:r>
    </w:p>
    <w:p/>
    <w:p>
      <w:pPr>
        <w:pStyle w:val="Heading2"/>
      </w:pPr>
      <w:r>
        <w:t>Publicación (15 items)</w:t>
      </w:r>
    </w:p>
    <w:p/>
    <w:p>
      <w:pPr>
        <w:pStyle w:val="ListBullet"/>
      </w:pPr>
      <w:r>
        <w:rPr>
          <w:sz w:val="20"/>
        </w:rPr>
        <w:t>Caption escrito y optimizado con hook en primeras líneas</w:t>
      </w:r>
    </w:p>
    <w:p>
      <w:pPr>
        <w:pStyle w:val="ListBullet"/>
      </w:pPr>
      <w:r>
        <w:rPr>
          <w:sz w:val="20"/>
        </w:rPr>
        <w:t>Caption incluye pregunta para engagement</w:t>
      </w:r>
    </w:p>
    <w:p>
      <w:pPr>
        <w:pStyle w:val="ListBullet"/>
      </w:pPr>
      <w:r>
        <w:rPr>
          <w:sz w:val="20"/>
        </w:rPr>
        <w:t>Hashtags relevantes (15-20), mix de grandes, medianos, nicho</w:t>
      </w:r>
    </w:p>
    <w:p>
      <w:pPr>
        <w:pStyle w:val="ListBullet"/>
      </w:pPr>
      <w:r>
        <w:rPr>
          <w:sz w:val="20"/>
        </w:rPr>
        <w:t>Link en bio configurado y trackeable con UTM</w:t>
      </w:r>
    </w:p>
    <w:p>
      <w:pPr>
        <w:pStyle w:val="ListBullet"/>
      </w:pPr>
      <w:r>
        <w:rPr>
          <w:sz w:val="20"/>
        </w:rPr>
        <w:t>Timing de publicación optimizado</w:t>
      </w:r>
    </w:p>
    <w:p>
      <w:pPr>
        <w:pStyle w:val="ListBullet"/>
      </w:pPr>
      <w:r>
        <w:rPr>
          <w:sz w:val="20"/>
        </w:rPr>
        <w:t>Disclosure visible sin expandir</w:t>
      </w:r>
    </w:p>
    <w:p>
      <w:pPr>
        <w:pStyle w:val="ListBullet"/>
      </w:pPr>
      <w:r>
        <w:rPr>
          <w:sz w:val="20"/>
        </w:rPr>
        <w:t>Compartido en stories con swipe up/link</w:t>
      </w:r>
    </w:p>
    <w:p>
      <w:pPr>
        <w:pStyle w:val="ListBullet"/>
      </w:pPr>
      <w:r>
        <w:rPr>
          <w:sz w:val="20"/>
        </w:rPr>
        <w:t>Listo para responder comentarios</w:t>
      </w:r>
    </w:p>
    <w:p>
      <w:pPr>
        <w:pStyle w:val="ListBullet"/>
      </w:pPr>
      <w:r>
        <w:rPr>
          <w:sz w:val="20"/>
        </w:rPr>
        <w:t>Monitoreo de métricas configurado</w:t>
      </w:r>
    </w:p>
    <w:p>
      <w:pPr>
        <w:pStyle w:val="ListBullet"/>
      </w:pPr>
      <w:r>
        <w:rPr>
          <w:sz w:val="20"/>
        </w:rPr>
        <w:t>Reporte preparado</w:t>
      </w:r>
    </w:p>
    <w:p>
      <w:pPr>
        <w:pStyle w:val="ListBullet"/>
      </w:pPr>
      <w:r>
        <w:rPr>
          <w:sz w:val="20"/>
        </w:rPr>
        <w:t>Publicado exitosamente</w:t>
      </w:r>
    </w:p>
    <w:p/>
    <w:p>
      <w:pPr>
        <w:pStyle w:val="Heading2"/>
      </w:pPr>
      <w:r>
        <w:t>Post-Publicación (15 items)</w:t>
      </w:r>
    </w:p>
    <w:p/>
    <w:p>
      <w:pPr>
        <w:pStyle w:val="ListBullet"/>
      </w:pPr>
      <w:r>
        <w:rPr>
          <w:sz w:val="20"/>
        </w:rPr>
        <w:t>Respondí primeros comentarios (2 horas), mínimo 80%</w:t>
      </w:r>
    </w:p>
    <w:p>
      <w:pPr>
        <w:pStyle w:val="ListBullet"/>
      </w:pPr>
      <w:r>
        <w:rPr>
          <w:sz w:val="20"/>
        </w:rPr>
        <w:t>Monitoreé métricas iniciales (24h)</w:t>
      </w:r>
    </w:p>
    <w:p>
      <w:pPr>
        <w:pStyle w:val="ListBullet"/>
      </w:pPr>
      <w:r>
        <w:rPr>
          <w:sz w:val="20"/>
        </w:rPr>
        <w:t>Reporté métricas al equipo (7 días)</w:t>
      </w:r>
    </w:p>
    <w:p>
      <w:pPr>
        <w:pStyle w:val="ListBullet"/>
      </w:pPr>
      <w:r>
        <w:rPr>
          <w:sz w:val="20"/>
        </w:rPr>
        <w:t>Continué respondiendo comentarios</w:t>
      </w:r>
    </w:p>
    <w:p>
      <w:pPr>
        <w:pStyle w:val="ListBullet"/>
      </w:pPr>
      <w:r>
        <w:rPr>
          <w:sz w:val="20"/>
        </w:rPr>
        <w:t>Apliqué aprendizajes, optimicé siguiente video</w:t>
      </w:r>
    </w:p>
    <w:p>
      <w:pPr>
        <w:pStyle w:val="ListBullet"/>
      </w:pPr>
      <w:r>
        <w:rPr>
          <w:sz w:val="20"/>
        </w:rPr>
        <w:t>Documenté qué funcionó y qué mejorar</w:t>
      </w:r>
    </w:p>
    <w:p>
      <w:pPr>
        <w:pStyle w:val="ListBullet"/>
      </w:pPr>
      <w:r>
        <w:rPr>
          <w:sz w:val="20"/>
        </w:rPr>
        <w:t>Actualicé dashboard personal</w:t>
      </w:r>
    </w:p>
    <w:p>
      <w:pPr>
        <w:pStyle w:val="ListBullet"/>
      </w:pPr>
      <w:r>
        <w:rPr>
          <w:sz w:val="20"/>
        </w:rPr>
        <w:t>Compartí en múltiples plataformas</w:t>
      </w:r>
    </w:p>
    <w:p>
      <w:pPr>
        <w:pStyle w:val="ListBullet"/>
      </w:pPr>
      <w:r>
        <w:rPr>
          <w:sz w:val="20"/>
        </w:rPr>
        <w:t>Creé versiones repurposed</w:t>
      </w:r>
    </w:p>
    <w:p>
      <w:pPr>
        <w:pStyle w:val="ListBullet"/>
      </w:pPr>
      <w:r>
        <w:rPr>
          <w:sz w:val="20"/>
        </w:rPr>
        <w:t>Monitoreé performance a largo plazo</w:t>
      </w:r>
    </w:p>
    <w:p>
      <w:pPr>
        <w:pStyle w:val="ListBullet"/>
      </w:pPr>
      <w:r>
        <w:rPr>
          <w:sz w:val="20"/>
        </w:rPr>
        <w:t>Ajusté estrategia basado en datos</w:t>
      </w:r>
    </w:p>
    <w:p>
      <w:pPr>
        <w:pStyle w:val="ListBullet"/>
      </w:pPr>
      <w:r>
        <w:rPr>
          <w:sz w:val="20"/>
        </w:rPr>
        <w:t>Celebración de logros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🎁 RECURSOS EXCLUSIVOS ULTRA-MASTER</w:t>
      </w:r>
    </w:p>
    <w:p/>
    <w:p>
      <w:pPr>
        <w:jc w:val="center"/>
      </w:pPr>
      <w:r>
        <w:rPr>
          <w:b/>
          <w:color w:val="0066CC"/>
          <w:sz w:val="30"/>
        </w:rPr>
        <w:t>Biblioteca Ultra-Master de Recursos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Categoría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Cantidad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Hooks Probados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1,000+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Categorizados y analizados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Scripts Completos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500+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Por tipo, nicho y plataforma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Templates de Captions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200+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Optimizados por plataforma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Ejemplos de Videos Virales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100+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Con análisis detallado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Guías Avanzadas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Paso a paso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Casos de Estudio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30+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Documentados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Frameworks de Contenido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Sistemas probados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Sistemas de Producción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10+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Workflows optimizados</w:t>
            </w:r>
          </w:p>
        </w:tc>
      </w:tr>
    </w:tbl>
    <w:p/>
    <w:p/>
    <w:p>
      <w:pPr>
        <w:pStyle w:val="Heading2"/>
      </w:pPr>
      <w:r>
        <w:t>Herramientas Ultra-Master</w:t>
      </w:r>
    </w:p>
    <w:p/>
    <w:p>
      <w:pPr>
        <w:pStyle w:val="ListBullet"/>
      </w:pPr>
      <w:r>
        <w:rPr>
          <w:sz w:val="22"/>
        </w:rPr>
        <w:t>Editor de scripts con IA avanzada: Genera y optimiza scripts</w:t>
      </w:r>
    </w:p>
    <w:p>
      <w:pPr>
        <w:pStyle w:val="ListBullet"/>
      </w:pPr>
      <w:r>
        <w:rPr>
          <w:sz w:val="22"/>
        </w:rPr>
        <w:t>Generador de hooks con ML: Predice viralidad</w:t>
      </w:r>
    </w:p>
    <w:p>
      <w:pPr>
        <w:pStyle w:val="ListBullet"/>
      </w:pPr>
      <w:r>
        <w:rPr>
          <w:sz w:val="22"/>
        </w:rPr>
        <w:t>Calculadora de pricing personalizada: Basada en tu perfil único</w:t>
      </w:r>
    </w:p>
    <w:p>
      <w:pPr>
        <w:pStyle w:val="ListBullet"/>
      </w:pPr>
      <w:r>
        <w:rPr>
          <w:sz w:val="22"/>
        </w:rPr>
        <w:t>Tracker de métricas avanzado: Con predicciones y insights</w:t>
      </w:r>
    </w:p>
    <w:p>
      <w:pPr>
        <w:pStyle w:val="ListBullet"/>
      </w:pPr>
      <w:r>
        <w:rPr>
          <w:sz w:val="22"/>
        </w:rPr>
        <w:t>Biblioteca de música ilimitada: Sin copyright, categorizada</w:t>
      </w:r>
    </w:p>
    <w:p>
      <w:pPr>
        <w:pStyle w:val="ListBullet"/>
      </w:pPr>
      <w:r>
        <w:rPr>
          <w:sz w:val="22"/>
        </w:rPr>
        <w:t>Editor de subtítulos automático: Con sincronización perfecta</w:t>
      </w:r>
    </w:p>
    <w:p>
      <w:pPr>
        <w:pStyle w:val="ListBullet"/>
      </w:pPr>
      <w:r>
        <w:rPr>
          <w:sz w:val="22"/>
        </w:rPr>
        <w:t>Optimizador de timing inteligente: IA calcula mejor horario</w:t>
      </w:r>
    </w:p>
    <w:p>
      <w:pPr>
        <w:pStyle w:val="ListBullet"/>
      </w:pPr>
      <w:r>
        <w:rPr>
          <w:sz w:val="22"/>
        </w:rPr>
        <w:t>Analizador de competencia con IA: Aprende de otros automáticamente</w:t>
      </w:r>
    </w:p>
    <w:p>
      <w:pPr>
        <w:pStyle w:val="ListBullet"/>
      </w:pPr>
      <w:r>
        <w:rPr>
          <w:sz w:val="22"/>
        </w:rPr>
        <w:t>Generador de ideas con IA: Basado en tendencias y datos</w:t>
      </w:r>
    </w:p>
    <w:p>
      <w:pPr>
        <w:pStyle w:val="ListBullet"/>
      </w:pPr>
      <w:r>
        <w:rPr>
          <w:sz w:val="22"/>
        </w:rPr>
        <w:t>Optimizador de performance: Sugiere mejoras específicas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📜 BIBLIOTECA DE SCRIPTS COMPLETOS</w:t>
      </w:r>
    </w:p>
    <w:p/>
    <w:p>
      <w:pPr>
        <w:jc w:val="center"/>
      </w:pPr>
      <w:r>
        <w:rPr>
          <w:b/>
          <w:color w:val="0066CC"/>
          <w:sz w:val="30"/>
        </w:rPr>
        <w:t>10 Scripts Completos Listos para Usar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Script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Duración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Hook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Estructura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Mejor Para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Script 1: Transformación Personal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Hace 3 meses estaba perdido...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Problema → Descubrimiento → Transformación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Storytelling emocional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Script 2: Comparación Dramática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ANTES vs DESPUÉS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Antes (dolor) → Después (alegría) → Contraste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Comparación visual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Script 3: Demostración Rápida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Te muestro cómo...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Problema → Demo paso a paso → Resultado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Educación práctica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Script 4: Problema-Solución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¿Te pasa que...?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Problema común → Solución → Beneficio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Relatabilidad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Script 5: Resultados Numéricos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Aumenté X en Y%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Métrica antes → Métrica después → Cómo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Prueba social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Script 6: Storytelling Emocional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45-60s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Mi historia...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Historia personal → Desafío → Solución → Transformación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Conexión emocional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Script 7: Pregunta Directa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¿Quieres...?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Pregunta → Beneficio → Demo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Engagement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Script 8: Caso de Uso Específico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Caso de uso: [X]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→ Caso específico → Problema → Solución → Resultado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Aplicación práctica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Script 9: Recomendación Sincera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Te recomiendo esto porque...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Hook → Recomendación → Razón 1 → Razón 2 → Razón 3 → CTA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Credibilidad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Script 10: Hook Viral + Testimonial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30-45s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Esto es demasiado bueno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Hook viral → Testimonial → Resultados → CTA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Viralidad</w:t>
            </w:r>
          </w:p>
        </w:tc>
      </w:tr>
    </w:tbl>
    <w:p/>
    <w:p/>
    <w:p>
      <w:pPr>
        <w:pStyle w:val="Heading2"/>
      </w:pPr>
      <w:r>
        <w:t>Ejemplo Completo: Script 1 - Transformación Personal</w:t>
      </w:r>
    </w:p>
    <w:p/>
    <w:p>
      <w:pPr>
        <w:pStyle w:val="IntenseQuote"/>
      </w:pPr>
      <w:r>
        <w:rPr>
          <w:color w:val="000000"/>
          <w:sz w:val="18"/>
        </w:rPr>
        <w:t>HOOK (0:00-0:03)</w:t>
        <w:br/>
        <w:t>Texto en pantalla: "No puedo creer el cambio"</w:t>
        <w:br/>
        <w:t>VO: "Hace 3 meses estaba completamente perdido. No sabía cómo automatizar documentos."</w:t>
        <w:br/>
        <w:br/>
        <w:t>CONTENIDO PRINCIPAL (0:03-0:25)</w:t>
        <w:br/>
        <w:t>Texto en pantalla: "Ahora todo cambió"</w:t>
        <w:br/>
        <w:t>VO: "Entonces descubrí IA Bulk Documentos. Al principio pensé que era demasiado bueno para ser verdad, pero decidí probarlo. Y wow... en solo 4 semanas mi vida cambió completamente. Ahora automaticé el 80% de mis tareas repetitivas, aumenté mi productividad 3 veces, y lo mejor de todo: tengo tiempo para lo que realmente importa - hacer crecer mi negocio."</w:t>
        <w:br/>
        <w:br/>
        <w:t>B-roll sugerido:</w:t>
        <w:br/>
        <w:t>- Persona trabajando/relajada</w:t>
        <w:br/>
        <w:t>- Pantalla del producto en uso</w:t>
        <w:br/>
        <w:t>- Resultados visuales (gráficos, métricas)</w:t>
        <w:br/>
        <w:br/>
        <w:t>CTA (0:25-0:30)</w:t>
        <w:br/>
        <w:t>Texto en pantalla: "Prueba IA Bulk Documentos → Link en bio"</w:t>
        <w:br/>
        <w:t>VO: "Si estás pasando por lo mismo que yo, te lo recomiendo 100%. El link está en mi bio."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🎣 GUÍA DE HOOKS AVANZADOS</w:t>
      </w:r>
    </w:p>
    <w:p/>
    <w:p>
      <w:pPr>
        <w:jc w:val="center"/>
      </w:pPr>
      <w:r>
        <w:rPr>
          <w:b/>
          <w:color w:val="0066CC"/>
          <w:sz w:val="30"/>
        </w:rPr>
        <w:t>Categorías de Hooks con Ejemplos y Retención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Categoría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Hook de Ejemplo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Cuándo Usar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Retención Típica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Numéricos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Aumenté [MÉTRICA] en [X]% en solo [TIEMPO]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Tienes datos concretos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75-85%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Pregunta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¿Te pasa que [PROBLEMA COMÚN]?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Quieres engagement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70-78%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Urgencia/FOMO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Esto cambió TODO para mí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Quieres crear urgencia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73-80%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Revelación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Nadie te cuenta esto sobre [TEMA]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Quieres curiosidad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76-82%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Contraste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De [SITUACIÓN NEGATIVA] a [POSITIVA] en [TIEMPO]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Quieres mostrar transformación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78-85%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Shock Value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Esto debería ser ilegal de tan bueno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Quieres impacto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80-88%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Emocional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No puedo creer que no lo descubrí antes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Quieres conexión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72-78%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Específico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De 20 horas a 5 minutos. Así lo hago.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Quieres credibilidad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82-90%</w:t>
            </w:r>
          </w:p>
        </w:tc>
      </w:tr>
    </w:tbl>
    <w:p/>
    <w:p/>
    <w:p>
      <w:pPr>
        <w:pStyle w:val="Heading2"/>
      </w:pPr>
      <w:r>
        <w:t>Fórmula de Hook Perfecto</w:t>
      </w:r>
    </w:p>
    <w:p/>
    <w:p>
      <w:pPr>
        <w:pStyle w:val="IntenseQuote"/>
      </w:pPr>
      <w:r>
        <w:rPr>
          <w:color w:val="000000"/>
          <w:sz w:val="20"/>
        </w:rPr>
        <w:t>HOOK PERFECTO = Especificidad + Emoción + Relatabilidad</w:t>
        <w:br/>
        <w:br/>
        <w:t>Ejemplo:</w:t>
        <w:br/>
        <w:t>❌ "Esto es genial" (muy genérico)</w:t>
        <w:br/>
        <w:t>✅ "De 20 horas a 5 minutos. Así lo hago." (específico, numérico, accionable)</w:t>
        <w:br/>
        <w:br/>
        <w:t>Elementos:</w:t>
        <w:br/>
        <w:t>1. Especificidad: Números concretos, tiempos específicos</w:t>
        <w:br/>
        <w:t>2. Emoción: Sorpresa, alegría, urgencia</w:t>
        <w:br/>
        <w:t>3. Relatabilidad: "¿Te pasa que...?", "Si eres como yo..."</w:t>
        <w:br/>
        <w:t>4. Accionable: "Así lo hago", "Te muestro cómo"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📋 TEMPLATES ADICIONALES EXPANDIDOS</w:t>
      </w:r>
    </w:p>
    <w:p/>
    <w:p>
      <w:pPr>
        <w:pStyle w:val="Heading2"/>
      </w:pPr>
      <w:r>
        <w:t>Template 5: Storytelling Personal</w:t>
      </w:r>
    </w:p>
    <w:p/>
    <w:p>
      <w:pPr>
        <w:pStyle w:val="IntenseQuote"/>
      </w:pPr>
      <w:r>
        <w:rPr>
          <w:color w:val="000000"/>
          <w:sz w:val="20"/>
        </w:rPr>
        <w:t>📖 Esta herramienta cambió cómo trabajo</w:t>
        <w:br/>
        <w:br/>
        <w:t>Hace 2 meses estaba trabajando 12 horas al día. Pasaba 6 horas solo creando documentos para clientes. Estaba quemada y no podía escalar mi negocio.</w:t>
        <w:br/>
        <w:br/>
        <w:t>Encontré IA Bulk Documentos y todo cambió. Ahora genero en minutos lo que me tomaba días. Trabajo 8 horas y hago 3x más. Tengo vida personal de nuevo.</w:t>
        <w:br/>
        <w:br/>
        <w:t>Si también pierdes horas en tareas repetitivas, esto te va a cambiar la vida. Es como tener un asistente que trabaja 24/7.</w:t>
        <w:br/>
        <w:br/>
        <w:t>Link en bio si quieres probarlo 👆</w:t>
      </w:r>
    </w:p>
    <w:p/>
    <w:p>
      <w:pPr>
        <w:pStyle w:val="Heading2"/>
      </w:pPr>
      <w:r>
        <w:t>Template 6: Tutorial Rápido</w:t>
      </w:r>
    </w:p>
    <w:p/>
    <w:p>
      <w:pPr>
        <w:pStyle w:val="IntenseQuote"/>
      </w:pPr>
      <w:r>
        <w:rPr>
          <w:color w:val="000000"/>
          <w:sz w:val="20"/>
        </w:rPr>
        <w:t>🎓 Cómo generar 50 documentos en 30 segundos</w:t>
        <w:br/>
        <w:br/>
        <w:t>Paso 1: Conecta tu CRM o Excel con la plataforma. Toma 1 minuto la primera vez.</w:t>
        <w:br/>
        <w:br/>
        <w:t>Paso 2: Escribe en lenguaje natural: "Genera propuestas para estos 50 leads". Así de simple.</w:t>
        <w:br/>
        <w:br/>
        <w:t>Paso 3: Y en 30 segundos tienes 50 propuestas únicas, cada una personalizada con los datos del cliente. Automático.</w:t>
        <w:br/>
        <w:br/>
        <w:t>Antes esto me tomaba 25 horas. Ahora 30 segundos. Es increíble.</w:t>
        <w:br/>
        <w:br/>
        <w:t>Link en bio para probarlo gratis 👆</w:t>
      </w:r>
    </w:p>
    <w:p/>
    <w:p>
      <w:pPr>
        <w:pStyle w:val="Heading2"/>
      </w:pPr>
      <w:r>
        <w:t>Template 7: Resultados Específicos</w:t>
      </w:r>
    </w:p>
    <w:p/>
    <w:p>
      <w:pPr>
        <w:pStyle w:val="IntenseQuote"/>
      </w:pPr>
      <w:r>
        <w:rPr>
          <w:color w:val="000000"/>
          <w:sz w:val="20"/>
        </w:rPr>
        <w:t>📊 Resultados reales después de 1 mes</w:t>
        <w:br/>
        <w:br/>
        <w:t>✅ 20 horas ahorradas por semana</w:t>
        <w:br/>
        <w:t>✅ 100+ documentos generados</w:t>
        <w:br/>
        <w:t>✅ 0 errores (vs 5-10 errores antes)</w:t>
        <w:br/>
        <w:t>✅ 3x más clientes atendidos</w:t>
        <w:br/>
        <w:t>✅ ROI del 1,200%</w:t>
        <w:br/>
        <w:br/>
        <w:t>Todo esto usando IA Bulk Documentos. No es teoría, son resultados reales.</w:t>
        <w:br/>
        <w:br/>
        <w:t>Si quieres resultados similares, link en bio 👆</w:t>
        <w:br/>
        <w:br/>
        <w:t>¿Qué resultados has logrado con automatización? Comparte 👇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💬 ESTRATEGIAS DE ENGAGEMENT AVANZADAS</w:t>
      </w:r>
    </w:p>
    <w:p/>
    <w:p>
      <w:pPr>
        <w:jc w:val="center"/>
      </w:pPr>
      <w:r>
        <w:rPr>
          <w:b/>
          <w:color w:val="0066CC"/>
          <w:sz w:val="30"/>
        </w:rPr>
        <w:t>Técnicas Avanzadas de Engagement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Técnica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Descripción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ROI Esperado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Dificultad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Hook Stacking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Múltiples hooks en primeros 3s (visual + texto + voz)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+25% retención 3s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Pattern Interrupts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Cambios visuales/auditivos cada 5-7s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+20% retención 10s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Curiosity Gaps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Preguntas que generan curiosidad, revelación después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+30% completion rate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Media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Social Proof Visual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Números grandes, testimonials, logos en video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+15% conversión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Baja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Interactive Elements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Preguntas en video, polls en stories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+40%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Baja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Retención Cada 3s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Nuevo elemento visual/auditivo cada 3s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+35% retención total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Alta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📅 CALENDARIO DE CONTENIDO ESTACIONAL</w:t>
      </w:r>
    </w:p>
    <w:p/>
    <w:p>
      <w:pPr>
        <w:jc w:val="center"/>
      </w:pPr>
      <w:r>
        <w:rPr>
          <w:b/>
          <w:color w:val="0066CC"/>
          <w:sz w:val="30"/>
        </w:rPr>
        <w:t>Calendario de Contenido por Mes (12 Meses)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Mes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Tema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Hook Sugerido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Timing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Enero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Nuevos Comienzos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Resolución de año nuevo: Automatizar documentos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Primera semana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Febrero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Productividad y Amor Propio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El mejor regalo: Tiempo para ti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Semana San Valentín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Marzo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Optimización Q1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Q1 casi termina: ¿Optimizaste tus procesos?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Última semana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Abril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Primavera y Renovación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Primavera: Tiempo de renovar procesos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Primera semana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Mayo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del Trabajador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Día del trabajador: Automatiza lo repetitivo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Semana del día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Junio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Mitad de Año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Mitad de año: ¿Estás donde querías estar?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Última semana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Julio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Preparación Q4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Q4 se acerca: ¿Estás listo para el peak?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Primera semana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Agosto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Back to Work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Back to work: Vuelve con procesos automatizados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Última semana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Septiembre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Q4 Preparation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Q4: El trimestre más importante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Primera semana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Octubre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Pre-Peak Season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Octubre: Último mes antes del peak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Primera semana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Noviembre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Black Friday / Peak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Black Friday: Automatiza antes del caos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Primera y última semana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Diciembre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Cierre de Año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Diciembre: Cierra el año automatizado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Primera y última semana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⚙️ GUÍA DE OPTIMIZACIÓN DE ALGORITMO</w:t>
      </w:r>
    </w:p>
    <w:p/>
    <w:p>
      <w:pPr>
        <w:jc w:val="center"/>
      </w:pPr>
      <w:r>
        <w:rPr>
          <w:b/>
          <w:color w:val="0066CC"/>
          <w:sz w:val="30"/>
        </w:rPr>
        <w:t>Factores del Algoritmo por Plataforma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Factor Clave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Peso en Algoritmo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Cómo Optimizar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Retención temprana (3s)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Hook impactante, visual desde segundo 0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Mantén ritmo rápido, elimina partes aburridas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Engagement velocity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Responde comentarios primera hora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Shares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Crea contenido shareable, valioso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Instagram Reels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Retención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Similar a TikTok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Reels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Saves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Contenido educativo, útil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Instagram Reels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Comentarios largos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Preguntas que generan discusión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Instagram Reels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Shares en DMs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Contenido que otros quieren compartir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Retención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Hook fuerte, contenido valioso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CTR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Thumbnail atractivo, título optimizado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Watch time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Mantén atención, valor continuo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YouTube Shorts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Nuevos subs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Contenido que hace que quieran más</w:t>
            </w:r>
          </w:p>
        </w:tc>
      </w:tr>
    </w:tbl>
    <w:p/>
    <w:p/>
    <w:p>
      <w:pPr>
        <w:pStyle w:val="Heading2"/>
      </w:pPr>
      <w:r>
        <w:t>Estrategias de Optimización por Algoritmo</w:t>
      </w:r>
    </w:p>
    <w:p/>
    <w:p>
      <w:pPr>
        <w:pStyle w:val="ListBullet"/>
      </w:pPr>
      <w:r>
        <w:rPr>
          <w:sz w:val="22"/>
        </w:rPr>
        <w:t>1. Maximizar Retención Temprana: Hook impactante, visual llamativo, audio desde segundo 0</w:t>
      </w:r>
    </w:p>
    <w:p>
      <w:pPr>
        <w:pStyle w:val="ListBullet"/>
      </w:pPr>
      <w:r>
        <w:rPr>
          <w:sz w:val="22"/>
        </w:rPr>
        <w:t>2. Maximizar Completion Rate: Ritmo rápido (cortes cada 3-5s), elimina partes aburridas</w:t>
      </w:r>
    </w:p>
    <w:p>
      <w:pPr>
        <w:pStyle w:val="ListBullet"/>
      </w:pPr>
      <w:r>
        <w:rPr>
          <w:sz w:val="22"/>
        </w:rPr>
        <w:t>3. Maximizar Engagement Velocity: Publica en horario pico, responde primera hora</w:t>
      </w:r>
    </w:p>
    <w:p>
      <w:pPr>
        <w:pStyle w:val="ListBullet"/>
      </w:pPr>
      <w:r>
        <w:rPr>
          <w:sz w:val="22"/>
        </w:rPr>
        <w:t>4. Maximizar Shares: Crea contenido shareable (valioso, educativo, emocional)</w:t>
      </w:r>
    </w:p>
    <w:p>
      <w:pPr>
        <w:pStyle w:val="ListBullet"/>
      </w:pPr>
      <w:r>
        <w:rPr>
          <w:sz w:val="22"/>
        </w:rPr>
        <w:t>5. Maximizar Saves: Contenido educativo, útil, que quieren guardar para después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🔄 SISTEMA DE REPURPOSING INTELIGENTE</w:t>
      </w:r>
    </w:p>
    <w:p/>
    <w:p>
      <w:pPr>
        <w:jc w:val="center"/>
      </w:pPr>
      <w:r>
        <w:rPr>
          <w:b/>
          <w:color w:val="0066CC"/>
          <w:sz w:val="30"/>
        </w:rPr>
        <w:t>Matriz de Repurposing: De 1 Video a 8+ Piezas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Versión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Modificaciones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Tiempo</w:t>
            </w:r>
          </w:p>
        </w:tc>
        <w:tc>
          <w:tcPr>
            <w:tcW w:type="dxa" w:w="2016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Alcance Esperado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Original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TikTok (30-45s)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Formato 9:16, rápido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Base 100%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Versión 1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Instagram Reels (30-60s)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Caption más largo, más hashtags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+5 min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120% alcance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Versión 2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YouTube Shorts (30-60s)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Descripción SEO, thumbnail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+5 min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150% alcance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Versión 3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Instagram Stories (15s)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Recorta mejores 15s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+3 min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80% alcance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Versión 4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LinkedIn (45-90s)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Más profesional, menos hashtags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+5 min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200% alcance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Versión 5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Carousel (5-10 slides)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Screenshots + texto explicativo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+10 min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180% alcance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20"/>
              </w:rPr>
              <w:t>Versión 6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Blog Post (500-1000w)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Transcripción + contexto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+15 min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20"/>
              </w:rPr>
              <w:t>250% alcance</w:t>
            </w:r>
          </w:p>
        </w:tc>
      </w:tr>
      <w:tr>
        <w:tc>
          <w:tcPr>
            <w:tcW w:type="dxa" w:w="2016"/>
            <w:shd w:fill="F0F8FF"/>
          </w:tcPr>
          <w:p>
            <w:r>
              <w:rPr>
                <w:sz w:val="20"/>
              </w:rPr>
              <w:t>Versión 7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Email Newsletter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Resumen + link al video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+5 min</w:t>
            </w:r>
          </w:p>
        </w:tc>
        <w:tc>
          <w:tcPr>
            <w:tcW w:type="dxa" w:w="2016"/>
            <w:shd w:fill="F0F8FF"/>
          </w:tcPr>
          <w:p>
            <w:r>
              <w:rPr>
                <w:sz w:val="20"/>
              </w:rPr>
              <w:t>300% alcance</w:t>
            </w:r>
          </w:p>
        </w:tc>
      </w:tr>
    </w:tbl>
    <w:p/>
    <w:p/>
    <w:p>
      <w:pPr>
        <w:pStyle w:val="Heading2"/>
      </w:pPr>
      <w:r>
        <w:t>ROI del Repurposing Inteligente</w:t>
      </w:r>
    </w:p>
    <w:p/>
    <w:p>
      <w:pPr>
        <w:pStyle w:val="IntenseQuote"/>
      </w:pPr>
      <w:r>
        <w:rPr>
          <w:color w:val="000000"/>
          <w:sz w:val="20"/>
        </w:rPr>
        <w:t>FÓRMULA DE REPURPOSING:</w:t>
        <w:br/>
        <w:br/>
        <w:t>1 Video Original (30 min producción)</w:t>
        <w:br/>
        <w:t>↓</w:t>
        <w:br/>
        <w:t>8+ Piezas de Contenido (48 min repurposing)</w:t>
        <w:br/>
        <w:t>↓</w:t>
        <w:br/>
        <w:t>8x Alcance Potencial</w:t>
        <w:br/>
        <w:t>↓</w:t>
        <w:br/>
        <w:t>8x ROI del Tiempo Invertido</w:t>
        <w:br/>
        <w:br/>
        <w:t>Tiempo Total: 78 minutos</w:t>
        <w:br/>
        <w:t>Piezas Creadas: 8+</w:t>
        <w:br/>
        <w:t>Tiempo por Pieza: 9.75 minutos</w:t>
        <w:br/>
        <w:t>Alcance Potencial: 8x del original</w:t>
        <w:br/>
        <w:t>ROI: 8x alcance con 2.6x tiempo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📸 EJEMPLOS VISUALES FRAME-BY-FRAME</w:t>
      </w:r>
    </w:p>
    <w:p/>
    <w:p>
      <w:pPr>
        <w:pStyle w:val="Heading2"/>
      </w:pPr>
      <w:r>
        <w:t>Ejemplo 1: Video Testimonial - Estructura Visual Completa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Tiempo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Visual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Texto en Pantalla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Audio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0:00-0:03</w:t>
            </w:r>
          </w:p>
        </w:tc>
        <w:tc>
          <w:tcPr>
            <w:tcW w:type="dxa" w:w="2520"/>
          </w:tcPr>
          <w:p>
            <w:r>
              <w:t>Creadora mirando cámara, expresión sorpresa</w:t>
            </w:r>
          </w:p>
        </w:tc>
        <w:tc>
          <w:tcPr>
            <w:tcW w:type="dxa" w:w="2520"/>
          </w:tcPr>
          <w:p>
            <w:r>
              <w:t>Esto me ahorró 20 horas esta semana</w:t>
            </w:r>
          </w:p>
        </w:tc>
        <w:tc>
          <w:tcPr>
            <w:tcW w:type="dxa" w:w="2520"/>
          </w:tcPr>
          <w:p>
            <w:r>
              <w:t>Música upbeat empieza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0:03-0:08</w:t>
            </w:r>
          </w:p>
        </w:tc>
        <w:tc>
          <w:tcPr>
            <w:tcW w:type="dxa" w:w="2520"/>
          </w:tcPr>
          <w:p>
            <w:r>
              <w:t>Split screen: antes (frustración) vs ahora (alegría)</w:t>
            </w:r>
          </w:p>
        </w:tc>
        <w:tc>
          <w:tcPr>
            <w:tcW w:type="dxa" w:w="2520"/>
          </w:tcPr>
          <w:p>
            <w:r>
              <w:t>Antes: 4 horas por propuesta</w:t>
            </w:r>
          </w:p>
        </w:tc>
        <w:tc>
          <w:tcPr>
            <w:tcW w:type="dxa" w:w="2520"/>
          </w:tcPr>
          <w:p>
            <w:r>
              <w:t>Música continúa, voz clara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0:08-0:15</w:t>
            </w:r>
          </w:p>
        </w:tc>
        <w:tc>
          <w:tcPr>
            <w:tcW w:type="dxa" w:w="2520"/>
          </w:tcPr>
          <w:p>
            <w:r>
              <w:t>Screen recording de plataforma en uso</w:t>
            </w:r>
          </w:p>
        </w:tc>
        <w:tc>
          <w:tcPr>
            <w:tcW w:type="dxa" w:w="2520"/>
          </w:tcPr>
          <w:p>
            <w:r>
              <w:t>Ahora: 30 segundos para 20 propuestas</w:t>
            </w:r>
          </w:p>
        </w:tc>
        <w:tc>
          <w:tcPr>
            <w:tcW w:type="dxa" w:w="2520"/>
          </w:tcPr>
          <w:p>
            <w:r>
              <w:t>Música, voz explicando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0:15-0:25</w:t>
            </w:r>
          </w:p>
        </w:tc>
        <w:tc>
          <w:tcPr>
            <w:tcW w:type="dxa" w:w="2520"/>
          </w:tcPr>
          <w:p>
            <w:r>
              <w:t>Números grandes en pantalla '20 horas ahorradas'</w:t>
            </w:r>
          </w:p>
        </w:tc>
        <w:tc>
          <w:tcPr>
            <w:tcW w:type="dxa" w:w="2520"/>
          </w:tcPr>
          <w:p>
            <w:r>
              <w:t>De 20 horas a 5 minutos</w:t>
            </w:r>
          </w:p>
        </w:tc>
        <w:tc>
          <w:tcPr>
            <w:tcW w:type="dxa" w:w="2520"/>
          </w:tcPr>
          <w:p>
            <w:r>
              <w:t>Música build-up, voz entusiasta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0:25-0:30</w:t>
            </w:r>
          </w:p>
        </w:tc>
        <w:tc>
          <w:tcPr>
            <w:tcW w:type="dxa" w:w="2520"/>
          </w:tcPr>
          <w:p>
            <w:r>
              <w:t>Creadora sonriendo, señalando arriba</w:t>
            </w:r>
          </w:p>
        </w:tc>
        <w:tc>
          <w:tcPr>
            <w:tcW w:type="dxa" w:w="2520"/>
          </w:tcPr>
          <w:p>
            <w:r>
              <w:t>Link en bio para probarlo gratis</w:t>
            </w:r>
          </w:p>
        </w:tc>
        <w:tc>
          <w:tcPr>
            <w:tcW w:type="dxa" w:w="2520"/>
          </w:tcPr>
          <w:p>
            <w:r>
              <w:t>Música fade out</w:t>
            </w:r>
          </w:p>
        </w:tc>
      </w:tr>
    </w:tbl>
    <w:p/>
    <w:p>
      <w:pPr>
        <w:pStyle w:val="Heading2"/>
      </w:pPr>
      <w:r>
        <w:t>Ejemplo 2: Video Tutorial - Estructura Visual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Tiempo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Visual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Texto en Pantalla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Audio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0:00-0:03</w:t>
            </w:r>
          </w:p>
        </w:tc>
        <w:tc>
          <w:tcPr>
            <w:tcW w:type="dxa" w:w="2520"/>
          </w:tcPr>
          <w:p>
            <w:r>
              <w:t>Screen recording de plataforma, cursor moviéndose</w:t>
            </w:r>
          </w:p>
        </w:tc>
        <w:tc>
          <w:tcPr>
            <w:tcW w:type="dxa" w:w="2520"/>
          </w:tcPr>
          <w:p>
            <w:r>
              <w:t>Cómo generar 100 documentos en 1 minuto</w:t>
            </w:r>
          </w:p>
        </w:tc>
        <w:tc>
          <w:tcPr>
            <w:tcW w:type="dxa" w:w="2520"/>
          </w:tcPr>
          <w:p>
            <w:r>
              <w:t>Música energética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0:03-0:10</w:t>
            </w:r>
          </w:p>
        </w:tc>
        <w:tc>
          <w:tcPr>
            <w:tcW w:type="dxa" w:w="2520"/>
          </w:tcPr>
          <w:p>
            <w:r>
              <w:t>Zoom en botón 'Conectar datos'</w:t>
            </w:r>
          </w:p>
        </w:tc>
        <w:tc>
          <w:tcPr>
            <w:tcW w:type="dxa" w:w="2520"/>
          </w:tcPr>
          <w:p>
            <w:r>
              <w:t>Paso 1: Conecta tu CRM</w:t>
            </w:r>
          </w:p>
        </w:tc>
        <w:tc>
          <w:tcPr>
            <w:tcW w:type="dxa" w:w="2520"/>
          </w:tcPr>
          <w:p>
            <w:r>
              <w:t>Voz explicando, música de fondo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0:10-0:18</w:t>
            </w:r>
          </w:p>
        </w:tc>
        <w:tc>
          <w:tcPr>
            <w:tcW w:type="dxa" w:w="2520"/>
          </w:tcPr>
          <w:p>
            <w:r>
              <w:t>Escribiendo consulta en pantalla</w:t>
            </w:r>
          </w:p>
        </w:tc>
        <w:tc>
          <w:tcPr>
            <w:tcW w:type="dxa" w:w="2520"/>
          </w:tcPr>
          <w:p>
            <w:r>
              <w:t>Paso 2: Escribe tu consulta</w:t>
            </w:r>
          </w:p>
        </w:tc>
        <w:tc>
          <w:tcPr>
            <w:tcW w:type="dxa" w:w="2520"/>
          </w:tcPr>
          <w:p>
            <w:r>
              <w:t>Voz, música continúa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0:18-0:25</w:t>
            </w:r>
          </w:p>
        </w:tc>
        <w:tc>
          <w:tcPr>
            <w:tcW w:type="dxa" w:w="2520"/>
          </w:tcPr>
          <w:p>
            <w:r>
              <w:t>Documentos generándose (animación)</w:t>
            </w:r>
          </w:p>
        </w:tc>
        <w:tc>
          <w:tcPr>
            <w:tcW w:type="dxa" w:w="2520"/>
          </w:tcPr>
          <w:p>
            <w:r>
              <w:t>Paso 3: ¡Listo en 30 segundos!</w:t>
            </w:r>
          </w:p>
        </w:tc>
        <w:tc>
          <w:tcPr>
            <w:tcW w:type="dxa" w:w="2520"/>
          </w:tcPr>
          <w:p>
            <w:r>
              <w:t>Música build-up, voz entusiasta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0:25-0:30</w:t>
            </w:r>
          </w:p>
        </w:tc>
        <w:tc>
          <w:tcPr>
            <w:tcW w:type="dxa" w:w="2520"/>
          </w:tcPr>
          <w:p>
            <w:r>
              <w:t>Pantalla con link</w:t>
            </w:r>
          </w:p>
        </w:tc>
        <w:tc>
          <w:tcPr>
            <w:tcW w:type="dxa" w:w="2520"/>
          </w:tcPr>
          <w:p>
            <w:r>
              <w:t>Link en bio para probarlo</w:t>
            </w:r>
          </w:p>
        </w:tc>
        <w:tc>
          <w:tcPr>
            <w:tcW w:type="dxa" w:w="2520"/>
          </w:tcPr>
          <w:p>
            <w:r>
              <w:t>Música fade out</w:t>
            </w:r>
          </w:p>
        </w:tc>
      </w:tr>
    </w:tbl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STORYBOARD VISUAL - ESTRUCTURA FRAME-BY-FRAME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📋 PLANTILLAS DESCARGABLES</w:t>
      </w:r>
    </w:p>
    <w:p/>
    <w:p>
      <w:pPr>
        <w:pStyle w:val="Heading2"/>
      </w:pPr>
      <w:r>
        <w:t>Plantilla 1: Script Completo</w:t>
      </w:r>
    </w:p>
    <w:p/>
    <w:p>
      <w:pPr>
        <w:pStyle w:val="IntenseQuote"/>
      </w:pPr>
      <w:r>
        <w:rPr>
          <w:color w:val="000000"/>
          <w:sz w:val="18"/>
        </w:rPr>
        <w:t>VIDEO: [Tipo de Video]</w:t>
        <w:br/>
        <w:t>DURACIÓN: [X] segundos</w:t>
        <w:br/>
        <w:t>PLATAFORMA: [TikTok/Instagram/YouTube]</w:t>
        <w:br/>
        <w:br/>
        <w:t>HOOK (0-3s):</w:t>
        <w:br/>
        <w:t>[Escribe tu hook aquí]</w:t>
        <w:br/>
        <w:br/>
        <w:t>PROBLEMA (3-8s):</w:t>
        <w:br/>
        <w:t>[Describe el problema]</w:t>
        <w:br/>
        <w:br/>
        <w:t>SOLUCIÓN (8-15s):</w:t>
        <w:br/>
        <w:t>[Muestra la solución]</w:t>
        <w:br/>
        <w:br/>
        <w:t>RESULTADO (15-25s):</w:t>
        <w:br/>
        <w:t>[Comparte resultados]</w:t>
        <w:br/>
        <w:br/>
        <w:t>CTA (25-30s):</w:t>
        <w:br/>
        <w:t>[Invitación clara]</w:t>
        <w:br/>
        <w:br/>
        <w:t>NOTAS DE PRODUCCIÓN:</w:t>
        <w:br/>
        <w:t>- [Elementos visuales necesarios]</w:t>
        <w:br/>
        <w:t>- [Screen recordings necesarios]</w:t>
        <w:br/>
        <w:t>- [Música sugerida]</w:t>
      </w:r>
    </w:p>
    <w:p/>
    <w:p>
      <w:pPr>
        <w:pStyle w:val="Heading2"/>
      </w:pPr>
      <w:r>
        <w:t>Plantilla 2: Checklist de Producción</w:t>
      </w:r>
    </w:p>
    <w:p/>
    <w:p>
      <w:pPr>
        <w:pStyle w:val="ListBullet"/>
      </w:pPr>
      <w:r>
        <w:rPr>
          <w:sz w:val="22"/>
        </w:rPr>
        <w:t>□ Pre-producción completada</w:t>
      </w:r>
    </w:p>
    <w:p>
      <w:pPr>
        <w:pStyle w:val="ListBullet"/>
      </w:pPr>
      <w:r>
        <w:rPr>
          <w:sz w:val="22"/>
        </w:rPr>
        <w:t>□ Producción completada</w:t>
      </w:r>
    </w:p>
    <w:p>
      <w:pPr>
        <w:pStyle w:val="ListBullet"/>
      </w:pPr>
      <w:r>
        <w:rPr>
          <w:sz w:val="22"/>
        </w:rPr>
        <w:t>□ Post-producción completada</w:t>
      </w:r>
    </w:p>
    <w:p>
      <w:pPr>
        <w:pStyle w:val="ListBullet"/>
      </w:pPr>
      <w:r>
        <w:rPr>
          <w:sz w:val="22"/>
        </w:rPr>
        <w:t>□ Pre-publicación completada</w:t>
      </w:r>
    </w:p>
    <w:p>
      <w:pPr>
        <w:pStyle w:val="ListBullet"/>
      </w:pPr>
      <w:r>
        <w:rPr>
          <w:sz w:val="22"/>
        </w:rPr>
        <w:t>□ Publicación completada</w:t>
      </w:r>
    </w:p>
    <w:p>
      <w:pPr>
        <w:pStyle w:val="ListBullet"/>
      </w:pPr>
      <w:r>
        <w:rPr>
          <w:sz w:val="22"/>
        </w:rPr>
        <w:t>□ Post-publicación completada</w:t>
      </w:r>
    </w:p>
    <w:p/>
    <w:p>
      <w:pPr>
        <w:pStyle w:val="Heading2"/>
      </w:pPr>
      <w:r>
        <w:t>Plantilla 3: Tracking de Métricas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Video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Views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Engagement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CTR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Conversiones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Bonus</w:t>
            </w:r>
          </w:p>
        </w:tc>
      </w:tr>
      <w:tr>
        <w:tc>
          <w:tcPr>
            <w:tcW w:type="dxa" w:w="1440"/>
          </w:tcPr>
          <w:p>
            <w:r>
              <w:t>Video 1</w:t>
            </w:r>
          </w:p>
        </w:tc>
        <w:tc>
          <w:tcPr>
            <w:tcW w:type="dxa" w:w="1440"/>
          </w:tcPr>
          <w:p>
            <w:r>
              <w:t>[Fecha]</w:t>
            </w:r>
          </w:p>
        </w:tc>
        <w:tc>
          <w:tcPr>
            <w:tcW w:type="dxa" w:w="1440"/>
          </w:tcPr>
          <w:p>
            <w:r>
              <w:t>[Views]</w:t>
            </w:r>
          </w:p>
        </w:tc>
        <w:tc>
          <w:tcPr>
            <w:tcW w:type="dxa" w:w="1440"/>
          </w:tcPr>
          <w:p>
            <w:r>
              <w:t>[%]</w:t>
            </w:r>
          </w:p>
        </w:tc>
        <w:tc>
          <w:tcPr>
            <w:tcW w:type="dxa" w:w="1440"/>
          </w:tcPr>
          <w:p>
            <w:r>
              <w:t>[%]</w:t>
            </w:r>
          </w:p>
        </w:tc>
        <w:tc>
          <w:tcPr>
            <w:tcW w:type="dxa" w:w="1440"/>
          </w:tcPr>
          <w:p>
            <w:r>
              <w:t>[Número]</w:t>
            </w:r>
          </w:p>
        </w:tc>
        <w:tc>
          <w:tcPr>
            <w:tcW w:type="dxa" w:w="1440"/>
          </w:tcPr>
          <w:p>
            <w:r>
              <w:t>[$]</w:t>
            </w:r>
          </w:p>
        </w:tc>
      </w:tr>
      <w:tr>
        <w:tc>
          <w:tcPr>
            <w:tcW w:type="dxa" w:w="1440"/>
          </w:tcPr>
          <w:p>
            <w:r>
              <w:t>Video 2</w:t>
            </w:r>
          </w:p>
        </w:tc>
        <w:tc>
          <w:tcPr>
            <w:tcW w:type="dxa" w:w="1440"/>
          </w:tcPr>
          <w:p>
            <w:r>
              <w:t>[Fecha]</w:t>
            </w:r>
          </w:p>
        </w:tc>
        <w:tc>
          <w:tcPr>
            <w:tcW w:type="dxa" w:w="1440"/>
          </w:tcPr>
          <w:p>
            <w:r>
              <w:t>[Views]</w:t>
            </w:r>
          </w:p>
        </w:tc>
        <w:tc>
          <w:tcPr>
            <w:tcW w:type="dxa" w:w="1440"/>
          </w:tcPr>
          <w:p>
            <w:r>
              <w:t>[%]</w:t>
            </w:r>
          </w:p>
        </w:tc>
        <w:tc>
          <w:tcPr>
            <w:tcW w:type="dxa" w:w="1440"/>
          </w:tcPr>
          <w:p>
            <w:r>
              <w:t>[%]</w:t>
            </w:r>
          </w:p>
        </w:tc>
        <w:tc>
          <w:tcPr>
            <w:tcW w:type="dxa" w:w="1440"/>
          </w:tcPr>
          <w:p>
            <w:r>
              <w:t>[Número]</w:t>
            </w:r>
          </w:p>
        </w:tc>
        <w:tc>
          <w:tcPr>
            <w:tcW w:type="dxa" w:w="1440"/>
          </w:tcPr>
          <w:p>
            <w:r>
              <w:t>[$]</w:t>
            </w:r>
          </w:p>
        </w:tc>
      </w:tr>
      <w:tr>
        <w:tc>
          <w:tcPr>
            <w:tcW w:type="dxa" w:w="1440"/>
          </w:tcPr>
          <w:p>
            <w:r>
              <w:t>Video 3</w:t>
            </w:r>
          </w:p>
        </w:tc>
        <w:tc>
          <w:tcPr>
            <w:tcW w:type="dxa" w:w="1440"/>
          </w:tcPr>
          <w:p>
            <w:r>
              <w:t>[Fecha]</w:t>
            </w:r>
          </w:p>
        </w:tc>
        <w:tc>
          <w:tcPr>
            <w:tcW w:type="dxa" w:w="1440"/>
          </w:tcPr>
          <w:p>
            <w:r>
              <w:t>[Views]</w:t>
            </w:r>
          </w:p>
        </w:tc>
        <w:tc>
          <w:tcPr>
            <w:tcW w:type="dxa" w:w="1440"/>
          </w:tcPr>
          <w:p>
            <w:r>
              <w:t>[%]</w:t>
            </w:r>
          </w:p>
        </w:tc>
        <w:tc>
          <w:tcPr>
            <w:tcW w:type="dxa" w:w="1440"/>
          </w:tcPr>
          <w:p>
            <w:r>
              <w:t>[%]</w:t>
            </w:r>
          </w:p>
        </w:tc>
        <w:tc>
          <w:tcPr>
            <w:tcW w:type="dxa" w:w="1440"/>
          </w:tcPr>
          <w:p>
            <w:r>
              <w:t>[Número]</w:t>
            </w:r>
          </w:p>
        </w:tc>
        <w:tc>
          <w:tcPr>
            <w:tcW w:type="dxa" w:w="1440"/>
          </w:tcPr>
          <w:p>
            <w:r>
              <w:t>[$]</w:t>
            </w:r>
          </w:p>
        </w:tc>
      </w:tr>
    </w:tbl>
    <w:p>
      <w:r>
        <w:br w:type="page"/>
      </w:r>
    </w:p>
    <w:p/>
    <w:p>
      <w:pPr>
        <w:pStyle w:val="Heading1"/>
      </w:pPr>
      <w:r>
        <w:rPr>
          <w:color w:val="0066CC"/>
        </w:rPr>
        <w:t>📊 GUÍA COMPLETA DE ANALYTICS Y TRACKING</w:t>
      </w:r>
    </w:p>
    <w:p/>
    <w:p>
      <w:pPr>
        <w:jc w:val="center"/>
      </w:pPr>
      <w:r>
        <w:rPr>
          <w:b/>
          <w:color w:val="0066CC"/>
          <w:sz w:val="30"/>
        </w:rPr>
        <w:t>Métricas Clave y Cómo Calcularlas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Métrica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Cómo Calcular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 Básico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 Excelente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Engagement Rate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(Likes + Comentarios + Shares) / Views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&gt;3%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&gt;8%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CTR Link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Clicks en link / Views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&gt;1%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&gt;3%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Retención 3s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Usuarios que ven 3s / Views totales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&gt;60%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&gt;80%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Retención 10s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Usuarios que ven 10s / Views totales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&gt;40%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&gt;60%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Usuarios que ven completo / Views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&gt;20%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&gt;40%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Conversion Rate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Sign-ups / Clicks en link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&gt;2%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&gt;5%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CPA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Costo total / Conversiones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&lt;$50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&lt;$20</w:t>
            </w:r>
          </w:p>
        </w:tc>
      </w:tr>
    </w:tbl>
    <w:p/>
    <w:p/>
    <w:p>
      <w:pPr>
        <w:pStyle w:val="Heading2"/>
      </w:pPr>
      <w:r>
        <w:t>Cómo Acceder a Analytics por Plataforma</w:t>
      </w:r>
    </w:p>
    <w:p/>
    <w:p>
      <w:pPr>
        <w:pStyle w:val="ListBullet"/>
      </w:pPr>
      <w:r>
        <w:rPr>
          <w:sz w:val="22"/>
        </w:rPr>
        <w:t>TikTok: Perfil → Analytics → Content → Selecciona video → Screenshot</w:t>
      </w:r>
    </w:p>
    <w:p>
      <w:pPr>
        <w:pStyle w:val="ListBullet"/>
      </w:pPr>
      <w:r>
        <w:rPr>
          <w:sz w:val="22"/>
        </w:rPr>
        <w:t>Instagram: Perfil → Insights → Content → Selecciona Reel → Screenshot</w:t>
      </w:r>
    </w:p>
    <w:p>
      <w:pPr>
        <w:pStyle w:val="ListBullet"/>
      </w:pPr>
      <w:r>
        <w:rPr>
          <w:sz w:val="22"/>
        </w:rPr>
        <w:t>YouTube: YouTube Studio → Analytics → Content → Selecciona Short → Screenshot</w:t>
      </w:r>
    </w:p>
    <w:p/>
    <w:p>
      <w:pPr>
        <w:pStyle w:val="Heading2"/>
      </w:pPr>
      <w:r>
        <w:t>Herramientas de Tracking Recomendadas</w:t>
      </w:r>
    </w:p>
    <w:p/>
    <w:p>
      <w:pPr>
        <w:pStyle w:val="ListBullet"/>
      </w:pPr>
      <w:r>
        <w:rPr>
          <w:sz w:val="22"/>
        </w:rPr>
        <w:t>Linktree/Bio.link: Tracking básico de clicks</w:t>
      </w:r>
    </w:p>
    <w:p>
      <w:pPr>
        <w:pStyle w:val="ListBullet"/>
      </w:pPr>
      <w:r>
        <w:rPr>
          <w:sz w:val="22"/>
        </w:rPr>
        <w:t>UTM Parameters: Tracking detallado por fuente</w:t>
      </w:r>
    </w:p>
    <w:p>
      <w:pPr>
        <w:pStyle w:val="ListBullet"/>
      </w:pPr>
      <w:r>
        <w:rPr>
          <w:sz w:val="22"/>
        </w:rPr>
        <w:t>Google Analytics: Tracking avanzado completo</w:t>
      </w:r>
    </w:p>
    <w:p>
      <w:pPr>
        <w:pStyle w:val="ListBullet"/>
      </w:pPr>
      <w:r>
        <w:rPr>
          <w:sz w:val="22"/>
        </w:rPr>
        <w:t>Bitly: Acortar y trackear links con analytics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📈 SISTEMA DE REPORTES</w:t>
      </w:r>
    </w:p>
    <w:p/>
    <w:p>
      <w:pPr>
        <w:pStyle w:val="Heading2"/>
      </w:pPr>
      <w:r>
        <w:t>Formato de Reporte Semanal</w:t>
      </w:r>
    </w:p>
    <w:p/>
    <w:p>
      <w:pPr>
        <w:pStyle w:val="IntenseQuote"/>
      </w:pPr>
      <w:r>
        <w:rPr>
          <w:color w:val="000000"/>
          <w:sz w:val="18"/>
        </w:rPr>
        <w:t>REPORTE SEMANAL - [Tu nombre]</w:t>
        <w:br/>
        <w:t>Semana del [Fecha] al [Fecha]</w:t>
        <w:br/>
        <w:br/>
        <w:t>VIDEOS PUBLICADOS: [Número]</w:t>
        <w:br/>
        <w:t>─────────────────────────────────────</w:t>
        <w:br/>
        <w:br/>
        <w:t>VIDEO 1: [Título]</w:t>
        <w:br/>
        <w:t>- Fecha: [Fecha]</w:t>
        <w:br/>
        <w:t>- Plataforma: [Plataforma]</w:t>
        <w:br/>
        <w:t>- Views: [Número]</w:t>
        <w:br/>
        <w:t>- Engagement: [%]</w:t>
        <w:br/>
        <w:t>- CTR: [%]</w:t>
        <w:br/>
        <w:t>- Conversiones: [Número]</w:t>
        <w:br/>
        <w:t>- Screenshot: [Adjunto]</w:t>
        <w:br/>
        <w:br/>
        <w:t>─────────────────────────────────────</w:t>
        <w:br/>
        <w:t>TOTALES SEMANALES:</w:t>
        <w:br/>
        <w:t>- Views totales: [Número]</w:t>
        <w:br/>
        <w:t>- Engagement promedio: [%]</w:t>
        <w:br/>
        <w:t>- CTR promedio: [%]</w:t>
        <w:br/>
        <w:t>- Conversiones totales: [Número]</w:t>
        <w:br/>
        <w:t>- Bonuses ganados: $[Cantidad]</w:t>
        <w:br/>
        <w:br/>
        <w:t>─────────────────────────────────────</w:t>
        <w:br/>
        <w:t>OBSERVACIONES:</w:t>
        <w:br/>
        <w:t>[Notas sobre qué funcionó, qué no, etc.]</w:t>
        <w:br/>
        <w:br/>
        <w:t>─────────────────────────────────────</w:t>
        <w:br/>
        <w:t>PRÓXIMOS VIDEOS:</w:t>
        <w:br/>
        <w:t>[Planeados para próxima semana]</w:t>
      </w:r>
    </w:p>
    <w:p/>
    <w:p>
      <w:pPr>
        <w:jc w:val="center"/>
      </w:pPr>
      <w:r>
        <w:rPr>
          <w:b/>
          <w:color w:val="0066CC"/>
          <w:sz w:val="30"/>
        </w:rPr>
        <w:t>Cuándo y Qué Reportar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Momento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Qué Reportar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Dónde Enviar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24 horas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Métricas iniciales (Views, Engagement básico)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Screenshot + texto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Email opcional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7 días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Reporte completo (todas las métricas)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PDF o Google Sheets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Email obligatorio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Mensual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Resumen del mes (tendencias, patrones)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Dashboard o reporte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Email opcional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🎯 GUÍA DE OPTIMIZACIÓN CONTINUA</w:t>
      </w:r>
    </w:p>
    <w:p/>
    <w:p>
      <w:pPr>
        <w:jc w:val="center"/>
      </w:pPr>
      <w:r>
        <w:rPr>
          <w:b/>
          <w:color w:val="0066CC"/>
          <w:sz w:val="30"/>
        </w:rPr>
        <w:t>Ciclo de Optimización Continua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Fase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Actividad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Qué Analizar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Qué Hacer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Análisis (24h)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Revisa métricas iniciales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Retención 3s, Engagement inicial, CTR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Identifica qué funcionó y qué mejorar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Análisis (7 días)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Revisa métricas completas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Retención 10s, Completion, Conversiones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Compara con objetivos, identifica patrones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Optimización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Aplica aprendizajes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Replica elementos exitosos, mejora débiles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Testea nuevas variaciones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Escalamiento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Repite y optimiza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Lo que funciona consistentemente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Escala producción, construye sistema</w:t>
            </w:r>
          </w:p>
        </w:tc>
      </w:tr>
    </w:tbl>
    <w:p/>
    <w:p/>
    <w:p>
      <w:pPr>
        <w:pStyle w:val="Heading2"/>
      </w:pPr>
      <w:r>
        <w:t>Optimización por Métrica Específica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Si Métrica es Baja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Qué Mejorar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Acción Específica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Retención 3s &lt;60%</w:t>
            </w:r>
          </w:p>
        </w:tc>
        <w:tc>
          <w:tcPr>
            <w:tcW w:type="dxa" w:w="3360"/>
          </w:tcPr>
          <w:p>
            <w:r>
              <w:t>Hook no captó atención</w:t>
            </w:r>
          </w:p>
        </w:tc>
        <w:tc>
          <w:tcPr>
            <w:tcW w:type="dxa" w:w="3360"/>
          </w:tcPr>
          <w:p>
            <w:r>
              <w:t>Hook más específico, visual más impactante, texto más grande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Retención 10s &lt;40%</w:t>
            </w:r>
          </w:p>
        </w:tc>
        <w:tc>
          <w:tcPr>
            <w:tcW w:type="dxa" w:w="3360"/>
          </w:tcPr>
          <w:p>
            <w:r>
              <w:t>Contenido no mantuvo atención</w:t>
            </w:r>
          </w:p>
        </w:tc>
        <w:tc>
          <w:tcPr>
            <w:tcW w:type="dxa" w:w="3360"/>
          </w:tcPr>
          <w:p>
            <w:r>
              <w:t>Acelera ritmo, elimina partes aburridas, añade elementos visuales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CTR &lt;1%</w:t>
            </w:r>
          </w:p>
        </w:tc>
        <w:tc>
          <w:tcPr>
            <w:tcW w:type="dxa" w:w="3360"/>
          </w:tcPr>
          <w:p>
            <w:r>
              <w:t>CTA no efectivo</w:t>
            </w:r>
          </w:p>
        </w:tc>
        <w:tc>
          <w:tcPr>
            <w:tcW w:type="dxa" w:w="3360"/>
          </w:tcPr>
          <w:p>
            <w:r>
              <w:t>CTA más claro, menciona más veces, añade texto en pantalla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Engagement &lt;3%</w:t>
            </w:r>
          </w:p>
        </w:tc>
        <w:tc>
          <w:tcPr>
            <w:tcW w:type="dxa" w:w="3360"/>
          </w:tcPr>
          <w:p>
            <w:r>
              <w:t>No generó conexión</w:t>
            </w:r>
          </w:p>
        </w:tc>
        <w:tc>
          <w:tcPr>
            <w:tcW w:type="dxa" w:w="3360"/>
          </w:tcPr>
          <w:p>
            <w:r>
              <w:t>Añade pregunta final, responde comentarios rápido, contenido más relatable</w:t>
            </w:r>
          </w:p>
        </w:tc>
      </w:tr>
    </w:tbl>
    <w:p>
      <w:r>
        <w:br w:type="page"/>
      </w:r>
    </w:p>
    <w:p/>
    <w:p>
      <w:pPr>
        <w:pStyle w:val="Heading1"/>
      </w:pPr>
      <w:r>
        <w:rPr>
          <w:color w:val="0066CC"/>
        </w:rPr>
        <w:t>💬 ESTRATEGIAS DE ENGAGEMENT AVANZADAS</w:t>
      </w:r>
    </w:p>
    <w:p/>
    <w:p>
      <w:pPr>
        <w:jc w:val="center"/>
      </w:pPr>
      <w:r>
        <w:rPr>
          <w:b/>
          <w:color w:val="0066CC"/>
          <w:sz w:val="30"/>
        </w:rPr>
        <w:t>Estrategias de Engagement que Funcionan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Cómo Funciona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Cuándo Usar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Pregunta Directa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Pregunta al inicio del video que requiere respuesta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Videos educativos, testimonios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¿Te pasa que tardas horas en crear propuestas?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Poll en Comentarios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Pide que comenten A, B o C para votar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Comparaciones, elecciones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Comenta A si prefieres velocidad, B si prefieres calidad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Storytelling Interactivo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Historia que depende de comentarios para continuar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Series de videos, contenido serial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El siguiente video dependerá de vuestros comentarios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Controversia Controlada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Tema que genera debate sin ofender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Opiniones, comparaciones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¿La IA reemplazará a los diseñadores? Comenta tu opinión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Challenge/Desafío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Invita a probar algo y compartir resultados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Tutoriales, tips prácticos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Prueba este tip y comparte tus resultados con #ChallengeBulk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Early Access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Contenido exclusivo para quienes comenten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Lanzamientos, novedades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Comenta 'QUIERO' para acceso anticipado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Q&amp;A en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Responde preguntas de comentarios en siguiente video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Contenido educativo, FAQ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Las mejores preguntas las responderé en el próximo video</w:t>
            </w:r>
          </w:p>
        </w:tc>
      </w:tr>
    </w:tbl>
    <w:p/>
    <w:p/>
    <w:p>
      <w:pPr>
        <w:pStyle w:val="Heading2"/>
      </w:pPr>
      <w:r>
        <w:t>Regla 24/48 para Respuestas</w:t>
      </w:r>
    </w:p>
    <w:p/>
    <w:p>
      <w:r>
        <w:rPr>
          <w:b/>
          <w:sz w:val="22"/>
        </w:rPr>
        <w:t>✅ Responder en las primeras 24 horas (ideal)</w:t>
      </w:r>
      <w:r>
        <w:rPr>
          <w:sz w:val="22"/>
        </w:rPr>
        <w:br/>
        <w:t>✅ Máximo 48 horas para mantener engagement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💬 GUÍA DE RESPUESTAS A COMENTARIOS</w:t>
      </w:r>
    </w:p>
    <w:p/>
    <w:p>
      <w:pPr>
        <w:jc w:val="center"/>
      </w:pPr>
      <w:r>
        <w:rPr>
          <w:b/>
          <w:color w:val="0066CC"/>
          <w:sz w:val="30"/>
        </w:rPr>
        <w:t>Tipos de Comentarios y Cómo Responder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 de Comentario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 de Respuesta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 de Respuesta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Pregunta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Valor agregado + información adicional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¡Buena pregunta! Además de eso, también puedes...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Educar y ayudar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Agradecimiento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Agradecer + invitar a más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¡Gracias! Si te gustó, prueba también...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Construir relación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Objeción/Duda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Validar + resolver + invitar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Entiendo tu preocupación. La verdad es que...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Convertir duda en interés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Crítica constructiva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Agradecer + considerar + mejorar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Gracias por el feedback. Lo tendré en cuenta para...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Mostrar apertura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Crítica negativa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Profesional + ofrecer solución privada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Lamento que hayas tenido esa experiencia. Escríbeme por DM para ayudarte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Resolver en privado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Sugerencia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Valorar + considerar + agradecer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¡Excelente idea! Lo voy a considerar. Gracias por compartir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Fomentar participación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Comentario positivo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Agradecer + invitar a más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¡Me alegra que te haya servido! Prueba también...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Mantener engagement</w:t>
            </w:r>
          </w:p>
        </w:tc>
      </w:tr>
    </w:tbl>
    <w:p/>
    <w:p/>
    <w:p>
      <w:pPr>
        <w:pStyle w:val="Heading2"/>
      </w:pPr>
      <w:r>
        <w:t>Plantillas de Respuestas Rápidas</w:t>
      </w:r>
    </w:p>
    <w:p/>
    <w:p>
      <w:pPr>
        <w:pStyle w:val="ListBullet"/>
      </w:pPr>
      <w:r>
        <w:rPr>
          <w:sz w:val="20"/>
        </w:rPr>
        <w:t>Para preguntas: '¡Buena pregunta! [Respuesta] + ¿Te ayuda esto?'</w:t>
      </w:r>
    </w:p>
    <w:p>
      <w:pPr>
        <w:pStyle w:val="ListBullet"/>
      </w:pPr>
      <w:r>
        <w:rPr>
          <w:sz w:val="20"/>
        </w:rPr>
        <w:t>Para agradecimientos: '¡Gracias! Si te gustó, prueba también [X]'</w:t>
      </w:r>
    </w:p>
    <w:p>
      <w:pPr>
        <w:pStyle w:val="ListBullet"/>
      </w:pPr>
      <w:r>
        <w:rPr>
          <w:sz w:val="20"/>
        </w:rPr>
        <w:t>Para dudas: 'Entiendo tu duda. La verdad es que [Explicación]. ¿Te ayuda esto?'</w:t>
      </w:r>
    </w:p>
    <w:p>
      <w:pPr>
        <w:pStyle w:val="ListBullet"/>
      </w:pPr>
      <w:r>
        <w:rPr>
          <w:sz w:val="20"/>
        </w:rPr>
        <w:t>Para críticas: 'Gracias por el feedback. [Respuesta constructiva]. ¿Podemos resolverlo juntos?'</w:t>
      </w:r>
    </w:p>
    <w:p>
      <w:pPr>
        <w:pStyle w:val="ListBullet"/>
      </w:pPr>
      <w:r>
        <w:rPr>
          <w:sz w:val="20"/>
        </w:rPr>
        <w:t>Para sugerencias: '¡Excelente idea! Lo voy a considerar. Gracias por compartir'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👥 TÁCTICAS DE CONSTRUCCIÓN DE COMUNIDAD</w:t>
      </w:r>
    </w:p>
    <w:p/>
    <w:p>
      <w:pPr>
        <w:jc w:val="center"/>
      </w:pPr>
      <w:r>
        <w:rPr>
          <w:b/>
          <w:color w:val="0066CC"/>
          <w:sz w:val="30"/>
        </w:rPr>
        <w:t>Plataformas de Comunidad Recomendadas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Plataforma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Ventajas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Mejor Para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Tamaño Ideal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Discord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Real-time, canales organizados, bots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Comunidades activas, eventos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50-500 miembros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Telegram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Simple, privado, rápido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Updates, chat directo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Hasta 200K miembros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Facebook Groups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Fácil setup, alcance orgánico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Discusiones, Q&amp;As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Escalable a miles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Circle/Community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Profesional, features avanzadas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Comunidades premium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Escalable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WhatsApp Groups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Inmediato, personal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Grupos pequeños, coordinación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Hasta 256 miembros</w:t>
            </w:r>
          </w:p>
        </w:tc>
      </w:tr>
    </w:tbl>
    <w:p/>
    <w:p/>
    <w:p>
      <w:pPr>
        <w:pStyle w:val="Heading2"/>
      </w:pPr>
      <w:r>
        <w:t>Contenido para Comunidad</w:t>
      </w:r>
    </w:p>
    <w:p/>
    <w:p>
      <w:pPr>
        <w:pStyle w:val="ListBullet"/>
      </w:pPr>
      <w:r>
        <w:rPr>
          <w:sz w:val="22"/>
        </w:rPr>
        <w:t>Contenido exclusivo: Videos solo para comunidad, early access, bonus content</w:t>
      </w:r>
    </w:p>
    <w:p>
      <w:pPr>
        <w:pStyle w:val="ListBullet"/>
      </w:pPr>
      <w:r>
        <w:rPr>
          <w:sz w:val="22"/>
        </w:rPr>
        <w:t>Interactivo: Q&amp;As regulares, polls, challenges, votaciones</w:t>
      </w:r>
    </w:p>
    <w:p>
      <w:pPr>
        <w:pStyle w:val="ListBullet"/>
      </w:pPr>
      <w:r>
        <w:rPr>
          <w:sz w:val="22"/>
        </w:rPr>
        <w:t>Educativo: Tutoriales avanzados, casos de estudio, recursos exclusivos</w:t>
      </w:r>
    </w:p>
    <w:p>
      <w:pPr>
        <w:pStyle w:val="ListBullet"/>
      </w:pPr>
      <w:r>
        <w:rPr>
          <w:sz w:val="22"/>
        </w:rPr>
        <w:t>Social: Networking entre miembros, introducciones, celebración de logros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❓ EJEMPLOS DE PREGUNTAS ESTRATÉGICAS</w:t>
      </w:r>
    </w:p>
    <w:p/>
    <w:p>
      <w:pPr>
        <w:jc w:val="center"/>
      </w:pPr>
      <w:r>
        <w:rPr>
          <w:b/>
          <w:color w:val="0066CC"/>
          <w:sz w:val="30"/>
        </w:rPr>
        <w:t>Preguntas por Tipo de Contenido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Tipo de Contenido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Pregunta de Apertura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Pregunta de Cierre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Educativo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¿Qué error has cometido que otros deberían evitar?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¿Qué tip te gustaría que profundice?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Generar aprendizaje compartido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Testimonial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¿Te pasa que [problema común]?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¿Has probado algo similar? ¿Qué tal?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Crear conexión y relatabilidad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Tutorial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¿Sabías que puedes hacer esto en [X] tiempo?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¿Qué otra cosa te gustaría aprender?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Fomentar curiosidad y más contenido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Comparación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¿Prefieres A o B? Comenta tu opción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¿Por qué elegiste esa opción?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Generar debate y participación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Inspiracional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¿Qué te motivó a empezar?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¿Cuál es tu mayor logro hasta ahora?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Crear conexión emocional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Promocional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¿Qué característica te gustaría ver?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¿Qué te falta para probarlo?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Identificar barreras y necesidades</w:t>
            </w:r>
          </w:p>
        </w:tc>
      </w:tr>
    </w:tbl>
    <w:p/>
    <w:p/>
    <w:p>
      <w:pPr>
        <w:pStyle w:val="Heading2"/>
      </w:pPr>
      <w:r>
        <w:t>Fórmulas de Preguntas que Funcionan</w:t>
      </w:r>
    </w:p>
    <w:p/>
    <w:p>
      <w:pPr>
        <w:pStyle w:val="ListBullet"/>
      </w:pPr>
      <w:r>
        <w:rPr>
          <w:sz w:val="22"/>
        </w:rPr>
        <w:t>¿Te pasa que...? (Relatabilidad)</w:t>
      </w:r>
    </w:p>
    <w:p>
      <w:pPr>
        <w:pStyle w:val="ListBullet"/>
      </w:pPr>
      <w:r>
        <w:rPr>
          <w:sz w:val="22"/>
        </w:rPr>
        <w:t>¿Has probado...? (Experiencia compartida)</w:t>
      </w:r>
    </w:p>
    <w:p>
      <w:pPr>
        <w:pStyle w:val="ListBullet"/>
      </w:pPr>
      <w:r>
        <w:rPr>
          <w:sz w:val="22"/>
        </w:rPr>
        <w:t>¿Qué opinas de...? (Opinión)</w:t>
      </w:r>
    </w:p>
    <w:p>
      <w:pPr>
        <w:pStyle w:val="ListBullet"/>
      </w:pPr>
      <w:r>
        <w:rPr>
          <w:sz w:val="22"/>
        </w:rPr>
        <w:t>¿Cuál es tu experiencia con...? (Testimonio)</w:t>
      </w:r>
    </w:p>
    <w:p>
      <w:pPr>
        <w:pStyle w:val="ListBullet"/>
      </w:pPr>
      <w:r>
        <w:rPr>
          <w:sz w:val="22"/>
        </w:rPr>
        <w:t>¿Qué harías tú en esta situación? (Decisión)</w:t>
      </w:r>
    </w:p>
    <w:p>
      <w:pPr>
        <w:pStyle w:val="ListBullet"/>
      </w:pPr>
      <w:r>
        <w:rPr>
          <w:sz w:val="22"/>
        </w:rPr>
        <w:t>¿Prefieres A o B? (Elección)</w:t>
      </w:r>
    </w:p>
    <w:p>
      <w:pPr>
        <w:pStyle w:val="ListBullet"/>
      </w:pPr>
      <w:r>
        <w:rPr>
          <w:sz w:val="22"/>
        </w:rPr>
        <w:t>¿Sabías que...? (Curiosidad)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👀 SISTEMA DE MONITOREO DE COMENTARIOS</w:t>
      </w:r>
    </w:p>
    <w:p/>
    <w:p>
      <w:pPr>
        <w:jc w:val="center"/>
      </w:pPr>
      <w:r>
        <w:rPr>
          <w:b/>
          <w:color w:val="0066CC"/>
          <w:sz w:val="30"/>
        </w:rPr>
        <w:t>Cronograma de Monitoreo de Comentarios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Momento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Qué Hacer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Herramientas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Prioridad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Primeros 30 min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Responder primeros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App nativa, notificaciones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ALTA - Algoritmo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Primeras 24 horas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Responder todos los comentarios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App nativa, gestión manual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ALTA - Engagement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48 horas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Responder comentarios pendientes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App nativa, checklist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MEDIA - Mantener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Semanal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Revisar comentarios antiguos importantes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Analytics, búsqueda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BAJA - Mantenimiento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Mensual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Análisis de sentimiento y temas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Herramientas de análisis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BAJA - Insights</w:t>
            </w:r>
          </w:p>
        </w:tc>
      </w:tr>
    </w:tbl>
    <w:p/>
    <w:p/>
    <w:p>
      <w:pPr>
        <w:pStyle w:val="Heading2"/>
      </w:pPr>
      <w:r>
        <w:t>Herramientas de Monitoreo Recomendadas</w:t>
      </w:r>
    </w:p>
    <w:p/>
    <w:p>
      <w:pPr>
        <w:pStyle w:val="ListBullet"/>
      </w:pPr>
      <w:r>
        <w:rPr>
          <w:sz w:val="22"/>
        </w:rPr>
        <w:t>Apps nativas: TikTok, Instagram, YouTube (notificaciones activadas)</w:t>
      </w:r>
    </w:p>
    <w:p>
      <w:pPr>
        <w:pStyle w:val="ListBullet"/>
      </w:pPr>
      <w:r>
        <w:rPr>
          <w:sz w:val="22"/>
        </w:rPr>
        <w:t>Hootsuite/Buffer: Gestión centralizada de múltiples plataformas</w:t>
      </w:r>
    </w:p>
    <w:p>
      <w:pPr>
        <w:pStyle w:val="ListBullet"/>
      </w:pPr>
      <w:r>
        <w:rPr>
          <w:sz w:val="22"/>
        </w:rPr>
        <w:t>Sprout Social: Análisis avanzado de comentarios y sentimiento</w:t>
      </w:r>
    </w:p>
    <w:p>
      <w:pPr>
        <w:pStyle w:val="ListBullet"/>
      </w:pPr>
      <w:r>
        <w:rPr>
          <w:sz w:val="22"/>
        </w:rPr>
        <w:t>Google Alerts: Monitoreo de menciones de marca/producto</w:t>
      </w:r>
    </w:p>
    <w:p>
      <w:pPr>
        <w:pStyle w:val="ListBullet"/>
      </w:pPr>
      <w:r>
        <w:rPr>
          <w:sz w:val="22"/>
        </w:rPr>
        <w:t>Mention: Monitoreo en tiempo real de menciones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🏆 CASOS DE ÉXITO CON MÉTRICAS REALES</w:t>
      </w:r>
    </w:p>
    <w:p/>
    <w:p>
      <w:pPr>
        <w:pStyle w:val="Heading2"/>
      </w:pPr>
      <w:r>
        <w:t>Caso 1: Creadora de Marketing - Resultados en 30 días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Métrica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Antes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Después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Videos publicados</w:t>
            </w:r>
          </w:p>
        </w:tc>
        <w:tc>
          <w:tcPr>
            <w:tcW w:type="dxa" w:w="3360"/>
          </w:tcPr>
          <w:p>
            <w:r>
              <w:t>2 videos/mes</w:t>
            </w:r>
          </w:p>
        </w:tc>
        <w:tc>
          <w:tcPr>
            <w:tcW w:type="dxa" w:w="3360"/>
          </w:tcPr>
          <w:p>
            <w:r>
              <w:t>8 videos/mes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Views promedio</w:t>
            </w:r>
          </w:p>
        </w:tc>
        <w:tc>
          <w:tcPr>
            <w:tcW w:type="dxa" w:w="3360"/>
          </w:tcPr>
          <w:p>
            <w:r>
              <w:t>5,000 views</w:t>
            </w:r>
          </w:p>
        </w:tc>
        <w:tc>
          <w:tcPr>
            <w:tcW w:type="dxa" w:w="3360"/>
          </w:tcPr>
          <w:p>
            <w:r>
              <w:t>45,000 views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Engagement rate</w:t>
            </w:r>
          </w:p>
        </w:tc>
        <w:tc>
          <w:tcPr>
            <w:tcW w:type="dxa" w:w="3360"/>
          </w:tcPr>
          <w:p>
            <w:r>
              <w:t>2.1%</w:t>
            </w:r>
          </w:p>
        </w:tc>
        <w:tc>
          <w:tcPr>
            <w:tcW w:type="dxa" w:w="3360"/>
          </w:tcPr>
          <w:p>
            <w:r>
              <w:t>8.5%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CTR en link</w:t>
            </w:r>
          </w:p>
        </w:tc>
        <w:tc>
          <w:tcPr>
            <w:tcW w:type="dxa" w:w="3360"/>
          </w:tcPr>
          <w:p>
            <w:r>
              <w:t>0.8%</w:t>
            </w:r>
          </w:p>
        </w:tc>
        <w:tc>
          <w:tcPr>
            <w:tcW w:type="dxa" w:w="3360"/>
          </w:tcPr>
          <w:p>
            <w:r>
              <w:t>3.2%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Conversiones</w:t>
            </w:r>
          </w:p>
        </w:tc>
        <w:tc>
          <w:tcPr>
            <w:tcW w:type="dxa" w:w="3360"/>
          </w:tcPr>
          <w:p>
            <w:r>
              <w:t>12 conversiones</w:t>
            </w:r>
          </w:p>
        </w:tc>
        <w:tc>
          <w:tcPr>
            <w:tcW w:type="dxa" w:w="3360"/>
          </w:tcPr>
          <w:p>
            <w:r>
              <w:t>156 conversiones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Ingresos adicionales</w:t>
            </w:r>
          </w:p>
        </w:tc>
        <w:tc>
          <w:tcPr>
            <w:tcW w:type="dxa" w:w="3360"/>
          </w:tcPr>
          <w:p>
            <w:r>
              <w:t>$200/mes</w:t>
            </w:r>
          </w:p>
        </w:tc>
        <w:tc>
          <w:tcPr>
            <w:tcW w:type="dxa" w:w="3360"/>
          </w:tcPr>
          <w:p>
            <w:r>
              <w:t>$2,400/mes</w:t>
            </w:r>
          </w:p>
        </w:tc>
      </w:tr>
    </w:tbl>
    <w:p/>
    <w:p>
      <w:pPr>
        <w:pStyle w:val="Heading2"/>
      </w:pPr>
      <w:r>
        <w:t>Caso 2: Creadora de Diseño - Viralidad y Escalamiento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Métrica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Mes 1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Mes 3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Video más visto</w:t>
            </w:r>
          </w:p>
        </w:tc>
        <w:tc>
          <w:tcPr>
            <w:tcW w:type="dxa" w:w="3360"/>
          </w:tcPr>
          <w:p>
            <w:r>
              <w:t>15,000 views</w:t>
            </w:r>
          </w:p>
        </w:tc>
        <w:tc>
          <w:tcPr>
            <w:tcW w:type="dxa" w:w="3360"/>
          </w:tcPr>
          <w:p>
            <w:r>
              <w:t>1.2M views (viral)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Engagement promedio</w:t>
            </w:r>
          </w:p>
        </w:tc>
        <w:tc>
          <w:tcPr>
            <w:tcW w:type="dxa" w:w="3360"/>
          </w:tcPr>
          <w:p>
            <w:r>
              <w:t>4.2%</w:t>
            </w:r>
          </w:p>
        </w:tc>
        <w:tc>
          <w:tcPr>
            <w:tcW w:type="dxa" w:w="3360"/>
          </w:tcPr>
          <w:p>
            <w:r>
              <w:t>12.8%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Seguidores ganados</w:t>
            </w:r>
          </w:p>
        </w:tc>
        <w:tc>
          <w:tcPr>
            <w:tcW w:type="dxa" w:w="3360"/>
          </w:tcPr>
          <w:p>
            <w:r>
              <w:t>+500</w:t>
            </w:r>
          </w:p>
        </w:tc>
        <w:tc>
          <w:tcPr>
            <w:tcW w:type="dxa" w:w="3360"/>
          </w:tcPr>
          <w:p>
            <w:r>
              <w:t>+15,000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Conversiones totales</w:t>
            </w:r>
          </w:p>
        </w:tc>
        <w:tc>
          <w:tcPr>
            <w:tcW w:type="dxa" w:w="3360"/>
          </w:tcPr>
          <w:p>
            <w:r>
              <w:t>45</w:t>
            </w:r>
          </w:p>
        </w:tc>
        <w:tc>
          <w:tcPr>
            <w:tcW w:type="dxa" w:w="3360"/>
          </w:tcPr>
          <w:p>
            <w:r>
              <w:t>890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ROI de campaña</w:t>
            </w:r>
          </w:p>
        </w:tc>
        <w:tc>
          <w:tcPr>
            <w:tcW w:type="dxa" w:w="3360"/>
          </w:tcPr>
          <w:p>
            <w:r>
              <w:t>180%</w:t>
            </w:r>
          </w:p>
        </w:tc>
        <w:tc>
          <w:tcPr>
            <w:tcW w:type="dxa" w:w="3360"/>
          </w:tcPr>
          <w:p>
            <w:r>
              <w:t>1,200%</w:t>
            </w:r>
          </w:p>
        </w:tc>
      </w:tr>
    </w:tbl>
    <w:p/>
    <w:p>
      <w:pPr>
        <w:pStyle w:val="Heading2"/>
      </w:pPr>
      <w:r>
        <w:t>Lecciones Aprendidas de Casos de Éxito</w:t>
      </w:r>
    </w:p>
    <w:p/>
    <w:p>
      <w:pPr>
        <w:pStyle w:val="ListBullet"/>
      </w:pPr>
      <w:r>
        <w:rPr>
          <w:sz w:val="22"/>
        </w:rPr>
        <w:t>Hook específico con números aumenta retención 3s en 40%</w:t>
      </w:r>
    </w:p>
    <w:p>
      <w:pPr>
        <w:pStyle w:val="ListBullet"/>
      </w:pPr>
      <w:r>
        <w:rPr>
          <w:sz w:val="22"/>
        </w:rPr>
        <w:t>Responder comentarios en primera hora aumenta engagement 25%</w:t>
      </w:r>
    </w:p>
    <w:p>
      <w:pPr>
        <w:pStyle w:val="ListBullet"/>
      </w:pPr>
      <w:r>
        <w:rPr>
          <w:sz w:val="22"/>
        </w:rPr>
        <w:t>Videos con screen recording tienen 2x más CTR que solo talking head</w:t>
      </w:r>
    </w:p>
    <w:p>
      <w:pPr>
        <w:pStyle w:val="ListBullet"/>
      </w:pPr>
      <w:r>
        <w:rPr>
          <w:sz w:val="22"/>
        </w:rPr>
        <w:t>Publicar en horarios pico (19:00-21:00) aumenta views iniciales 60%</w:t>
      </w:r>
    </w:p>
    <w:p>
      <w:pPr>
        <w:pStyle w:val="ListBullet"/>
      </w:pPr>
      <w:r>
        <w:rPr>
          <w:sz w:val="22"/>
        </w:rPr>
        <w:t>Videos de 25-30 segundos tienen mejor completion rate que videos más largos</w:t>
      </w:r>
    </w:p>
    <w:p>
      <w:pPr>
        <w:pStyle w:val="ListBullet"/>
      </w:pPr>
      <w:r>
        <w:rPr>
          <w:sz w:val="22"/>
        </w:rPr>
        <w:t>Usar trending sounds (con permiso) aumenta alcance orgánico 35%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🔧 GUÍA DE TROUBLESHOOTING</w:t>
      </w:r>
    </w:p>
    <w:p/>
    <w:p>
      <w:pPr>
        <w:jc w:val="center"/>
      </w:pPr>
      <w:r>
        <w:rPr>
          <w:b/>
          <w:color w:val="0066CC"/>
          <w:sz w:val="30"/>
        </w:rPr>
        <w:t>Problemas Comunes y Soluciones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Problema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Causa Probable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Solución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Prevención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Video no carga o se ve pixelado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Archivo muy grande o formato incorrecto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Comprimir video, usar formato MP4, máximo 100MB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Exportar en formato correcto desde inicio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Audio no se escucha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Volumen muy bajo o formato de audio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Aumentar volumen, verificar codec de audio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Probar audio antes de exportar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Video se corta antes del final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Duración excede límite de plataforma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Verificar límites: TikTok 60s, Reels 90s, Shorts 60s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Configurar duración desde edición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Texto no se lee bien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Fuente muy pequeña o color poco contrastante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Usar fuente mínima 48pt, alto contraste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Probar legibilidad en móvil antes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Link en bio no funciona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Link incorrecto o caducado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Verificar link, usar link acortado permanente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Probar link antes de publicar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Video tiene muy pocas views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Hook débil, timing incorrecto, hashtags mal elegidos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Mejorar hook, publicar en horario pico, usar hashtags relevantes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Planificar hook y timing desde inicio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Engagement muy bajo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No hay pregunta, CTA débil, no respondes comentarios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Añadir pregunta, mejorar CTA, responder rápido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Incluir engagement en script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📈 ESTRATEGIAS DE ESCALAMIENTO</w:t>
      </w:r>
    </w:p>
    <w:p/>
    <w:p>
      <w:pPr>
        <w:jc w:val="center"/>
      </w:pPr>
      <w:r>
        <w:rPr>
          <w:b/>
          <w:color w:val="0066CC"/>
          <w:sz w:val="30"/>
        </w:rPr>
        <w:t>Plan de Escalamiento por Fases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Fase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Frecuencia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Estrategia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Objetivo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Fase 1: Inicio (Semanas 1-2)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2-3 videos/semana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Testear diferentes hooks y formatos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Identificar qué funciona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Fase 2: Optimización (Semanas 3-4)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3-4 videos/semana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Replicar formatos exitosos, mejorar débiles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Establecer formato ganador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Fase 3: Escalamiento (Mes 2)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4-5 videos/semana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Escalar contenido que funciona, añadir variaciones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Aumentar producción y alcance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Fase 4: Máximo (Mes 3+)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5-7 videos/semana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Sistema de producción, batch creation, repurposing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Máxima eficiencia y alcance</w:t>
            </w:r>
          </w:p>
        </w:tc>
      </w:tr>
    </w:tbl>
    <w:p/>
    <w:p/>
    <w:p>
      <w:pPr>
        <w:pStyle w:val="Heading2"/>
      </w:pPr>
      <w:r>
        <w:t>Tácticas de Escalamiento</w:t>
      </w:r>
    </w:p>
    <w:p/>
    <w:p>
      <w:pPr>
        <w:pStyle w:val="ListBullet"/>
      </w:pPr>
      <w:r>
        <w:rPr>
          <w:sz w:val="22"/>
        </w:rPr>
        <w:t>Batch creation: Graba 5-10 videos en una sesión, edita después</w:t>
      </w:r>
    </w:p>
    <w:p>
      <w:pPr>
        <w:pStyle w:val="ListBullet"/>
      </w:pPr>
      <w:r>
        <w:rPr>
          <w:sz w:val="22"/>
        </w:rPr>
        <w:t>Repurposing: Un video largo → múltiples clips cortos</w:t>
      </w:r>
    </w:p>
    <w:p>
      <w:pPr>
        <w:pStyle w:val="ListBullet"/>
      </w:pPr>
      <w:r>
        <w:rPr>
          <w:sz w:val="22"/>
        </w:rPr>
        <w:t>Series temáticas: Crea series de 3-5 videos relacionados</w:t>
      </w:r>
    </w:p>
    <w:p>
      <w:pPr>
        <w:pStyle w:val="ListBullet"/>
      </w:pPr>
      <w:r>
        <w:rPr>
          <w:sz w:val="22"/>
        </w:rPr>
        <w:t>Cross-posting: Adapta mismo contenido para múltiples plataformas</w:t>
      </w:r>
    </w:p>
    <w:p>
      <w:pPr>
        <w:pStyle w:val="ListBullet"/>
      </w:pPr>
      <w:r>
        <w:rPr>
          <w:sz w:val="22"/>
        </w:rPr>
        <w:t>Templates: Crea templates reutilizables para hooks y estructuras</w:t>
      </w:r>
    </w:p>
    <w:p>
      <w:pPr>
        <w:pStyle w:val="ListBullet"/>
      </w:pPr>
      <w:r>
        <w:rPr>
          <w:sz w:val="22"/>
        </w:rPr>
        <w:t>Automatización: Usa herramientas para programar publicaciones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📅 CALENDARIO EDITORIAL MENSUAL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Semana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Lunes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Miércoles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Viernes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</w:rPr>
              <w:t>Domingo</w:t>
            </w:r>
          </w:p>
        </w:tc>
      </w:tr>
      <w:tr>
        <w:tc>
          <w:tcPr>
            <w:tcW w:type="dxa" w:w="2016"/>
          </w:tcPr>
          <w:p>
            <w:r>
              <w:t>Semana 1</w:t>
            </w:r>
          </w:p>
        </w:tc>
        <w:tc>
          <w:tcPr>
            <w:tcW w:type="dxa" w:w="2016"/>
          </w:tcPr>
          <w:p>
            <w:r>
              <w:t>Testimonial - Hook emocional</w:t>
            </w:r>
          </w:p>
        </w:tc>
        <w:tc>
          <w:tcPr>
            <w:tcW w:type="dxa" w:w="2016"/>
          </w:tcPr>
          <w:p>
            <w:r>
              <w:t>Tutorial - Paso a paso</w:t>
            </w:r>
          </w:p>
        </w:tc>
        <w:tc>
          <w:tcPr>
            <w:tcW w:type="dxa" w:w="2016"/>
          </w:tcPr>
          <w:p>
            <w:r>
              <w:t>Comparación - Antes/Después</w:t>
            </w:r>
          </w:p>
        </w:tc>
        <w:tc>
          <w:tcPr>
            <w:tcW w:type="dxa" w:w="2016"/>
          </w:tcPr>
          <w:p>
            <w:r>
              <w:t>Q&amp;A - Preguntas frecuentes</w:t>
            </w:r>
          </w:p>
        </w:tc>
      </w:tr>
      <w:tr>
        <w:tc>
          <w:tcPr>
            <w:tcW w:type="dxa" w:w="2016"/>
          </w:tcPr>
          <w:p>
            <w:r>
              <w:t>Semana 2</w:t>
            </w:r>
          </w:p>
        </w:tc>
        <w:tc>
          <w:tcPr>
            <w:tcW w:type="dxa" w:w="2016"/>
          </w:tcPr>
          <w:p>
            <w:r>
              <w:t>Caso de uso - Resultados</w:t>
            </w:r>
          </w:p>
        </w:tc>
        <w:tc>
          <w:tcPr>
            <w:tcW w:type="dxa" w:w="2016"/>
          </w:tcPr>
          <w:p>
            <w:r>
              <w:t>Tips rápidos - 3 consejos</w:t>
            </w:r>
          </w:p>
        </w:tc>
        <w:tc>
          <w:tcPr>
            <w:tcW w:type="dxa" w:w="2016"/>
          </w:tcPr>
          <w:p>
            <w:r>
              <w:t>Behind the scenes - Proceso</w:t>
            </w:r>
          </w:p>
        </w:tc>
        <w:tc>
          <w:tcPr>
            <w:tcW w:type="dxa" w:w="2016"/>
          </w:tcPr>
          <w:p>
            <w:r>
              <w:t>Testimonial - Transformación</w:t>
            </w:r>
          </w:p>
        </w:tc>
      </w:tr>
      <w:tr>
        <w:tc>
          <w:tcPr>
            <w:tcW w:type="dxa" w:w="2016"/>
          </w:tcPr>
          <w:p>
            <w:r>
              <w:t>Semana 3</w:t>
            </w:r>
          </w:p>
        </w:tc>
        <w:tc>
          <w:tcPr>
            <w:tcW w:type="dxa" w:w="2016"/>
          </w:tcPr>
          <w:p>
            <w:r>
              <w:t>Tutorial avanzado - Feature</w:t>
            </w:r>
          </w:p>
        </w:tc>
        <w:tc>
          <w:tcPr>
            <w:tcW w:type="dxa" w:w="2016"/>
          </w:tcPr>
          <w:p>
            <w:r>
              <w:t>Comparación - vs Competencia</w:t>
            </w:r>
          </w:p>
        </w:tc>
        <w:tc>
          <w:tcPr>
            <w:tcW w:type="dxa" w:w="2016"/>
          </w:tcPr>
          <w:p>
            <w:r>
              <w:t>Tips rápidos - Hacks</w:t>
            </w:r>
          </w:p>
        </w:tc>
        <w:tc>
          <w:tcPr>
            <w:tcW w:type="dxa" w:w="2016"/>
          </w:tcPr>
          <w:p>
            <w:r>
              <w:t>Caso de uso - Escalamiento</w:t>
            </w:r>
          </w:p>
        </w:tc>
      </w:tr>
      <w:tr>
        <w:tc>
          <w:tcPr>
            <w:tcW w:type="dxa" w:w="2016"/>
          </w:tcPr>
          <w:p>
            <w:r>
              <w:t>Semana 4</w:t>
            </w:r>
          </w:p>
        </w:tc>
        <w:tc>
          <w:tcPr>
            <w:tcW w:type="dxa" w:w="2016"/>
          </w:tcPr>
          <w:p>
            <w:r>
              <w:t>Q&amp;A - Dudas comunes</w:t>
            </w:r>
          </w:p>
        </w:tc>
        <w:tc>
          <w:tcPr>
            <w:tcW w:type="dxa" w:w="2016"/>
          </w:tcPr>
          <w:p>
            <w:r>
              <w:t>Testimonial - ROI</w:t>
            </w:r>
          </w:p>
        </w:tc>
        <w:tc>
          <w:tcPr>
            <w:tcW w:type="dxa" w:w="2016"/>
          </w:tcPr>
          <w:p>
            <w:r>
              <w:t>Tutorial - Integración</w:t>
            </w:r>
          </w:p>
        </w:tc>
        <w:tc>
          <w:tcPr>
            <w:tcW w:type="dxa" w:w="2016"/>
          </w:tcPr>
          <w:p>
            <w:r>
              <w:t>Resumen mensual - Highlights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/>
    <w:p>
      <w:pPr>
        <w:pStyle w:val="Heading2"/>
      </w:pPr>
      <w:r>
        <w:t>Tips para Seguir el Calendario</w:t>
      </w:r>
    </w:p>
    <w:p/>
    <w:p>
      <w:pPr>
        <w:pStyle w:val="ListBullet"/>
      </w:pPr>
      <w:r>
        <w:rPr>
          <w:sz w:val="22"/>
        </w:rPr>
        <w:t>Planifica contenido con 2 semanas de anticipación</w:t>
      </w:r>
    </w:p>
    <w:p>
      <w:pPr>
        <w:pStyle w:val="ListBullet"/>
      </w:pPr>
      <w:r>
        <w:rPr>
          <w:sz w:val="22"/>
        </w:rPr>
        <w:t>Mantén flexibilidad para trending topics o eventos</w:t>
      </w:r>
    </w:p>
    <w:p>
      <w:pPr>
        <w:pStyle w:val="ListBullet"/>
      </w:pPr>
      <w:r>
        <w:rPr>
          <w:sz w:val="22"/>
        </w:rPr>
        <w:t>Batch graba contenido similar en una sesión</w:t>
      </w:r>
    </w:p>
    <w:p>
      <w:pPr>
        <w:pStyle w:val="ListBullet"/>
      </w:pPr>
      <w:r>
        <w:rPr>
          <w:sz w:val="22"/>
        </w:rPr>
        <w:t>Usa calendario editorial como guía, no como restricción</w:t>
      </w:r>
    </w:p>
    <w:p>
      <w:pPr>
        <w:pStyle w:val="ListBullet"/>
      </w:pPr>
      <w:r>
        <w:rPr>
          <w:sz w:val="22"/>
        </w:rPr>
        <w:t>Ajusta según métricas: más de lo que funciona, menos de lo que no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✅ CHECKLIST FINAL PRE-PUBLICACIÓN</w:t>
      </w:r>
    </w:p>
    <w:p/>
    <w:p>
      <w:pPr>
        <w:pStyle w:val="Heading2"/>
      </w:pPr>
      <w:r>
        <w:t>Checklist Técnico</w:t>
      </w:r>
    </w:p>
    <w:p/>
    <w:p>
      <w:pPr>
        <w:pStyle w:val="ListBullet"/>
      </w:pPr>
      <w:r>
        <w:rPr>
          <w:sz w:val="22"/>
        </w:rPr>
        <w:t>□ Video exportado en formato correcto (MP4, H.264)</w:t>
      </w:r>
    </w:p>
    <w:p>
      <w:pPr>
        <w:pStyle w:val="ListBullet"/>
      </w:pPr>
      <w:r>
        <w:rPr>
          <w:sz w:val="22"/>
        </w:rPr>
        <w:t>□ Resolución correcta (1080x1920 para vertical, 1920x1080 para horizontal)</w:t>
      </w:r>
    </w:p>
    <w:p>
      <w:pPr>
        <w:pStyle w:val="ListBullet"/>
      </w:pPr>
      <w:r>
        <w:rPr>
          <w:sz w:val="22"/>
        </w:rPr>
        <w:t>□ Duración dentro de límites de plataforma</w:t>
      </w:r>
    </w:p>
    <w:p>
      <w:pPr>
        <w:pStyle w:val="ListBullet"/>
      </w:pPr>
      <w:r>
        <w:rPr>
          <w:sz w:val="22"/>
        </w:rPr>
        <w:t>□ Tamaño de archivo optimizado (&lt;100MB para TikTok, &lt;500MB para Instagram)</w:t>
      </w:r>
    </w:p>
    <w:p>
      <w:pPr>
        <w:pStyle w:val="ListBullet"/>
      </w:pPr>
      <w:r>
        <w:rPr>
          <w:sz w:val="22"/>
        </w:rPr>
        <w:t>□ Audio claro y audible (volumen entre -6dB y -3dB)</w:t>
      </w:r>
    </w:p>
    <w:p>
      <w:pPr>
        <w:pStyle w:val="ListBullet"/>
      </w:pPr>
      <w:r>
        <w:rPr>
          <w:sz w:val="22"/>
        </w:rPr>
        <w:t>□ Texto legible en pantalla (fuente mínima 48pt, alto contraste)</w:t>
      </w:r>
    </w:p>
    <w:p>
      <w:pPr>
        <w:pStyle w:val="ListBullet"/>
      </w:pPr>
      <w:r>
        <w:rPr>
          <w:sz w:val="22"/>
        </w:rPr>
        <w:t>□ Sin errores de ortografía en texto en pantalla</w:t>
      </w:r>
    </w:p>
    <w:p>
      <w:pPr>
        <w:pStyle w:val="ListBullet"/>
      </w:pPr>
      <w:r>
        <w:rPr>
          <w:sz w:val="22"/>
        </w:rPr>
        <w:t>□ Link en bio verificado y funcionando</w:t>
      </w:r>
    </w:p>
    <w:p>
      <w:pPr>
        <w:pStyle w:val="ListBullet"/>
      </w:pPr>
      <w:r>
        <w:rPr>
          <w:sz w:val="22"/>
        </w:rPr>
        <w:t>□ Hashtags preparados y relevantes</w:t>
      </w:r>
    </w:p>
    <w:p>
      <w:pPr>
        <w:pStyle w:val="ListBullet"/>
      </w:pPr>
      <w:r>
        <w:rPr>
          <w:sz w:val="22"/>
        </w:rPr>
        <w:t>□ Caption escrita y optimizada</w:t>
      </w:r>
    </w:p>
    <w:p/>
    <w:p>
      <w:pPr>
        <w:pStyle w:val="Heading2"/>
      </w:pPr>
      <w:r>
        <w:t>Checklist de Contenido</w:t>
      </w:r>
    </w:p>
    <w:p/>
    <w:p>
      <w:pPr>
        <w:pStyle w:val="ListBullet"/>
      </w:pPr>
      <w:r>
        <w:rPr>
          <w:sz w:val="22"/>
        </w:rPr>
        <w:t>□ Hook fuerte en primeros 3 segundos</w:t>
      </w:r>
    </w:p>
    <w:p>
      <w:pPr>
        <w:pStyle w:val="ListBullet"/>
      </w:pPr>
      <w:r>
        <w:rPr>
          <w:sz w:val="22"/>
        </w:rPr>
        <w:t>□ Problema claramente identificado</w:t>
      </w:r>
    </w:p>
    <w:p>
      <w:pPr>
        <w:pStyle w:val="ListBullet"/>
      </w:pPr>
      <w:r>
        <w:rPr>
          <w:sz w:val="22"/>
        </w:rPr>
        <w:t>□ Solución demostrada visualmente</w:t>
      </w:r>
    </w:p>
    <w:p>
      <w:pPr>
        <w:pStyle w:val="ListBullet"/>
      </w:pPr>
      <w:r>
        <w:rPr>
          <w:sz w:val="22"/>
        </w:rPr>
        <w:t>□ Resultados o beneficios mostrados</w:t>
      </w:r>
    </w:p>
    <w:p>
      <w:pPr>
        <w:pStyle w:val="ListBullet"/>
      </w:pPr>
      <w:r>
        <w:rPr>
          <w:sz w:val="22"/>
        </w:rPr>
        <w:t>□ CTA claro y específico</w:t>
      </w:r>
    </w:p>
    <w:p>
      <w:pPr>
        <w:pStyle w:val="ListBullet"/>
      </w:pPr>
      <w:r>
        <w:rPr>
          <w:sz w:val="22"/>
        </w:rPr>
        <w:t>□ Pregunta para engagement incluida</w:t>
      </w:r>
    </w:p>
    <w:p>
      <w:pPr>
        <w:pStyle w:val="ListBullet"/>
      </w:pPr>
      <w:r>
        <w:rPr>
          <w:sz w:val="22"/>
        </w:rPr>
        <w:t>□ Música apropiada y con derechos</w:t>
      </w:r>
    </w:p>
    <w:p>
      <w:pPr>
        <w:pStyle w:val="ListBullet"/>
      </w:pPr>
      <w:r>
        <w:rPr>
          <w:sz w:val="22"/>
        </w:rPr>
        <w:t>□ Transiciones suaves y profesionales</w:t>
      </w:r>
    </w:p>
    <w:p>
      <w:pPr>
        <w:pStyle w:val="ListBullet"/>
      </w:pPr>
      <w:r>
        <w:rPr>
          <w:sz w:val="22"/>
        </w:rPr>
        <w:t>□ Branding consistente (si aplica)</w:t>
      </w:r>
    </w:p>
    <w:p>
      <w:pPr>
        <w:pStyle w:val="ListBullet"/>
      </w:pPr>
      <w:r>
        <w:rPr>
          <w:sz w:val="22"/>
        </w:rPr>
        <w:t>□ Mensaje alineado con objetivos de campaña</w:t>
      </w:r>
    </w:p>
    <w:p/>
    <w:p>
      <w:pPr>
        <w:pStyle w:val="Heading2"/>
      </w:pPr>
      <w:r>
        <w:t>Checklist de Optimización</w:t>
      </w:r>
    </w:p>
    <w:p/>
    <w:p>
      <w:pPr>
        <w:pStyle w:val="ListBullet"/>
      </w:pPr>
      <w:r>
        <w:rPr>
          <w:sz w:val="22"/>
        </w:rPr>
        <w:t>□ Horario de publicación optimizado (19:00-21:00 ideal)</w:t>
      </w:r>
    </w:p>
    <w:p>
      <w:pPr>
        <w:pStyle w:val="ListBullet"/>
      </w:pPr>
      <w:r>
        <w:rPr>
          <w:sz w:val="22"/>
        </w:rPr>
        <w:t>□ Hashtags mix de trending y nicho (5-10 hashtags)</w:t>
      </w:r>
    </w:p>
    <w:p>
      <w:pPr>
        <w:pStyle w:val="ListBullet"/>
      </w:pPr>
      <w:r>
        <w:rPr>
          <w:sz w:val="22"/>
        </w:rPr>
        <w:t>□ Caption con hook, contexto, CTA y pregunta</w:t>
      </w:r>
    </w:p>
    <w:p>
      <w:pPr>
        <w:pStyle w:val="ListBullet"/>
      </w:pPr>
      <w:r>
        <w:rPr>
          <w:sz w:val="22"/>
        </w:rPr>
        <w:t>□ Thumbnail atractivo (si aplica)</w:t>
      </w:r>
    </w:p>
    <w:p>
      <w:pPr>
        <w:pStyle w:val="ListBullet"/>
      </w:pPr>
      <w:r>
        <w:rPr>
          <w:sz w:val="22"/>
        </w:rPr>
        <w:t>□ Primera línea de caption optimizada para algoritmo</w:t>
      </w:r>
    </w:p>
    <w:p>
      <w:pPr>
        <w:pStyle w:val="ListBullet"/>
      </w:pPr>
      <w:r>
        <w:rPr>
          <w:sz w:val="22"/>
        </w:rPr>
        <w:t>□ Menciones relevantes (si aplica)</w:t>
      </w:r>
    </w:p>
    <w:p>
      <w:pPr>
        <w:pStyle w:val="ListBullet"/>
      </w:pPr>
      <w:r>
        <w:rPr>
          <w:sz w:val="22"/>
        </w:rPr>
        <w:t>□ Ubicación añadida (si relevante)</w:t>
      </w:r>
    </w:p>
    <w:p>
      <w:pPr>
        <w:pStyle w:val="ListBullet"/>
      </w:pPr>
      <w:r>
        <w:rPr>
          <w:sz w:val="22"/>
        </w:rPr>
        <w:t>□ Notificaciones activadas para responder rápido</w:t>
      </w:r>
    </w:p>
    <w:p>
      <w:pPr>
        <w:pStyle w:val="ListBullet"/>
      </w:pPr>
      <w:r>
        <w:rPr>
          <w:sz w:val="22"/>
        </w:rPr>
        <w:t>□ Plan para responder comentarios en primera hora</w:t>
      </w:r>
    </w:p>
    <w:p>
      <w:pPr>
        <w:pStyle w:val="ListBullet"/>
      </w:pPr>
      <w:r>
        <w:rPr>
          <w:sz w:val="22"/>
        </w:rPr>
        <w:t>□ Métricas a monitorear identificadas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🛠️ RECURSOS Y HERRAMIENTAS ADICIONALES</w:t>
      </w:r>
    </w:p>
    <w:p/>
    <w:p>
      <w:pPr>
        <w:jc w:val="center"/>
      </w:pPr>
      <w:r>
        <w:rPr>
          <w:b/>
          <w:color w:val="0066CC"/>
          <w:sz w:val="30"/>
        </w:rPr>
        <w:t>Herramientas Recomendadas por Categoría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Categoría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Herramienta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Uso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Costo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Edición Video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CapCut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Edición móvil rápida, templates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Edición Video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DaVinci Resolve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Edición profesional avanzada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Edición Video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Adobe Premiere Pro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Estándar industria, completo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$20.99/mes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Screen Recording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OBS Studio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Grabación pantalla profesional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Screen Recording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Loom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Grabación rápida con link compartible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 (limitado)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Música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Epidemic Sound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Biblioteca música sin copyright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$15/mes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Música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Artlist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Música y SFX para videos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$9.99/mes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Unsplash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Fotos gratis alta calidad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Pexels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Videos y fotos gratis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TikTok Analytics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Métricas nativas TikTok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Instagram Insights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Métricas nativas Instagram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YouTube Analytics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Métricas nativas YouTube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Link Tracking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Linktree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Link en bio con analytics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Gratis (básico)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Link Tracking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Bitly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Acortar y trackear links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Gratis (limitado)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Later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Programar publicaciones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$18/mes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Scheduling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Buffer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Gestión múltiples plataformas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$6/mes</w:t>
            </w:r>
          </w:p>
        </w:tc>
      </w:tr>
    </w:tbl>
    <w:p/>
    <w:p/>
    <w:p>
      <w:pPr>
        <w:pStyle w:val="Heading2"/>
      </w:pPr>
      <w:r>
        <w:t>Recursos de Aprendizaje</w:t>
      </w:r>
    </w:p>
    <w:p/>
    <w:p>
      <w:pPr>
        <w:pStyle w:val="ListBullet"/>
      </w:pPr>
      <w:r>
        <w:rPr>
          <w:sz w:val="22"/>
        </w:rPr>
        <w:t>YouTube: Canales de edición (Peter McKinnon, Premiere Gal)</w:t>
      </w:r>
    </w:p>
    <w:p>
      <w:pPr>
        <w:pStyle w:val="ListBullet"/>
      </w:pPr>
      <w:r>
        <w:rPr>
          <w:sz w:val="22"/>
        </w:rPr>
        <w:t>Cursos online: Skillshare, Udemy (edición video, storytelling)</w:t>
      </w:r>
    </w:p>
    <w:p>
      <w:pPr>
        <w:pStyle w:val="ListBullet"/>
      </w:pPr>
      <w:r>
        <w:rPr>
          <w:sz w:val="22"/>
        </w:rPr>
        <w:t>Comunidades: Reddit r/videoediting, r/TikTokMarketing</w:t>
      </w:r>
    </w:p>
    <w:p>
      <w:pPr>
        <w:pStyle w:val="ListBullet"/>
      </w:pPr>
      <w:r>
        <w:rPr>
          <w:sz w:val="22"/>
        </w:rPr>
        <w:t>Blogs: HubSpot Blog, Social Media Examiner</w:t>
      </w:r>
    </w:p>
    <w:p>
      <w:pPr>
        <w:pStyle w:val="ListBullet"/>
      </w:pPr>
      <w:r>
        <w:rPr>
          <w:sz w:val="22"/>
        </w:rPr>
        <w:t>Podcasts: Creator Now, The Video Creators Podcast</w:t>
      </w:r>
    </w:p>
    <w:p>
      <w:pPr>
        <w:pStyle w:val="ListBullet"/>
      </w:pPr>
      <w:r>
        <w:rPr>
          <w:sz w:val="22"/>
        </w:rPr>
        <w:t>Newsletters: Creator Economy, Morning Brew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🎨 GUÍA DE BRANDING Y ASSETS</w:t>
      </w:r>
    </w:p>
    <w:p/>
    <w:p>
      <w:pPr>
        <w:pStyle w:val="Heading2"/>
      </w:pPr>
      <w:r>
        <w:t>Assets Necesarios para Videos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Asset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Especificaciones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Uso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Logo completo</w:t>
            </w:r>
          </w:p>
        </w:tc>
        <w:tc>
          <w:tcPr>
            <w:tcW w:type="dxa" w:w="3360"/>
          </w:tcPr>
          <w:p>
            <w:r>
              <w:t>PNG transparente, mínimo 1000x1000px</w:t>
            </w:r>
          </w:p>
        </w:tc>
        <w:tc>
          <w:tcPr>
            <w:tcW w:type="dxa" w:w="3360"/>
          </w:tcPr>
          <w:p>
            <w:r>
              <w:t>Watermark, final de video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Icono/letra inicial</w:t>
            </w:r>
          </w:p>
        </w:tc>
        <w:tc>
          <w:tcPr>
            <w:tcW w:type="dxa" w:w="3360"/>
          </w:tcPr>
          <w:p>
            <w:r>
              <w:t>PNG transparente, 500x500px</w:t>
            </w:r>
          </w:p>
        </w:tc>
        <w:tc>
          <w:tcPr>
            <w:tcW w:type="dxa" w:w="3360"/>
          </w:tcPr>
          <w:p>
            <w:r>
              <w:t>Thumbnail, avatar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Paleta de colores</w:t>
            </w:r>
          </w:p>
        </w:tc>
        <w:tc>
          <w:tcPr>
            <w:tcW w:type="dxa" w:w="3360"/>
          </w:tcPr>
          <w:p>
            <w:r>
              <w:t>Hex codes, RGB values</w:t>
            </w:r>
          </w:p>
        </w:tc>
        <w:tc>
          <w:tcPr>
            <w:tcW w:type="dxa" w:w="3360"/>
          </w:tcPr>
          <w:p>
            <w:r>
              <w:t>Texto, overlays, elementos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Tipografía</w:t>
            </w:r>
          </w:p>
        </w:tc>
        <w:tc>
          <w:tcPr>
            <w:tcW w:type="dxa" w:w="3360"/>
          </w:tcPr>
          <w:p>
            <w:r>
              <w:t>Fuentes descargadas, licencias</w:t>
            </w:r>
          </w:p>
        </w:tc>
        <w:tc>
          <w:tcPr>
            <w:tcW w:type="dxa" w:w="3360"/>
          </w:tcPr>
          <w:p>
            <w:r>
              <w:t>Texto en pantalla, captions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Elementos gráficos</w:t>
            </w:r>
          </w:p>
        </w:tc>
        <w:tc>
          <w:tcPr>
            <w:tcW w:type="dxa" w:w="3360"/>
          </w:tcPr>
          <w:p>
            <w:r>
              <w:t>Iconos, formas, patrones</w:t>
            </w:r>
          </w:p>
        </w:tc>
        <w:tc>
          <w:tcPr>
            <w:tcW w:type="dxa" w:w="3360"/>
          </w:tcPr>
          <w:p>
            <w:r>
              <w:t>Decoración, transiciones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Música de marca</w:t>
            </w:r>
          </w:p>
        </w:tc>
        <w:tc>
          <w:tcPr>
            <w:tcW w:type="dxa" w:w="3360"/>
          </w:tcPr>
          <w:p>
            <w:r>
              <w:t>Tracks identificados, licencias</w:t>
            </w:r>
          </w:p>
        </w:tc>
        <w:tc>
          <w:tcPr>
            <w:tcW w:type="dxa" w:w="3360"/>
          </w:tcPr>
          <w:p>
            <w:r>
              <w:t>Fondo musical consistente</w:t>
            </w:r>
          </w:p>
        </w:tc>
      </w:tr>
    </w:tbl>
    <w:p/>
    <w:p>
      <w:pPr>
        <w:pStyle w:val="Heading2"/>
      </w:pPr>
      <w:r>
        <w:t>Guía de Uso de Branding</w:t>
      </w:r>
    </w:p>
    <w:p/>
    <w:p>
      <w:pPr>
        <w:pStyle w:val="ListBullet"/>
      </w:pPr>
      <w:r>
        <w:rPr>
          <w:sz w:val="22"/>
        </w:rPr>
        <w:t>Consistencia: Usa misma paleta de colores en todos los videos</w:t>
      </w:r>
    </w:p>
    <w:p>
      <w:pPr>
        <w:pStyle w:val="ListBullet"/>
      </w:pPr>
      <w:r>
        <w:rPr>
          <w:sz w:val="22"/>
        </w:rPr>
        <w:t>Logo: Coloca logo discretamente (esquina superior/inferior, opacidad 70-80%)</w:t>
      </w:r>
    </w:p>
    <w:p>
      <w:pPr>
        <w:pStyle w:val="ListBullet"/>
      </w:pPr>
      <w:r>
        <w:rPr>
          <w:sz w:val="22"/>
        </w:rPr>
        <w:t>Tipografía: Usa máximo 2 fuentes diferentes por video</w:t>
      </w:r>
    </w:p>
    <w:p>
      <w:pPr>
        <w:pStyle w:val="ListBullet"/>
      </w:pPr>
      <w:r>
        <w:rPr>
          <w:sz w:val="22"/>
        </w:rPr>
        <w:t>Colores: Mantén contraste alto para legibilidad (mínimo 4.5:1)</w:t>
      </w:r>
    </w:p>
    <w:p>
      <w:pPr>
        <w:pStyle w:val="ListBullet"/>
      </w:pPr>
      <w:r>
        <w:rPr>
          <w:sz w:val="22"/>
        </w:rPr>
        <w:t>Espaciado: Deja espacio alrededor de elementos de marca</w:t>
      </w:r>
    </w:p>
    <w:p>
      <w:pPr>
        <w:pStyle w:val="ListBullet"/>
      </w:pPr>
      <w:r>
        <w:rPr>
          <w:sz w:val="22"/>
        </w:rPr>
        <w:t>Tamaño: Logo mínimo 100px en videos verticales, 150px en horizontales</w:t>
      </w:r>
    </w:p>
    <w:p>
      <w:pPr>
        <w:pStyle w:val="ListBullet"/>
      </w:pPr>
      <w:r>
        <w:rPr>
          <w:sz w:val="22"/>
        </w:rPr>
        <w:t>Posición: Evita áreas donde algoritmo coloca botones (esquinas inferiores)</w:t>
      </w:r>
    </w:p>
    <w:p>
      <w:r>
        <w:br w:type="page"/>
      </w:r>
    </w:p>
    <w:p/>
    <w:p>
      <w:pPr>
        <w:pStyle w:val="Heading1"/>
      </w:pPr>
      <w:r>
        <w:rPr>
          <w:color w:val="0066CC"/>
        </w:rPr>
        <w:t>📥 TEMPLATES DESCARGABLES</w:t>
      </w:r>
    </w:p>
    <w:p/>
    <w:p>
      <w:pPr>
        <w:pStyle w:val="Heading2"/>
      </w:pPr>
      <w:r>
        <w:t>Templates Disponibles</w:t>
      </w:r>
    </w:p>
    <w:p/>
    <w:p>
      <w:pPr>
        <w:pStyle w:val="ListBullet"/>
      </w:pPr>
      <w:r>
        <w:rPr>
          <w:sz w:val="22"/>
        </w:rPr>
        <w:t>Template 1: Script de Video Testimonial (Word/Google Docs)</w:t>
      </w:r>
    </w:p>
    <w:p>
      <w:pPr>
        <w:pStyle w:val="ListBullet"/>
      </w:pPr>
      <w:r>
        <w:rPr>
          <w:sz w:val="22"/>
        </w:rPr>
        <w:t>Template 2: Script de Video Tutorial (Word/Google Docs)</w:t>
      </w:r>
    </w:p>
    <w:p>
      <w:pPr>
        <w:pStyle w:val="ListBullet"/>
      </w:pPr>
      <w:r>
        <w:rPr>
          <w:sz w:val="22"/>
        </w:rPr>
        <w:t>Template 3: Script de Video Comparación (Word/Google Docs)</w:t>
      </w:r>
    </w:p>
    <w:p>
      <w:pPr>
        <w:pStyle w:val="ListBullet"/>
      </w:pPr>
      <w:r>
        <w:rPr>
          <w:sz w:val="22"/>
        </w:rPr>
        <w:t>Template 4: Checklist de Producción (PDF/Excel)</w:t>
      </w:r>
    </w:p>
    <w:p>
      <w:pPr>
        <w:pStyle w:val="ListBullet"/>
      </w:pPr>
      <w:r>
        <w:rPr>
          <w:sz w:val="22"/>
        </w:rPr>
        <w:t>Template 5: Tracking de Métricas (Excel/Google Sheets)</w:t>
      </w:r>
    </w:p>
    <w:p>
      <w:pPr>
        <w:pStyle w:val="ListBullet"/>
      </w:pPr>
      <w:r>
        <w:rPr>
          <w:sz w:val="22"/>
        </w:rPr>
        <w:t>Template 6: Calendario Editorial Mensual (Excel/Google Sheets)</w:t>
      </w:r>
    </w:p>
    <w:p>
      <w:pPr>
        <w:pStyle w:val="ListBullet"/>
      </w:pPr>
      <w:r>
        <w:rPr>
          <w:sz w:val="22"/>
        </w:rPr>
        <w:t>Template 7: Formato de Reporte Semanal (Word/Google Docs)</w:t>
      </w:r>
    </w:p>
    <w:p>
      <w:pPr>
        <w:pStyle w:val="ListBullet"/>
      </w:pPr>
      <w:r>
        <w:rPr>
          <w:sz w:val="22"/>
        </w:rPr>
        <w:t>Template 8: Plantilla de Caption (Word/Google Docs)</w:t>
      </w:r>
    </w:p>
    <w:p>
      <w:pPr>
        <w:pStyle w:val="ListBullet"/>
      </w:pPr>
      <w:r>
        <w:rPr>
          <w:sz w:val="22"/>
        </w:rPr>
        <w:t>Template 9: Guión Frame-by-Frame (Word/Google Docs)</w:t>
      </w:r>
    </w:p>
    <w:p>
      <w:pPr>
        <w:pStyle w:val="ListBullet"/>
      </w:pPr>
      <w:r>
        <w:rPr>
          <w:sz w:val="22"/>
        </w:rPr>
        <w:t>Template 10: Brief de Video (Word/Google Docs)</w:t>
      </w:r>
    </w:p>
    <w:p/>
    <w:p>
      <w:pPr>
        <w:pStyle w:val="Heading2"/>
      </w:pPr>
      <w:r>
        <w:t>Cómo Usar los Templates</w:t>
      </w:r>
    </w:p>
    <w:p/>
    <w:p>
      <w:pPr>
        <w:pStyle w:val="ListBullet"/>
      </w:pPr>
      <w:r>
        <w:rPr>
          <w:sz w:val="22"/>
        </w:rPr>
        <w:t>Descarga el template desde el link proporcionado</w:t>
      </w:r>
    </w:p>
    <w:p>
      <w:pPr>
        <w:pStyle w:val="ListBullet"/>
      </w:pPr>
      <w:r>
        <w:rPr>
          <w:sz w:val="22"/>
        </w:rPr>
        <w:t>Haz una copia para trabajar (no edites el original)</w:t>
      </w:r>
    </w:p>
    <w:p>
      <w:pPr>
        <w:pStyle w:val="ListBullet"/>
      </w:pPr>
      <w:r>
        <w:rPr>
          <w:sz w:val="22"/>
        </w:rPr>
        <w:t>Completa todos los campos marcados con [ ]</w:t>
      </w:r>
    </w:p>
    <w:p>
      <w:pPr>
        <w:pStyle w:val="ListBullet"/>
      </w:pPr>
      <w:r>
        <w:rPr>
          <w:sz w:val="22"/>
        </w:rPr>
        <w:t>Personaliza según tu estilo y audiencia</w:t>
      </w:r>
    </w:p>
    <w:p>
      <w:pPr>
        <w:pStyle w:val="ListBullet"/>
      </w:pPr>
      <w:r>
        <w:rPr>
          <w:sz w:val="22"/>
        </w:rPr>
        <w:t>Guarda tu versión personalizada</w:t>
      </w:r>
    </w:p>
    <w:p>
      <w:pPr>
        <w:pStyle w:val="ListBullet"/>
      </w:pPr>
      <w:r>
        <w:rPr>
          <w:sz w:val="22"/>
        </w:rPr>
        <w:t>Reutiliza y adapta para futuros videos</w:t>
      </w:r>
    </w:p>
    <w:p>
      <w:pPr>
        <w:jc w:val="center"/>
      </w:pPr>
    </w:p>
    <w:p>
      <w:pPr>
        <w:jc w:val="center"/>
      </w:pPr>
      <w:r>
        <w:rPr>
          <w:b/>
          <w:color w:val="0066CC"/>
          <w:sz w:val="24"/>
        </w:rPr>
        <w:t>📷 EJEMPLO DE TEMPLATE - SCRIPT DE VIDEO</w:t>
      </w:r>
    </w:p>
    <w:p>
      <w:pPr>
        <w:jc w:val="center"/>
      </w:pPr>
      <w:r>
        <w:rPr>
          <w:color w:val="0066CC"/>
          <w:sz w:val="18"/>
        </w:rPr>
        <w:t>╔══════════════════════════════════════════════════════════╗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C8C8C8"/>
          <w:sz w:val="18"/>
        </w:rPr>
        <w:t>║                                                          ║</w:t>
      </w:r>
    </w:p>
    <w:p>
      <w:pPr>
        <w:jc w:val="center"/>
      </w:pPr>
      <w:r>
        <w:rPr>
          <w:color w:val="0066CC"/>
          <w:sz w:val="18"/>
        </w:rPr>
        <w:t>╚══════════════════════════════════════════════════════════╝</w:t>
      </w:r>
    </w:p>
    <w:p>
      <w:pPr>
        <w:jc w:val="center"/>
      </w:pPr>
      <w:r>
        <w:rPr>
          <w:i/>
          <w:color w:val="808080"/>
          <w:sz w:val="18"/>
        </w:rPr>
        <w:t>(Reemplazar con imagen real al usar el documento)</w:t>
      </w:r>
    </w:p>
    <w:p/>
    <w:p>
      <w:r>
        <w:br w:type="page"/>
      </w:r>
    </w:p>
    <w:p/>
    <w:p>
      <w:pPr>
        <w:pStyle w:val="Heading1"/>
      </w:pPr>
      <w:r>
        <w:rPr>
          <w:color w:val="0066CC"/>
        </w:rPr>
        <w:t>📚 GLOSARIO DE TÉRMINOS</w:t>
      </w:r>
    </w:p>
    <w:p/>
    <w:p>
      <w:pPr>
        <w:jc w:val="center"/>
      </w:pPr>
      <w:r>
        <w:rPr>
          <w:b/>
          <w:color w:val="0066CC"/>
          <w:sz w:val="30"/>
        </w:rPr>
        <w:t>Términos Clave del UGC y Marketing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Término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Definición</w:t>
            </w:r>
          </w:p>
        </w:tc>
        <w:tc>
          <w:tcPr>
            <w:tcW w:type="dxa" w:w="336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Ejemplo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Hook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Primeros 3 segundos que captan atención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De 20 horas a 5 minutos. Así lo hago.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CTA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Call to Action - Invitación a acción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Link en bio para probarlo gratis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Engagement Rate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Porcentaje de interacción (likes+comentarios+shares/views)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8.5% engagement rate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CTR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Click Through Rate - Clicks en link / Views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3.2% CTR en link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Retención 3s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Porcentaje que ve primeros 3 segundos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80% retención 3s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Completion Rate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Porcentaje que ve video completo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40% completion rate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Screen Recording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Grabación de pantalla de ordenador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Screen recording de la plataforma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Talking Head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Video de persona hablando a cámara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Talking head con fondo limpio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B-roll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Video secundario que apoya narrativa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B-roll de documentos generándose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Thumbnail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Imagen de portada del video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Thumbnail atractivo aumenta clicks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Caption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Texto que acompaña publicación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Caption optimizada con hashtags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Hashtag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Etiqueta para categorizar contenido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#MarketingDigital #IA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Viral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Contenido que alcanza alcance masivo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Video viral con 1M+ views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Algoritmo que determina alcance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Algoritmo favorece engagement alto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ROI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Return on Investment - Retorno inversión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ROI de 340% en 6 meses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UGC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User Generated Content - Contenido usuario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Videos UGC de creadoras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20"/>
              </w:rPr>
              <w:t>Batch Creation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Crear múltiples videos en sesión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20"/>
              </w:rPr>
              <w:t>Batch creation de 5 videos</w:t>
            </w:r>
          </w:p>
        </w:tc>
      </w:tr>
      <w:tr>
        <w:tc>
          <w:tcPr>
            <w:tcW w:type="dxa" w:w="3360"/>
            <w:shd w:fill="F0F8FF"/>
          </w:tcPr>
          <w:p>
            <w:r>
              <w:rPr>
                <w:sz w:val="20"/>
              </w:rPr>
              <w:t>Repurposing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Reutilizar contenido en múltiples formatos</w:t>
            </w:r>
          </w:p>
        </w:tc>
        <w:tc>
          <w:tcPr>
            <w:tcW w:type="dxa" w:w="3360"/>
            <w:shd w:fill="F0F8FF"/>
          </w:tcPr>
          <w:p>
            <w:r>
              <w:rPr>
                <w:sz w:val="20"/>
              </w:rPr>
              <w:t>Repurposing video largo en clips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❓ FAQ AVANZADO</w:t>
      </w:r>
    </w:p>
    <w:p/>
    <w:p>
      <w:pPr>
        <w:jc w:val="center"/>
      </w:pPr>
      <w:r>
        <w:rPr>
          <w:b/>
          <w:color w:val="0066CC"/>
          <w:sz w:val="30"/>
        </w:rPr>
        <w:t>Preguntas Frecuentes Avanzadas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Pregunta</w:t>
            </w:r>
          </w:p>
        </w:tc>
        <w:tc>
          <w:tcPr>
            <w:tcW w:type="dxa" w:w="504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Respuesta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¿Cuántos videos debo publicar por semana?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Ideal: 3-5 videos/semana. Mínimo: 2 videos/semana para mantener momentum. Máximo: 7 videos/semana si tienes capacidad.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¿Qué pasa si un video no funciona?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Es normal. Analiza qué pudo mejorar, ajusta y sigue. No elimines inmediatamente, déjalo 48-72 horas antes de decidir.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¿Puedo usar música con copyright?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No. Usa solo música con licencia (Epidemic Sound, Artlist) o música libre de derechos. TikTok/Instagram detectan copyright y pueden bajar el video.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¿Cuánto tiempo tarda en verse resultados?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Primeros resultados: 1-2 semanas. Resultados consistentes: 4-6 semanas. Escalamiento: 2-3 meses.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¿Debo responder todos los comentarios?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Idealmente sí, especialmente en primeras 24-48 horas. Prioriza comentarios con preguntas o engagement alto.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¿Qué hago si recibo comentarios negativos?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Responde profesionalmente, ofrece resolver en privado (DM), no entres en discusiones. Si es spam/troll, reporta y bloquea.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¿Puedo editar y republicar un video?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Sí, si el video no funcionó bien puedes editarlo y republicar. Evita republicar exactamente igual (algoritmo puede penalizar).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¿Cuál es el mejor horario para publicar?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Horarios pico: 19:00-21:00 (lunes-viernes). Pero prueba con tu audiencia específica usando analytics.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¿Cuántos hashtags debo usar?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TikTok: 3-5 hashtags relevantes. Instagram: 5-10 hashtags (mix de trending y nicho). YouTube: 3-5 hashtags en descripción.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¿Qué hago si mi video se vuelve viral?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Responde comentarios rápido, aprovecha momentum para más contenido, no cambies estrategia drásticamente, disfruta el momento.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¿Puedo trabajar con múltiples marcas?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Sí, pero asegúrate de no competir directamente. Lee contratos cuidadosamente, algunos tienen cláusulas de exclusividad.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¿Cómo calculo mi tarifa?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Base: $50-200/video según followers y engagement. Bonuses: Por métricas alcanzadas. Comisión: 10-20% de conversiones.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¿Qué métricas debo reportar?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Obligatorias: Views, Engagement Rate, CTR, Conversiones. Opcionales: Retención, Completion Rate, Alcance.</w:t>
            </w:r>
          </w:p>
        </w:tc>
      </w:tr>
      <w:tr>
        <w:tc>
          <w:tcPr>
            <w:tcW w:type="dxa" w:w="5040"/>
            <w:shd w:fill="F0F8FF"/>
          </w:tcPr>
          <w:p>
            <w:r>
              <w:rPr>
                <w:sz w:val="20"/>
              </w:rPr>
              <w:t>¿Puedo usar el mismo video en múltiples plataformas?</w:t>
            </w:r>
          </w:p>
        </w:tc>
        <w:tc>
          <w:tcPr>
            <w:tcW w:type="dxa" w:w="5040"/>
            <w:shd w:fill="F0F8FF"/>
          </w:tcPr>
          <w:p>
            <w:r>
              <w:rPr>
                <w:sz w:val="20"/>
              </w:rPr>
              <w:t>Sí, pero adapta formato (vertical/horizontal), duración, y caption según cada plataforma.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sz w:val="20"/>
              </w:rPr>
              <w:t>¿Qué hago si no alcanzo métricas objetivo?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20"/>
              </w:rPr>
              <w:t>No te preocupes, es parte del proceso. Analiza qué mejorar, ajusta estrategia, comunica con el equipo para apoyo.</w:t>
            </w:r>
          </w:p>
        </w:tc>
      </w:tr>
    </w:tbl>
    <w:p/>
    <w:p>
      <w:r>
        <w:br w:type="page"/>
      </w:r>
    </w:p>
    <w:p/>
    <w:p>
      <w:pPr>
        <w:pStyle w:val="Heading1"/>
      </w:pPr>
      <w:r>
        <w:rPr>
          <w:color w:val="0066CC"/>
        </w:rPr>
        <w:t>📞 CONTACTO Y SOPORTE</w:t>
      </w:r>
    </w:p>
    <w:p/>
    <w:p>
      <w:pPr>
        <w:jc w:val="center"/>
      </w:pPr>
      <w:r>
        <w:rPr>
          <w:b/>
          <w:color w:val="0066CC"/>
          <w:sz w:val="30"/>
        </w:rPr>
        <w:t>Equipo de Soporte Completo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Departamento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Email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Responsabilidad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Horario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Manager de Campaña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email-manager@ejemplo.com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Coordinación general, aprobaciones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Soporte Técnico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soporte-tecnico@ejemplo.com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Plataforma, herramientas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analytics@ejemplo.com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Tracking, reportes, métricas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Legal/Compliance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legal@ejemplo.com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Preguntas legales, compliance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Urgente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urgente@ejemplo.com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Emergencias, crisis management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24/7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mentoria@ejemplo.com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Crecimiento profesional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community@ejemplo.com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Comunidad de creadoras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Automatización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automatizacion@ejemplo.com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Herramientas IA, workflows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Crisis Management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crisis@ejemplo.com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Gestión de crisis, recuperación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24/7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40"/>
        </w:rPr>
        <w:t>¡Estamos emocionados de trabajar contigo! 🚀</w:t>
      </w:r>
    </w:p>
    <w:p/>
    <w:p>
      <w:pPr>
        <w:jc w:val="center"/>
      </w:pPr>
      <w:r>
        <w:rPr>
          <w:b/>
          <w:color w:val="0066CC"/>
          <w:sz w:val="28"/>
        </w:rPr>
        <w:t>Versión 11.0 - Ultra Completo Absoluto Definitivo Máximo</w:t>
      </w:r>
    </w:p>
    <w:p/>
    <w:p>
      <w:pPr>
        <w:jc w:val="center"/>
      </w:pPr>
      <w:r>
        <w:rPr>
          <w:i/>
          <w:color w:val="808080"/>
          <w:sz w:val="24"/>
        </w:rPr>
        <w:t>Brief UGC Creadoras - IA Bulk Documentos</w:t>
      </w:r>
    </w:p>
    <w:p>
      <w:pPr>
        <w:jc w:val="center"/>
      </w:pPr>
      <w:r>
        <w:rPr>
          <w:b/>
          <w:color w:val="0066CC"/>
          <w:sz w:val="30"/>
        </w:rPr>
        <w:t>Equipo de Soporte Completo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Departamento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Email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Responsabilidad</w:t>
            </w:r>
          </w:p>
        </w:tc>
        <w:tc>
          <w:tcPr>
            <w:tcW w:type="dxa" w:w="2520"/>
            <w:shd w:fill="0066CC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Horario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Manager de Campaña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email-manager@ejemplo.com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Coordinación general, aprobaciones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Soporte Técnico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soporte-tecnico@ejemplo.com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Plataforma, herramientas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analytics@ejemplo.com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Tracking, reportes, métricas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Legal/Compliance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legal@ejemplo.com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Preguntas legales, compliance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Urgente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urgente@ejemplo.com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Emergencias, crisis management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24/7</w:t>
            </w:r>
          </w:p>
        </w:tc>
      </w:tr>
      <w:tr>
        <w:tc>
          <w:tcPr>
            <w:tcW w:type="dxa" w:w="2520"/>
            <w:shd w:fill="F0F8FF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mentoria@ejemplo.com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Crecimiento profesional</w:t>
            </w:r>
          </w:p>
        </w:tc>
        <w:tc>
          <w:tcPr>
            <w:tcW w:type="dxa" w:w="2520"/>
            <w:shd w:fill="F0F8FF"/>
          </w:tcPr>
          <w:p>
            <w:r>
              <w:rPr>
                <w:sz w:val="20"/>
              </w:rPr>
              <w:t>Lun-Vie 9-18h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20"/>
              </w:rPr>
              <w:t>Community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community@ejemplo.com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Comunidad de creadoras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20"/>
              </w:rPr>
              <w:t>Lun-Vie 9-18h</w:t>
            </w:r>
          </w:p>
        </w:tc>
      </w:tr>
    </w:tbl>
    <w:p/>
    <w:p/>
    <w:p>
      <w:pPr>
        <w:jc w:val="center"/>
      </w:pPr>
      <w:r>
        <w:rPr>
          <w:b/>
          <w:color w:val="0066CC"/>
          <w:sz w:val="40"/>
        </w:rPr>
        <w:t>¡Estamos emocionados de trabajar contigo! 🚀</w:t>
      </w:r>
    </w:p>
    <w:p/>
    <w:p>
      <w:pPr>
        <w:jc w:val="center"/>
      </w:pPr>
      <w:r>
        <w:rPr>
          <w:b/>
          <w:color w:val="0066CC"/>
          <w:sz w:val="28"/>
        </w:rPr>
        <w:t>Versión 11.0 - Ultra Completo Absoluto Definitivo Máximo</w:t>
      </w:r>
    </w:p>
    <w:p/>
    <w:p>
      <w:pPr>
        <w:jc w:val="center"/>
      </w:pPr>
      <w:r>
        <w:rPr>
          <w:i/>
          <w:color w:val="808080"/>
          <w:sz w:val="24"/>
        </w:rPr>
        <w:t>Brief UGC Creadoras - IA Bulk Documentos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