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976D2"/>
        </w:rPr>
        <w:t>/Users/Adan/Documents/Documentos Blatam/01 Marketing/Presupuesto Pricing</w:t>
      </w:r>
    </w:p>
    <w:p>
      <w:pPr>
        <w:jc w:val="center"/>
      </w:pPr>
      <w:r>
        <w:rPr>
          <w:color w:val="808080"/>
          <w:sz w:val="20"/>
        </w:rPr>
        <w:t>Generado: 22/11/2025 15:59</w:t>
      </w:r>
    </w:p>
    <w:p>
      <w:r>
        <w:br w:type="page"/>
      </w:r>
    </w:p>
    <w:p>
      <w:pPr>
        <w:pStyle w:val="Heading1"/>
      </w:pPr>
      <w:r>
        <w:t>💰 Presupuesto y Pricing para Colaboraciones con Influencers</w:t>
      </w:r>
    </w:p>
    <w:p/>
    <w:p>
      <w:r>
        <w:rPr>
          <w:sz w:val="22"/>
        </w:rPr>
        <w:t>&gt; **Guía completa de presupuestos, tarifas y estrategias de pricing para colaboraciones con influencers tech**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📊 Tarifas de Referencia 2024</w:t>
      </w:r>
    </w:p>
    <w:p/>
    <w:p>
      <w:pPr>
        <w:pStyle w:val="Heading3"/>
      </w:pPr>
      <w:r>
        <w:t>Nano-Influencers (1K-10K Seguidores)</w:t>
      </w:r>
    </w:p>
    <w:p/>
    <w:p>
      <w:r>
        <w:rPr>
          <w:sz w:val="22"/>
        </w:rPr>
        <w:t>#### Instagram</w:t>
      </w:r>
    </w:p>
    <w:p>
      <w:pPr>
        <w:pStyle w:val="ListBullet"/>
      </w:pPr>
      <w:r>
        <w:t>**Post en Feed:** $10 - $100</w:t>
      </w:r>
    </w:p>
    <w:p>
      <w:pPr>
        <w:pStyle w:val="ListBullet"/>
      </w:pPr>
      <w:r>
        <w:t>**Reel/Video:** $20 - $150</w:t>
      </w:r>
    </w:p>
    <w:p>
      <w:pPr>
        <w:pStyle w:val="ListBullet"/>
      </w:pPr>
      <w:r>
        <w:t>**Story (24h):** $5 - $50</w:t>
      </w:r>
    </w:p>
    <w:p>
      <w:pPr>
        <w:pStyle w:val="ListBullet"/>
      </w:pPr>
      <w:r>
        <w:t>**Story destacada (permanente):** $10 - $75</w:t>
      </w:r>
    </w:p>
    <w:p>
      <w:pPr>
        <w:pStyle w:val="ListBullet"/>
      </w:pPr>
      <w:r>
        <w:t>**Carousel (múltiples imágenes):** $15 - $125</w:t>
      </w:r>
    </w:p>
    <w:p/>
    <w:p>
      <w:r>
        <w:rPr>
          <w:sz w:val="22"/>
        </w:rPr>
        <w:t>#### TikTok</w:t>
      </w:r>
    </w:p>
    <w:p>
      <w:pPr>
        <w:pStyle w:val="ListBullet"/>
      </w:pPr>
      <w:r>
        <w:t>**Video:** $5 - $50</w:t>
      </w:r>
    </w:p>
    <w:p>
      <w:pPr>
        <w:pStyle w:val="ListBullet"/>
      </w:pPr>
      <w:r>
        <w:t>**Video con producto:** $10 - $75</w:t>
      </w:r>
    </w:p>
    <w:p>
      <w:pPr>
        <w:pStyle w:val="ListBullet"/>
      </w:pPr>
      <w:r>
        <w:t>**Series (2-3 videos):** $20 - $150</w:t>
      </w:r>
    </w:p>
    <w:p/>
    <w:p>
      <w:r>
        <w:rPr>
          <w:sz w:val="22"/>
        </w:rPr>
        <w:t>#### YouTube</w:t>
      </w:r>
    </w:p>
    <w:p>
      <w:pPr>
        <w:pStyle w:val="ListBullet"/>
      </w:pPr>
      <w:r>
        <w:t>**Mención en video:** $30 - $200</w:t>
      </w:r>
    </w:p>
    <w:p>
      <w:pPr>
        <w:pStyle w:val="ListBullet"/>
      </w:pPr>
      <w:r>
        <w:t>**Video dedicado:** $50 - $300</w:t>
      </w:r>
    </w:p>
    <w:p>
      <w:pPr>
        <w:pStyle w:val="ListBullet"/>
      </w:pPr>
      <w:r>
        <w:t>**Review completo:** $75 - $400</w:t>
      </w:r>
    </w:p>
    <w:p/>
    <w:p>
      <w:r>
        <w:rPr>
          <w:sz w:val="22"/>
        </w:rPr>
        <w:t>#### Twitter/X</w:t>
      </w:r>
    </w:p>
    <w:p>
      <w:pPr>
        <w:pStyle w:val="ListBullet"/>
      </w:pPr>
      <w:r>
        <w:t>**Tweet:** $5 - $30</w:t>
      </w:r>
    </w:p>
    <w:p>
      <w:pPr>
        <w:pStyle w:val="ListBullet"/>
      </w:pPr>
      <w:r>
        <w:t>**Thread:** $10 - $50</w:t>
      </w:r>
    </w:p>
    <w:p>
      <w:pPr>
        <w:pStyle w:val="ListBullet"/>
      </w:pPr>
      <w:r>
        <w:t>**Tweet con imagen:** $8 - $40</w:t>
      </w:r>
    </w:p>
    <w:p/>
    <w:p>
      <w:r>
        <w:rPr>
          <w:sz w:val="22"/>
        </w:rPr>
        <w:t>#### LinkedIn</w:t>
      </w:r>
    </w:p>
    <w:p>
      <w:pPr>
        <w:pStyle w:val="ListBullet"/>
      </w:pPr>
      <w:r>
        <w:t>**Post:** $20 - $100</w:t>
      </w:r>
    </w:p>
    <w:p>
      <w:pPr>
        <w:pStyle w:val="ListBullet"/>
      </w:pPr>
      <w:r>
        <w:t>**Artículo:** $50 - $200</w:t>
      </w:r>
    </w:p>
    <w:p/>
    <w:p>
      <w:r>
        <w:rPr>
          <w:sz w:val="22"/>
        </w:rPr>
        <w:t>**Engagement esperado:** 8-15%</w:t>
      </w:r>
    </w:p>
    <w:p>
      <w:r>
        <w:rPr>
          <w:sz w:val="22"/>
        </w:rPr>
        <w:t>**Costo por engagement:** $0.10 - $0.50</w:t>
      </w:r>
    </w:p>
    <w:p/>
    <w:p>
      <w:r>
        <w:rPr>
          <w:sz w:val="22"/>
        </w:rPr>
        <w:t>---</w:t>
      </w:r>
    </w:p>
    <w:p/>
    <w:p>
      <w:pPr>
        <w:pStyle w:val="Heading3"/>
      </w:pPr>
      <w:r>
        <w:t>Micro-Influencers (10K-100K Seguidores)</w:t>
      </w:r>
    </w:p>
    <w:p/>
    <w:p>
      <w:r>
        <w:rPr>
          <w:sz w:val="22"/>
        </w:rPr>
        <w:t>#### Instagram</w:t>
      </w:r>
    </w:p>
    <w:p>
      <w:pPr>
        <w:pStyle w:val="ListBullet"/>
      </w:pPr>
      <w:r>
        <w:t>**Post en Feed:** $100 - $1,000</w:t>
      </w:r>
    </w:p>
    <w:p>
      <w:pPr>
        <w:pStyle w:val="ListBullet"/>
      </w:pPr>
      <w:r>
        <w:t>**Reel/Video:** $200 - $1,500</w:t>
      </w:r>
    </w:p>
    <w:p>
      <w:pPr>
        <w:pStyle w:val="ListBullet"/>
      </w:pPr>
      <w:r>
        <w:t>**Story (24h):** $50 - $300</w:t>
      </w:r>
    </w:p>
    <w:p>
      <w:pPr>
        <w:pStyle w:val="ListBullet"/>
      </w:pPr>
      <w:r>
        <w:t>**Story destacada:** $75 - $400</w:t>
      </w:r>
    </w:p>
    <w:p>
      <w:pPr>
        <w:pStyle w:val="ListBullet"/>
      </w:pPr>
      <w:r>
        <w:t>**Carousel:** $150 - $1,200</w:t>
      </w:r>
    </w:p>
    <w:p>
      <w:pPr>
        <w:pStyle w:val="ListBullet"/>
      </w:pPr>
      <w:r>
        <w:t>**IGTV/Video largo:** $300 - $2,000</w:t>
      </w:r>
    </w:p>
    <w:p/>
    <w:p>
      <w:r>
        <w:rPr>
          <w:sz w:val="22"/>
        </w:rPr>
        <w:t>#### TikTok</w:t>
      </w:r>
    </w:p>
    <w:p>
      <w:pPr>
        <w:pStyle w:val="ListBullet"/>
      </w:pPr>
      <w:r>
        <w:t>**Video:** $50 - $500</w:t>
      </w:r>
    </w:p>
    <w:p>
      <w:pPr>
        <w:pStyle w:val="ListBullet"/>
      </w:pPr>
      <w:r>
        <w:t>**Video con producto:** $100 - $750</w:t>
      </w:r>
    </w:p>
    <w:p>
      <w:pPr>
        <w:pStyle w:val="ListBullet"/>
      </w:pPr>
      <w:r>
        <w:t>**Series (2-3 videos):** $200 - $1,500</w:t>
      </w:r>
    </w:p>
    <w:p>
      <w:pPr>
        <w:pStyle w:val="ListBullet"/>
      </w:pPr>
      <w:r>
        <w:t>**Live stream:** $150 - $1,000</w:t>
      </w:r>
    </w:p>
    <w:p/>
    <w:p>
      <w:r>
        <w:rPr>
          <w:sz w:val="22"/>
        </w:rPr>
        <w:t>#### YouTube</w:t>
      </w:r>
    </w:p>
    <w:p>
      <w:pPr>
        <w:pStyle w:val="ListBullet"/>
      </w:pPr>
      <w:r>
        <w:t>**Mención en video:** $300 - $2,000</w:t>
      </w:r>
    </w:p>
    <w:p>
      <w:pPr>
        <w:pStyle w:val="ListBullet"/>
      </w:pPr>
      <w:r>
        <w:t>**Video dedicado:** $500 - $3,000</w:t>
      </w:r>
    </w:p>
    <w:p>
      <w:pPr>
        <w:pStyle w:val="ListBullet"/>
      </w:pPr>
      <w:r>
        <w:t>**Review completo:** $750 - $4,000</w:t>
      </w:r>
    </w:p>
    <w:p>
      <w:pPr>
        <w:pStyle w:val="ListBullet"/>
      </w:pPr>
      <w:r>
        <w:t>**Series (múltiples videos):** $1,000 - $5,000</w:t>
      </w:r>
    </w:p>
    <w:p/>
    <w:p>
      <w:r>
        <w:rPr>
          <w:sz w:val="22"/>
        </w:rPr>
        <w:t>#### Twitter/X</w:t>
      </w:r>
    </w:p>
    <w:p>
      <w:pPr>
        <w:pStyle w:val="ListBullet"/>
      </w:pPr>
      <w:r>
        <w:t>**Tweet:** $30 - $300</w:t>
      </w:r>
    </w:p>
    <w:p>
      <w:pPr>
        <w:pStyle w:val="ListBullet"/>
      </w:pPr>
      <w:r>
        <w:t>**Thread:** $50 - $500</w:t>
      </w:r>
    </w:p>
    <w:p>
      <w:pPr>
        <w:pStyle w:val="ListBullet"/>
      </w:pPr>
      <w:r>
        <w:t>**Tweet con imagen/video:** $40 - $400</w:t>
      </w:r>
    </w:p>
    <w:p/>
    <w:p>
      <w:r>
        <w:rPr>
          <w:sz w:val="22"/>
        </w:rPr>
        <w:t>#### LinkedIn</w:t>
      </w:r>
    </w:p>
    <w:p>
      <w:pPr>
        <w:pStyle w:val="ListBullet"/>
      </w:pPr>
      <w:r>
        <w:t>**Post:** $100 - $500</w:t>
      </w:r>
    </w:p>
    <w:p>
      <w:pPr>
        <w:pStyle w:val="ListBullet"/>
      </w:pPr>
      <w:r>
        <w:t>**Artículo:** $200 - $1,000</w:t>
      </w:r>
    </w:p>
    <w:p>
      <w:pPr>
        <w:pStyle w:val="ListBullet"/>
      </w:pPr>
      <w:r>
        <w:t>**Video:** $300 - $1,500</w:t>
      </w:r>
    </w:p>
    <w:p/>
    <w:p>
      <w:r>
        <w:rPr>
          <w:sz w:val="22"/>
        </w:rPr>
        <w:t>**Engagement esperado:** 3-6%</w:t>
      </w:r>
    </w:p>
    <w:p>
      <w:r>
        <w:rPr>
          <w:sz w:val="22"/>
        </w:rPr>
        <w:t>**Costo por engagement:** $0.50 - $2.00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💵 Modelos de Compensación</w:t>
      </w:r>
    </w:p>
    <w:p/>
    <w:p>
      <w:pPr>
        <w:pStyle w:val="Heading3"/>
      </w:pPr>
      <w:r>
        <w:t>Modelo 1: Pago Fijo</w:t>
      </w:r>
    </w:p>
    <w:p>
      <w:r>
        <w:rPr>
          <w:sz w:val="22"/>
        </w:rPr>
        <w:t>**Cómo funciona:**</w:t>
      </w:r>
    </w:p>
    <w:p>
      <w:pPr>
        <w:pStyle w:val="ListBullet"/>
      </w:pPr>
      <w:r>
        <w:t>Pago único por contenido</w:t>
      </w:r>
    </w:p>
    <w:p>
      <w:pPr>
        <w:pStyle w:val="ListBullet"/>
      </w:pPr>
      <w:r>
        <w:t>Independiente de resultados</w:t>
      </w:r>
    </w:p>
    <w:p>
      <w:pPr>
        <w:pStyle w:val="ListBullet"/>
      </w:pPr>
      <w:r>
        <w:t>Ideal para: Awareness, brand building</w:t>
      </w:r>
    </w:p>
    <w:p/>
    <w:p>
      <w:r>
        <w:rPr>
          <w:sz w:val="22"/>
        </w:rPr>
        <w:t>**Ejemplo:**</w:t>
      </w:r>
    </w:p>
    <w:p>
      <w:pPr>
        <w:pStyle w:val="ListBullet"/>
      </w:pPr>
      <w:r>
        <w:t>Nano: $50 - $200</w:t>
      </w:r>
    </w:p>
    <w:p>
      <w:pPr>
        <w:pStyle w:val="ListBullet"/>
      </w:pPr>
      <w:r>
        <w:t>Micro: $200 - $1,000</w:t>
      </w:r>
    </w:p>
    <w:p/>
    <w:p>
      <w:pPr>
        <w:pStyle w:val="Heading3"/>
      </w:pPr>
      <w:r>
        <w:t>Modelo 2: Comisión por Referidos</w:t>
      </w:r>
    </w:p>
    <w:p>
      <w:r>
        <w:rPr>
          <w:sz w:val="22"/>
        </w:rPr>
        <w:t>**Cómo funciona:**</w:t>
      </w:r>
    </w:p>
    <w:p>
      <w:pPr>
        <w:pStyle w:val="ListBullet"/>
      </w:pPr>
      <w:r>
        <w:t>% de cada venta/conversión</w:t>
      </w:r>
    </w:p>
    <w:p>
      <w:pPr>
        <w:pStyle w:val="ListBullet"/>
      </w:pPr>
      <w:r>
        <w:t>Solo pagas por resultados</w:t>
      </w:r>
    </w:p>
    <w:p>
      <w:pPr>
        <w:pStyle w:val="ListBullet"/>
      </w:pPr>
      <w:r>
        <w:t>Ideal para: Ventas directas</w:t>
      </w:r>
    </w:p>
    <w:p/>
    <w:p>
      <w:r>
        <w:rPr>
          <w:sz w:val="22"/>
        </w:rPr>
        <w:t>**Ejemplo:**</w:t>
      </w:r>
    </w:p>
    <w:p>
      <w:pPr>
        <w:pStyle w:val="ListBullet"/>
      </w:pPr>
      <w:r>
        <w:t>10-20% de comisión</w:t>
      </w:r>
    </w:p>
    <w:p>
      <w:pPr>
        <w:pStyle w:val="ListBullet"/>
      </w:pPr>
      <w:r>
        <w:t>$10-$50 por conversión</w:t>
      </w:r>
    </w:p>
    <w:p>
      <w:pPr>
        <w:pStyle w:val="ListBullet"/>
      </w:pPr>
      <w:r>
        <w:t>Sin costo inicial</w:t>
      </w:r>
    </w:p>
    <w:p/>
    <w:p>
      <w:pPr>
        <w:pStyle w:val="Heading3"/>
      </w:pPr>
      <w:r>
        <w:t>Modelo 3: Híbrido (Fijo + Comisión)</w:t>
      </w:r>
    </w:p>
    <w:p>
      <w:r>
        <w:rPr>
          <w:sz w:val="22"/>
        </w:rPr>
        <w:t>**Cómo funciona:**</w:t>
      </w:r>
    </w:p>
    <w:p>
      <w:pPr>
        <w:pStyle w:val="ListBullet"/>
      </w:pPr>
      <w:r>
        <w:t>Pago base + comisión</w:t>
      </w:r>
    </w:p>
    <w:p>
      <w:pPr>
        <w:pStyle w:val="ListBullet"/>
      </w:pPr>
      <w:r>
        <w:t>Mejor de ambos mundos</w:t>
      </w:r>
    </w:p>
    <w:p>
      <w:pPr>
        <w:pStyle w:val="ListBullet"/>
      </w:pPr>
      <w:r>
        <w:t>Ideal para: Campañas balanceadas</w:t>
      </w:r>
    </w:p>
    <w:p/>
    <w:p>
      <w:r>
        <w:rPr>
          <w:sz w:val="22"/>
        </w:rPr>
        <w:t>**Ejemplo:**</w:t>
      </w:r>
    </w:p>
    <w:p>
      <w:pPr>
        <w:pStyle w:val="ListBullet"/>
      </w:pPr>
      <w:r>
        <w:t>Base: $100 - $500</w:t>
      </w:r>
    </w:p>
    <w:p>
      <w:pPr>
        <w:pStyle w:val="ListBullet"/>
      </w:pPr>
      <w:r>
        <w:t>Comisión: 10-15%</w:t>
      </w:r>
    </w:p>
    <w:p>
      <w:pPr>
        <w:pStyle w:val="ListBullet"/>
      </w:pPr>
      <w:r>
        <w:t>Total: $200 - $1,500</w:t>
      </w:r>
    </w:p>
    <w:p/>
    <w:p>
      <w:pPr>
        <w:pStyle w:val="Heading3"/>
      </w:pPr>
      <w:r>
        <w:t>Modelo 4: Producto/Acceso Gratuito</w:t>
      </w:r>
    </w:p>
    <w:p>
      <w:r>
        <w:rPr>
          <w:sz w:val="22"/>
        </w:rPr>
        <w:t>**Cómo funciona:**</w:t>
      </w:r>
    </w:p>
    <w:p>
      <w:pPr>
        <w:pStyle w:val="ListBullet"/>
      </w:pPr>
      <w:r>
        <w:t>Acceso premium gratuito</w:t>
      </w:r>
    </w:p>
    <w:p>
      <w:pPr>
        <w:pStyle w:val="ListBullet"/>
      </w:pPr>
      <w:r>
        <w:t>Sin pago en efectivo</w:t>
      </w:r>
    </w:p>
    <w:p>
      <w:pPr>
        <w:pStyle w:val="ListBullet"/>
      </w:pPr>
      <w:r>
        <w:t>Ideal para: Startups, presupuesto limitado</w:t>
      </w:r>
    </w:p>
    <w:p/>
    <w:p>
      <w:r>
        <w:rPr>
          <w:sz w:val="22"/>
        </w:rPr>
        <w:t>**Ejemplo:**</w:t>
      </w:r>
    </w:p>
    <w:p>
      <w:pPr>
        <w:pStyle w:val="ListBullet"/>
      </w:pPr>
      <w:r>
        <w:t>Acceso de por vida</w:t>
      </w:r>
    </w:p>
    <w:p>
      <w:pPr>
        <w:pStyle w:val="ListBullet"/>
      </w:pPr>
      <w:r>
        <w:t>Valor: $100 - $500</w:t>
      </w:r>
    </w:p>
    <w:p>
      <w:pPr>
        <w:pStyle w:val="ListBullet"/>
      </w:pPr>
      <w:r>
        <w:t>Sin costo para ti</w:t>
      </w:r>
    </w:p>
    <w:p/>
    <w:p>
      <w:pPr>
        <w:pStyle w:val="Heading3"/>
      </w:pPr>
      <w:r>
        <w:t>Modelo 5: Intercambio de Servicios</w:t>
      </w:r>
    </w:p>
    <w:p>
      <w:r>
        <w:rPr>
          <w:sz w:val="22"/>
        </w:rPr>
        <w:t>**Cómo funciona:**</w:t>
      </w:r>
    </w:p>
    <w:p>
      <w:pPr>
        <w:pStyle w:val="ListBullet"/>
      </w:pPr>
      <w:r>
        <w:t>Tu servicio por su contenido</w:t>
      </w:r>
    </w:p>
    <w:p>
      <w:pPr>
        <w:pStyle w:val="ListBullet"/>
      </w:pPr>
      <w:r>
        <w:t>Win-win</w:t>
      </w:r>
    </w:p>
    <w:p>
      <w:pPr>
        <w:pStyle w:val="ListBullet"/>
      </w:pPr>
      <w:r>
        <w:t>Ideal para: Servicios digitales</w:t>
      </w:r>
    </w:p>
    <w:p/>
    <w:p>
      <w:r>
        <w:rPr>
          <w:sz w:val="22"/>
        </w:rPr>
        <w:t>**Ejemplo:**</w:t>
      </w:r>
    </w:p>
    <w:p>
      <w:pPr>
        <w:pStyle w:val="ListBullet"/>
      </w:pPr>
      <w:r>
        <w:t>Desarrollo web por contenido</w:t>
      </w:r>
    </w:p>
    <w:p>
      <w:pPr>
        <w:pStyle w:val="ListBullet"/>
      </w:pPr>
      <w:r>
        <w:t>Marketing por contenido</w:t>
      </w:r>
    </w:p>
    <w:p>
      <w:pPr>
        <w:pStyle w:val="ListBullet"/>
      </w:pPr>
      <w:r>
        <w:t>Consultoría por contenido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📈 Cálculo de Presupuesto</w:t>
      </w:r>
    </w:p>
    <w:p/>
    <w:p>
      <w:pPr>
        <w:pStyle w:val="Heading3"/>
      </w:pPr>
      <w:r>
        <w:t>Presupuesto Mensual Recomendado</w:t>
      </w:r>
    </w:p>
    <w:p/>
    <w:p>
      <w:r>
        <w:rPr>
          <w:sz w:val="22"/>
        </w:rPr>
        <w:t>#### Presupuesto Bajo ($500-$1,000/mes)</w:t>
      </w:r>
    </w:p>
    <w:p>
      <w:pPr>
        <w:pStyle w:val="ListBullet"/>
      </w:pPr>
      <w:r>
        <w:t>**Nano-influencers:** 10-15 colaboraciones</w:t>
      </w:r>
    </w:p>
    <w:p>
      <w:pPr>
        <w:pStyle w:val="ListBullet"/>
      </w:pPr>
      <w:r>
        <w:t>**Micro-influencers:** 2-3 colaboraciones</w:t>
      </w:r>
    </w:p>
    <w:p>
      <w:pPr>
        <w:pStyle w:val="ListBullet"/>
      </w:pPr>
      <w:r>
        <w:t>**Estrategia:** Enfoque en nano, alta cantidad</w:t>
      </w:r>
    </w:p>
    <w:p>
      <w:pPr>
        <w:pStyle w:val="ListBullet"/>
      </w:pPr>
      <w:r>
        <w:t>**ROI esperado:** 200-300%</w:t>
      </w:r>
    </w:p>
    <w:p/>
    <w:p>
      <w:r>
        <w:rPr>
          <w:sz w:val="22"/>
        </w:rPr>
        <w:t>#### Presupuesto Medio ($1,000-$3,000/mes)</w:t>
      </w:r>
    </w:p>
    <w:p>
      <w:pPr>
        <w:pStyle w:val="ListBullet"/>
      </w:pPr>
      <w:r>
        <w:t>**Nano-influencers:** 15-20 colaboraciones</w:t>
      </w:r>
    </w:p>
    <w:p>
      <w:pPr>
        <w:pStyle w:val="ListBullet"/>
      </w:pPr>
      <w:r>
        <w:t>**Micro-influencers:** 5-8 colaboraciones</w:t>
      </w:r>
    </w:p>
    <w:p>
      <w:pPr>
        <w:pStyle w:val="ListBullet"/>
      </w:pPr>
      <w:r>
        <w:t>**Estrategia:** Balance nano/micro</w:t>
      </w:r>
    </w:p>
    <w:p>
      <w:pPr>
        <w:pStyle w:val="ListBullet"/>
      </w:pPr>
      <w:r>
        <w:t>**ROI esperado:** 250-400%</w:t>
      </w:r>
    </w:p>
    <w:p/>
    <w:p>
      <w:r>
        <w:rPr>
          <w:sz w:val="22"/>
        </w:rPr>
        <w:t>#### Presupuesto Alto ($3,000-$5,000/mes)</w:t>
      </w:r>
    </w:p>
    <w:p>
      <w:pPr>
        <w:pStyle w:val="ListBullet"/>
      </w:pPr>
      <w:r>
        <w:t>**Nano-influencers:** 20-30 colaboraciones</w:t>
      </w:r>
    </w:p>
    <w:p>
      <w:pPr>
        <w:pStyle w:val="ListBullet"/>
      </w:pPr>
      <w:r>
        <w:t>**Micro-influencers:** 10-15 colaboraciones</w:t>
      </w:r>
    </w:p>
    <w:p>
      <w:pPr>
        <w:pStyle w:val="ListBullet"/>
      </w:pPr>
      <w:r>
        <w:t>**Estrategia:** Mix completo</w:t>
      </w:r>
    </w:p>
    <w:p>
      <w:pPr>
        <w:pStyle w:val="ListBullet"/>
      </w:pPr>
      <w:r>
        <w:t>**ROI esperado:** 300-500%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🎯 Estrategias de Pricing por Objetivo</w:t>
      </w:r>
    </w:p>
    <w:p/>
    <w:p>
      <w:pPr>
        <w:pStyle w:val="Heading3"/>
      </w:pPr>
      <w:r>
        <w:t>Objetivo: Awareness/Brand Building</w:t>
      </w:r>
    </w:p>
    <w:p>
      <w:r>
        <w:rPr>
          <w:sz w:val="22"/>
        </w:rPr>
        <w:t>**Estrategia:**</w:t>
      </w:r>
    </w:p>
    <w:p>
      <w:pPr>
        <w:pStyle w:val="ListBullet"/>
      </w:pPr>
      <w:r>
        <w:t>Pago fijo por contenido</w:t>
      </w:r>
    </w:p>
    <w:p>
      <w:pPr>
        <w:pStyle w:val="ListBullet"/>
      </w:pPr>
      <w:r>
        <w:t>Enfoque en alcance</w:t>
      </w:r>
    </w:p>
    <w:p>
      <w:pPr>
        <w:pStyle w:val="ListBullet"/>
      </w:pPr>
      <w:r>
        <w:t>$100-$500 por colaboración</w:t>
      </w:r>
    </w:p>
    <w:p/>
    <w:p>
      <w:r>
        <w:rPr>
          <w:sz w:val="22"/>
        </w:rPr>
        <w:t>**Métricas:**</w:t>
      </w:r>
    </w:p>
    <w:p>
      <w:pPr>
        <w:pStyle w:val="ListBullet"/>
      </w:pPr>
      <w:r>
        <w:t>Alcance</w:t>
      </w:r>
    </w:p>
    <w:p>
      <w:pPr>
        <w:pStyle w:val="ListBullet"/>
      </w:pPr>
      <w:r>
        <w:t>Impresiones</w:t>
      </w:r>
    </w:p>
    <w:p>
      <w:pPr>
        <w:pStyle w:val="ListBullet"/>
      </w:pPr>
      <w:r>
        <w:t>Engagement</w:t>
      </w:r>
    </w:p>
    <w:p/>
    <w:p>
      <w:pPr>
        <w:pStyle w:val="Heading3"/>
      </w:pPr>
      <w:r>
        <w:t>Objetivo: Ventas/Conversiones</w:t>
      </w:r>
    </w:p>
    <w:p>
      <w:r>
        <w:rPr>
          <w:sz w:val="22"/>
        </w:rPr>
        <w:t>**Estrategia:**</w:t>
      </w:r>
    </w:p>
    <w:p>
      <w:pPr>
        <w:pStyle w:val="ListBullet"/>
      </w:pPr>
      <w:r>
        <w:t>Comisión por referido</w:t>
      </w:r>
    </w:p>
    <w:p>
      <w:pPr>
        <w:pStyle w:val="ListBullet"/>
      </w:pPr>
      <w:r>
        <w:t>10-20% de cada venta</w:t>
      </w:r>
    </w:p>
    <w:p>
      <w:pPr>
        <w:pStyle w:val="ListBullet"/>
      </w:pPr>
      <w:r>
        <w:t>Sin costo inicial</w:t>
      </w:r>
    </w:p>
    <w:p/>
    <w:p>
      <w:r>
        <w:rPr>
          <w:sz w:val="22"/>
        </w:rPr>
        <w:t>**Métricas:**</w:t>
      </w:r>
    </w:p>
    <w:p>
      <w:pPr>
        <w:pStyle w:val="ListBullet"/>
      </w:pPr>
      <w:r>
        <w:t>Conversiones</w:t>
      </w:r>
    </w:p>
    <w:p>
      <w:pPr>
        <w:pStyle w:val="ListBullet"/>
      </w:pPr>
      <w:r>
        <w:t>Ventas generadas</w:t>
      </w:r>
    </w:p>
    <w:p>
      <w:pPr>
        <w:pStyle w:val="ListBullet"/>
      </w:pPr>
      <w:r>
        <w:t>ROI</w:t>
      </w:r>
    </w:p>
    <w:p/>
    <w:p>
      <w:pPr>
        <w:pStyle w:val="Heading3"/>
      </w:pPr>
      <w:r>
        <w:t>Objetivo: Leads/Email List</w:t>
      </w:r>
    </w:p>
    <w:p>
      <w:r>
        <w:rPr>
          <w:sz w:val="22"/>
        </w:rPr>
        <w:t>**Estrategia:**</w:t>
      </w:r>
    </w:p>
    <w:p>
      <w:pPr>
        <w:pStyle w:val="ListBullet"/>
      </w:pPr>
      <w:r>
        <w:t>Pago por lead</w:t>
      </w:r>
    </w:p>
    <w:p>
      <w:pPr>
        <w:pStyle w:val="ListBullet"/>
      </w:pPr>
      <w:r>
        <w:t>$5-$20 por lead calificado</w:t>
      </w:r>
    </w:p>
    <w:p>
      <w:pPr>
        <w:pStyle w:val="ListBullet"/>
      </w:pPr>
      <w:r>
        <w:t>Híbrido (base + por lead)</w:t>
      </w:r>
    </w:p>
    <w:p/>
    <w:p>
      <w:r>
        <w:rPr>
          <w:sz w:val="22"/>
        </w:rPr>
        <w:t>**Métricas:**</w:t>
      </w:r>
    </w:p>
    <w:p>
      <w:pPr>
        <w:pStyle w:val="ListBullet"/>
      </w:pPr>
      <w:r>
        <w:t>Leads generados</w:t>
      </w:r>
    </w:p>
    <w:p>
      <w:pPr>
        <w:pStyle w:val="ListBullet"/>
      </w:pPr>
      <w:r>
        <w:t>Calidad de leads</w:t>
      </w:r>
    </w:p>
    <w:p>
      <w:pPr>
        <w:pStyle w:val="ListBullet"/>
      </w:pPr>
      <w:r>
        <w:t>Costo por lead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💡 Negociación de Tarifas</w:t>
      </w:r>
    </w:p>
    <w:p/>
    <w:p>
      <w:pPr>
        <w:pStyle w:val="Heading3"/>
      </w:pPr>
      <w:r>
        <w:t>Tácticas para Reducir Costos</w:t>
      </w:r>
    </w:p>
    <w:p/>
    <w:p>
      <w:r>
        <w:rPr>
          <w:sz w:val="22"/>
        </w:rPr>
        <w:t>1. **Ofrecer Acceso Gratuito**</w:t>
      </w:r>
    </w:p>
    <w:p>
      <w:r>
        <w:rPr>
          <w:sz w:val="22"/>
        </w:rPr>
        <w:t>- Acceso premium de por vida</w:t>
      </w:r>
    </w:p>
    <w:p>
      <w:r>
        <w:rPr>
          <w:sz w:val="22"/>
        </w:rPr>
        <w:t>- Valor percibido alto</w:t>
      </w:r>
    </w:p>
    <w:p>
      <w:r>
        <w:rPr>
          <w:sz w:val="22"/>
        </w:rPr>
        <w:t>- Costo real bajo</w:t>
      </w:r>
    </w:p>
    <w:p/>
    <w:p>
      <w:r>
        <w:rPr>
          <w:sz w:val="22"/>
        </w:rPr>
        <w:t>2. **Colaboración a Largo Plazo**</w:t>
      </w:r>
    </w:p>
    <w:p>
      <w:r>
        <w:rPr>
          <w:sz w:val="22"/>
        </w:rPr>
        <w:t>- Descuento por volumen</w:t>
      </w:r>
    </w:p>
    <w:p>
      <w:r>
        <w:rPr>
          <w:sz w:val="22"/>
        </w:rPr>
        <w:t>- Múltiples posts</w:t>
      </w:r>
    </w:p>
    <w:p>
      <w:r>
        <w:rPr>
          <w:sz w:val="22"/>
        </w:rPr>
        <w:t>- Relación estable</w:t>
      </w:r>
    </w:p>
    <w:p/>
    <w:p>
      <w:r>
        <w:rPr>
          <w:sz w:val="22"/>
        </w:rPr>
        <w:t>3. **Intercambio de Servicios**</w:t>
      </w:r>
    </w:p>
    <w:p>
      <w:r>
        <w:rPr>
          <w:sz w:val="22"/>
        </w:rPr>
        <w:t>- Tu servicio por su contenido</w:t>
      </w:r>
    </w:p>
    <w:p>
      <w:r>
        <w:rPr>
          <w:sz w:val="22"/>
        </w:rPr>
        <w:t>- Win-win</w:t>
      </w:r>
    </w:p>
    <w:p>
      <w:r>
        <w:rPr>
          <w:sz w:val="22"/>
        </w:rPr>
        <w:t>- Sin costo en efectivo</w:t>
      </w:r>
    </w:p>
    <w:p/>
    <w:p>
      <w:r>
        <w:rPr>
          <w:sz w:val="22"/>
        </w:rPr>
        <w:t>4. **Comisión en Lugar de Pago Fijo**</w:t>
      </w:r>
    </w:p>
    <w:p>
      <w:r>
        <w:rPr>
          <w:sz w:val="22"/>
        </w:rPr>
        <w:t>- Solo pagas por resultados</w:t>
      </w:r>
    </w:p>
    <w:p>
      <w:r>
        <w:rPr>
          <w:sz w:val="22"/>
        </w:rPr>
        <w:t>- Sin riesgo inicial</w:t>
      </w:r>
    </w:p>
    <w:p>
      <w:r>
        <w:rPr>
          <w:sz w:val="22"/>
        </w:rPr>
        <w:t>- Beneficio mutuo</w:t>
      </w:r>
    </w:p>
    <w:p/>
    <w:p>
      <w:r>
        <w:rPr>
          <w:sz w:val="22"/>
        </w:rPr>
        <w:t>5. **Producto Físico (si aplica)**</w:t>
      </w:r>
    </w:p>
    <w:p>
      <w:r>
        <w:rPr>
          <w:sz w:val="22"/>
        </w:rPr>
        <w:t>- Enviar producto gratis</w:t>
      </w:r>
    </w:p>
    <w:p>
      <w:r>
        <w:rPr>
          <w:sz w:val="22"/>
        </w:rPr>
        <w:t>- Valor percibido</w:t>
      </w:r>
    </w:p>
    <w:p>
      <w:r>
        <w:rPr>
          <w:sz w:val="22"/>
        </w:rPr>
        <w:t>- Costo menor que pago</w:t>
      </w:r>
    </w:p>
    <w:p/>
    <w:p>
      <w:pPr>
        <w:pStyle w:val="Heading3"/>
      </w:pPr>
      <w:r>
        <w:t>Factores que Afectan el Precio</w:t>
      </w:r>
    </w:p>
    <w:p/>
    <w:p>
      <w:r>
        <w:rPr>
          <w:sz w:val="22"/>
        </w:rPr>
        <w:t>**Aumentan el precio:**</w:t>
      </w:r>
    </w:p>
    <w:p>
      <w:pPr>
        <w:pStyle w:val="ListBullet"/>
      </w:pPr>
      <w:r>
        <w:t>✅ Alto engagement (&gt; 5%)</w:t>
      </w:r>
    </w:p>
    <w:p>
      <w:pPr>
        <w:pStyle w:val="ListBullet"/>
      </w:pPr>
      <w:r>
        <w:t>✅ Audiencia muy específica</w:t>
      </w:r>
    </w:p>
    <w:p>
      <w:pPr>
        <w:pStyle w:val="ListBullet"/>
      </w:pPr>
      <w:r>
        <w:t>✅ Contenido de alta calidad</w:t>
      </w:r>
    </w:p>
    <w:p>
      <w:pPr>
        <w:pStyle w:val="ListBullet"/>
      </w:pPr>
      <w:r>
        <w:t>✅ Muchas solicitudes</w:t>
      </w:r>
    </w:p>
    <w:p>
      <w:pPr>
        <w:pStyle w:val="ListBullet"/>
      </w:pPr>
      <w:r>
        <w:t>✅ Verificado/Influencer conocido</w:t>
      </w:r>
    </w:p>
    <w:p/>
    <w:p>
      <w:r>
        <w:rPr>
          <w:sz w:val="22"/>
        </w:rPr>
        <w:t>**Reducen el precio:**</w:t>
      </w:r>
    </w:p>
    <w:p>
      <w:pPr>
        <w:pStyle w:val="ListBullet"/>
      </w:pPr>
      <w:r>
        <w:t>✅ Bajo engagement (&lt; 3%)</w:t>
      </w:r>
    </w:p>
    <w:p>
      <w:pPr>
        <w:pStyle w:val="ListBullet"/>
      </w:pPr>
      <w:r>
        <w:t>✅ Audiencia genérica</w:t>
      </w:r>
    </w:p>
    <w:p>
      <w:pPr>
        <w:pStyle w:val="ListBullet"/>
      </w:pPr>
      <w:r>
        <w:t>✅ Poca demanda</w:t>
      </w:r>
    </w:p>
    <w:p>
      <w:pPr>
        <w:pStyle w:val="ListBullet"/>
      </w:pPr>
      <w:r>
        <w:t>✅ Nuevo influencer</w:t>
      </w:r>
    </w:p>
    <w:p>
      <w:pPr>
        <w:pStyle w:val="ListBullet"/>
      </w:pPr>
      <w:r>
        <w:t>✅ Colaboración a largo plazo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📊 Plantilla de Presupuesto</w:t>
      </w:r>
    </w:p>
    <w:p/>
    <w:p>
      <w:pPr>
        <w:pStyle w:val="Heading3"/>
      </w:pPr>
      <w:r>
        <w:t>Presupuesto Mensual Detallado</w:t>
      </w:r>
    </w:p>
    <w:p/>
    <w:p>
      <w:r>
        <w:rPr>
          <w:sz w:val="22"/>
        </w:rPr>
        <w:t>CATEGORÍA                    CANTIDAD    COSTO UNITARIO    TOTAL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Nano-Influencers (1K-10K)</w:t>
      </w:r>
    </w:p>
    <w:p>
      <w:r>
        <w:rPr>
          <w:sz w:val="22"/>
        </w:rPr>
        <w:t>- Instagram Posts          10          $50              $500</w:t>
      </w:r>
    </w:p>
    <w:p>
      <w:r>
        <w:rPr>
          <w:sz w:val="22"/>
        </w:rPr>
        <w:t>- TikTok Videos           5           $30              $150</w:t>
      </w:r>
    </w:p>
    <w:p>
      <w:r>
        <w:rPr>
          <w:sz w:val="22"/>
        </w:rPr>
        <w:t>- YouTube Mentions       3           $100             $300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Subtotal Nano:                                    $950</w:t>
      </w:r>
    </w:p>
    <w:p/>
    <w:p>
      <w:r>
        <w:rPr>
          <w:sz w:val="22"/>
        </w:rPr>
        <w:t>Micro-Influencers (10K-100K)</w:t>
      </w:r>
    </w:p>
    <w:p>
      <w:r>
        <w:rPr>
          <w:sz w:val="22"/>
        </w:rPr>
        <w:t>- Instagram Posts          5           $300             $1,500</w:t>
      </w:r>
    </w:p>
    <w:p>
      <w:r>
        <w:rPr>
          <w:sz w:val="22"/>
        </w:rPr>
        <w:t>- Instagram Reels         3           $500             $1,500</w:t>
      </w:r>
    </w:p>
    <w:p>
      <w:r>
        <w:rPr>
          <w:sz w:val="22"/>
        </w:rPr>
        <w:t>- YouTube Videos          2           $1,000           $2,000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Subtotal Micro:                                   $5,000</w:t>
      </w:r>
    </w:p>
    <w:p/>
    <w:p>
      <w:r>
        <w:rPr>
          <w:sz w:val="22"/>
        </w:rPr>
        <w:t>Herramientas y Software</w:t>
      </w:r>
    </w:p>
    <w:p>
      <w:r>
        <w:rPr>
          <w:sz w:val="22"/>
        </w:rPr>
        <w:t>- HypeAuditor            1           $100             $100</w:t>
      </w:r>
    </w:p>
    <w:p>
      <w:r>
        <w:rPr>
          <w:sz w:val="22"/>
        </w:rPr>
        <w:t>- Tracking tools         1           $50              $50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Subtotal Herramientas:                            $150</w:t>
      </w:r>
    </w:p>
    <w:p/>
    <w:p>
      <w:r>
        <w:rPr>
          <w:sz w:val="22"/>
        </w:rPr>
        <w:t>Contingencia (10%)                                  $610</w:t>
      </w:r>
    </w:p>
    <w:p>
      <w:r>
        <w:rPr>
          <w:sz w:val="22"/>
        </w:rPr>
        <w:t>─────────────────────────────────────────────────────────────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>TOTAL MENSUAL:                                      $6,710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💰 ROI y Métricas de Retorno</w:t>
      </w:r>
    </w:p>
    <w:p/>
    <w:p>
      <w:pPr>
        <w:pStyle w:val="Heading3"/>
      </w:pPr>
      <w:r>
        <w:t>Cálculo de ROI</w:t>
      </w:r>
    </w:p>
    <w:p/>
    <w:p>
      <w:r>
        <w:rPr>
          <w:sz w:val="22"/>
        </w:rPr>
        <w:t>**Fórmula:**</w:t>
      </w:r>
    </w:p>
    <w:p>
      <w:r>
        <w:rPr>
          <w:sz w:val="22"/>
        </w:rPr>
        <w:t>ROI = (Ganancia - Inversión) / Inversión × 100</w:t>
      </w:r>
    </w:p>
    <w:p/>
    <w:p>
      <w:r>
        <w:rPr>
          <w:sz w:val="22"/>
        </w:rPr>
        <w:t>**Ejemplo:**</w:t>
      </w:r>
    </w:p>
    <w:p>
      <w:pPr>
        <w:pStyle w:val="ListBullet"/>
      </w:pPr>
      <w:r>
        <w:t>Inversión: $1,000</w:t>
      </w:r>
    </w:p>
    <w:p>
      <w:pPr>
        <w:pStyle w:val="ListBullet"/>
      </w:pPr>
      <w:r>
        <w:t>Ventas generadas: $3,000</w:t>
      </w:r>
    </w:p>
    <w:p>
      <w:pPr>
        <w:pStyle w:val="ListBullet"/>
      </w:pPr>
      <w:r>
        <w:t>ROI = (3000 - 1000) / 1000 × 100 = 200%</w:t>
      </w:r>
    </w:p>
    <w:p/>
    <w:p>
      <w:pPr>
        <w:pStyle w:val="Heading3"/>
      </w:pPr>
      <w:r>
        <w:t>Métricas por Tipo de Colaboración</w:t>
      </w:r>
    </w:p>
    <w:p/>
    <w:p>
      <w:r>
        <w:rPr>
          <w:sz w:val="22"/>
        </w:rPr>
        <w:t>#### Awareness</w:t>
      </w:r>
    </w:p>
    <w:p>
      <w:pPr>
        <w:pStyle w:val="ListBullet"/>
      </w:pPr>
      <w:r>
        <w:t>**Costo por 1,000 impresiones (CPM):** $5-$20</w:t>
      </w:r>
    </w:p>
    <w:p>
      <w:pPr>
        <w:pStyle w:val="ListBullet"/>
      </w:pPr>
      <w:r>
        <w:t>**Costo por engagement:** $0.10-$2.00</w:t>
      </w:r>
    </w:p>
    <w:p>
      <w:pPr>
        <w:pStyle w:val="ListBullet"/>
      </w:pPr>
      <w:r>
        <w:t>**ROI esperado:** 150-250%</w:t>
      </w:r>
    </w:p>
    <w:p/>
    <w:p>
      <w:r>
        <w:rPr>
          <w:sz w:val="22"/>
        </w:rPr>
        <w:t>#### Ventas</w:t>
      </w:r>
    </w:p>
    <w:p>
      <w:pPr>
        <w:pStyle w:val="ListBullet"/>
      </w:pPr>
      <w:r>
        <w:t>**Costo por adquisición (CPA):** $10-$50</w:t>
      </w:r>
    </w:p>
    <w:p>
      <w:pPr>
        <w:pStyle w:val="ListBullet"/>
      </w:pPr>
      <w:r>
        <w:t>**Tasa de conversión:** 1-5%</w:t>
      </w:r>
    </w:p>
    <w:p>
      <w:pPr>
        <w:pStyle w:val="ListBullet"/>
      </w:pPr>
      <w:r>
        <w:t>**ROI esperado:** 200-500%</w:t>
      </w:r>
    </w:p>
    <w:p/>
    <w:p>
      <w:r>
        <w:rPr>
          <w:sz w:val="22"/>
        </w:rPr>
        <w:t>#### Leads</w:t>
      </w:r>
    </w:p>
    <w:p>
      <w:pPr>
        <w:pStyle w:val="ListBullet"/>
      </w:pPr>
      <w:r>
        <w:t>**Costo por lead (CPL):** $5-$20</w:t>
      </w:r>
    </w:p>
    <w:p>
      <w:pPr>
        <w:pStyle w:val="ListBullet"/>
      </w:pPr>
      <w:r>
        <w:t>**Tasa de conversión a venta:** 10-30%</w:t>
      </w:r>
    </w:p>
    <w:p>
      <w:pPr>
        <w:pStyle w:val="ListBullet"/>
      </w:pPr>
      <w:r>
        <w:t>**ROI esperado:** 180-400%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🎯 Estrategias por Presupuesto</w:t>
      </w:r>
    </w:p>
    <w:p/>
    <w:p>
      <w:pPr>
        <w:pStyle w:val="Heading3"/>
      </w:pPr>
      <w:r>
        <w:t>Presupuesto Muy Bajo ($0-$500/mes)</w:t>
      </w:r>
    </w:p>
    <w:p/>
    <w:p>
      <w:r>
        <w:rPr>
          <w:sz w:val="22"/>
        </w:rPr>
        <w:t>**Estrategia:**</w:t>
      </w:r>
    </w:p>
    <w:p>
      <w:pPr>
        <w:pStyle w:val="ListBullet"/>
      </w:pPr>
      <w:r>
        <w:t>100% nano-influencers</w:t>
      </w:r>
    </w:p>
    <w:p>
      <w:pPr>
        <w:pStyle w:val="ListBullet"/>
      </w:pPr>
      <w:r>
        <w:t>Acceso gratuito como pago principal</w:t>
      </w:r>
    </w:p>
    <w:p>
      <w:pPr>
        <w:pStyle w:val="ListBullet"/>
      </w:pPr>
      <w:r>
        <w:t>Comisión por referidos</w:t>
      </w:r>
    </w:p>
    <w:p>
      <w:pPr>
        <w:pStyle w:val="ListBullet"/>
      </w:pPr>
      <w:r>
        <w:t>Enfoque en cantidad</w:t>
      </w:r>
    </w:p>
    <w:p/>
    <w:p>
      <w:r>
        <w:rPr>
          <w:sz w:val="22"/>
        </w:rPr>
        <w:t>**Ejemplo:**</w:t>
      </w:r>
    </w:p>
    <w:p>
      <w:pPr>
        <w:pStyle w:val="ListBullet"/>
      </w:pPr>
      <w:r>
        <w:t>20-30 colaboraciones/mes</w:t>
      </w:r>
    </w:p>
    <w:p>
      <w:pPr>
        <w:pStyle w:val="ListBullet"/>
      </w:pPr>
      <w:r>
        <w:t>$0-$20 por colaboración</w:t>
      </w:r>
    </w:p>
    <w:p>
      <w:pPr>
        <w:pStyle w:val="ListBullet"/>
      </w:pPr>
      <w:r>
        <w:t>ROI: 300-600%</w:t>
      </w:r>
    </w:p>
    <w:p/>
    <w:p>
      <w:pPr>
        <w:pStyle w:val="Heading3"/>
      </w:pPr>
      <w:r>
        <w:t>Presupuesto Bajo ($500-$1,500/mes)</w:t>
      </w:r>
    </w:p>
    <w:p/>
    <w:p>
      <w:r>
        <w:rPr>
          <w:sz w:val="22"/>
        </w:rPr>
        <w:t>**Estrategia:**</w:t>
      </w:r>
    </w:p>
    <w:p>
      <w:pPr>
        <w:pStyle w:val="ListBullet"/>
      </w:pPr>
      <w:r>
        <w:t>70% nano, 30% micro</w:t>
      </w:r>
    </w:p>
    <w:p>
      <w:pPr>
        <w:pStyle w:val="ListBullet"/>
      </w:pPr>
      <w:r>
        <w:t>Mix de acceso + pequeña comisión</w:t>
      </w:r>
    </w:p>
    <w:p>
      <w:pPr>
        <w:pStyle w:val="ListBullet"/>
      </w:pPr>
      <w:r>
        <w:t>Enfoque balanceado</w:t>
      </w:r>
    </w:p>
    <w:p/>
    <w:p>
      <w:r>
        <w:rPr>
          <w:sz w:val="22"/>
        </w:rPr>
        <w:t>**Ejemplo:**</w:t>
      </w:r>
    </w:p>
    <w:p>
      <w:pPr>
        <w:pStyle w:val="ListBullet"/>
      </w:pPr>
      <w:r>
        <w:t>15-20 colaboraciones/mes</w:t>
      </w:r>
    </w:p>
    <w:p>
      <w:pPr>
        <w:pStyle w:val="ListBullet"/>
      </w:pPr>
      <w:r>
        <w:t>$30-$100 por colaboración</w:t>
      </w:r>
    </w:p>
    <w:p>
      <w:pPr>
        <w:pStyle w:val="ListBullet"/>
      </w:pPr>
      <w:r>
        <w:t>ROI: 250-400%</w:t>
      </w:r>
    </w:p>
    <w:p/>
    <w:p>
      <w:pPr>
        <w:pStyle w:val="Heading3"/>
      </w:pPr>
      <w:r>
        <w:t>Presupuesto Medio ($1,500-$3,000/mes)</w:t>
      </w:r>
    </w:p>
    <w:p/>
    <w:p>
      <w:r>
        <w:rPr>
          <w:sz w:val="22"/>
        </w:rPr>
        <w:t>**Estrategia:**</w:t>
      </w:r>
    </w:p>
    <w:p>
      <w:pPr>
        <w:pStyle w:val="ListBullet"/>
      </w:pPr>
      <w:r>
        <w:t>50% nano, 50% micro</w:t>
      </w:r>
    </w:p>
    <w:p>
      <w:pPr>
        <w:pStyle w:val="ListBullet"/>
      </w:pPr>
      <w:r>
        <w:t>Mix de modelos de pago</w:t>
      </w:r>
    </w:p>
    <w:p>
      <w:pPr>
        <w:pStyle w:val="ListBullet"/>
      </w:pPr>
      <w:r>
        <w:t>Enfoque en calidad</w:t>
      </w:r>
    </w:p>
    <w:p/>
    <w:p>
      <w:r>
        <w:rPr>
          <w:sz w:val="22"/>
        </w:rPr>
        <w:t>**Ejemplo:**</w:t>
      </w:r>
    </w:p>
    <w:p>
      <w:pPr>
        <w:pStyle w:val="ListBullet"/>
      </w:pPr>
      <w:r>
        <w:t>10-15 colaboraciones/mes</w:t>
      </w:r>
    </w:p>
    <w:p>
      <w:pPr>
        <w:pStyle w:val="ListBullet"/>
      </w:pPr>
      <w:r>
        <w:t>$100-$300 por colaboración</w:t>
      </w:r>
    </w:p>
    <w:p>
      <w:pPr>
        <w:pStyle w:val="ListBullet"/>
      </w:pPr>
      <w:r>
        <w:t>ROI: 200-350%</w:t>
      </w:r>
    </w:p>
    <w:p/>
    <w:p>
      <w:pPr>
        <w:pStyle w:val="Heading3"/>
      </w:pPr>
      <w:r>
        <w:t>Presupuesto Alto ($3,000+/mes)</w:t>
      </w:r>
    </w:p>
    <w:p/>
    <w:p>
      <w:r>
        <w:rPr>
          <w:sz w:val="22"/>
        </w:rPr>
        <w:t>**Estrategia:**</w:t>
      </w:r>
    </w:p>
    <w:p>
      <w:pPr>
        <w:pStyle w:val="ListBullet"/>
      </w:pPr>
      <w:r>
        <w:t>30% nano, 70% micro</w:t>
      </w:r>
    </w:p>
    <w:p>
      <w:pPr>
        <w:pStyle w:val="ListBullet"/>
      </w:pPr>
      <w:r>
        <w:t>Pago fijo + comisión</w:t>
      </w:r>
    </w:p>
    <w:p>
      <w:pPr>
        <w:pStyle w:val="ListBullet"/>
      </w:pPr>
      <w:r>
        <w:t>Enfoque en resultados</w:t>
      </w:r>
    </w:p>
    <w:p/>
    <w:p>
      <w:r>
        <w:rPr>
          <w:sz w:val="22"/>
        </w:rPr>
        <w:t>**Ejemplo:**</w:t>
      </w:r>
    </w:p>
    <w:p>
      <w:pPr>
        <w:pStyle w:val="ListBullet"/>
      </w:pPr>
      <w:r>
        <w:t>8-12 colaboraciones/mes</w:t>
      </w:r>
    </w:p>
    <w:p>
      <w:pPr>
        <w:pStyle w:val="ListBullet"/>
      </w:pPr>
      <w:r>
        <w:t>$250-$500 por colaboración</w:t>
      </w:r>
    </w:p>
    <w:p>
      <w:pPr>
        <w:pStyle w:val="ListBullet"/>
      </w:pPr>
      <w:r>
        <w:t>ROI: 200-300%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📝 Plantilla de Propuesta de Colaboración</w:t>
      </w:r>
    </w:p>
    <w:p/>
    <w:p>
      <w:pPr>
        <w:pStyle w:val="Heading3"/>
      </w:pPr>
      <w:r>
        <w:t>Propuesta Estándar</w:t>
      </w:r>
    </w:p>
    <w:p/>
    <w:p>
      <w:r>
        <w:rPr>
          <w:sz w:val="22"/>
        </w:rPr>
        <w:t>PROPUESTA DE COLABORACIÓN</w:t>
      </w:r>
    </w:p>
    <w:p/>
    <w:p>
      <w:r>
        <w:rPr>
          <w:sz w:val="22"/>
        </w:rPr>
        <w:t>Influencer: [Nombre]</w:t>
      </w:r>
    </w:p>
    <w:p>
      <w:r>
        <w:rPr>
          <w:sz w:val="22"/>
        </w:rPr>
        <w:t>Plataforma: [Instagram/TikTok/etc.]</w:t>
      </w:r>
    </w:p>
    <w:p>
      <w:r>
        <w:rPr>
          <w:sz w:val="22"/>
        </w:rPr>
        <w:t>Seguidores: [X]</w:t>
      </w:r>
    </w:p>
    <w:p/>
    <w:p>
      <w:r>
        <w:rPr>
          <w:sz w:val="22"/>
        </w:rPr>
        <w:t>PROPUESTA:</w:t>
      </w:r>
    </w:p>
    <w:p>
      <w:pPr>
        <w:pStyle w:val="ListBullet"/>
      </w:pPr>
      <w:r>
        <w:t>Tipo: [Post/Reel/Video]</w:t>
      </w:r>
    </w:p>
    <w:p>
      <w:pPr>
        <w:pStyle w:val="ListBullet"/>
      </w:pPr>
      <w:r>
        <w:t>Timeline: [Fecha de publicación]</w:t>
      </w:r>
    </w:p>
    <w:p>
      <w:pPr>
        <w:pStyle w:val="ListBullet"/>
      </w:pPr>
      <w:r>
        <w:t>Compensación: [Pago/Acceso/Comisión]</w:t>
      </w:r>
    </w:p>
    <w:p/>
    <w:p>
      <w:r>
        <w:rPr>
          <w:sz w:val="22"/>
        </w:rPr>
        <w:t>DETALLES:</w:t>
      </w:r>
    </w:p>
    <w:p>
      <w:pPr>
        <w:pStyle w:val="ListBullet"/>
      </w:pPr>
      <w:r>
        <w:t>Contenido esperado: [Descripción]</w:t>
      </w:r>
    </w:p>
    <w:p>
      <w:pPr>
        <w:pStyle w:val="ListBullet"/>
      </w:pPr>
      <w:r>
        <w:t>Hashtags a incluir: [Lista]</w:t>
      </w:r>
    </w:p>
    <w:p>
      <w:pPr>
        <w:pStyle w:val="ListBullet"/>
      </w:pPr>
      <w:r>
        <w:t>Link a incluir: [URL]</w:t>
      </w:r>
    </w:p>
    <w:p>
      <w:pPr>
        <w:pStyle w:val="ListBullet"/>
      </w:pPr>
      <w:r>
        <w:t>Mensaje clave: [Mensaje]</w:t>
      </w:r>
    </w:p>
    <w:p/>
    <w:p>
      <w:r>
        <w:rPr>
          <w:sz w:val="22"/>
        </w:rPr>
        <w:t>COMPENSACIÓN:</w:t>
      </w:r>
    </w:p>
    <w:p>
      <w:pPr>
        <w:pStyle w:val="ListBullet"/>
      </w:pPr>
      <w:r>
        <w:t>Opción 1: [Pago fijo] - $XXX</w:t>
      </w:r>
    </w:p>
    <w:p>
      <w:pPr>
        <w:pStyle w:val="ListBullet"/>
      </w:pPr>
      <w:r>
        <w:t>Opción 2: [Acceso gratuito] - Valor $XXX</w:t>
      </w:r>
    </w:p>
    <w:p>
      <w:pPr>
        <w:pStyle w:val="ListBullet"/>
      </w:pPr>
      <w:r>
        <w:t>Opción 3: [Comisión] - XX% por referido</w:t>
      </w:r>
    </w:p>
    <w:p>
      <w:pPr>
        <w:pStyle w:val="ListBullet"/>
      </w:pPr>
      <w:r>
        <w:t>Opción 4: [Híbrido] - $XXX + XX%</w:t>
      </w:r>
    </w:p>
    <w:p/>
    <w:p>
      <w:r>
        <w:rPr>
          <w:sz w:val="22"/>
        </w:rPr>
        <w:t>TIMELINE:</w:t>
      </w:r>
    </w:p>
    <w:p>
      <w:pPr>
        <w:pStyle w:val="ListBullet"/>
      </w:pPr>
      <w:r>
        <w:t>Envío de acceso: [Fecha]</w:t>
      </w:r>
    </w:p>
    <w:p>
      <w:pPr>
        <w:pStyle w:val="ListBullet"/>
      </w:pPr>
      <w:r>
        <w:t>Fecha límite publicación: [Fecha]</w:t>
      </w:r>
    </w:p>
    <w:p>
      <w:pPr>
        <w:pStyle w:val="ListBullet"/>
      </w:pPr>
      <w:r>
        <w:t>Follow-up: [Fecha]</w:t>
      </w:r>
    </w:p>
    <w:p/>
    <w:p>
      <w:r>
        <w:rPr>
          <w:sz w:val="22"/>
        </w:rPr>
        <w:t>TÉRMINOS:</w:t>
      </w:r>
    </w:p>
    <w:p>
      <w:pPr>
        <w:pStyle w:val="ListBullet"/>
      </w:pPr>
      <w:r>
        <w:t>Derechos de uso: [Exclusivo/No exclusivo]</w:t>
      </w:r>
    </w:p>
    <w:p>
      <w:pPr>
        <w:pStyle w:val="ListBullet"/>
      </w:pPr>
      <w:r>
        <w:t>Revisión previa: [Sí/No]</w:t>
      </w:r>
    </w:p>
    <w:p>
      <w:pPr>
        <w:pStyle w:val="ListBullet"/>
      </w:pPr>
      <w:r>
        <w:t>Ediciones permitidas: [Sí/No]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💡 Tips de Negociación</w:t>
      </w:r>
    </w:p>
    <w:p/>
    <w:p>
      <w:pPr>
        <w:pStyle w:val="Heading3"/>
      </w:pPr>
      <w:r>
        <w:t>1. Empieza con Propuesta Baja</w:t>
      </w:r>
    </w:p>
    <w:p>
      <w:pPr>
        <w:pStyle w:val="ListBullet"/>
      </w:pPr>
      <w:r>
        <w:t>Ofrece acceso gratuito primero</w:t>
      </w:r>
    </w:p>
    <w:p>
      <w:pPr>
        <w:pStyle w:val="ListBullet"/>
      </w:pPr>
      <w:r>
        <w:t>Agrega comisión como incentivo</w:t>
      </w:r>
    </w:p>
    <w:p>
      <w:pPr>
        <w:pStyle w:val="ListBullet"/>
      </w:pPr>
      <w:r>
        <w:t>Sube a pago si es necesario</w:t>
      </w:r>
    </w:p>
    <w:p/>
    <w:p>
      <w:pPr>
        <w:pStyle w:val="Heading3"/>
      </w:pPr>
      <w:r>
        <w:t>2. Ofrece Valor No Monetario</w:t>
      </w:r>
    </w:p>
    <w:p>
      <w:pPr>
        <w:pStyle w:val="ListBullet"/>
      </w:pPr>
      <w:r>
        <w:t>Acceso premium</w:t>
      </w:r>
    </w:p>
    <w:p>
      <w:pPr>
        <w:pStyle w:val="ListBullet"/>
      </w:pPr>
      <w:r>
        <w:t>Contenido exclusivo</w:t>
      </w:r>
    </w:p>
    <w:p>
      <w:pPr>
        <w:pStyle w:val="ListBullet"/>
      </w:pPr>
      <w:r>
        <w:t>Oportunidades especiales</w:t>
      </w:r>
    </w:p>
    <w:p>
      <w:pPr>
        <w:pStyle w:val="ListBullet"/>
      </w:pPr>
      <w:r>
        <w:t>Menciones cruzadas</w:t>
      </w:r>
    </w:p>
    <w:p/>
    <w:p>
      <w:pPr>
        <w:pStyle w:val="Heading3"/>
      </w:pPr>
      <w:r>
        <w:t>3. Negocia por Volumen</w:t>
      </w:r>
    </w:p>
    <w:p>
      <w:pPr>
        <w:pStyle w:val="ListBullet"/>
      </w:pPr>
      <w:r>
        <w:t>Múltiples posts = descuento</w:t>
      </w:r>
    </w:p>
    <w:p>
      <w:pPr>
        <w:pStyle w:val="ListBullet"/>
      </w:pPr>
      <w:r>
        <w:t>Colaboración mensual = mejor precio</w:t>
      </w:r>
    </w:p>
    <w:p>
      <w:pPr>
        <w:pStyle w:val="ListBullet"/>
      </w:pPr>
      <w:r>
        <w:t>Long-term = mejor deal</w:t>
      </w:r>
    </w:p>
    <w:p/>
    <w:p>
      <w:pPr>
        <w:pStyle w:val="Heading3"/>
      </w:pPr>
      <w:r>
        <w:t>4. Sé Flexible</w:t>
      </w:r>
    </w:p>
    <w:p>
      <w:pPr>
        <w:pStyle w:val="ListBullet"/>
      </w:pPr>
      <w:r>
        <w:t>Múltiples opciones de pago</w:t>
      </w:r>
    </w:p>
    <w:p>
      <w:pPr>
        <w:pStyle w:val="ListBullet"/>
      </w:pPr>
      <w:r>
        <w:t>Adapta según su preferencia</w:t>
      </w:r>
    </w:p>
    <w:p>
      <w:pPr>
        <w:pStyle w:val="ListBullet"/>
      </w:pPr>
      <w:r>
        <w:t>Win-win siempre</w:t>
      </w:r>
    </w:p>
    <w:p/>
    <w:p>
      <w:pPr>
        <w:pStyle w:val="Heading3"/>
      </w:pPr>
      <w:r>
        <w:t>5. Construye Relaciones</w:t>
      </w:r>
    </w:p>
    <w:p>
      <w:pPr>
        <w:pStyle w:val="ListBullet"/>
      </w:pPr>
      <w:r>
        <w:t>No solo transacciones</w:t>
      </w:r>
    </w:p>
    <w:p>
      <w:pPr>
        <w:pStyle w:val="ListBullet"/>
      </w:pPr>
      <w:r>
        <w:t>Apoya su crecimiento</w:t>
      </w:r>
    </w:p>
    <w:p>
      <w:pPr>
        <w:pStyle w:val="ListBullet"/>
      </w:pPr>
      <w:r>
        <w:t>Colaboraciones futuras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🚨 Errores Comunes en Pricing</w:t>
      </w:r>
    </w:p>
    <w:p/>
    <w:p>
      <w:r>
        <w:rPr>
          <w:sz w:val="22"/>
        </w:rPr>
        <w:t>1. **Pagar demasiado**</w:t>
      </w:r>
    </w:p>
    <w:p>
      <w:r>
        <w:rPr>
          <w:sz w:val="22"/>
        </w:rPr>
        <w:t>- No investigar tarifas estándar</w:t>
      </w:r>
    </w:p>
    <w:p>
      <w:r>
        <w:rPr>
          <w:sz w:val="22"/>
        </w:rPr>
        <w:t>- No negociar</w:t>
      </w:r>
    </w:p>
    <w:p>
      <w:r>
        <w:rPr>
          <w:sz w:val="22"/>
        </w:rPr>
        <w:t>- Aceptar primera oferta</w:t>
      </w:r>
    </w:p>
    <w:p/>
    <w:p>
      <w:r>
        <w:rPr>
          <w:sz w:val="22"/>
        </w:rPr>
        <w:t>2. **Pagar demasiado poco**</w:t>
      </w:r>
    </w:p>
    <w:p>
      <w:r>
        <w:rPr>
          <w:sz w:val="22"/>
        </w:rPr>
        <w:t>- Ofrecer solo acceso gratuito a micro-influencers</w:t>
      </w:r>
    </w:p>
    <w:p>
      <w:r>
        <w:rPr>
          <w:sz w:val="22"/>
        </w:rPr>
        <w:t>- No reconocer valor</w:t>
      </w:r>
    </w:p>
    <w:p>
      <w:r>
        <w:rPr>
          <w:sz w:val="22"/>
        </w:rPr>
        <w:t>- Ser demasiado agresivo</w:t>
      </w:r>
    </w:p>
    <w:p/>
    <w:p>
      <w:r>
        <w:rPr>
          <w:sz w:val="22"/>
        </w:rPr>
        <w:t>3. **No definir términos claros**</w:t>
      </w:r>
    </w:p>
    <w:p>
      <w:r>
        <w:rPr>
          <w:sz w:val="22"/>
        </w:rPr>
        <w:t>- No especificar qué incluye el pago</w:t>
      </w:r>
    </w:p>
    <w:p>
      <w:r>
        <w:rPr>
          <w:sz w:val="22"/>
        </w:rPr>
        <w:t>- No definir timeline</w:t>
      </w:r>
    </w:p>
    <w:p>
      <w:r>
        <w:rPr>
          <w:sz w:val="22"/>
        </w:rPr>
        <w:t>- No establecer métricas</w:t>
      </w:r>
    </w:p>
    <w:p/>
    <w:p>
      <w:r>
        <w:rPr>
          <w:sz w:val="22"/>
        </w:rPr>
        <w:t>4. **No trackear ROI**</w:t>
      </w:r>
    </w:p>
    <w:p>
      <w:r>
        <w:rPr>
          <w:sz w:val="22"/>
        </w:rPr>
        <w:t>- No medir resultados</w:t>
      </w:r>
    </w:p>
    <w:p>
      <w:r>
        <w:rPr>
          <w:sz w:val="22"/>
        </w:rPr>
        <w:t>- No ajustar presupuesto</w:t>
      </w:r>
    </w:p>
    <w:p>
      <w:r>
        <w:rPr>
          <w:sz w:val="22"/>
        </w:rPr>
        <w:t>- No optimizar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📊 Dashboard de Presupuesto</w:t>
      </w:r>
    </w:p>
    <w:p/>
    <w:p>
      <w:pPr>
        <w:pStyle w:val="Heading3"/>
      </w:pPr>
      <w:r>
        <w:t>Tracking Mensual</w:t>
      </w:r>
    </w:p>
    <w:p/>
    <w:p>
      <w:r>
        <w:rPr>
          <w:sz w:val="22"/>
        </w:rPr>
        <w:t>PRESUPUESTO MENSUAL: $X,XXX</w:t>
      </w:r>
    </w:p>
    <w:p/>
    <w:p>
      <w:r>
        <w:rPr>
          <w:sz w:val="22"/>
        </w:rPr>
        <w:t>GASTADO:</w:t>
      </w:r>
    </w:p>
    <w:p>
      <w:pPr>
        <w:pStyle w:val="ListBullet"/>
      </w:pPr>
      <w:r>
        <w:t>Nano-influencers: $XXX (XX%)</w:t>
      </w:r>
    </w:p>
    <w:p>
      <w:pPr>
        <w:pStyle w:val="ListBullet"/>
      </w:pPr>
      <w:r>
        <w:t>Micro-influencers: $XXX (XX%)</w:t>
      </w:r>
    </w:p>
    <w:p>
      <w:pPr>
        <w:pStyle w:val="ListBullet"/>
      </w:pPr>
      <w:r>
        <w:t>Herramientas: $XXX (XX%)</w:t>
      </w:r>
    </w:p>
    <w:p>
      <w:pPr>
        <w:pStyle w:val="ListBullet"/>
      </w:pPr>
      <w:r>
        <w:t>Contingencia: $XXX (XX%)</w:t>
      </w:r>
    </w:p>
    <w:p>
      <w:r>
        <w:rPr>
          <w:sz w:val="22"/>
        </w:rPr>
        <w:t>─────────────────────────────</w:t>
      </w:r>
    </w:p>
    <w:p>
      <w:r>
        <w:rPr>
          <w:sz w:val="22"/>
        </w:rPr>
        <w:t>Total gastado: $XXX</w:t>
      </w:r>
    </w:p>
    <w:p>
      <w:r>
        <w:rPr>
          <w:sz w:val="22"/>
        </w:rPr>
        <w:t>Restante: $XXX</w:t>
      </w:r>
    </w:p>
    <w:p/>
    <w:p>
      <w:r>
        <w:rPr>
          <w:sz w:val="22"/>
        </w:rPr>
        <w:t>RESULTADOS:</w:t>
      </w:r>
    </w:p>
    <w:p>
      <w:pPr>
        <w:pStyle w:val="ListBullet"/>
      </w:pPr>
      <w:r>
        <w:t>Colaboraciones: XX</w:t>
      </w:r>
    </w:p>
    <w:p>
      <w:pPr>
        <w:pStyle w:val="ListBullet"/>
      </w:pPr>
      <w:r>
        <w:t>Alcance total: XXX,XXX</w:t>
      </w:r>
    </w:p>
    <w:p>
      <w:pPr>
        <w:pStyle w:val="ListBullet"/>
      </w:pPr>
      <w:r>
        <w:t>Conversiones: XX</w:t>
      </w:r>
    </w:p>
    <w:p>
      <w:pPr>
        <w:pStyle w:val="ListBullet"/>
      </w:pPr>
      <w:r>
        <w:t>Ventas: $X,XXX</w:t>
      </w:r>
    </w:p>
    <w:p>
      <w:pPr>
        <w:pStyle w:val="ListBullet"/>
      </w:pPr>
      <w:r>
        <w:t>ROI: XXX%</w:t>
      </w:r>
    </w:p>
    <w:p/>
    <w:p>
      <w:r>
        <w:rPr>
          <w:sz w:val="22"/>
        </w:rPr>
        <w:t>---</w:t>
      </w:r>
    </w:p>
    <w:p/>
    <w:p>
      <w:pPr>
        <w:pStyle w:val="Heading2"/>
      </w:pPr>
      <w:r>
        <w:t>🎯 Recomendaciones Finales</w:t>
      </w:r>
    </w:p>
    <w:p/>
    <w:p>
      <w:r>
        <w:rPr>
          <w:sz w:val="22"/>
        </w:rPr>
        <w:t>1. **Empieza pequeño:** Prueba con nano-influencers primero</w:t>
      </w:r>
    </w:p>
    <w:p>
      <w:r>
        <w:rPr>
          <w:sz w:val="22"/>
        </w:rPr>
        <w:t>2. **Mide todo:** Trackea cada dólar gastado</w:t>
      </w:r>
    </w:p>
    <w:p>
      <w:r>
        <w:rPr>
          <w:sz w:val="22"/>
        </w:rPr>
        <w:t>3. **Optimiza continuamente:** Ajusta basado en resultados</w:t>
      </w:r>
    </w:p>
    <w:p>
      <w:r>
        <w:rPr>
          <w:sz w:val="22"/>
        </w:rPr>
        <w:t>4. **Sé flexible:** Múltiples modelos de pago</w:t>
      </w:r>
    </w:p>
    <w:p>
      <w:r>
        <w:rPr>
          <w:sz w:val="22"/>
        </w:rPr>
        <w:t>5. **Construye relaciones:** No solo transacciones</w:t>
      </w:r>
    </w:p>
    <w:p/>
    <w:p>
      <w:r>
        <w:rPr>
          <w:sz w:val="22"/>
        </w:rPr>
        <w:t>---</w:t>
      </w:r>
    </w:p>
    <w:p/>
    <w:p>
      <w:r>
        <w:rPr>
          <w:sz w:val="22"/>
        </w:rPr>
        <w:t>**Fecha de creación:** 2024</w:t>
      </w:r>
    </w:p>
    <w:p>
      <w:r>
        <w:rPr>
          <w:sz w:val="22"/>
        </w:rPr>
        <w:t>**Última actualización:** 2024</w:t>
      </w:r>
    </w:p>
    <w:p>
      <w:r>
        <w:rPr>
          <w:sz w:val="22"/>
        </w:rPr>
        <w:t>**Nota:** Las tarifas varían según mercado, ubicación y demanda. Usa estas como referencia y ajusta según tu situación.</w:t>
      </w:r>
    </w:p>
    <w:p/>
    <w:p/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976D2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FF98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