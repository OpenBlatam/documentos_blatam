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976D2"/>
          <w:sz w:val="72"/>
        </w:rPr>
        <w:t>PLANTILLA PERSONALIZADA</w:t>
      </w:r>
    </w:p>
    <w:p>
      <w:pPr>
        <w:jc w:val="center"/>
      </w:pPr>
      <w:r>
        <w:rPr>
          <w:color w:val="FFC107"/>
          <w:sz w:val="36"/>
        </w:rPr>
        <w:t>Industria: Educación</w:t>
      </w:r>
    </w:p>
    <w:p>
      <w:r>
        <w:br w:type="page"/>
      </w:r>
    </w:p>
    <w:p>
      <w:pPr>
        <w:pStyle w:val="Heading1"/>
      </w:pPr>
      <w:r>
        <w:t>Sección de Ejemplo</w:t>
      </w:r>
    </w:p>
    <w:p>
      <w:r>
        <w:t>Este es un documento de plantilla personalizada según la industria seleccionada.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