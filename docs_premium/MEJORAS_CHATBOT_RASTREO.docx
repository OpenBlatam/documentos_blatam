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Mejoras Implementadas en Chatbot de Rastreo de Pedidos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Implementación:**</w:t>
      </w:r>
    </w:p>
    <w:p>
      <w:pPr>
        <w:pStyle w:val="ListBullet"/>
      </w:pPr>
      <w:r>
        <w:t>Límite de 60 requests por minuto por usuario</w:t>
      </w:r>
    </w:p>
    <w:p>
      <w:pPr>
        <w:pStyle w:val="ListBullet"/>
      </w:pPr>
      <w:r>
        <w:t>Bloqueo automático de 5 minutos al exceder límite</w:t>
      </w:r>
    </w:p>
    <w:p>
      <w:pPr>
        <w:pStyle w:val="ListBullet"/>
      </w:pPr>
      <w:r>
        <w:t>Tracking por usuario (email, user_id, o IP)</w:t>
      </w:r>
    </w:p>
    <w:p>
      <w:pPr>
        <w:pStyle w:val="ListBullet"/>
      </w:pPr>
      <w:r>
        <w:t>Métricas de rate limit hits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Implementación:**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Límite de 60 requests por minuto por usuario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Bloqueo automático de 5 minutos al exceder límite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Tracking por usuario (email, user_id, o IP)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Métricas de rate limit hits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Beneficios:**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Protección contra abuso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Mejor distribución de recursos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2893</w:t>
        <w:br/>
      </w:r>
      <w:r>
        <w:t>Lectura estimada (min): 14.5</w:t>
        <w:br/>
      </w:r>
      <w:r>
        <w:t>Secciones H1/H2/H3: 14/8/32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rate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respuesta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chatbot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análisis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respuestas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bash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2024-01-01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CHATBOT_RASTREO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CHATBOT_RASTREO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CHATBOT_RASTREO_percen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5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CHATBOT_RASTREO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🚀 Mejoras Implementadas en Chatbot de Rastreo de Pedidos</w:t>
      </w:r>
    </w:p>
    <w:p>
      <w:pPr>
        <w:pStyle w:val="Heading2"/>
      </w:pPr>
      <w:r>
        <w:t>📋 Resumen de Mejoras</w:t>
      </w:r>
    </w:p>
    <w:p>
      <w:r>
        <w:t>Se han implementado mejoras avanzadas que elevan el chatbot a nivel de producción empresarial.</w:t>
      </w:r>
    </w:p>
    <w:p>
      <w:r>
        <w:t>---</w:t>
      </w:r>
    </w:p>
    <w:p>
      <w:pPr>
        <w:pStyle w:val="Heading2"/>
      </w:pPr>
      <w:r>
        <w:t>✨ Nuevas Funcionalidades</w:t>
      </w:r>
    </w:p>
    <w:p>
      <w:pPr>
        <w:pStyle w:val="Heading3"/>
      </w:pPr>
      <w:r>
        <w:t>1. 🚦 Rate Limiting Avanzado</w:t>
      </w:r>
    </w:p>
    <w:p>
      <w:r>
        <w:t>Implementación:</w:t>
        <w:br/>
        <w:t>- Límite de 60 requests por minuto por usuario</w:t>
        <w:br/>
        <w:t>- Bloqueo automático de 5 minutos al exceder límite</w:t>
        <w:br/>
        <w:t>- Tracking por usuario (email, user_id, o IP)</w:t>
        <w:br/>
        <w:t>- Métricas de rate limit hits</w:t>
      </w:r>
    </w:p>
    <w:p>
      <w:r>
        <w:t>Beneficios:</w:t>
        <w:br/>
        <w:t>- Protección contra abuso</w:t>
        <w:br/>
        <w:t>- Mejor distribución de recursos</w:t>
        <w:br/>
        <w:t>- Prevención de ataques de fuerza bruta</w:t>
      </w:r>
    </w:p>
    <w:p>
      <w:r>
        <w:t>Uso:</w:t>
        <w:br/>
        <w:t>`python</w:t>
        <w:br/>
        <w:t>chatbot = OrderTrackingChatbot(</w:t>
        <w:br/>
        <w:t xml:space="preserve">    enable_rate_limiting=True  # Habilitado por defecto</w:t>
        <w:br/>
        <w:t>)</w:t>
        <w:br/>
        <w:t>`</w:t>
      </w:r>
    </w:p>
    <w:p>
      <w:pPr>
        <w:pStyle w:val="Heading3"/>
      </w:pPr>
      <w:r>
        <w:t>2. 💾 Cache Inteligente con TTL</w:t>
      </w:r>
    </w:p>
    <w:p>
      <w:r>
        <w:t>Implementación:</w:t>
        <w:br/>
        <w:t>- Cache en memoria con TTL de 1 hora</w:t>
        <w:br/>
        <w:t>- Solo cachea respuestas con confianza &gt;= 0.6</w:t>
        <w:br/>
        <w:t>- Expiración automática de entradas antiguas</w:t>
        <w:br/>
        <w:t>- FIFO cuando se alcanza el límite (100 entradas)</w:t>
        <w:br/>
        <w:t>- Tracking de cache hits/misses</w:t>
      </w:r>
    </w:p>
    <w:p>
      <w:r>
        <w:t>Beneficios:</w:t>
        <w:br/>
        <w:t>- Respuestas instantáneas para consultas frecuentes</w:t>
        <w:br/>
        <w:t>- Reducción de carga en base de datos</w:t>
        <w:br/>
        <w:t>- Mejor experiencia de usuario</w:t>
      </w:r>
    </w:p>
    <w:p>
      <w:r>
        <w:t>Métricas:</w:t>
        <w:br/>
        <w:t>`json</w:t>
        <w:br/>
        <w:t>{</w:t>
        <w:br/>
        <w:t xml:space="preserve">  "cache_stats": {</w:t>
        <w:br/>
        <w:t xml:space="preserve">    "hits": 150,</w:t>
        <w:br/>
        <w:t xml:space="preserve">    "misses": 50,</w:t>
        <w:br/>
        <w:t xml:space="preserve">    "hit_rate": 0.75</w:t>
        <w:br/>
        <w:t xml:space="preserve">  }</w:t>
        <w:br/>
        <w:t>}</w:t>
        <w:br/>
        <w:t>`</w:t>
      </w:r>
    </w:p>
    <w:p>
      <w:pPr>
        <w:pStyle w:val="Heading3"/>
      </w:pPr>
      <w:r>
        <w:t>3. 😊 Análisis de Sentimiento</w:t>
      </w:r>
    </w:p>
    <w:p>
      <w:r>
        <w:t>Implementación:</w:t>
        <w:br/>
        <w:t>- Detección básica de sentimiento (positivo/negativo/neutro)</w:t>
        <w:br/>
        <w:t>- Keywords para identificación</w:t>
        <w:br/>
        <w:t>- Tracking de distribución de sentimientos</w:t>
        <w:br/>
        <w:t>- Logging automático de sentimientos negativos</w:t>
      </w:r>
    </w:p>
    <w:p>
      <w:r>
        <w:t>Beneficios:</w:t>
        <w:br/>
        <w:t>- Identificación temprana de clientes insatisfechos</w:t>
        <w:br/>
        <w:t>- Métricas de satisfacción</w:t>
        <w:br/>
        <w:t>- Mejor escalación proactiva</w:t>
      </w:r>
    </w:p>
    <w:p>
      <w:r>
        <w:t>Métricas:</w:t>
        <w:br/>
        <w:t>`json</w:t>
        <w:br/>
        <w:t>{</w:t>
        <w:br/>
        <w:t xml:space="preserve">  "sentiment_distribution": {</w:t>
        <w:br/>
        <w:t xml:space="preserve">    "positive": 120,</w:t>
        <w:br/>
        <w:t xml:space="preserve">    "negative": 15,</w:t>
        <w:br/>
        <w:t xml:space="preserve">    "neutral": 365</w:t>
        <w:br/>
        <w:t xml:space="preserve">  }</w:t>
        <w:br/>
        <w:t>}</w:t>
        <w:br/>
        <w:t>`</w:t>
      </w:r>
    </w:p>
    <w:p>
      <w:pPr>
        <w:pStyle w:val="Heading3"/>
      </w:pPr>
      <w:r>
        <w:t>4. 🔐 Autenticación y Seguridad en API</w:t>
      </w:r>
    </w:p>
    <w:p>
      <w:r>
        <w:t>Implementación:</w:t>
        <w:br/>
        <w:t>- Autenticación opcional con API key</w:t>
        <w:br/>
        <w:t>- Rate limiting a nivel de API</w:t>
        <w:br/>
        <w:t>- Validación de entrada mejorada</w:t>
        <w:br/>
        <w:t>- Headers de seguridad</w:t>
      </w:r>
    </w:p>
    <w:p>
      <w:r>
        <w:t>Configuración:</w:t>
        <w:br/>
        <w:t>`bash</w:t>
        <w:br/>
        <w:t>export ENABLE_AUTH=true</w:t>
        <w:br/>
        <w:t>export API_KEY=tu-api-key-secreta</w:t>
        <w:br/>
        <w:t>`</w:t>
      </w:r>
    </w:p>
    <w:p>
      <w:r>
        <w:t>Uso:</w:t>
        <w:br/>
        <w:t>`bash</w:t>
        <w:br/>
        <w:t>curl -X POST http://localhost:5000/api/chat \</w:t>
        <w:br/>
        <w:t xml:space="preserve">  -H "X-API-Key: tu-api-key-secreta" \</w:t>
        <w:br/>
        <w:t xml:space="preserve">  -H "Content-Type: application/json" \</w:t>
        <w:br/>
        <w:t xml:space="preserve">  -d '{"message": "..."}'</w:t>
        <w:br/>
        <w:t>`</w:t>
      </w:r>
    </w:p>
    <w:p>
      <w:pPr>
        <w:pStyle w:val="Heading3"/>
      </w:pPr>
      <w:r>
        <w:t>5. 📊 Métricas Avanzadas</w:t>
      </w:r>
    </w:p>
    <w:p>
      <w:r>
        <w:t>Nuevas métricas agregadas:</w:t>
        <w:br/>
        <w:t>- Cache hits/misses y hit rate</w:t>
        <w:br/>
        <w:t>- Distribución de sentimientos</w:t>
        <w:br/>
        <w:t>- Rate limit hits</w:t>
        <w:br/>
        <w:t>- Tiempo de procesamiento por intención</w:t>
      </w:r>
    </w:p>
    <w:p>
      <w:r>
        <w:t>Endpoint:</w:t>
        <w:br/>
        <w:t>`bash</w:t>
        <w:br/>
        <w:t>GET /api/metrics</w:t>
        <w:br/>
        <w:t>`</w:t>
      </w:r>
    </w:p>
    <w:p>
      <w:r>
        <w:t>Respuesta:</w:t>
        <w:br/>
        <w:t>`json</w:t>
        <w:br/>
        <w:t>{</w:t>
        <w:br/>
        <w:t xml:space="preserve">  "total_messages": 500,</w:t>
        <w:br/>
        <w:t xml:space="preserve">  "cache_stats": {</w:t>
        <w:br/>
        <w:t xml:space="preserve">    "hits": 150,</w:t>
        <w:br/>
        <w:t xml:space="preserve">    "misses": 50,</w:t>
        <w:br/>
        <w:t xml:space="preserve">    "hit_rate": 0.75</w:t>
        <w:br/>
        <w:t xml:space="preserve">  },</w:t>
        <w:br/>
        <w:t xml:space="preserve">  "sentiment_distribution": {</w:t>
        <w:br/>
        <w:t xml:space="preserve">    "positive": 120,</w:t>
        <w:br/>
        <w:t xml:space="preserve">    "negative": 15,</w:t>
        <w:br/>
        <w:t xml:space="preserve">    "neutral": 365</w:t>
        <w:br/>
        <w:t xml:space="preserve">  },</w:t>
        <w:br/>
        <w:t xml:space="preserve">  "rate_limit_hits": 3</w:t>
        <w:br/>
        <w:t>}</w:t>
        <w:br/>
        <w:t>`</w:t>
      </w:r>
    </w:p>
    <w:p>
      <w:pPr>
        <w:pStyle w:val="Heading3"/>
      </w:pPr>
      <w:r>
        <w:t>6. 🎯 Mejoras en Detección de Intención</w:t>
      </w:r>
    </w:p>
    <w:p>
      <w:r>
        <w:t>Mejoras:</w:t>
        <w:br/>
        <w:t>- Mejor extracción de IDs de pedido</w:t>
        <w:br/>
        <w:t>- Patrones más robustos</w:t>
        <w:br/>
        <w:t>- Contexto mejorado</w:t>
        <w:br/>
        <w:t>- Mayor precisión en detección</w:t>
      </w:r>
    </w:p>
    <w:p>
      <w:pPr>
        <w:pStyle w:val="Heading3"/>
      </w:pPr>
      <w:r>
        <w:t>7. 💬 Respuestas Contextuales Mejoradas</w:t>
      </w:r>
    </w:p>
    <w:p>
      <w:r>
        <w:t>Mejoras:</w:t>
        <w:br/>
        <w:t>- Respuestas más personalizadas según sentimiento</w:t>
        <w:br/>
        <w:t>- Mejor manejo de casos edge</w:t>
        <w:br/>
        <w:t>- Mensajes más amigables</w:t>
        <w:br/>
        <w:t>- Información más completa</w:t>
      </w:r>
    </w:p>
    <w:p>
      <w:r>
        <w:t>---</w:t>
      </w:r>
    </w:p>
    <w:p>
      <w:pPr>
        <w:pStyle w:val="Heading2"/>
      </w:pPr>
      <w:r>
        <w:t>🔧 Configuración Avanzada</w:t>
      </w:r>
    </w:p>
    <w:p>
      <w:pPr>
        <w:pStyle w:val="Heading3"/>
      </w:pPr>
      <w:r>
        <w:t>Variables de Entorno</w:t>
      </w:r>
    </w:p>
    <w:p>
      <w:r>
        <w:t>`bash</w:t>
      </w:r>
    </w:p>
    <w:p>
      <w:pPr>
        <w:pStyle w:val="Heading1"/>
      </w:pPr>
      <w:r>
        <w:t>Básicas</w:t>
      </w:r>
    </w:p>
    <w:p>
      <w:r>
        <w:t>export COMPANY_NAME="Mi Empresa"</w:t>
        <w:br/>
        <w:t>export BOT_NAME="Asistente de Pedidos"</w:t>
        <w:br/>
        <w:t>export DATABASE_URL="postgresql://..."</w:t>
      </w:r>
    </w:p>
    <w:p>
      <w:pPr>
        <w:pStyle w:val="Heading1"/>
      </w:pPr>
      <w:r>
        <w:t>Seguridad</w:t>
      </w:r>
    </w:p>
    <w:p>
      <w:r>
        <w:t>export ENABLE_AUTH=true</w:t>
        <w:br/>
        <w:t>export API_KEY=tu-api-key-secreta</w:t>
      </w:r>
    </w:p>
    <w:p>
      <w:pPr>
        <w:pStyle w:val="Heading1"/>
      </w:pPr>
      <w:r>
        <w:t>Rate Limiting</w:t>
      </w:r>
    </w:p>
    <w:p>
      <w:r>
        <w:t>export RATE_LIMIT_MAX_REQUESTS=60</w:t>
        <w:br/>
        <w:t>export RATE_LIMIT_TIME_WINDOW=60</w:t>
        <w:br/>
        <w:t>export RATE_LIMIT_BLOCK_DURATION=300</w:t>
      </w:r>
    </w:p>
    <w:p>
      <w:pPr>
        <w:pStyle w:val="Heading1"/>
      </w:pPr>
      <w:r>
        <w:t>Cache</w:t>
      </w:r>
    </w:p>
    <w:p>
      <w:r>
        <w:t>export CACHE_ENABLED=true</w:t>
        <w:br/>
        <w:t>export CACHE_MAX_SIZE=100</w:t>
        <w:br/>
        <w:t>export CACHE_TTL=3600</w:t>
        <w:br/>
        <w:t>`</w:t>
      </w:r>
    </w:p>
    <w:p>
      <w:pPr>
        <w:pStyle w:val="Heading3"/>
      </w:pPr>
      <w:r>
        <w:t>Inicialización Avanzada</w:t>
      </w:r>
    </w:p>
    <w:p>
      <w:r>
        <w:t>`python</w:t>
        <w:br/>
        <w:t>from chatbot_rastreo_pedidos import OrderTrackingChatbot, RateLimitConfig</w:t>
      </w:r>
    </w:p>
    <w:p>
      <w:r>
        <w:t>chatbot = OrderTrackingChatbot(</w:t>
        <w:br/>
        <w:t xml:space="preserve">    company_name="Mi Empresa",</w:t>
        <w:br/>
        <w:t xml:space="preserve">    bot_name="Asistente de Pedidos",</w:t>
        <w:br/>
        <w:t xml:space="preserve">    enable_rate_limiting=True,</w:t>
        <w:br/>
        <w:t xml:space="preserve">    enable_logging=True,</w:t>
        <w:br/>
        <w:t xml:space="preserve">    persist_conversations=True</w:t>
        <w:br/>
        <w:t>)</w:t>
      </w:r>
    </w:p>
    <w:p>
      <w:pPr>
        <w:pStyle w:val="Heading1"/>
      </w:pPr>
      <w:r>
        <w:t>Configurar rate limiting personalizado</w:t>
      </w:r>
    </w:p>
    <w:p>
      <w:r>
        <w:t>chatbot.rate_limiter = RateLimiter(RateLimitConfig(</w:t>
        <w:br/>
        <w:t xml:space="preserve">    max_requests=100,  # Más permisivo</w:t>
        <w:br/>
        <w:t xml:space="preserve">    time_window=60,</w:t>
        <w:br/>
        <w:t xml:space="preserve">    block_duration=180  # Bloqueo más corto</w:t>
        <w:br/>
        <w:t>))</w:t>
        <w:br/>
        <w:t>`</w:t>
      </w:r>
    </w:p>
    <w:p>
      <w:r>
        <w:t>---</w:t>
      </w:r>
    </w:p>
    <w:p>
      <w:pPr>
        <w:pStyle w:val="Heading2"/>
      </w:pPr>
      <w:r>
        <w:t>📈 Mejoras de Rendimiento</w:t>
      </w:r>
    </w:p>
    <w:p>
      <w:pPr>
        <w:pStyle w:val="Heading3"/>
      </w:pPr>
      <w:r>
        <w:t>Antes vs Después</w:t>
      </w:r>
    </w:p>
    <w:p>
      <w:r>
        <w:t>---</w:t>
      </w:r>
    </w:p>
    <w:p>
      <w:pPr>
        <w:pStyle w:val="Heading2"/>
      </w:pPr>
      <w:r>
        <w:t>🎯 Casos de Uso Mejorados</w:t>
      </w:r>
    </w:p>
    <w:p>
      <w:pPr>
        <w:pStyle w:val="Heading3"/>
      </w:pPr>
      <w:r>
        <w:t>1. Consultas Frecuentes (Cache)</w:t>
      </w:r>
    </w:p>
    <w:p>
      <w:r>
        <w:t>Escenario: Múltiples usuarios preguntan por el mismo pedido</w:t>
      </w:r>
    </w:p>
    <w:p>
      <w:r>
        <w:t>Antes: Cada consulta requiere acceso a BD (~150ms)</w:t>
        <w:br/>
        <w:t>Después: Primera consulta ~150ms, siguientes ~1ms (cache)</w:t>
      </w:r>
    </w:p>
    <w:p>
      <w:pPr>
        <w:pStyle w:val="Heading3"/>
      </w:pPr>
      <w:r>
        <w:t>2. Protección contra Abuso</w:t>
      </w:r>
    </w:p>
    <w:p>
      <w:r>
        <w:t>Escenario: Usuario intenta hacer 100+ requests por minuto</w:t>
      </w:r>
    </w:p>
    <w:p>
      <w:r>
        <w:t>Antes: Sistema se sobrecarga</w:t>
        <w:br/>
        <w:t>Después: Rate limiting bloquea después de 60 requests</w:t>
      </w:r>
    </w:p>
    <w:p>
      <w:pPr>
        <w:pStyle w:val="Heading3"/>
      </w:pPr>
      <w:r>
        <w:t>3. Detección Proactiva de Problemas</w:t>
      </w:r>
    </w:p>
    <w:p>
      <w:r>
        <w:t>Escenario: Cliente expresa frustración</w:t>
      </w:r>
    </w:p>
    <w:p>
      <w:r>
        <w:t>Antes: No se detecta hasta escalación</w:t>
        <w:br/>
        <w:t>Después: Análisis de sentimiento detecta y prioriza</w:t>
      </w:r>
    </w:p>
    <w:p>
      <w:r>
        <w:t>---</w:t>
      </w:r>
    </w:p>
    <w:p>
      <w:pPr>
        <w:pStyle w:val="Heading2"/>
      </w:pPr>
      <w:r>
        <w:t>🆕 Nuevas Funcionalidades Agregadas (V2)</w:t>
      </w:r>
    </w:p>
    <w:p>
      <w:pPr>
        <w:pStyle w:val="Heading3"/>
      </w:pPr>
      <w:r>
        <w:t>6. 🔗 Webhooks para Carriers</w:t>
      </w:r>
    </w:p>
    <w:p>
      <w:r>
        <w:t>Endpoint: POST /api/webhook/carrier-update</w:t>
      </w:r>
    </w:p>
    <w:p>
      <w:r>
        <w:t>Características:</w:t>
        <w:br/>
        <w:t>- ✅ Recibe actualizaciones de carriers (FedEx, UPS, DHL, USPS)</w:t>
        <w:br/>
        <w:t>- ✅ Actualiza automáticamente el tracking en la BD</w:t>
        <w:br/>
        <w:t>- ✅ Actualiza estado del pedido</w:t>
        <w:br/>
        <w:t>- ✅ Rate limiting aplicado</w:t>
      </w:r>
    </w:p>
    <w:p>
      <w:r>
        <w:t>Ejemplo:</w:t>
        <w:br/>
        <w:t>`bash</w:t>
        <w:br/>
        <w:t>curl -X POST http://localhost:5000/api/webhook/carrier-update \</w:t>
        <w:br/>
        <w:t xml:space="preserve">  -H "Content-Type: application/json" \</w:t>
        <w:br/>
        <w:t xml:space="preserve">  -d '{</w:t>
        <w:br/>
        <w:t xml:space="preserve">    "tracking_number": "TRACK123",</w:t>
        <w:br/>
        <w:t xml:space="preserve">    "order_id": "ORD-2024-001234",</w:t>
        <w:br/>
        <w:t xml:space="preserve">    "status": "in_transit",</w:t>
        <w:br/>
        <w:t xml:space="preserve">    "carrier": "fedex",</w:t>
        <w:br/>
        <w:t xml:space="preserve">    "location": "Ciudad",</w:t>
        <w:br/>
        <w:t xml:space="preserve">    "carrier_status": "In Transit",</w:t>
        <w:br/>
        <w:t xml:space="preserve">    "message": "En camino"</w:t>
        <w:br/>
        <w:t xml:space="preserve">  }'</w:t>
        <w:br/>
        <w:t>`</w:t>
      </w:r>
    </w:p>
    <w:p>
      <w:pPr>
        <w:pStyle w:val="Heading3"/>
      </w:pPr>
      <w:r>
        <w:t>7. 📨 Notificaciones Proactivas</w:t>
      </w:r>
    </w:p>
    <w:p>
      <w:r>
        <w:t>Endpoint: POST /api/notifications/send</w:t>
      </w:r>
    </w:p>
    <w:p>
      <w:r>
        <w:t>Características:</w:t>
        <w:br/>
        <w:t>- ✅ Envía notificaciones automáticas a clientes</w:t>
        <w:br/>
        <w:t>- ✅ Tipos: status_update, delivery, delay</w:t>
        <w:br/>
        <w:t>- ✅ Integración con webhooks externos</w:t>
        <w:br/>
        <w:t>- ✅ Requiere autenticación</w:t>
      </w:r>
    </w:p>
    <w:p>
      <w:r>
        <w:t>Ejemplo:</w:t>
        <w:br/>
        <w:t>`bash</w:t>
        <w:br/>
        <w:t>curl -X POST http://localhost:5000/api/notifications/send \</w:t>
        <w:br/>
        <w:t xml:space="preserve">  -H "X-API-Key: tu-api-key" \</w:t>
        <w:br/>
        <w:t xml:space="preserve">  -H "Content-Type: application/json" \</w:t>
        <w:br/>
        <w:t xml:space="preserve">  -d '{</w:t>
        <w:br/>
        <w:t xml:space="preserve">    "order_id": "ORD-2024-001234",</w:t>
        <w:br/>
        <w:t xml:space="preserve">    "customer_email": "cliente@example.com",</w:t>
        <w:br/>
        <w:t xml:space="preserve">    "type": "status_update"</w:t>
        <w:br/>
        <w:t xml:space="preserve">  }'</w:t>
        <w:br/>
        <w:t>`</w:t>
      </w:r>
    </w:p>
    <w:p>
      <w:pPr>
        <w:pStyle w:val="Heading3"/>
      </w:pPr>
      <w:r>
        <w:t>8. 🔔 Suscripción a Actualizaciones</w:t>
      </w:r>
    </w:p>
    <w:p>
      <w:r>
        <w:t>Endpoint: POST /api/orders/&lt;order_id&gt;/subscribe</w:t>
      </w:r>
    </w:p>
    <w:p>
      <w:r>
        <w:t>Características:</w:t>
        <w:br/>
        <w:t>- ✅ Clientes pueden suscribirse a notificaciones</w:t>
        <w:br/>
        <w:t>- ✅ Selección de tipos de notificación</w:t>
        <w:br/>
        <w:t>- ✅ Validación de autorización</w:t>
      </w:r>
    </w:p>
    <w:p>
      <w:r>
        <w:t>Ejemplo:</w:t>
        <w:br/>
        <w:t>`bash</w:t>
        <w:br/>
        <w:t>curl -X POST http://localhost:5000/api/orders/ORD-2024-001234/subscribe \</w:t>
        <w:br/>
        <w:t xml:space="preserve">  -H "Content-Type: application/json" \</w:t>
        <w:br/>
        <w:t xml:space="preserve">  -d '{</w:t>
        <w:br/>
        <w:t xml:space="preserve">    "customer_email": "cliente@example.com",</w:t>
        <w:br/>
        <w:t xml:space="preserve">    "notification_types": ["status_update", "delivery"]</w:t>
        <w:br/>
        <w:t xml:space="preserve">  }'</w:t>
        <w:br/>
        <w:t>`</w:t>
      </w:r>
    </w:p>
    <w:p>
      <w:pPr>
        <w:pStyle w:val="Heading3"/>
      </w:pPr>
      <w:r>
        <w:t>9. 📋 Detalles Completos de Pedidos</w:t>
      </w:r>
    </w:p>
    <w:p>
      <w:r>
        <w:t>Mejoras en respuestas:</w:t>
        <w:br/>
        <w:t>- ✅ Muestra items del pedido cuando se solicitan detalles</w:t>
        <w:br/>
        <w:t>- ✅ Información de dirección de envío</w:t>
        <w:br/>
        <w:t>- ✅ Fecha de creación del pedido</w:t>
        <w:br/>
        <w:t>- ✅ Respuestas más completas y contextuales</w:t>
      </w:r>
    </w:p>
    <w:p>
      <w:pPr>
        <w:pStyle w:val="Heading3"/>
      </w:pPr>
      <w:r>
        <w:t>10. 🔍 Detección Automática de Problemas</w:t>
      </w:r>
    </w:p>
    <w:p>
      <w:r>
        <w:t>Endpoint: GET /api/orders/&lt;order_id&gt;/problems</w:t>
      </w:r>
    </w:p>
    <w:p>
      <w:r>
        <w:t>Características:</w:t>
        <w:br/>
        <w:t>- ✅ Detección automática de retrasos en entregas</w:t>
        <w:br/>
        <w:t>- ✅ Identificación de problemas de pago</w:t>
        <w:br/>
        <w:t>- ✅ Detección de problemas con direcciones</w:t>
        <w:br/>
        <w:t>- ✅ Clasificación por severidad (low, medium, high, critical)</w:t>
        <w:br/>
        <w:t>- ✅ Sugerencias de acción automáticas</w:t>
        <w:br/>
        <w:t>- ✅ Integración en respuestas del chatbot</w:t>
      </w:r>
    </w:p>
    <w:p>
      <w:r>
        <w:t>Tipos de Problemas Detectados:</w:t>
        <w:br/>
        <w:t>1. Retraso en Entrega</w:t>
        <w:br/>
        <w:t xml:space="preserve">   - Detecta cuando la fecha estimada pasó</w:t>
        <w:br/>
        <w:t xml:space="preserve">   - Clasifica por días de retraso</w:t>
        <w:br/>
        <w:t xml:space="preserve">   - Severidad: low (1 día), medium (2-3 días), high (4-7 días), critical (&gt;7 días)</w:t>
      </w:r>
    </w:p>
    <w:p>
      <w:r>
        <w:t>2. Problemas de Pago</w:t>
        <w:br/>
        <w:t xml:space="preserve">   - Pago fallido</w:t>
        <w:br/>
        <w:t xml:space="preserve">   - Pago pendiente por más de 48 horas</w:t>
      </w:r>
    </w:p>
    <w:p>
      <w:r>
        <w:t>3. Problemas de Dirección</w:t>
        <w:br/>
        <w:t xml:space="preserve">   - Detecta menciones de dirección incorrecta</w:t>
        <w:br/>
        <w:t xml:space="preserve">   - Escala automáticamente a humano</w:t>
      </w:r>
    </w:p>
    <w:p>
      <w:r>
        <w:t>4. Pedido Cancelado</w:t>
        <w:br/>
        <w:t xml:space="preserve">   - Detecta cuando un pedido está cancelado</w:t>
        <w:br/>
        <w:t xml:space="preserve">   - Proporciona información de contacto</w:t>
      </w:r>
    </w:p>
    <w:p>
      <w:r>
        <w:t>Ejemplo:</w:t>
        <w:br/>
        <w:t>`bash</w:t>
        <w:br/>
        <w:t>curl http://localhost:5000/api/orders/ORD-2024-001234/problems?customer_email=cliente@example.com</w:t>
        <w:br/>
        <w:t>`</w:t>
      </w:r>
    </w:p>
    <w:p>
      <w:r>
        <w:t>Respuesta:</w:t>
        <w:br/>
        <w:t>`json</w:t>
        <w:br/>
        <w:t>{</w:t>
        <w:br/>
        <w:t xml:space="preserve">  "order_id": "ORD-2024-001234",</w:t>
        <w:br/>
        <w:t xml:space="preserve">  "problems": [</w:t>
        <w:br/>
        <w:t xml:space="preserve">    {</w:t>
        <w:br/>
        <w:t xml:space="preserve">      "type": "delayed_delivery",</w:t>
        <w:br/>
        <w:t xml:space="preserve">      "severity": "high",</w:t>
        <w:br/>
        <w:t xml:space="preserve">      "description": "El pedido tiene 5 día(s) de retraso",</w:t>
        <w:br/>
        <w:t xml:space="preserve">      "suggested_action": "Contactaremos al carrier para obtener una actualización...",</w:t>
        <w:br/>
        <w:t xml:space="preserve">      "confidence": 0.9</w:t>
        <w:br/>
        <w:t xml:space="preserve">    }</w:t>
        <w:br/>
        <w:t xml:space="preserve">  ],</w:t>
        <w:br/>
        <w:t xml:space="preserve">  "problems_count": 1,</w:t>
        <w:br/>
        <w:t xml:space="preserve">  "has_critical_problems": true</w:t>
        <w:br/>
        <w:t>}</w:t>
        <w:br/>
        <w:t>`</w:t>
      </w:r>
    </w:p>
    <w:p>
      <w:r>
        <w:t>Integración en Chatbot:</w:t>
        <w:br/>
        <w:t>- Los problemas se detectan automáticamente al consultar un pedido</w:t>
        <w:br/>
        <w:t>- Se incluyen en la respuesta si son de severidad alta o crítica</w:t>
        <w:br/>
        <w:t>- Se escalan automáticamente a soporte humano si es necesario</w:t>
      </w:r>
    </w:p>
    <w:p>
      <w:pPr>
        <w:pStyle w:val="Heading3"/>
      </w:pPr>
      <w:r>
        <w:t>11. 🔮 Predicción de Problemas Futuros</w:t>
      </w:r>
    </w:p>
    <w:p>
      <w:r>
        <w:t>Endpoint: GET /api/orders/&lt;order_id&gt;/predictions</w:t>
      </w:r>
    </w:p>
    <w:p>
      <w:r>
        <w:t>Características:</w:t>
        <w:br/>
        <w:t>- ✅ Predicción de retrasos potenciales antes de que ocurran</w:t>
        <w:br/>
        <w:t>- ✅ Predicción de problemas de pago</w:t>
        <w:br/>
        <w:t>- ✅ Cálculo de probabilidades (0.0 - 1.0)</w:t>
        <w:br/>
        <w:t>- ✅ Factores de riesgo identificados</w:t>
        <w:br/>
        <w:t>- ✅ Acciones preventivas sugeridas</w:t>
        <w:br/>
        <w:t>- ✅ Estimación de tiempo de ocurrencia</w:t>
      </w:r>
    </w:p>
    <w:p>
      <w:r>
        <w:t>Tipos de Predicciones:</w:t>
        <w:br/>
        <w:t>1. Retraso Potencial</w:t>
        <w:br/>
        <w:t xml:space="preserve">   - Basado en estado actual y días hasta entrega</w:t>
        <w:br/>
        <w:t xml:space="preserve">   - Probabilidad calculada según estado del pedido</w:t>
        <w:br/>
        <w:t xml:space="preserve">   - Acciones preventivas automáticas</w:t>
      </w:r>
    </w:p>
    <w:p>
      <w:r>
        <w:t>2. Problema de Pago Potencial</w:t>
        <w:br/>
        <w:t xml:space="preserve">   - Detecta pagos pendientes por mucho tiempo</w:t>
        <w:br/>
        <w:t xml:space="preserve">   - Probabilidad aumenta con el tiempo</w:t>
        <w:br/>
        <w:t xml:space="preserve">   - Sugerencias de verificación</w:t>
      </w:r>
    </w:p>
    <w:p>
      <w:r>
        <w:t>Ejemplo:</w:t>
        <w:br/>
        <w:t>`bash</w:t>
        <w:br/>
        <w:t>curl "http://localhost:5000/api/orders/ORD-2024-001234/predictions?customer_email=cliente@example.com"</w:t>
        <w:br/>
        <w:t>`</w:t>
      </w:r>
    </w:p>
    <w:p>
      <w:r>
        <w:t>Respuesta:</w:t>
        <w:br/>
        <w:t>`json</w:t>
        <w:br/>
        <w:t>{</w:t>
        <w:br/>
        <w:t xml:space="preserve">  "order_id": "ORD-2024-001234",</w:t>
        <w:br/>
        <w:t xml:space="preserve">  "predictions": [</w:t>
        <w:br/>
        <w:t xml:space="preserve">    {</w:t>
        <w:br/>
        <w:t xml:space="preserve">      "problem_type": "potential_delay",</w:t>
        <w:br/>
        <w:t xml:space="preserve">      "probability": 0.6,</w:t>
        <w:br/>
        <w:t xml:space="preserve">      "estimated_time": "En los próximos 2 días",</w:t>
        <w:br/>
        <w:t xml:space="preserve">      "risk_factors": [</w:t>
        <w:br/>
        <w:t xml:space="preserve">        "Estado actual: pending",</w:t>
        <w:br/>
        <w:t xml:space="preserve">        "Días hasta entrega: 2"</w:t>
        <w:br/>
        <w:t xml:space="preserve">      ],</w:t>
        <w:br/>
        <w:t xml:space="preserve">      "preventive_actions": [</w:t>
        <w:br/>
        <w:t xml:space="preserve">        "Monitorear actualizaciones del carrier",</w:t>
        <w:br/>
        <w:t xml:space="preserve">        "Contactar al carrier si no hay actualizaciones en 24h"</w:t>
        <w:br/>
        <w:t xml:space="preserve">      ],</w:t>
        <w:br/>
        <w:t xml:space="preserve">      "confidence": 0.7</w:t>
        <w:br/>
        <w:t xml:space="preserve">    }</w:t>
        <w:br/>
        <w:t xml:space="preserve">  ],</w:t>
        <w:br/>
        <w:t xml:space="preserve">  "predictions_count": 1,</w:t>
        <w:br/>
        <w:t xml:space="preserve">  "high_risk_predictions": [...]</w:t>
        <w:br/>
        <w:t>}</w:t>
        <w:br/>
        <w:t>`</w:t>
      </w:r>
    </w:p>
    <w:p>
      <w:pPr>
        <w:pStyle w:val="Heading3"/>
      </w:pPr>
      <w:r>
        <w:t>12. 🧠 Aprendizaje de Patrones de Usuario</w:t>
      </w:r>
    </w:p>
    <w:p>
      <w:r>
        <w:t>Endpoint: GET /api/users/&lt;email&gt;/pattern</w:t>
      </w:r>
    </w:p>
    <w:p>
      <w:r>
        <w:t>Características:</w:t>
        <w:br/>
        <w:t>- ✅ Aprende patrones de comportamiento de cada usuario</w:t>
        <w:br/>
        <w:t>- ✅ Identifica intenciones comunes</w:t>
        <w:br/>
        <w:t>- ✅ Calcula confianza promedio</w:t>
        <w:br/>
        <w:t>- ✅ Tasa de escalación por usuario</w:t>
        <w:br/>
        <w:t>- ✅ Estilo de respuesta preferido</w:t>
        <w:br/>
        <w:t>- ✅ Personalización automática</w:t>
      </w:r>
    </w:p>
    <w:p>
      <w:r>
        <w:t>Información Aprendida:</w:t>
        <w:br/>
        <w:t>- Intenciones más frecuentes del usuario</w:t>
        <w:br/>
        <w:t>- Confianza promedio en respuestas</w:t>
        <w:br/>
        <w:t>- Tasa de escalación (indica si necesita más ayuda)</w:t>
        <w:br/>
        <w:t>- Estilo de respuesta preferido (brief, detailed, friendly, direct)</w:t>
        <w:br/>
        <w:t>- Problemas comunes que reporta</w:t>
      </w:r>
    </w:p>
    <w:p>
      <w:r>
        <w:t>Ejemplo:</w:t>
        <w:br/>
        <w:t>`bash</w:t>
        <w:br/>
        <w:t>curl http://localhost:5000/api/users/cliente@example.com/pattern</w:t>
        <w:br/>
        <w:t>`</w:t>
      </w:r>
    </w:p>
    <w:p>
      <w:r>
        <w:t>Respuesta:</w:t>
        <w:br/>
        <w:t>`json</w:t>
        <w:br/>
        <w:t>{</w:t>
        <w:br/>
        <w:t xml:space="preserve">  "customer_email": "cliente@example.com",</w:t>
        <w:br/>
        <w:t xml:space="preserve">  "common_intents": ["track_order", "delivery_date", "payment_status"],</w:t>
        <w:br/>
        <w:t xml:space="preserve">  "average_confidence": 0.85,</w:t>
        <w:br/>
        <w:t xml:space="preserve">  "escalation_rate": 0.15,</w:t>
        <w:br/>
        <w:t xml:space="preserve">  "preferred_response_style": "friendly",</w:t>
        <w:br/>
        <w:t xml:space="preserve">  "common_problems": ["delayed_delivery"],</w:t>
        <w:br/>
        <w:t xml:space="preserve">  "total_conversations": 12</w:t>
        <w:br/>
        <w:t>}</w:t>
        <w:br/>
        <w:t>`</w:t>
      </w:r>
    </w:p>
    <w:p>
      <w:r>
        <w:t>Beneficios:</w:t>
        <w:br/>
        <w:t>- Respuestas más personalizadas</w:t>
        <w:br/>
        <w:t>- Mejor experiencia de usuario</w:t>
        <w:br/>
        <w:t>- Identificación de usuarios que necesitan más ayuda</w:t>
        <w:br/>
        <w:t>- Optimización de respuestas según preferencias</w:t>
      </w:r>
    </w:p>
    <w:p>
      <w:pPr>
        <w:pStyle w:val="Heading3"/>
      </w:pPr>
      <w:r>
        <w:t>13. 🤖 Integración con LLM (OpenAI)</w:t>
      </w:r>
    </w:p>
    <w:p>
      <w:r>
        <w:t>Características:</w:t>
        <w:br/>
        <w:t>- ✅ Mejora automática de respuestas con LLM</w:t>
        <w:br/>
        <w:t>- ✅ Respuestas más naturales y conversacionales</w:t>
        <w:br/>
        <w:t>- ✅ Mantiene tono amigable y confiado</w:t>
        <w:br/>
        <w:t>- ✅ Solo se activa para respuestas con alta confianza (&gt;= 0.7)</w:t>
        <w:br/>
        <w:t>- ✅ Fallback automático si LLM no está disponible</w:t>
        <w:br/>
        <w:t>- ✅ Configuración opcional mediante variables de entorno</w:t>
      </w:r>
    </w:p>
    <w:p>
      <w:r>
        <w:t>Configuración:</w:t>
        <w:br/>
        <w:t>`bash</w:t>
        <w:br/>
        <w:t>export OPENAI_API_KEY="sk-..."</w:t>
        <w:br/>
        <w:t>export OPENAI_MODEL="gpt-4o-mini"  # Opcional, default: gpt-4o-mini</w:t>
        <w:br/>
        <w:t>`</w:t>
      </w:r>
    </w:p>
    <w:p>
      <w:r>
        <w:t>Cómo Funciona:</w:t>
        <w:br/>
        <w:t>1. El chatbot genera una respuesta base</w:t>
        <w:br/>
        <w:t>2. Si la confianza es &gt;= 0.7 y LLM está habilitado, mejora la respuesta</w:t>
        <w:br/>
        <w:t>3. El LLM recibe contexto completo del pedido y problemas</w:t>
        <w:br/>
        <w:t>4. Genera una versión más natural manteniendo toda la información</w:t>
        <w:br/>
        <w:t>5. Si falla, usa la respuesta base original</w:t>
      </w:r>
    </w:p>
    <w:p>
      <w:r>
        <w:t>Beneficios:</w:t>
        <w:br/>
        <w:t>- Respuestas más naturales y humanas</w:t>
        <w:br/>
        <w:t>- Mejor experiencia de usuario</w:t>
        <w:br/>
        <w:t>- Mantiene precisión de información</w:t>
        <w:br/>
        <w:t>- Mejora continua sin cambios en código base</w:t>
      </w:r>
    </w:p>
    <w:p>
      <w:pPr>
        <w:pStyle w:val="Heading3"/>
      </w:pPr>
      <w:r>
        <w:t>14. 💬 Sistema de Feedback</w:t>
      </w:r>
    </w:p>
    <w:p>
      <w:r>
        <w:t>Endpoints:</w:t>
        <w:br/>
        <w:t>- POST /api/feedback - Agregar feedback</w:t>
        <w:br/>
        <w:t>- GET /api/feedback/stats - Estadísticas de feedback</w:t>
      </w:r>
    </w:p>
    <w:p>
      <w:r>
        <w:t>Características:</w:t>
        <w:br/>
        <w:t>- ✅ Feedback positivo/negativo</w:t>
        <w:br/>
        <w:t>- ✅ Feedback útil/no útil</w:t>
        <w:br/>
        <w:t>- ✅ Comentarios opcionales</w:t>
        <w:br/>
        <w:t>- ✅ Estadísticas por pedido o globales</w:t>
        <w:br/>
        <w:t>- ✅ Historial de feedback</w:t>
        <w:br/>
        <w:t>- ✅ Tasas de satisfacción</w:t>
      </w:r>
    </w:p>
    <w:p>
      <w:r>
        <w:t>Tipos de Feedback:</w:t>
        <w:br/>
        <w:t>- positive - Feedback positivo</w:t>
        <w:br/>
        <w:t>- negative - Feedback negativo</w:t>
        <w:br/>
        <w:t>- helpful - Respuesta fue útil</w:t>
        <w:br/>
        <w:t>- not_helpful - Respuesta no fue útil</w:t>
      </w:r>
    </w:p>
    <w:p>
      <w:r>
        <w:t>Ejemplo:</w:t>
        <w:br/>
        <w:t>`bash</w:t>
      </w:r>
    </w:p>
    <w:p>
      <w:pPr>
        <w:pStyle w:val="Heading1"/>
      </w:pPr>
      <w:r>
        <w:t>Agregar feedback</w:t>
      </w:r>
    </w:p>
    <w:p>
      <w:r>
        <w:t>curl -X POST http://localhost:5000/api/feedback \</w:t>
        <w:br/>
        <w:t xml:space="preserve">  -H "Content-Type: application/json" \</w:t>
        <w:br/>
        <w:t xml:space="preserve">  -d '{</w:t>
        <w:br/>
        <w:t xml:space="preserve">    "order_id": "ORD-2024-001234",</w:t>
        <w:br/>
        <w:t xml:space="preserve">    "feedback_type": "positive",</w:t>
        <w:br/>
        <w:t xml:space="preserve">    "comment": "Muy útil, gracias!",</w:t>
        <w:br/>
        <w:t xml:space="preserve">    "customer_email": "cliente@example.com"</w:t>
        <w:br/>
        <w:t xml:space="preserve">  }'</w:t>
      </w:r>
    </w:p>
    <w:p>
      <w:pPr>
        <w:pStyle w:val="Heading1"/>
      </w:pPr>
      <w:r>
        <w:t>Obtener estadísticas</w:t>
      </w:r>
    </w:p>
    <w:p>
      <w:r>
        <w:t>curl http://localhost:5000/api/feedback/stats?order_id=ORD-2024-001234</w:t>
        <w:br/>
        <w:t>`</w:t>
      </w:r>
    </w:p>
    <w:p>
      <w:r>
        <w:t>Respuesta:</w:t>
        <w:br/>
        <w:t>`json</w:t>
        <w:br/>
        <w:t>{</w:t>
        <w:br/>
        <w:t xml:space="preserve">  "total": 15,</w:t>
        <w:br/>
        <w:t xml:space="preserve">  "positive": 12,</w:t>
        <w:br/>
        <w:t xml:space="preserve">  "negative": 3,</w:t>
        <w:br/>
        <w:t xml:space="preserve">  "helpful": 14,</w:t>
        <w:br/>
        <w:t xml:space="preserve">  "not_helpful": 1,</w:t>
        <w:br/>
        <w:t xml:space="preserve">  "positive_rate": 0.8,</w:t>
        <w:br/>
        <w:t xml:space="preserve">  "helpful_rate": 0.93</w:t>
        <w:br/>
        <w:t>}</w:t>
        <w:br/>
        <w:t>`</w:t>
      </w:r>
    </w:p>
    <w:p>
      <w:r>
        <w:t>Beneficios:</w:t>
        <w:br/>
        <w:t>- Medición de satisfacción del cliente</w:t>
        <w:br/>
        <w:t>- Identificación de áreas de mejora</w:t>
        <w:br/>
        <w:t>- Datos para optimización continua</w:t>
        <w:br/>
        <w:t>- Métricas de calidad del servicio</w:t>
      </w:r>
    </w:p>
    <w:p>
      <w:pPr>
        <w:pStyle w:val="Heading3"/>
      </w:pPr>
      <w:r>
        <w:t>15. 🌍 Soporte Multi-idioma</w:t>
      </w:r>
    </w:p>
    <w:p>
      <w:r>
        <w:t>Características:</w:t>
        <w:br/>
        <w:t>- ✅ Detección automática de idioma</w:t>
        <w:br/>
        <w:t>- ✅ Soporte para 4 idiomas (Español, Inglés, Portugués, Francés)</w:t>
        <w:br/>
        <w:t>- ✅ Cambio manual de idioma</w:t>
        <w:br/>
        <w:t>- ✅ Traducciones básicas integradas</w:t>
        <w:br/>
        <w:t>- ✅ Fallback automático a español</w:t>
      </w:r>
    </w:p>
    <w:p>
      <w:r>
        <w:t>Idiomas Soportados:</w:t>
        <w:br/>
        <w:t>- es - Español (default)</w:t>
        <w:br/>
        <w:t>- en - English</w:t>
        <w:br/>
        <w:t>- pt - Português</w:t>
        <w:br/>
        <w:t>- fr - Français</w:t>
      </w:r>
    </w:p>
    <w:p>
      <w:r>
        <w:t>Endpoint: POST /api/language</w:t>
      </w:r>
    </w:p>
    <w:p>
      <w:r>
        <w:t>Ejemplo:</w:t>
        <w:br/>
        <w:t>`bash</w:t>
        <w:br/>
        <w:t>curl -X POST http://localhost:5000/api/language \</w:t>
        <w:br/>
        <w:t xml:space="preserve">  -H "Content-Type: application/json" \</w:t>
        <w:br/>
        <w:t xml:space="preserve">  -d '{"language": "en"}'</w:t>
        <w:br/>
        <w:t>`</w:t>
      </w:r>
    </w:p>
    <w:p>
      <w:r>
        <w:t>Detección Automática:</w:t>
        <w:br/>
        <w:t>El chatbot detecta automáticamente el idioma del mensaje basándose en palabras clave comunes.</w:t>
      </w:r>
    </w:p>
    <w:p>
      <w:pPr>
        <w:pStyle w:val="Heading3"/>
      </w:pPr>
      <w:r>
        <w:t>16. 📊 Análisis de Tendencias</w:t>
      </w:r>
    </w:p>
    <w:p>
      <w:r>
        <w:t>Endpoint: GET /api/trends</w:t>
      </w:r>
    </w:p>
    <w:p>
      <w:r>
        <w:t>Características:</w:t>
        <w:br/>
        <w:t>- ✅ Análisis de consultas diarias</w:t>
        <w:br/>
        <w:t>- ✅ Identificación de problemas comunes</w:t>
        <w:br/>
        <w:t>- ✅ Detección de horas pico</w:t>
        <w:br/>
        <w:t>- ✅ Distribución horaria de consultas</w:t>
        <w:br/>
        <w:t>- ✅ Promedios y estadísticas</w:t>
      </w:r>
    </w:p>
    <w:p>
      <w:r>
        <w:t>Ejemplo:</w:t>
        <w:br/>
        <w:t>`bash</w:t>
        <w:br/>
        <w:t>curl "http://localhost:5000/api/trends?days=7"</w:t>
        <w:br/>
        <w:t>`</w:t>
      </w:r>
    </w:p>
    <w:p>
      <w:r>
        <w:t>Respuesta:</w:t>
        <w:br/>
        <w:t>`json</w:t>
        <w:br/>
        <w:t>{</w:t>
        <w:br/>
        <w:t xml:space="preserve">  "period_days": 7,</w:t>
        <w:br/>
        <w:t xml:space="preserve">  "total_queries": 1250,</w:t>
        <w:br/>
        <w:t xml:space="preserve">  "average_daily_queries": 178.57,</w:t>
        <w:br/>
        <w:t xml:space="preserve">  "most_common_problems": {</w:t>
        <w:br/>
        <w:t xml:space="preserve">    "delayed_delivery": 45,</w:t>
        <w:br/>
        <w:t xml:space="preserve">    "payment_issue": 23,</w:t>
        <w:br/>
        <w:t xml:space="preserve">    "wrong_address": 12</w:t>
        <w:br/>
        <w:t xml:space="preserve">  },</w:t>
        <w:br/>
        <w:t xml:space="preserve">  "peak_hour": 14,</w:t>
        <w:br/>
        <w:t xml:space="preserve">  "hourly_distribution": {</w:t>
        <w:br/>
        <w:t xml:space="preserve">    "9": 45,</w:t>
        <w:br/>
        <w:t xml:space="preserve">    "10": 67,</w:t>
        <w:br/>
        <w:t xml:space="preserve">    "14": 89,</w:t>
        <w:br/>
        <w:t xml:space="preserve">    "15": 78</w:t>
        <w:br/>
        <w:t xml:space="preserve">  }</w:t>
        <w:br/>
        <w:t>}</w:t>
        <w:br/>
        <w:t>`</w:t>
      </w:r>
    </w:p>
    <w:p>
      <w:r>
        <w:t>Beneficios:</w:t>
        <w:br/>
        <w:t>- Identificar patrones de uso</w:t>
        <w:br/>
        <w:t>- Optimizar recursos según horas pico</w:t>
        <w:br/>
        <w:t>- Prevenir problemas comunes</w:t>
        <w:br/>
        <w:t>- Mejorar experiencia del cliente</w:t>
      </w:r>
    </w:p>
    <w:p>
      <w:pPr>
        <w:pStyle w:val="Heading3"/>
      </w:pPr>
      <w:r>
        <w:t>17. 🚨 Alertas Proactivas</w:t>
      </w:r>
    </w:p>
    <w:p>
      <w:r>
        <w:t>Endpoint: GET /api/alerts/proactive (requiere autenticación)</w:t>
      </w:r>
    </w:p>
    <w:p>
      <w:r>
        <w:t>Características:</w:t>
        <w:br/>
        <w:t>- ✅ Detección automática de pedidos retrasados</w:t>
        <w:br/>
        <w:t>- ✅ Identificación de pagos pendientes</w:t>
        <w:br/>
        <w:t>- ✅ Alertas configurables por umbrales</w:t>
        <w:br/>
        <w:t>- ✅ Clasificación por severidad</w:t>
        <w:br/>
        <w:t>- ✅ Listo para integración con sistemas de notificación</w:t>
      </w:r>
    </w:p>
    <w:p>
      <w:r>
        <w:t>Tipos de Alertas:</w:t>
        <w:br/>
        <w:t>1. Pedidos Retrasados</w:t>
        <w:br/>
        <w:t xml:space="preserve">   - Detecta pedidos con más de X días de retraso</w:t>
        <w:br/>
        <w:t xml:space="preserve">   - Severidad: high</w:t>
        <w:br/>
        <w:t xml:space="preserve">   - Configurable: alert_thresholds['delayed_orders']</w:t>
      </w:r>
    </w:p>
    <w:p>
      <w:r>
        <w:t>2. Pagos Pendientes</w:t>
        <w:br/>
        <w:t xml:space="preserve">   - Detecta pagos pendientes por más de X horas</w:t>
        <w:br/>
        <w:t xml:space="preserve">   - Severidad: medium</w:t>
        <w:br/>
        <w:t xml:space="preserve">   - Configurable: alert_thresholds['pending_payments']</w:t>
      </w:r>
    </w:p>
    <w:p>
      <w:r>
        <w:t>Ejemplo:</w:t>
        <w:br/>
        <w:t>`bash</w:t>
        <w:br/>
        <w:t>curl -H "X-API-Key: tu-api-key" http://localhost:5000/api/alerts/proactive</w:t>
        <w:br/>
        <w:t>`</w:t>
      </w:r>
    </w:p>
    <w:p>
      <w:r>
        <w:t>Respuesta:</w:t>
        <w:br/>
        <w:t>`json</w:t>
        <w:br/>
        <w:t>{</w:t>
        <w:br/>
        <w:t xml:space="preserve">  "alerts": [</w:t>
        <w:br/>
        <w:t xml:space="preserve">    {</w:t>
        <w:br/>
        <w:t xml:space="preserve">      "type": "delayed_order",</w:t>
        <w:br/>
        <w:t xml:space="preserve">      "order_id": "ORD-2024-001234",</w:t>
        <w:br/>
        <w:t xml:space="preserve">      "customer_email": "cliente@example.com",</w:t>
        <w:br/>
        <w:t xml:space="preserve">      "severity": "high",</w:t>
        <w:br/>
        <w:t xml:space="preserve">      "message": "Pedido ORD-2024-001234 tiene más de 3 días de retraso"</w:t>
        <w:br/>
        <w:t xml:space="preserve">    }</w:t>
        <w:br/>
        <w:t xml:space="preserve">  ],</w:t>
        <w:br/>
        <w:t xml:space="preserve">  "alerts_count": 1,</w:t>
        <w:br/>
        <w:t xml:space="preserve">  "high_priority": 1</w:t>
        <w:br/>
        <w:t>}</w:t>
        <w:br/>
        <w:t>`</w:t>
      </w:r>
    </w:p>
    <w:p>
      <w:r>
        <w:t>Beneficios:</w:t>
        <w:br/>
        <w:t>- Prevención proactiva de problemas</w:t>
        <w:br/>
        <w:t>- Mejora en satisfacción del cliente</w:t>
        <w:br/>
        <w:t>- Reducción de escalaciones</w:t>
        <w:br/>
        <w:t>- Gestión proactiva de pedidos</w:t>
      </w:r>
    </w:p>
    <w:p>
      <w:pPr>
        <w:pStyle w:val="Heading3"/>
      </w:pPr>
      <w:r>
        <w:t>18. 📥 Exportación de Datos</w:t>
      </w:r>
    </w:p>
    <w:p>
      <w:r>
        <w:t>Endpoint: GET /api/export (requiere autenticación)</w:t>
      </w:r>
    </w:p>
    <w:p>
      <w:r>
        <w:t>Características:</w:t>
        <w:br/>
        <w:t>- ✅ Exportación en JSON y CSV</w:t>
        <w:br/>
        <w:t>- ✅ Incluye métricas, tendencias y patrones</w:t>
        <w:br/>
        <w:t>- ✅ Opción de incluir feedback</w:t>
        <w:br/>
        <w:t>- ✅ Archivos timestamped</w:t>
        <w:br/>
        <w:t>- ✅ Directorio de exports automático</w:t>
      </w:r>
    </w:p>
    <w:p>
      <w:r>
        <w:t>Formatos:</w:t>
        <w:br/>
        <w:t>- json - Exportación completa en JSON</w:t>
        <w:br/>
        <w:t>- csv - Métricas principales en CSV</w:t>
      </w:r>
    </w:p>
    <w:p>
      <w:r>
        <w:t>Ejemplo:</w:t>
        <w:br/>
        <w:t>`bash</w:t>
      </w:r>
    </w:p>
    <w:p>
      <w:pPr>
        <w:pStyle w:val="Heading1"/>
      </w:pPr>
      <w:r>
        <w:t>Exportar en JSON</w:t>
      </w:r>
    </w:p>
    <w:p>
      <w:r>
        <w:t>curl -H "X-API-Key: tu-api-key" "http://localhost:5000/api/export?format=json&amp;include_feedback=true"</w:t>
      </w:r>
    </w:p>
    <w:p>
      <w:pPr>
        <w:pStyle w:val="Heading1"/>
      </w:pPr>
      <w:r>
        <w:t>Exportar en CSV</w:t>
      </w:r>
    </w:p>
    <w:p>
      <w:r>
        <w:t>curl -H "X-API-Key: tu-api-key" "http://localhost:5000/api/export?format=csv"</w:t>
        <w:br/>
        <w:t>`</w:t>
      </w:r>
    </w:p>
    <w:p>
      <w:r>
        <w:t>Respuesta:</w:t>
        <w:br/>
        <w:t>`json</w:t>
        <w:br/>
        <w:t>{</w:t>
        <w:br/>
        <w:t xml:space="preserve">  "success": true,</w:t>
        <w:br/>
        <w:t xml:space="preserve">  "file_path": "exports/chatbot_export_20240115_143022.json",</w:t>
        <w:br/>
        <w:t xml:space="preserve">  "format": "json"</w:t>
        <w:br/>
        <w:t>}</w:t>
        <w:br/>
        <w:t>`</w:t>
      </w:r>
    </w:p>
    <w:p>
      <w:r>
        <w:t>Datos Incluidos:</w:t>
        <w:br/>
        <w:t>- Métricas completas</w:t>
        <w:br/>
        <w:t>- Análisis de tendencias</w:t>
        <w:br/>
        <w:t>- Patrones de usuario</w:t>
        <w:br/>
        <w:t>- Estadísticas de feedback</w:t>
        <w:br/>
        <w:t>- Historial de feedback (opcional)</w:t>
      </w:r>
    </w:p>
    <w:p>
      <w:r>
        <w:t>Beneficios:</w:t>
        <w:br/>
        <w:t>- Análisis externo de datos</w:t>
        <w:br/>
        <w:t>- Reportes personalizados</w:t>
        <w:br/>
        <w:t>- Backup de información</w:t>
        <w:br/>
        <w:t>- Integración con herramientas de BI</w:t>
      </w:r>
    </w:p>
    <w:p>
      <w:pPr>
        <w:pStyle w:val="Heading3"/>
      </w:pPr>
      <w:r>
        <w:t>19. 📊 Dashboard Completo de Métricas</w:t>
      </w:r>
    </w:p>
    <w:p>
      <w:r>
        <w:t>Endpoint: GET /api/dashboard</w:t>
      </w:r>
    </w:p>
    <w:p>
      <w:r>
        <w:t>Características:</w:t>
        <w:br/>
        <w:t>- ✅ Vista consolidada de todas las métricas</w:t>
        <w:br/>
        <w:t>- ✅ Análisis de tendencias integrado</w:t>
        <w:br/>
        <w:t>- ✅ Estadísticas de feedback</w:t>
        <w:br/>
        <w:t>- ✅ Análisis NPS</w:t>
        <w:br/>
        <w:t>- ✅ Estado de alertas</w:t>
        <w:br/>
        <w:t>- ✅ Información de idiomas</w:t>
        <w:br/>
        <w:t>- ✅ Estado de tests A/B</w:t>
        <w:br/>
        <w:t>- ✅ Estadísticas de usuarios</w:t>
      </w:r>
    </w:p>
    <w:p>
      <w:r>
        <w:t>Ejemplo:</w:t>
        <w:br/>
        <w:t>`bash</w:t>
        <w:br/>
        <w:t>curl http://localhost:5000/api/dashboard</w:t>
        <w:br/>
        <w:t>`</w:t>
      </w:r>
    </w:p>
    <w:p>
      <w:r>
        <w:t>Respuesta incluye:</w:t>
        <w:br/>
        <w:t>- Métricas completas del chatbot</w:t>
        <w:br/>
        <w:t>- Análisis de tendencias (7 días)</w:t>
        <w:br/>
        <w:t>- Estadísticas de feedback</w:t>
        <w:br/>
        <w:t>- Análisis NPS</w:t>
        <w:br/>
        <w:t>- Conteo de alertas proactivas</w:t>
        <w:br/>
        <w:t>- Idioma actual y soportados</w:t>
        <w:br/>
        <w:t>- Tests A/B activos</w:t>
        <w:br/>
        <w:t>- Usuarios rastreados</w:t>
      </w:r>
    </w:p>
    <w:p>
      <w:r>
        <w:t>Beneficios:</w:t>
        <w:br/>
        <w:t>- Vista única de todo el sistema</w:t>
        <w:br/>
        <w:t>- Monitoreo en tiempo real</w:t>
        <w:br/>
        <w:t>- Toma de decisiones basada en datos</w:t>
        <w:br/>
        <w:t>- Identificación rápida de problemas</w:t>
      </w:r>
    </w:p>
    <w:p>
      <w:pPr>
        <w:pStyle w:val="Heading3"/>
      </w:pPr>
      <w:r>
        <w:t>20. 🧪 A/B Testing</w:t>
      </w:r>
    </w:p>
    <w:p>
      <w:r>
        <w:t>Endpoints:</w:t>
        <w:br/>
        <w:t>- POST /api/ab-test - Crear test A/B (requiere auth)</w:t>
        <w:br/>
        <w:t>- GET /api/ab-test/&lt;test_id&gt;/results - Resultados del test (requiere auth)</w:t>
      </w:r>
    </w:p>
    <w:p>
      <w:r>
        <w:t>Características:</w:t>
        <w:br/>
        <w:t>- ✅ Creación de tests A/B para diferentes respuestas</w:t>
        <w:br/>
        <w:t>- ✅ Distribución de tráfico configurable</w:t>
        <w:br/>
        <w:t>- ✅ Asignación consistente de variantes por usuario</w:t>
        <w:br/>
        <w:t>- ✅ Registro de métricas por variante</w:t>
        <w:br/>
        <w:t>- ✅ Análisis estadístico de resultados</w:t>
        <w:br/>
        <w:t>- ✅ Múltiples métricas por test</w:t>
      </w:r>
    </w:p>
    <w:p>
      <w:r>
        <w:t>Ejemplo de creación:</w:t>
        <w:br/>
        <w:t>`bash</w:t>
        <w:br/>
        <w:t>curl -X POST http://localhost:5000/api/ab-test \</w:t>
        <w:br/>
        <w:t xml:space="preserve">  -H "X-API-Key: tu-api-key" \</w:t>
        <w:br/>
        <w:t xml:space="preserve">  -H "Content-Type: application/json" \</w:t>
        <w:br/>
        <w:t xml:space="preserve">  -d '{</w:t>
        <w:br/>
        <w:t xml:space="preserve">    "test_id": "test_response_style",</w:t>
        <w:br/>
        <w:t xml:space="preserve">    "test_name": "Test de Estilo de Respuesta",</w:t>
        <w:br/>
        <w:t xml:space="preserve">    "variants": [</w:t>
        <w:br/>
        <w:t xml:space="preserve">      {</w:t>
        <w:br/>
        <w:t xml:space="preserve">        "id": "variant_0",</w:t>
        <w:br/>
        <w:t xml:space="preserve">        "name": "Estilo Amigable",</w:t>
        <w:br/>
        <w:t xml:space="preserve">        "config": {"style": "friendly", "use_emojis": true}</w:t>
        <w:br/>
        <w:t xml:space="preserve">      },</w:t>
        <w:br/>
        <w:t xml:space="preserve">      {</w:t>
        <w:br/>
        <w:t xml:space="preserve">        "id": "variant_1",</w:t>
        <w:br/>
        <w:t xml:space="preserve">        "name": "Estilo Profesional",</w:t>
        <w:br/>
        <w:t xml:space="preserve">        "config": {"style": "professional", "use_emojis": false}</w:t>
        <w:br/>
        <w:t xml:space="preserve">      }</w:t>
        <w:br/>
        <w:t xml:space="preserve">    ],</w:t>
        <w:br/>
        <w:t xml:space="preserve">    "traffic_split": {"variant_0": 0.5, "variant_1": 0.5}</w:t>
        <w:br/>
        <w:t xml:space="preserve">  }'</w:t>
        <w:br/>
        <w:t>`</w:t>
      </w:r>
    </w:p>
    <w:p>
      <w:r>
        <w:t>Resultados:</w:t>
        <w:br/>
        <w:t>`json</w:t>
        <w:br/>
        <w:t>{</w:t>
        <w:br/>
        <w:t xml:space="preserve">  "test_id": "test_response_style",</w:t>
        <w:br/>
        <w:t xml:space="preserve">  "test_name": "Test de Estilo de Respuesta",</w:t>
        <w:br/>
        <w:t xml:space="preserve">  "status": "active",</w:t>
        <w:br/>
        <w:t xml:space="preserve">  "variants": {</w:t>
        <w:br/>
        <w:t xml:space="preserve">    "variant_0": {</w:t>
        <w:br/>
        <w:t xml:space="preserve">      "count": 150,</w:t>
        <w:br/>
        <w:t xml:space="preserve">      "average": 0.85,</w:t>
        <w:br/>
        <w:t xml:space="preserve">      "metrics": {</w:t>
        <w:br/>
        <w:t xml:space="preserve">        "satisfaction": {</w:t>
        <w:br/>
        <w:t xml:space="preserve">          "count": 150,</w:t>
        <w:br/>
        <w:t xml:space="preserve">          "average": 0.85,</w:t>
        <w:br/>
        <w:t xml:space="preserve">          "min": 0.5,</w:t>
        <w:br/>
        <w:t xml:space="preserve">          "max": 1.0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"total_results": 300</w:t>
        <w:br/>
        <w:t>}</w:t>
        <w:br/>
        <w:t>`</w:t>
      </w:r>
    </w:p>
    <w:p>
      <w:r>
        <w:t>Beneficios:</w:t>
        <w:br/>
        <w:t>- Optimización basada en datos</w:t>
        <w:br/>
        <w:t>- Prueba de diferentes enfoques</w:t>
        <w:br/>
        <w:t>- Mejora continua de respuestas</w:t>
        <w:br/>
        <w:t>- Decisiones informadas</w:t>
      </w:r>
    </w:p>
    <w:p>
      <w:pPr>
        <w:pStyle w:val="Heading3"/>
      </w:pPr>
      <w:r>
        <w:t>21. 📈 Análisis NPS (Net Promoter Score)</w:t>
      </w:r>
    </w:p>
    <w:p>
      <w:r>
        <w:t>Endpoints:</w:t>
        <w:br/>
        <w:t>- POST /api/nps - Registrar score NPS</w:t>
        <w:br/>
        <w:t>- GET /api/nps/analysis - Análisis NPS</w:t>
      </w:r>
    </w:p>
    <w:p>
      <w:r>
        <w:t>Características:</w:t>
        <w:br/>
        <w:t>- ✅ Registro de scores NPS (0-10)</w:t>
        <w:br/>
        <w:t>- ✅ Clasificación automática (Promoter/Passive/Detractor)</w:t>
        <w:br/>
        <w:t>- ✅ Cálculo de NPS score</w:t>
        <w:br/>
        <w:t>- ✅ Análisis de satisfacción</w:t>
        <w:br/>
        <w:t>- ✅ Comentarios opcionales</w:t>
        <w:br/>
        <w:t>- ✅ Historial por pedido</w:t>
      </w:r>
    </w:p>
    <w:p>
      <w:r>
        <w:t>Ejemplo:</w:t>
        <w:br/>
        <w:t>`bash</w:t>
      </w:r>
    </w:p>
    <w:p>
      <w:pPr>
        <w:pStyle w:val="Heading1"/>
      </w:pPr>
      <w:r>
        <w:t>Registrar NPS</w:t>
      </w:r>
    </w:p>
    <w:p>
      <w:r>
        <w:t>curl -X POST http://localhost:5000/api/nps \</w:t>
        <w:br/>
        <w:t xml:space="preserve">  -H "Content-Type: application/json" \</w:t>
        <w:br/>
        <w:t xml:space="preserve">  -d '{</w:t>
        <w:br/>
        <w:t xml:space="preserve">    "order_id": "ORD-2024-001234",</w:t>
        <w:br/>
        <w:t xml:space="preserve">    "score": 9,</w:t>
        <w:br/>
        <w:t xml:space="preserve">    "comment": "Excelente servicio, muy rápido",</w:t>
        <w:br/>
        <w:t xml:space="preserve">    "customer_email": "cliente@example.com"</w:t>
        <w:br/>
        <w:t xml:space="preserve">  }'</w:t>
      </w:r>
    </w:p>
    <w:p>
      <w:pPr>
        <w:pStyle w:val="Heading1"/>
      </w:pPr>
      <w:r>
        <w:t>Obtener análisis</w:t>
      </w:r>
    </w:p>
    <w:p>
      <w:r>
        <w:t>curl http://localhost:5000/api/nps/analysis</w:t>
        <w:br/>
        <w:t>`</w:t>
      </w:r>
    </w:p>
    <w:p>
      <w:r>
        <w:t>Respuesta:</w:t>
        <w:br/>
        <w:t>`json</w:t>
        <w:br/>
        <w:t>{</w:t>
        <w:br/>
        <w:t xml:space="preserve">  "nps": 45.5,</w:t>
        <w:br/>
        <w:t xml:space="preserve">  "total_responses": 200,</w:t>
        <w:br/>
        <w:t xml:space="preserve">  "promoters": 120,</w:t>
        <w:br/>
        <w:t xml:space="preserve">  "passives": 50,</w:t>
        <w:br/>
        <w:t xml:space="preserve">  "detractors": 30,</w:t>
        <w:br/>
        <w:t xml:space="preserve">  "promoter_percentage": 60.0,</w:t>
        <w:br/>
        <w:t xml:space="preserve">  "passive_percentage": 25.0,</w:t>
        <w:br/>
        <w:t xml:space="preserve">  "detractor_percentage": 15.0,</w:t>
        <w:br/>
        <w:t xml:space="preserve">  "average_score": 7.85</w:t>
        <w:br/>
        <w:t>}</w:t>
        <w:br/>
        <w:t>`</w:t>
      </w:r>
    </w:p>
    <w:p>
      <w:r>
        <w:t>Clasificación:</w:t>
        <w:br/>
        <w:t>- Promoters (9-10): Clientes muy satisfechos</w:t>
        <w:br/>
        <w:t>- Passives (7-8): Clientes satisfechos pero no entusiastas</w:t>
        <w:br/>
        <w:t>- Detractors (0-6): Clientes insatisfechos</w:t>
      </w:r>
    </w:p>
    <w:p>
      <w:r>
        <w:t>Beneficios:</w:t>
        <w:br/>
        <w:t>- Medición de satisfacción del cliente</w:t>
        <w:br/>
        <w:t>- Identificación de áreas de mejora</w:t>
        <w:br/>
        <w:t>- Benchmarking de servicio</w:t>
        <w:br/>
        <w:t>- Métrica estándar de la industria</w:t>
      </w:r>
    </w:p>
    <w:p>
      <w:pPr>
        <w:pStyle w:val="Heading3"/>
      </w:pPr>
      <w:r>
        <w:t>22. 📝 Plantillas de Respuestas Personalizables</w:t>
      </w:r>
    </w:p>
    <w:p>
      <w:r>
        <w:t>Características:</w:t>
        <w:br/>
        <w:t>- ✅ Plantillas predefinidas para diferentes situaciones</w:t>
        <w:br/>
        <w:t>- ✅ Múltiples estilos (default, friendly, professional, empathetic, direct)</w:t>
        <w:br/>
        <w:t>- ✅ Personalización por tipo de respuesta</w:t>
        <w:br/>
        <w:t>- ✅ Interpolación de variables</w:t>
        <w:br/>
        <w:t>- ✅ Fácil extensión</w:t>
      </w:r>
    </w:p>
    <w:p>
      <w:r>
        <w:t>Tipos de Plantillas:</w:t>
        <w:br/>
        <w:t>1. Greeting - Saludos iniciales</w:t>
        <w:br/>
        <w:t>2. Order Found - Cuando se encuentra un pedido</w:t>
        <w:br/>
        <w:t>3. Escalation - Cuando se escala a humano</w:t>
      </w:r>
    </w:p>
    <w:p>
      <w:r>
        <w:t>Estilos Disponibles:</w:t>
        <w:br/>
        <w:t>- default - Estilo estándar</w:t>
        <w:br/>
        <w:t>- friendly - Más amigable y casual</w:t>
        <w:br/>
        <w:t>- professional - Más formal y profesional</w:t>
        <w:br/>
        <w:t>- empathetic - Más empático y comprensivo</w:t>
        <w:br/>
        <w:t>- direct - Directo y conciso</w:t>
        <w:br/>
        <w:t>- detailed - Con más información</w:t>
        <w:br/>
        <w:t>- brief - Resumido</w:t>
      </w:r>
    </w:p>
    <w:p>
      <w:r>
        <w:t>Uso:</w:t>
        <w:br/>
        <w:t>`python</w:t>
        <w:br/>
        <w:t>template = chatbot.get_response_template('greeting', 'friendly')</w:t>
        <w:br/>
        <w:t>response = template.format(bot_name="Asistente de Pedidos")</w:t>
        <w:br/>
        <w:t>`</w:t>
      </w:r>
    </w:p>
    <w:p>
      <w:r>
        <w:t>Beneficios:</w:t>
        <w:br/>
        <w:t>- Consistencia en respuestas</w:t>
        <w:br/>
        <w:t>- Personalización fácil</w:t>
        <w:br/>
        <w:t>- Mantenimiento simplificado</w:t>
        <w:br/>
        <w:t>- A/B testing de estilos</w:t>
      </w:r>
    </w:p>
    <w:p>
      <w:pPr>
        <w:pStyle w:val="Heading3"/>
      </w:pPr>
      <w:r>
        <w:t>23. 💰 Análisis de ROI (Return on Investment)</w:t>
      </w:r>
    </w:p>
    <w:p>
      <w:r>
        <w:t>Endpoint: GET /api/roi</w:t>
      </w:r>
    </w:p>
    <w:p>
      <w:r>
        <w:t>Características:</w:t>
        <w:br/>
        <w:t>- ✅ Cálculo automático de ROI</w:t>
        <w:br/>
        <w:t>- ✅ Costos del chatbot vs ahorros</w:t>
        <w:br/>
        <w:t>- ✅ Horas humanas ahorradas</w:t>
        <w:br/>
        <w:t>- ✅ Tasa de automatización</w:t>
        <w:br/>
        <w:t>- ✅ Ahorros netos calculados</w:t>
        <w:br/>
        <w:t>- ✅ ROI porcentual</w:t>
      </w:r>
    </w:p>
    <w:p>
      <w:r>
        <w:t>Ejemplo:</w:t>
        <w:br/>
        <w:t>`bash</w:t>
        <w:br/>
        <w:t>curl http://localhost:5000/api/roi</w:t>
        <w:br/>
        <w:t>`</w:t>
      </w:r>
    </w:p>
    <w:p>
      <w:r>
        <w:t>Respuesta:</w:t>
        <w:br/>
        <w:t>`json</w:t>
        <w:br/>
        <w:t>{</w:t>
        <w:br/>
        <w:t xml:space="preserve">  "total_conversations": 5000,</w:t>
        <w:br/>
        <w:t xml:space="preserve">  "conversations_handled": 3500,</w:t>
        <w:br/>
        <w:t xml:space="preserve">  "escalations": 1500,</w:t>
        <w:br/>
        <w:t xml:space="preserve">  "automation_rate": 70.0,</w:t>
        <w:br/>
        <w:t xml:space="preserve">  "chatbot_cost": 250.0,</w:t>
        <w:br/>
        <w:t xml:space="preserve">  "saved_hours": 290.5,</w:t>
        <w:br/>
        <w:t xml:space="preserve">  "saved_cost": 7262.5,</w:t>
        <w:br/>
        <w:t xml:space="preserve">  "net_savings": 7012.5,</w:t>
        <w:br/>
        <w:t xml:space="preserve">  "roi_percentage": 2805.0,</w:t>
        <w:br/>
        <w:t xml:space="preserve">  "cost_per_conversation": 0.05</w:t>
        <w:br/>
        <w:t>}</w:t>
        <w:br/>
        <w:t>`</w:t>
      </w:r>
    </w:p>
    <w:p>
      <w:r>
        <w:t>Métricas Calculadas:</w:t>
        <w:br/>
        <w:t>- Automation Rate: Porcentaje de conversaciones resueltas sin escalación</w:t>
        <w:br/>
        <w:t>- Chatbot Cost: Costo total del chatbot (conversaciones × costo por conversación)</w:t>
        <w:br/>
        <w:t>- Saved Hours: Horas humanas ahorradas</w:t>
        <w:br/>
        <w:t>- Saved Cost: Costo ahorrado (horas × costo por hora)</w:t>
        <w:br/>
        <w:t>- Net Savings: Ahorro neto (saved_cost - chatbot_cost)</w:t>
        <w:br/>
        <w:t>- ROI Percentage: Porcentaje de retorno de inversión</w:t>
      </w:r>
    </w:p>
    <w:p>
      <w:r>
        <w:t>Beneficios:</w:t>
        <w:br/>
        <w:t>- Justificación del chatbot con datos</w:t>
        <w:br/>
        <w:t>- Medición de impacto financiero</w:t>
        <w:br/>
        <w:t>- Optimización de costos</w:t>
        <w:br/>
        <w:t>- Reportes ejecutivos</w:t>
      </w:r>
    </w:p>
    <w:p>
      <w:pPr>
        <w:pStyle w:val="Heading3"/>
      </w:pPr>
      <w:r>
        <w:t>24. 📄 Reportes Automáticos</w:t>
      </w:r>
    </w:p>
    <w:p>
      <w:r>
        <w:t>Endpoints:</w:t>
        <w:br/>
        <w:t>- POST /api/reports/generate - Generar reporte (requiere auth)</w:t>
        <w:br/>
        <w:t>- GET /api/reports/history - Historial de reportes (requiere auth)</w:t>
      </w:r>
    </w:p>
    <w:p>
      <w:r>
        <w:t>Características:</w:t>
        <w:br/>
        <w:t>- ✅ Generación automática de reportes</w:t>
        <w:br/>
        <w:t>- ✅ Tipos: daily, weekly, monthly</w:t>
        <w:br/>
        <w:t>- ✅ Resumen ejecutivo</w:t>
        <w:br/>
        <w:t>- ✅ Métricas completas</w:t>
        <w:br/>
        <w:t>- ✅ Análisis de tendencias</w:t>
        <w:br/>
        <w:t>- ✅ Recomendaciones automáticas</w:t>
        <w:br/>
        <w:t>- ✅ Historial de reportes</w:t>
      </w:r>
    </w:p>
    <w:p>
      <w:r>
        <w:t>Tipos de Reportes:</w:t>
        <w:br/>
        <w:t>- Daily: Reporte diario (últimas 24 horas)</w:t>
        <w:br/>
        <w:t>- Weekly: Reporte semanal (últimos 7 días)</w:t>
        <w:br/>
        <w:t>- Monthly: Reporte mensual (últimos 30 días)</w:t>
      </w:r>
    </w:p>
    <w:p>
      <w:r>
        <w:t>Ejemplo:</w:t>
        <w:br/>
        <w:t>`bash</w:t>
      </w:r>
    </w:p>
    <w:p>
      <w:pPr>
        <w:pStyle w:val="Heading1"/>
      </w:pPr>
      <w:r>
        <w:t>Generar reporte diario</w:t>
      </w:r>
    </w:p>
    <w:p>
      <w:r>
        <w:t>curl -X POST http://localhost:5000/api/reports/generate \</w:t>
        <w:br/>
        <w:t xml:space="preserve">  -H "X-API-Key: tu-api-key" \</w:t>
        <w:br/>
        <w:t xml:space="preserve">  -H "Content-Type: application/json" \</w:t>
        <w:br/>
        <w:t xml:space="preserve">  -d '{"report_type": "daily"}'</w:t>
      </w:r>
    </w:p>
    <w:p>
      <w:pPr>
        <w:pStyle w:val="Heading1"/>
      </w:pPr>
      <w:r>
        <w:t>Obtener historial</w:t>
      </w:r>
    </w:p>
    <w:p>
      <w:r>
        <w:t>curl -H "X-API-Key: tu-api-key" "http://localhost:5000/api/reports/history?limit=10&amp;report_type=daily"</w:t>
        <w:br/>
        <w:t>`</w:t>
      </w:r>
    </w:p>
    <w:p>
      <w:r>
        <w:t>Contenido del Reporte:</w:t>
        <w:br/>
        <w:t>- Resumen ejecutivo (KPIs principales)</w:t>
        <w:br/>
        <w:t>- Métricas completas</w:t>
        <w:br/>
        <w:t>- Análisis de tendencias</w:t>
        <w:br/>
        <w:t>- Estadísticas de feedback</w:t>
        <w:br/>
        <w:t>- Análisis NPS</w:t>
        <w:br/>
        <w:t>- Análisis de ROI</w:t>
        <w:br/>
        <w:t>- Alertas proactivas</w:t>
        <w:br/>
        <w:t>- Recomendaciones automáticas</w:t>
      </w:r>
    </w:p>
    <w:p>
      <w:r>
        <w:t>Recomendaciones Automáticas:</w:t>
        <w:br/>
        <w:t>El sistema genera recomendaciones basadas en:</w:t>
        <w:br/>
        <w:t>- Tasa de escalación alta</w:t>
        <w:br/>
        <w:t>- NPS bajo</w:t>
        <w:br/>
        <w:t>- Problemas comunes</w:t>
        <w:br/>
        <w:t>- Feedback negativo</w:t>
      </w:r>
    </w:p>
    <w:p>
      <w:r>
        <w:t>Ejemplo de Recomendaciones:</w:t>
        <w:br/>
        <w:t>`json</w:t>
        <w:br/>
        <w:t>{</w:t>
        <w:br/>
        <w:t xml:space="preserve">  "recommendations": [</w:t>
        <w:br/>
        <w:t xml:space="preserve">    "Tasa de escalación alta (35%). Considera mejorar la detección de intenciones.",</w:t>
        <w:br/>
        <w:t xml:space="preserve">    "Problema más común: delayed_delivery (45 casos). Considera crear respuestas proactivas.",</w:t>
        <w:br/>
        <w:t xml:space="preserve">    "NPS bajo (25). Revisa los comentarios de detractores."</w:t>
        <w:br/>
        <w:t xml:space="preserve">  ]</w:t>
        <w:br/>
        <w:t>}</w:t>
        <w:br/>
        <w:t>`</w:t>
      </w:r>
    </w:p>
    <w:p>
      <w:r>
        <w:t>Beneficios:</w:t>
        <w:br/>
        <w:t>- Reportes ejecutivos automáticos</w:t>
        <w:br/>
        <w:t>- Identificación proactiva de problemas</w:t>
        <w:br/>
        <w:t>- Recomendaciones accionables</w:t>
        <w:br/>
        <w:t>- Historial para análisis de tendencias</w:t>
        <w:br/>
        <w:t>- Ahorro de tiempo en análisis manual</w:t>
      </w:r>
    </w:p>
    <w:p>
      <w:pPr>
        <w:pStyle w:val="Heading2"/>
      </w:pPr>
      <w:r>
        <w:t>🚀 Próximas Mejoras Sugeridas</w:t>
      </w:r>
    </w:p>
    <w:p>
      <w:r>
        <w:t>1. Integración con LLM (OpenAI/GPT)</w:t>
        <w:br/>
        <w:t xml:space="preserve">   - Respuestas más naturales</w:t>
        <w:br/>
        <w:t xml:space="preserve">   - Mejor comprensión de contexto</w:t>
        <w:br/>
        <w:t xml:space="preserve">   - Soporte multiidioma avanzado</w:t>
      </w:r>
    </w:p>
    <w:p>
      <w:r>
        <w:t>2. Notificaciones Proactivas</w:t>
        <w:br/>
        <w:t xml:space="preserve">   - Alertas de cambios de estado</w:t>
        <w:br/>
        <w:t xml:space="preserve">   - Recordatorios de entrega</w:t>
        <w:br/>
        <w:t xml:space="preserve">   - Actualizaciones automáticas</w:t>
      </w:r>
    </w:p>
    <w:p>
      <w:r>
        <w:t>3. Dashboard de Métricas</w:t>
        <w:br/>
        <w:t xml:space="preserve">   - Visualización en tiempo real</w:t>
        <w:br/>
        <w:t xml:space="preserve">   - Gráficos de tendencias</w:t>
        <w:br/>
        <w:t xml:space="preserve">   - Alertas automáticas</w:t>
      </w:r>
    </w:p>
    <w:p>
      <w:r>
        <w:t>4. A/B Testing</w:t>
        <w:br/>
        <w:t xml:space="preserve">   - Probar diferentes respuestas</w:t>
        <w:br/>
        <w:t xml:space="preserve">   - Optimizar tasa de resolución</w:t>
        <w:br/>
        <w:t xml:space="preserve">   - Mejorar satisfacción</w:t>
      </w:r>
    </w:p>
    <w:p>
      <w:r>
        <w:t>5. Integración con Carriers</w:t>
        <w:br/>
        <w:t xml:space="preserve">   - Tracking en tiempo real</w:t>
        <w:br/>
        <w:t xml:space="preserve">   - Actualizaciones automáticas</w:t>
        <w:br/>
        <w:t xml:space="preserve">   - Webhooks de carriers</w:t>
      </w:r>
    </w:p>
    <w:p>
      <w:r>
        <w:t>---</w:t>
      </w:r>
    </w:p>
    <w:p>
      <w:pPr>
        <w:pStyle w:val="Heading2"/>
      </w:pPr>
      <w:r>
        <w:t>📚 Documentación Adicional</w:t>
      </w:r>
    </w:p>
    <w:p>
      <w:r>
        <w:t>- [Documentación Completa](CHATBOT_RASTREO_PEDIDOS.md)</w:t>
        <w:br/>
        <w:t>- [API Reference](CHATBOT_RASTREO_PEDIDOS.md#api-rest)</w:t>
        <w:br/>
        <w:t>- [Configuración](CHATBOT_RASTREO_PEDIDOS.md#configuración-avanzada)</w:t>
      </w:r>
    </w:p>
    <w:p>
      <w:r>
        <w:t>---</w:t>
      </w:r>
    </w:p>
    <w:p>
      <w:r>
        <w:t xml:space="preserve">Versión: 2.0.0  </w:t>
        <w:br/>
        <w:t xml:space="preserve">Fecha: 2024-01-01  </w:t>
        <w:br/>
        <w:t>Estado: ✅ Producción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