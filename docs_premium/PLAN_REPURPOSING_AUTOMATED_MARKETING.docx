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📋 Plan de Repurposing: Campaña de Lanzamiento → Assets de Marketing Automatizado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Tipo**: Campaña de lanzamiento de producto (3 días)</w:t>
      </w:r>
    </w:p>
    <w:p>
      <w:pPr>
        <w:pStyle w:val="ListBullet"/>
      </w:pPr>
      <w:r>
        <w:t>Formato**: Documento estratégico con captions, hashtags, y estrategias de engagement</w:t>
      </w:r>
    </w:p>
    <w:p>
      <w:pPr>
        <w:pStyle w:val="ListBullet"/>
      </w:pPr>
      <w:r>
        <w:t>Temas principales**: Teaser, Demostración, Oferta/CTA</w:t>
      </w:r>
    </w:p>
    <w:p>
      <w:pPr>
        <w:pStyle w:val="ListBullet"/>
      </w:pPr>
      <w:r>
        <w:t>Ubicación**: `/Users/adan/IA/n8n/CAMPAÑA_LANZAMIENTO_PRODUCTO.md`</w:t>
      </w:r>
    </w:p>
    <w:p>
      <w:pPr>
        <w:pStyle w:val="ListBullet"/>
      </w:pPr>
      <w:r>
        <w:t>n8n**: Automatización de workflows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Tipo**: Campaña de lanzamiento de producto (3 días)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Formato**: Documento estratégico con captions, hashtags, y estrategias de engagement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Temas principales**: Teaser, Demostración, Oferta/CTA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Ubicación**: `/Users/adan/IA/n8n/CAMPAÑA_LANZAMIENTO_PRODUCTO.md`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1. **Email Snippets** (25+ variaciones con personalización dinámica)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n8n**: Automatización de workflows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APIs**: Instagram, LinkedIn, Twitter, Facebook, TikTok, Email providers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Bases de Datos**: Almacenamiento de contenido, métricas, segmentación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3917</w:t>
        <w:br/>
      </w:r>
      <w:r>
        <w:t>Lectura estimada (min): 19.6</w:t>
        <w:br/>
      </w:r>
      <w:r>
        <w:t>Secciones H1/H2/H3: 1/13/45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producto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beneficio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lanzamiento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social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REPURPOSING_AUTOMATED_MARKETING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REPURPOSING_AUTOMATED_MARKETING_se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REPURPOSING_AUTOMATED_MARKETING_percent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REPURPOSING_AUTOMATED_MARKETING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📋 Plan de Repurposing: Campaña de Lanzamiento → Assets de Marketing Automatizado</w:t>
      </w:r>
    </w:p>
    <w:p>
      <w:pPr>
        <w:pStyle w:val="Heading2"/>
      </w:pPr>
      <w:r>
        <w:t>Versión Mejorada 2.0 - Con Integración n8n y Automatización Avanzada</w:t>
      </w:r>
    </w:p>
    <w:p>
      <w:pPr>
        <w:pStyle w:val="Heading2"/>
      </w:pPr>
      <w:r>
        <w:t>🎯 Objetivo del Plan</w:t>
      </w:r>
    </w:p>
    <w:p>
      <w:r>
        <w:t>Transformar la campaña de lanzamiento de producto en múltiples assets de marketing automatizado para maximizar el valor del contenido original y crear un flujo de distribución continua mediante workflows de n8n y automatización inteligente.</w:t>
      </w:r>
    </w:p>
    <w:p>
      <w:r>
        <w:t>---</w:t>
      </w:r>
    </w:p>
    <w:p>
      <w:pPr>
        <w:pStyle w:val="Heading2"/>
      </w:pPr>
      <w:r>
        <w:t>📊 Resumen Ejecutivo</w:t>
      </w:r>
    </w:p>
    <w:p>
      <w:pPr>
        <w:pStyle w:val="Heading3"/>
      </w:pPr>
      <w:r>
        <w:t>Contenido Original</w:t>
      </w:r>
    </w:p>
    <w:p>
      <w:r>
        <w:t>- Tipo: Campaña de lanzamiento de producto (3 días)</w:t>
        <w:br/>
        <w:t>- Formato: Documento estratégico con captions, hashtags, y estrategias de engagement</w:t>
        <w:br/>
        <w:t>- Temas principales: Teaser, Demostración, Oferta/CTA</w:t>
        <w:br/>
        <w:t>- Ubicación: /Users/adan/IA/n8n/CAMPAÑA_LANZAMIENTO_PRODUCTO.md</w:t>
      </w:r>
    </w:p>
    <w:p>
      <w:pPr>
        <w:pStyle w:val="Heading3"/>
      </w:pPr>
      <w:r>
        <w:t>Assets a Crear</w:t>
      </w:r>
    </w:p>
    <w:p>
      <w:r>
        <w:t>1. Email Snippets (25+ variaciones con personalización dinámica)</w:t>
        <w:br/>
        <w:t>2. Social Posts (50+ posts para múltiples plataformas con variaciones A/B/C)</w:t>
        <w:br/>
        <w:t>3. Ad Copy (30+ variaciones para diferentes plataformas y audiencias)</w:t>
        <w:br/>
        <w:t>4. Calendario de Distribución (60 días automatizado con n8n workflows)</w:t>
        <w:br/>
        <w:t>5. Workflows n8n (10+ workflows automatizados)</w:t>
        <w:br/>
        <w:t>6. Templates Reutilizables (Plantillas JSON/CSV para importación rápida)</w:t>
      </w:r>
    </w:p>
    <w:p>
      <w:pPr>
        <w:pStyle w:val="Heading3"/>
      </w:pPr>
      <w:r>
        <w:t>Tecnologías y Herramientas</w:t>
      </w:r>
    </w:p>
    <w:p>
      <w:r>
        <w:t>- n8n: Automatización de workflows</w:t>
        <w:br/>
        <w:t>- APIs: Instagram, LinkedIn, Twitter, Facebook, TikTok, Email providers</w:t>
        <w:br/>
        <w:t>- Bases de Datos: Almacenamiento de contenido, métricas, segmentación</w:t>
        <w:br/>
        <w:t>- IA/ML: Personalización de contenido, optimización de horarios, A/B testing automático</w:t>
      </w:r>
    </w:p>
    <w:p>
      <w:r>
        <w:t>---</w:t>
      </w:r>
    </w:p>
    <w:p>
      <w:pPr>
        <w:pStyle w:val="Heading2"/>
      </w:pPr>
      <w:r>
        <w:t>📧 1. EMAIL SNIPPETS AUTOMATIZADOS</w:t>
      </w:r>
    </w:p>
    <w:p>
      <w:pPr>
        <w:pStyle w:val="Heading3"/>
      </w:pPr>
      <w:r>
        <w:t>1.1 Email Sequence: Pre-Lanzamiento (Día -3 a Día 0)</w:t>
      </w:r>
    </w:p>
    <w:p>
      <w:pPr>
        <w:pStyle w:val="Heading3"/>
      </w:pPr>
      <w:r>
        <w:t>Email 1: Teaser (Día -3)</w:t>
      </w:r>
    </w:p>
    <w:p>
      <w:r>
        <w:t>Asunto A: "¿Estás listo para el cambio? 🔮"</w:t>
        <w:br/>
        <w:t>Asunto B: "Algo revolucionario está por llegar..."</w:t>
        <w:br/>
        <w:t>Asunto C: "Últimas horas para unirte a la lista VIP ⚡"</w:t>
      </w:r>
    </w:p>
    <w:p>
      <w:r>
        <w:t>Cuerpo (Versión Corta - 50-75 palabras):</w:t>
        <w:br/>
        <w:t>`</w:t>
        <w:br/>
        <w:t>Hola [NOMBRE],</w:t>
      </w:r>
    </w:p>
    <w:p>
      <w:r>
        <w:t>¿Te has preguntado alguna vez por qué [PROBLEMA ESPECÍFICO] sigue siendo tan complicado?</w:t>
      </w:r>
    </w:p>
    <w:p>
      <w:r>
        <w:t>Después de [X] años trabajando en esto, finalmente encontramos la solución.</w:t>
      </w:r>
    </w:p>
    <w:p>
      <w:r>
        <w:t>En 48 horas te mostraremos cómo puedes:</w:t>
        <w:br/>
        <w:t>✨ Eliminar [DOLOR ESPECÍFICO] de tu vida</w:t>
        <w:br/>
        <w:t>🚀 Lograr [RESULTADO DESEADO] en tiempo récord</w:t>
      </w:r>
    </w:p>
    <w:p>
      <w:r>
        <w:t>¿Estás listo para el cambio?</w:t>
      </w:r>
    </w:p>
    <w:p>
      <w:r>
        <w:t>[CTA: "Quiero saber más" → Landing page]</w:t>
      </w:r>
    </w:p>
    <w:p>
      <w:r>
        <w:t>Saludos,</w:t>
        <w:br/>
        <w:t>[TU NOMBRE]</w:t>
        <w:br/>
        <w:t>`</w:t>
      </w:r>
    </w:p>
    <w:p>
      <w:r>
        <w:t>Cuerpo (Versión Larga - 150-200 palabras):</w:t>
        <w:br/>
        <w:t>`</w:t>
        <w:br/>
        <w:t>Hola [NOMBRE],</w:t>
      </w:r>
    </w:p>
    <w:p>
      <w:r>
        <w:t>Hace [X] meses, estábamos frustrados porque [PROBLEMA ESPECÍFICO]. Después de hablar con cientos de personas como tú, descubrimos que no éramos los únicos.</w:t>
      </w:r>
    </w:p>
    <w:p>
      <w:r>
        <w:t>Por eso, hemos estado trabajando en algo que cambiará la forma en que [VERBO RELACIONADO] para siempre.</w:t>
      </w:r>
    </w:p>
    <w:p>
      <w:r>
        <w:t>En 48 horas, te mostraremos:</w:t>
      </w:r>
    </w:p>
    <w:p>
      <w:r>
        <w:t>✅ Cómo resolver [PROBLEMA #1] en segundos</w:t>
        <w:br/>
        <w:t>✅ Ahorrar [CANTIDAD] horas cada semana</w:t>
        <w:br/>
        <w:t>✅ Acceder a [BENEFICIO ÚNICO] que nadie más ofrece</w:t>
      </w:r>
    </w:p>
    <w:p>
      <w:r>
        <w:t>Los primeros 100 en responder recibirán:</w:t>
        <w:br/>
        <w:t>🎁 Acceso 48 horas antes que todos</w:t>
        <w:br/>
        <w:t>💰 Descuento exclusivo del [X]%</w:t>
        <w:br/>
        <w:t>💬 Grupo privado con el equipo</w:t>
      </w:r>
    </w:p>
    <w:p>
      <w:r>
        <w:t>¿Quieres ser uno de ellos?</w:t>
      </w:r>
    </w:p>
    <w:p>
      <w:r>
        <w:t>[CTA: "Sí, quiero acceso VIP" → Landing page]</w:t>
      </w:r>
    </w:p>
    <w:p>
      <w:r>
        <w:t>P.D.: Activa las notificaciones para no perderte el anuncio.</w:t>
      </w:r>
    </w:p>
    <w:p>
      <w:r>
        <w:t>Saludos,</w:t>
        <w:br/>
        <w:t>[TU NOMBRE]</w:t>
        <w:br/>
        <w:t>`</w:t>
      </w:r>
    </w:p>
    <w:p>
      <w:pPr>
        <w:pStyle w:val="Heading3"/>
      </w:pPr>
      <w:r>
        <w:t>Email 2: Recordatorio (Día -1)</w:t>
      </w:r>
    </w:p>
    <w:p>
      <w:r>
        <w:t>Asunto A: "Mañana es el día 🚀"</w:t>
        <w:br/>
        <w:t>Asunto B: "24 horas para el gran anuncio"</w:t>
        <w:br/>
        <w:t>Asunto C: "No te lo pierdas: [NOMBRE PRODUCTO] llega mañana"</w:t>
      </w:r>
    </w:p>
    <w:p>
      <w:r>
        <w:t>Cuerpo (Versión Corta):</w:t>
        <w:br/>
        <w:t>`</w:t>
        <w:br/>
        <w:t>Hola [NOMBRE],</w:t>
      </w:r>
    </w:p>
    <w:p>
      <w:r>
        <w:t>Solo quedan 24 horas para el gran anuncio.</w:t>
      </w:r>
    </w:p>
    <w:p>
      <w:r>
        <w:t>Si aún no has activado las notificaciones, hazlo ahora. No querrás ser el último en enterarte.</w:t>
      </w:r>
    </w:p>
    <w:p>
      <w:r>
        <w:t>[CTA: "Activar notificaciones" → Configuración]</w:t>
      </w:r>
    </w:p>
    <w:p>
      <w:r>
        <w:t>Mañana a las [HORA], todo cambiará.</w:t>
      </w:r>
    </w:p>
    <w:p>
      <w:r>
        <w:t>[TU NOMBRE]</w:t>
        <w:br/>
        <w:t>`</w:t>
      </w:r>
    </w:p>
    <w:p>
      <w:pPr>
        <w:pStyle w:val="Heading3"/>
      </w:pPr>
      <w:r>
        <w:t>Email 3: Lanzamiento (Día 0)</w:t>
      </w:r>
    </w:p>
    <w:p>
      <w:r>
        <w:t>Asunto A: "¡Finalmente está aquí! 🎉"</w:t>
        <w:br/>
        <w:t>Asunto B: "Te presentamos [NOMBRE PRODUCTO]"</w:t>
        <w:br/>
        <w:t>Asunto C: "El momento que esperabas ha llegado"</w:t>
      </w:r>
    </w:p>
    <w:p>
      <w:r>
        <w:t>Cuerpo (Versión Principal):</w:t>
        <w:br/>
        <w:t>`</w:t>
        <w:br/>
        <w:t>Hola [NOMBRE],</w:t>
      </w:r>
    </w:p>
    <w:p>
      <w:r>
        <w:t>¡El momento ha llegado! Te presentamos [NOMBRE DEL PRODUCTO].</w:t>
      </w:r>
    </w:p>
    <w:p>
      <w:r>
        <w:t>Hace 6 meses, [NOMBRE FUNDADOR] estaba frustrado porque [PROBLEMA ESPECÍFICO]. Después de [X] iteraciones y feedback de [NÚMERO] beta testers, finalmente está aquí.</w:t>
      </w:r>
    </w:p>
    <w:p>
      <w:r>
        <w:t>Lo que puedes hacer HOY:</w:t>
      </w:r>
    </w:p>
    <w:p>
      <w:r>
        <w:t>✨ [BENEFICIO #1 CON MÉTRICA]</w:t>
        <w:br/>
        <w:t xml:space="preserve">   Ejemplo: "Automatizar reportes que te tomaban 3 horas → ahora en 5 minutos"</w:t>
      </w:r>
    </w:p>
    <w:p>
      <w:r>
        <w:t>🚀 [BENEFICIO #2 CON RESULTADO]</w:t>
        <w:br/>
        <w:t xml:space="preserve">   Ejemplo: "Aumentar tus ventas en un 40% usando nuestra IA de personalización"</w:t>
      </w:r>
    </w:p>
    <w:p>
      <w:r>
        <w:t>💡 [BENEFICIO #3 CON DIFERENCIADOR]</w:t>
        <w:br/>
        <w:t xml:space="preserve">   Ejemplo: "Acceso desde cualquier dispositivo, sin instalación, sin complicaciones"</w:t>
      </w:r>
    </w:p>
    <w:p>
      <w:r>
        <w:t>[CTA: "Ver demostración" → Video/Demo]</w:t>
        <w:br/>
        <w:t>[CTA: "Probar gratis" → Sign up]</w:t>
      </w:r>
    </w:p>
    <w:p>
      <w:r>
        <w:t>¿Tienes preguntas? Responde a este email y te ayudamos personalmente.</w:t>
      </w:r>
    </w:p>
    <w:p>
      <w:r>
        <w:t>Saludos,</w:t>
        <w:br/>
        <w:t>[TU NOMBRE]</w:t>
        <w:br/>
        <w:t>`</w:t>
      </w:r>
    </w:p>
    <w:p>
      <w:pPr>
        <w:pStyle w:val="Heading3"/>
      </w:pPr>
      <w:r>
        <w:t>1.2 Email Sequence: Post-Lanzamiento (Día +1 a Día +7)</w:t>
      </w:r>
    </w:p>
    <w:p>
      <w:pPr>
        <w:pStyle w:val="Heading3"/>
      </w:pPr>
      <w:r>
        <w:t>Email 4: Casos de Uso (Día +2)</w:t>
      </w:r>
    </w:p>
    <w:p>
      <w:r>
        <w:t>Asunto A: "Así es como [NOMBRE] ahorró 10 horas semanales"</w:t>
        <w:br/>
        <w:t>Asunto B: "3 formas de usar [PRODUCTO] que no conocías"</w:t>
        <w:br/>
        <w:t>Asunto C: "El secreto de nuestros usuarios más exitosos"</w:t>
      </w:r>
    </w:p>
    <w:p>
      <w:r>
        <w:t>Cuerpo:</w:t>
        <w:br/>
        <w:t>`</w:t>
        <w:br/>
        <w:t>Hola [NOMBRE],</w:t>
      </w:r>
    </w:p>
    <w:p>
      <w:r>
        <w:t>Miles de personas ya están usando [PRODUCTO] para transformar su [ÁREA].</w:t>
      </w:r>
    </w:p>
    <w:p>
      <w:r>
        <w:t>Aquí tienes 3 casos de uso reales:</w:t>
      </w:r>
    </w:p>
    <w:p>
      <w:r>
        <w:t>📊 Caso 1: [NOMBRE CLIENTE]</w:t>
        <w:br/>
        <w:t xml:space="preserve">   "Antes: [PROBLEMA]. Ahora: [RESULTADO]"</w:t>
        <w:br/>
        <w:t xml:space="preserve">   → [LINK a testimonial completo]</w:t>
      </w:r>
    </w:p>
    <w:p>
      <w:r>
        <w:t>💼 Caso 2: [NOMBRE CLIENTE]</w:t>
        <w:br/>
        <w:t xml:space="preserve">   "Logramos [MÉTRICA] en solo [TIEMPO]"</w:t>
        <w:br/>
        <w:t xml:space="preserve">   → [LINK a case study]</w:t>
      </w:r>
    </w:p>
    <w:p>
      <w:r>
        <w:t>🚀 Caso 3: [NOMBRE CLIENTE]</w:t>
        <w:br/>
        <w:t xml:space="preserve">   "[BENEFICIO ESPECÍFICO] que cambió todo"</w:t>
        <w:br/>
        <w:t xml:space="preserve">   → [LINK a testimonial]</w:t>
      </w:r>
    </w:p>
    <w:p>
      <w:r>
        <w:t>¿Quieres resultados similares?</w:t>
      </w:r>
    </w:p>
    <w:p>
      <w:r>
        <w:t>[CTA: "Empezar ahora" → Sign up]</w:t>
      </w:r>
    </w:p>
    <w:p>
      <w:r>
        <w:t>Saludos,</w:t>
        <w:br/>
        <w:t>[TU NOMBRE]</w:t>
        <w:br/>
        <w:t>`</w:t>
      </w:r>
    </w:p>
    <w:p>
      <w:pPr>
        <w:pStyle w:val="Heading3"/>
      </w:pPr>
      <w:r>
        <w:t>Email 5: Oferta Especial (Día +5)</w:t>
      </w:r>
    </w:p>
    <w:p>
      <w:r>
        <w:t>Asunto A: "⚡ Últimas 48 horas: Descuento del [X]%"</w:t>
        <w:br/>
        <w:t>Asunto B: "Esta oferta expira en 2 días"</w:t>
        <w:br/>
        <w:t>Asunto C: "No dejes pasar esta oportunidad"</w:t>
      </w:r>
    </w:p>
    <w:p>
      <w:r>
        <w:t>Cuerpo:</w:t>
        <w:br/>
        <w:t>`</w:t>
        <w:br/>
        <w:t>Hola [NOMBRE],</w:t>
      </w:r>
    </w:p>
    <w:p>
      <w:r>
        <w:t>Solo quedan 48 horas para aprovechar nuestro descuento de lanzamiento del [X]%.</w:t>
      </w:r>
    </w:p>
    <w:p>
      <w:r>
        <w:t>Esta es tu última oportunidad de obtener:</w:t>
        <w:br/>
        <w:t>✅ [PRODUCTO] con [X]% de descuento</w:t>
        <w:br/>
        <w:t>✅ [BONUS #1] gratis</w:t>
        <w:br/>
        <w:t>✅ [BONUS #2] incluido</w:t>
        <w:br/>
        <w:t>✅ Acceso de por vida a actualizaciones</w:t>
      </w:r>
    </w:p>
    <w:p>
      <w:r>
        <w:t>Después del [FECHA], el precio volverá a [PRECIO NORMAL].</w:t>
      </w:r>
    </w:p>
    <w:p>
      <w:r>
        <w:t>[CTA: "Aprovechar oferta ahora" → Checkout]</w:t>
      </w:r>
    </w:p>
    <w:p>
      <w:r>
        <w:t>⏰ Oferta válida hasta [FECHA Y HORA]</w:t>
      </w:r>
    </w:p>
    <w:p>
      <w:r>
        <w:t>Saludos,</w:t>
        <w:br/>
        <w:t>[TU NOMBRE]</w:t>
        <w:br/>
        <w:t>`</w:t>
      </w:r>
    </w:p>
    <w:p>
      <w:pPr>
        <w:pStyle w:val="Heading3"/>
      </w:pPr>
      <w:r>
        <w:t>1.3 Email Snippets para Diferentes Segmentos</w:t>
      </w:r>
    </w:p>
    <w:p>
      <w:pPr>
        <w:pStyle w:val="Heading3"/>
      </w:pPr>
      <w:r>
        <w:t>Para Early Adopters</w:t>
      </w:r>
    </w:p>
    <w:p>
      <w:r>
        <w:t>`</w:t>
        <w:br/>
        <w:t>Como early adopter, tienes acceso exclusivo a:</w:t>
        <w:br/>
        <w:t>🎁 [BENEFICIO EXCLUSIVO]</w:t>
        <w:br/>
        <w:t>💬 [ACCESO ESPECIAL]</w:t>
        <w:br/>
        <w:t>✨ [VENTAJA ÚNICA]</w:t>
        <w:br/>
        <w:t>`</w:t>
      </w:r>
    </w:p>
    <w:p>
      <w:pPr>
        <w:pStyle w:val="Heading3"/>
      </w:pPr>
      <w:r>
        <w:t>Para Usuarios Existentes</w:t>
      </w:r>
    </w:p>
    <w:p>
      <w:r>
        <w:t>`</w:t>
        <w:br/>
        <w:t>Gracias por ser parte de nuestra comunidad. Como usuario existente, queremos darte acceso anticipado a [NUEVO PRODUCTO/FEATURE].</w:t>
        <w:br/>
        <w:t>`</w:t>
      </w:r>
    </w:p>
    <w:p>
      <w:pPr>
        <w:pStyle w:val="Heading3"/>
      </w:pPr>
      <w:r>
        <w:t>Para Leads Fríos</w:t>
      </w:r>
    </w:p>
    <w:p>
      <w:r>
        <w:t>`</w:t>
        <w:br/>
        <w:t>Hemos notado tu interés en [TEMA RELACIONADO]. Por eso queremos compartirte algo especial que podría ayudarte con [PROBLEMA ESPECÍFICO].</w:t>
        <w:br/>
        <w:t>`</w:t>
      </w:r>
    </w:p>
    <w:p>
      <w:r>
        <w:t>---</w:t>
      </w:r>
    </w:p>
    <w:p>
      <w:pPr>
        <w:pStyle w:val="Heading2"/>
      </w:pPr>
      <w:r>
        <w:t>📱 2. SOCIAL POSTS AUTOMATIZADOS</w:t>
      </w:r>
    </w:p>
    <w:p>
      <w:pPr>
        <w:pStyle w:val="Heading3"/>
      </w:pPr>
      <w:r>
        <w:t>2.1 Instagram Posts (Feed)</w:t>
      </w:r>
    </w:p>
    <w:p>
      <w:pPr>
        <w:pStyle w:val="Heading3"/>
      </w:pPr>
      <w:r>
        <w:t>Post 1: Teaser (Día -3)</w:t>
      </w:r>
    </w:p>
    <w:p>
      <w:r>
        <w:t>Visual: Imagen minimalista con efecto "coming soon"</w:t>
        <w:br/>
        <w:t>Caption:</w:t>
        <w:br/>
        <w:t>`</w:t>
        <w:br/>
        <w:t>¿Te has preguntado alguna vez por qué [PROBLEMA ESPECÍFICO] sigue siendo tan complicado?</w:t>
      </w:r>
    </w:p>
    <w:p>
      <w:r>
        <w:t>Después de [X] años trabajando en esto, finalmente encontramos la solución.</w:t>
      </w:r>
    </w:p>
    <w:p>
      <w:r>
        <w:t>En 48 horas te mostraremos cómo puedes:</w:t>
        <w:br/>
        <w:t>✨ Eliminar [DOLOR ESPECÍFICO] de tu vida</w:t>
        <w:br/>
        <w:t>🚀 Lograr [RESULTADO DESEADO] en tiempo récord</w:t>
        <w:br/>
        <w:t>💡 Unirte a los [NÚMERO]+ que ya están transformando su [ÁREA]</w:t>
      </w:r>
    </w:p>
    <w:p>
      <w:r>
        <w:t>¿Estás listo para el cambio? 👇</w:t>
        <w:br/>
        <w:t>Comenta "SÍ" si quieres ser de los primeros en saberlo 🔔</w:t>
      </w:r>
    </w:p>
    <w:p>
      <w:r>
        <w:t>P.D.: Los primeros 100 en comentar recibirán acceso exclusivo 🎁</w:t>
      </w:r>
    </w:p>
    <w:p>
      <w:pPr>
        <w:pStyle w:val="Heading1"/>
      </w:pPr>
      <w:r>
        <w:t>Innovación Tech Productividad NuevoProducto Lanzamiento [TuIndustria]</w:t>
      </w:r>
    </w:p>
    <w:p>
      <w:r>
        <w:t>`</w:t>
      </w:r>
    </w:p>
    <w:p>
      <w:pPr>
        <w:pStyle w:val="Heading3"/>
      </w:pPr>
      <w:r>
        <w:t>Post 2: Demostración (Día 0)</w:t>
      </w:r>
    </w:p>
    <w:p>
      <w:r>
        <w:t>Visual: Video Before/After o carrusel</w:t>
        <w:br/>
        <w:t>Caption:</w:t>
        <w:br/>
        <w:t>`</w:t>
        <w:br/>
        <w:t>🎉 ¡El momento ha llegado! Te presentamos [NOMBRE DEL PRODUCTO]</w:t>
      </w:r>
    </w:p>
    <w:p>
      <w:r>
        <w:t>Lo que puedes hacer HOY:</w:t>
      </w:r>
    </w:p>
    <w:p>
      <w:r>
        <w:t>✨ [BENEFICIO #1 CON MÉTRICA]</w:t>
        <w:br/>
        <w:t>🚀 [BENEFICIO #2 CON RESULTADO]</w:t>
        <w:br/>
        <w:t>💡 [BENEFICIO #3 CON DIFERENCIADOR]</w:t>
      </w:r>
    </w:p>
    <w:p>
      <w:r>
        <w:t>[CTA en bio] → [LINK]</w:t>
      </w:r>
    </w:p>
    <w:p>
      <w:r>
        <w:t>¿Tienes preguntas? Déjalas en los comentarios 👇</w:t>
      </w:r>
    </w:p>
    <w:p>
      <w:pPr>
        <w:pStyle w:val="Heading1"/>
      </w:pPr>
      <w:r>
        <w:t>Demo ProductoNuevo Innovación Productividad [TuIndustria]</w:t>
      </w:r>
    </w:p>
    <w:p>
      <w:r>
        <w:t>`</w:t>
      </w:r>
    </w:p>
    <w:p>
      <w:pPr>
        <w:pStyle w:val="Heading3"/>
      </w:pPr>
      <w:r>
        <w:t>Post 3: Testimonial (Día +2)</w:t>
      </w:r>
    </w:p>
    <w:p>
      <w:r>
        <w:t>Visual: Quote card o video testimonial</w:t>
        <w:br/>
        <w:t>Caption:</w:t>
        <w:br/>
        <w:t>`</w:t>
        <w:br/>
        <w:t>"[TESTIMONIAL COMPLETO]" - [NOMBRE CLIENTE]</w:t>
      </w:r>
    </w:p>
    <w:p>
      <w:r>
        <w:t>[NOMBRE CLIENTE] logró [RESULTADO ESPECÍFICO] usando [PRODUCTO].</w:t>
      </w:r>
    </w:p>
    <w:p>
      <w:r>
        <w:t>¿Quieres resultados similares?</w:t>
      </w:r>
    </w:p>
    <w:p>
      <w:r>
        <w:t>[CTA en bio] → [LINK]</w:t>
      </w:r>
    </w:p>
    <w:p>
      <w:pPr>
        <w:pStyle w:val="Heading1"/>
      </w:pPr>
      <w:r>
        <w:t>Testimonial CasosDeUso Resultados [TuIndustria]</w:t>
      </w:r>
    </w:p>
    <w:p>
      <w:r>
        <w:t>`</w:t>
      </w:r>
    </w:p>
    <w:p>
      <w:pPr>
        <w:pStyle w:val="Heading3"/>
      </w:pPr>
      <w:r>
        <w:t>2.2 Instagram Stories Templates</w:t>
      </w:r>
    </w:p>
    <w:p>
      <w:pPr>
        <w:pStyle w:val="Heading3"/>
      </w:pPr>
      <w:r>
        <w:t>Story 1: Poll Teaser</w:t>
      </w:r>
    </w:p>
    <w:p>
      <w:r>
        <w:t>Visual: Poll sticker con pregunta intrigante</w:t>
        <w:br/>
        <w:t>Texto: "¿Qué crees que será? 🤔"</w:t>
        <w:br/>
        <w:t>Opciones: [Opción A] / [Opción B]</w:t>
      </w:r>
    </w:p>
    <w:p>
      <w:pPr>
        <w:pStyle w:val="Heading3"/>
      </w:pPr>
      <w:r>
        <w:t>Story 2: Countdown</w:t>
      </w:r>
    </w:p>
    <w:p>
      <w:r>
        <w:t>Visual: Countdown sticker</w:t>
        <w:br/>
        <w:t>Texto: "Faltan [X] horas para el gran anuncio ⏰"</w:t>
      </w:r>
    </w:p>
    <w:p>
      <w:pPr>
        <w:pStyle w:val="Heading3"/>
      </w:pPr>
      <w:r>
        <w:t>Story 3: Q&amp;A</w:t>
      </w:r>
    </w:p>
    <w:p>
      <w:r>
        <w:t>Visual: Question sticker</w:t>
        <w:br/>
        <w:t>Texto: "Pregúntame lo que quieras sobre [TEMA]"</w:t>
      </w:r>
    </w:p>
    <w:p>
      <w:pPr>
        <w:pStyle w:val="Heading3"/>
      </w:pPr>
      <w:r>
        <w:t>Story 4: Swipe Up/CTA</w:t>
      </w:r>
    </w:p>
    <w:p>
      <w:r>
        <w:t>Visual: Imagen con flecha</w:t>
        <w:br/>
        <w:t>Texto: "Desliza para ver la demo 👆"</w:t>
      </w:r>
    </w:p>
    <w:p>
      <w:pPr>
        <w:pStyle w:val="Heading3"/>
      </w:pPr>
      <w:r>
        <w:t>2.3 LinkedIn Posts (Versión Profesional)</w:t>
      </w:r>
    </w:p>
    <w:p>
      <w:pPr>
        <w:pStyle w:val="Heading3"/>
      </w:pPr>
      <w:r>
        <w:t>Post 1: Teaser Profesional</w:t>
      </w:r>
    </w:p>
    <w:p>
      <w:r>
        <w:t>`</w:t>
        <w:br/>
        <w:t>Después de [X] años en [INDUSTRIA], hemos identificado un problema crítico: [PROBLEMA ESPECÍFICO].</w:t>
      </w:r>
    </w:p>
    <w:p>
      <w:r>
        <w:t>La solución tradicional requiere [RECURSOS/TIEMPO] que muchas empresas no tienen.</w:t>
      </w:r>
    </w:p>
    <w:p>
      <w:r>
        <w:t>En 48 horas, compartiremos cómo estamos abordando esto de manera innovadora.</w:t>
      </w:r>
    </w:p>
    <w:p>
      <w:r>
        <w:t>¿Te interesa saber más? Comenta "SÍ" y te agregamos a la lista de acceso anticipado.</w:t>
      </w:r>
    </w:p>
    <w:p>
      <w:pPr>
        <w:pStyle w:val="Heading1"/>
      </w:pPr>
      <w:r>
        <w:t>Innovation BusinessSolutions [TuIndustria] DigitalTransformation</w:t>
      </w:r>
    </w:p>
    <w:p>
      <w:r>
        <w:t>`</w:t>
      </w:r>
    </w:p>
    <w:p>
      <w:pPr>
        <w:pStyle w:val="Heading3"/>
      </w:pPr>
      <w:r>
        <w:t>Post 2: Anuncio de Lanzamiento</w:t>
      </w:r>
    </w:p>
    <w:p>
      <w:r>
        <w:t>`</w:t>
        <w:br/>
        <w:t>Estamos orgullosos de presentar [NOMBRE PRODUCTO], una solución que:</w:t>
      </w:r>
    </w:p>
    <w:p>
      <w:r>
        <w:t>✅ Reduce [MÉTRICA] en un [%]</w:t>
        <w:br/>
        <w:t>✅ Aumenta [MÉTRICA] en un [%]</w:t>
        <w:br/>
        <w:t>✅ Ahorra [TIEMPO/RECURSOS] a las empresas</w:t>
      </w:r>
    </w:p>
    <w:p>
      <w:r>
        <w:t>Basado en feedback de [NÚMERO] beta testers y [X] meses de desarrollo.</w:t>
      </w:r>
    </w:p>
    <w:p>
      <w:r>
        <w:t>¿Quieres ver una demo? Envíame un mensaje directo.</w:t>
      </w:r>
    </w:p>
    <w:p>
      <w:pPr>
        <w:pStyle w:val="Heading1"/>
      </w:pPr>
      <w:r>
        <w:t>ProductLaunch BusinessTools [TuIndustria] SaaS</w:t>
      </w:r>
    </w:p>
    <w:p>
      <w:r>
        <w:t>`</w:t>
      </w:r>
    </w:p>
    <w:p>
      <w:pPr>
        <w:pStyle w:val="Heading3"/>
      </w:pPr>
      <w:r>
        <w:t>2.4 Twitter/X Threads</w:t>
      </w:r>
    </w:p>
    <w:p>
      <w:pPr>
        <w:pStyle w:val="Heading3"/>
      </w:pPr>
      <w:r>
        <w:t>Thread 1: Teaser Thread</w:t>
      </w:r>
    </w:p>
    <w:p>
      <w:r>
        <w:t>`</w:t>
        <w:br/>
        <w:t>🧵 Hilo: ¿Por qué [PROBLEMA] sigue siendo tan complicado en 2024?</w:t>
      </w:r>
    </w:p>
    <w:p>
      <w:r>
        <w:t>Después de [X] años trabajando en esto, encontramos la solución.</w:t>
      </w:r>
    </w:p>
    <w:p>
      <w:r>
        <w:t>En 48 horas, te mostraremos cómo puedes:</w:t>
        <w:br/>
        <w:t>1/ [BENEFICIO #1]</w:t>
        <w:br/>
        <w:t>2/ [BENEFICIO #2]</w:t>
        <w:br/>
        <w:t>3/ [BENEFICIO #3]</w:t>
      </w:r>
    </w:p>
    <w:p>
      <w:r>
        <w:t>¿Quieres ser de los primeros en saberlo?</w:t>
        <w:br/>
        <w:t>RT este tweet y te agregamos a la lista VIP 🎁</w:t>
        <w:br/>
        <w:t>`</w:t>
      </w:r>
    </w:p>
    <w:p>
      <w:pPr>
        <w:pStyle w:val="Heading3"/>
      </w:pPr>
      <w:r>
        <w:t>Thread 2: Lanzamiento Thread</w:t>
      </w:r>
    </w:p>
    <w:p>
      <w:r>
        <w:t>`</w:t>
        <w:br/>
        <w:t>🧵 Hilo: Presentamos [NOMBRE PRODUCTO]</w:t>
      </w:r>
    </w:p>
    <w:p>
      <w:r>
        <w:t>1/ Hace 6 meses, estábamos frustrados porque [PROBLEMA].</w:t>
      </w:r>
    </w:p>
    <w:p>
      <w:r>
        <w:t>2/ Después de hablar con cientos de personas, descubrimos que no éramos los únicos.</w:t>
      </w:r>
    </w:p>
    <w:p>
      <w:r>
        <w:t>3/ Por eso creamos [PRODUCTO], que resuelve [PROBLEMA] en [TIEMPO].</w:t>
      </w:r>
    </w:p>
    <w:p>
      <w:r>
        <w:t>4/ [BENEFICIO #1 CON MÉTRICA]</w:t>
      </w:r>
    </w:p>
    <w:p>
      <w:r>
        <w:t>5/ [BENEFICIO #2 CON RESULTADO]</w:t>
      </w:r>
    </w:p>
    <w:p>
      <w:r>
        <w:t>6/ [BENEFICIO #3 CON DIFERENCIADOR]</w:t>
      </w:r>
    </w:p>
    <w:p>
      <w:r>
        <w:t>7/ ¿Quieres probarlo? Link en bio 👇</w:t>
        <w:br/>
        <w:t>`</w:t>
      </w:r>
    </w:p>
    <w:p>
      <w:pPr>
        <w:pStyle w:val="Heading3"/>
      </w:pPr>
      <w:r>
        <w:t>2.5 TikTok/Reels Scripts</w:t>
      </w:r>
    </w:p>
    <w:p>
      <w:pPr>
        <w:pStyle w:val="Heading3"/>
      </w:pPr>
      <w:r>
        <w:t>Video 1: Teaser (15-30 segundos)</w:t>
      </w:r>
    </w:p>
    <w:p>
      <w:r>
        <w:t>Hook (0-3s): "¿Qué pasaría si pudieras [BENEFICIO] en [TIEMPO]?"</w:t>
        <w:br/>
        <w:t>Desarrollo (3-25s): Mostrar silueta/sombra del producto, texto superpuesto con pregunta</w:t>
        <w:br/>
        <w:t>Cierre (25-30s): "Próximamente... [FECHA]"</w:t>
      </w:r>
    </w:p>
    <w:p>
      <w:pPr>
        <w:pStyle w:val="Heading3"/>
      </w:pPr>
      <w:r>
        <w:t>Video 2: Before/After (60 segundos)</w:t>
      </w:r>
    </w:p>
    <w:p>
      <w:r>
        <w:t>Hook (0-3s): "Así era mi vida ANTES de [PRODUCTO]"</w:t>
        <w:br/>
        <w:t>Antes (3-20s): Mostrar problema/pain point</w:t>
        <w:br/>
        <w:t>Transición (20-25s): "Y así es AHORA"</w:t>
        <w:br/>
        <w:t>Después (25-55s): Solución en acción (time-lapse)</w:t>
        <w:br/>
        <w:t>CTA (55-60s): "Link en bio para probarlo 👆"</w:t>
      </w:r>
    </w:p>
    <w:p>
      <w:r>
        <w:t>---</w:t>
      </w:r>
    </w:p>
    <w:p>
      <w:pPr>
        <w:pStyle w:val="Heading2"/>
      </w:pPr>
      <w:r>
        <w:t>🎯 3. AD COPY AUTOMATIZADO</w:t>
      </w:r>
    </w:p>
    <w:p>
      <w:pPr>
        <w:pStyle w:val="Heading3"/>
      </w:pPr>
      <w:r>
        <w:t>3.1 Facebook/Instagram Ads</w:t>
      </w:r>
    </w:p>
    <w:p>
      <w:pPr>
        <w:pStyle w:val="Heading3"/>
      </w:pPr>
      <w:r>
        <w:t>Ad 1: Teaser - Awareness</w:t>
      </w:r>
    </w:p>
    <w:p>
      <w:r>
        <w:t>Tipo: Video o Imagen</w:t>
        <w:br/>
        <w:t>Headline A: "¿Estás listo para el cambio? 🔮"</w:t>
        <w:br/>
        <w:t>Headline B: "Algo revolucionario está por llegar..."</w:t>
        <w:br/>
        <w:t>Headline C: "Últimas horas para unirte a la lista VIP"</w:t>
      </w:r>
    </w:p>
    <w:p>
      <w:r>
        <w:t>Primary Text:</w:t>
        <w:br/>
        <w:t>`</w:t>
        <w:br/>
        <w:t>¿Te has preguntado alguna vez por qué [PROBLEMA ESPECÍFICO] sigue siendo tan complicado?</w:t>
      </w:r>
    </w:p>
    <w:p>
      <w:r>
        <w:t>En 48 horas te mostraremos cómo puedes:</w:t>
        <w:br/>
        <w:t>✨ Eliminar [DOLOR ESPECÍFICO] de tu vida</w:t>
        <w:br/>
        <w:t>🚀 Lograr [RESULTADO DESEADO] en tiempo récord</w:t>
      </w:r>
    </w:p>
    <w:p>
      <w:r>
        <w:t>Los primeros 100 recibirán acceso exclusivo 🎁</w:t>
        <w:br/>
        <w:t>`</w:t>
      </w:r>
    </w:p>
    <w:p>
      <w:r>
        <w:t>CTA Button: "Aprender más"</w:t>
      </w:r>
    </w:p>
    <w:p>
      <w:r>
        <w:t>Audience Targeting:</w:t>
        <w:br/>
        <w:t>- Intereses: [TEMA RELACIONADO], [INDUSTRIA]</w:t>
        <w:br/>
        <w:t>- Comportamientos: Early adopters, Tech enthusiasts</w:t>
        <w:br/>
        <w:t>- Lookalike: Audiencia similar a clientes existentes</w:t>
      </w:r>
    </w:p>
    <w:p>
      <w:pPr>
        <w:pStyle w:val="Heading3"/>
      </w:pPr>
      <w:r>
        <w:t>Ad 2: Demostración - Consideration</w:t>
      </w:r>
    </w:p>
    <w:p>
      <w:r>
        <w:t>Tipo: Video (Before/After)</w:t>
        <w:br/>
        <w:t>Headline A: "De [PROBLEMA] a [SOLUCIÓN] en [TIEMPO]"</w:t>
        <w:br/>
        <w:t>Headline B: "Así funciona [PRODUCTO] en 60 segundos"</w:t>
        <w:br/>
        <w:t>Headline C: "[MÉTRICA] de ahorro con [PRODUCTO]"</w:t>
      </w:r>
    </w:p>
    <w:p>
      <w:r>
        <w:t>Primary Text:</w:t>
        <w:br/>
        <w:t>`</w:t>
        <w:br/>
        <w:t>🎉 Te presentamos [NOMBRE DEL PRODUCTO]</w:t>
      </w:r>
    </w:p>
    <w:p>
      <w:r>
        <w:t>Lo que puedes hacer HOY:</w:t>
        <w:br/>
        <w:t>✨ [BENEFICIO #1 CON MÉTRICA]</w:t>
        <w:br/>
        <w:t>🚀 [BENEFICIO #2 CON RESULTADO]</w:t>
        <w:br/>
        <w:t>💡 [BENEFICIO #3 CON DIFERENCIADOR]</w:t>
      </w:r>
    </w:p>
    <w:p>
      <w:r>
        <w:t>Miles de personas ya están transformando su [ÁREA].</w:t>
        <w:br/>
        <w:t>`</w:t>
      </w:r>
    </w:p>
    <w:p>
      <w:r>
        <w:t>CTA Button: "Ver demostración"</w:t>
      </w:r>
    </w:p>
    <w:p>
      <w:pPr>
        <w:pStyle w:val="Heading3"/>
      </w:pPr>
      <w:r>
        <w:t>Ad 3: Conversión - Purchase</w:t>
      </w:r>
    </w:p>
    <w:p>
      <w:r>
        <w:t>Tipo: Imagen con countdown o video</w:t>
        <w:br/>
        <w:t>Headline A: "⚡ Últimas 48 horas: Descuento del [X]%"</w:t>
        <w:br/>
        <w:t>Headline B: "Oferta de lanzamiento: [X]% OFF"</w:t>
        <w:br/>
        <w:t>Headline C: "No dejes pasar esta oportunidad"</w:t>
      </w:r>
    </w:p>
    <w:p>
      <w:r>
        <w:t>Primary Text:</w:t>
        <w:br/>
        <w:t>`</w:t>
        <w:br/>
        <w:t>Solo quedan 48 horas para aprovechar nuestro descuento de lanzamiento.</w:t>
      </w:r>
    </w:p>
    <w:p>
      <w:r>
        <w:t>Incluye:</w:t>
        <w:br/>
        <w:t>✅ [PRODUCTO] con [X]% de descuento</w:t>
        <w:br/>
        <w:t>✅ [BONUS #1] gratis</w:t>
        <w:br/>
        <w:t>✅ [BONUS #2] incluido</w:t>
      </w:r>
    </w:p>
    <w:p>
      <w:r>
        <w:t>Oferta válida hasta [FECHA] ⏰</w:t>
        <w:br/>
        <w:t>`</w:t>
      </w:r>
    </w:p>
    <w:p>
      <w:r>
        <w:t>CTA Button: "Comprar ahora"</w:t>
      </w:r>
    </w:p>
    <w:p>
      <w:pPr>
        <w:pStyle w:val="Heading3"/>
      </w:pPr>
      <w:r>
        <w:t>3.2 Google Ads (Search &amp; Display)</w:t>
      </w:r>
    </w:p>
    <w:p>
      <w:pPr>
        <w:pStyle w:val="Heading3"/>
      </w:pPr>
      <w:r>
        <w:t>Ad 1: Search Ad - Teaser</w:t>
      </w:r>
    </w:p>
    <w:p>
      <w:r>
        <w:t>Headline 1: "¿Listo para el cambio? 🔮"</w:t>
        <w:br/>
        <w:t>Headline 2: "Solución para [PROBLEMA]"</w:t>
        <w:br/>
        <w:t>Headline 3: "Acceso anticipado disponible"</w:t>
      </w:r>
    </w:p>
    <w:p>
      <w:r>
        <w:t>Description 1: "En 48 horas te mostraremos cómo eliminar [DOLOR] y lograr [RESULTADO]. Únete a la lista VIP."</w:t>
        <w:br/>
        <w:t>Description 2: "Los primeros 100 recibirán acceso exclusivo y descuento especial. No te lo pierdas."</w:t>
      </w:r>
    </w:p>
    <w:p>
      <w:r>
        <w:t>Keywords: [problema específico], [solución], [industria] + solución</w:t>
      </w:r>
    </w:p>
    <w:p>
      <w:pPr>
        <w:pStyle w:val="Heading3"/>
      </w:pPr>
      <w:r>
        <w:t>Ad 2: Search Ad - Lanzamiento</w:t>
      </w:r>
    </w:p>
    <w:p>
      <w:r>
        <w:t>Headline 1: "[NOMBRE PRODUCTO] - Ya disponible"</w:t>
        <w:br/>
        <w:t>Headline 2: "Resuelve [PROBLEMA] en [TIEMPO]"</w:t>
        <w:br/>
        <w:t>Headline 3: "Prueba gratis ahora"</w:t>
      </w:r>
    </w:p>
    <w:p>
      <w:r>
        <w:t>Description 1: "[BENEFICIO #1], [BENEFICIO #2], [BENEFICIO #3]. Miles de usuarios ya lo están usando."</w:t>
        <w:br/>
        <w:t>Description 2: "Sin instalación, sin complicaciones. Acceso inmediato. Prueba gratuita disponible."</w:t>
      </w:r>
    </w:p>
    <w:p>
      <w:r>
        <w:t>Keywords: [nombre producto], [problema] + solución, [beneficio principal]</w:t>
      </w:r>
    </w:p>
    <w:p>
      <w:pPr>
        <w:pStyle w:val="Heading3"/>
      </w:pPr>
      <w:r>
        <w:t>Ad 3: Display Ad - Retargeting</w:t>
      </w:r>
    </w:p>
    <w:p>
      <w:r>
        <w:t>Headline: "¿Aún no has probado [PRODUCTO]?"</w:t>
        <w:br/>
        <w:t>Description: "Únete a [NÚMERO]+ usuarios que ya están transformando su [ÁREA]. Oferta especial por tiempo limitado."</w:t>
        <w:br/>
        <w:t>CTA: "Probar ahora"</w:t>
      </w:r>
    </w:p>
    <w:p>
      <w:pPr>
        <w:pStyle w:val="Heading3"/>
      </w:pPr>
      <w:r>
        <w:t>3.3 LinkedIn Ads (B2B)</w:t>
      </w:r>
    </w:p>
    <w:p>
      <w:pPr>
        <w:pStyle w:val="Heading3"/>
      </w:pPr>
      <w:r>
        <w:t>Ad 1: Sponsored Content - Awareness</w:t>
      </w:r>
    </w:p>
    <w:p>
      <w:r>
        <w:t>Headline: "¿Por qué [PROBLEMA] sigue siendo un desafío en [INDUSTRIA]?"</w:t>
        <w:br/>
        <w:t>Description:</w:t>
        <w:br/>
        <w:t>`</w:t>
        <w:br/>
        <w:t>Después de [X] años en [INDUSTRIA], hemos identificado una solución innovadora.</w:t>
      </w:r>
    </w:p>
    <w:p>
      <w:r>
        <w:t>En 48 horas, compartiremos cómo estamos abordando [PROBLEMA] de manera que:</w:t>
        <w:br/>
        <w:t>✅ Reduce costos en [%]</w:t>
        <w:br/>
        <w:t>✅ Aumenta eficiencia en [%]</w:t>
        <w:br/>
        <w:t>✅ Ahorra tiempo a los equipos</w:t>
      </w:r>
    </w:p>
    <w:p>
      <w:r>
        <w:t>¿Te interesa saber más?</w:t>
        <w:br/>
        <w:t>`</w:t>
      </w:r>
    </w:p>
    <w:p>
      <w:r>
        <w:t>CTA: "Aprender más"</w:t>
      </w:r>
    </w:p>
    <w:p>
      <w:pPr>
        <w:pStyle w:val="Heading3"/>
      </w:pPr>
      <w:r>
        <w:t>Ad 2: Sponsored Content - Conversion</w:t>
      </w:r>
    </w:p>
    <w:p>
      <w:r>
        <w:t>Headline: "[NOMBRE PRODUCTO]: La solución que [INDUSTRIA] necesitaba"</w:t>
        <w:br/>
        <w:t>Description:</w:t>
        <w:br/>
        <w:t>`</w:t>
        <w:br/>
        <w:t>Basado en feedback de [NÚMERO] empresas beta, presentamos [PRODUCTO]:</w:t>
      </w:r>
    </w:p>
    <w:p>
      <w:r>
        <w:t>✅ Reduce [MÉTRICA] en un [%]</w:t>
        <w:br/>
        <w:t>✅ Aumenta [MÉTRICA] en un [%]</w:t>
        <w:br/>
        <w:t>✅ ROI promedio: [X] meses</w:t>
      </w:r>
    </w:p>
    <w:p>
      <w:r>
        <w:t>Solicita una demo personalizada.</w:t>
        <w:br/>
        <w:t>`</w:t>
      </w:r>
    </w:p>
    <w:p>
      <w:r>
        <w:t>CTA: "Solicitar demo"</w:t>
      </w:r>
    </w:p>
    <w:p>
      <w:pPr>
        <w:pStyle w:val="Heading3"/>
      </w:pPr>
      <w:r>
        <w:t>3.4 TikTok Ads</w:t>
      </w:r>
    </w:p>
    <w:p>
      <w:pPr>
        <w:pStyle w:val="Heading3"/>
      </w:pPr>
      <w:r>
        <w:t>Ad 1: In-Feed Video</w:t>
      </w:r>
    </w:p>
    <w:p>
      <w:r>
        <w:t>Hook (0-3s): "POV: Encontraste la solución a [PROBLEMA]"</w:t>
        <w:br/>
        <w:t>Desarrollo (3-25s): Mostrar producto en acción, beneficios rápidos</w:t>
        <w:br/>
        <w:t>CTA (25-30s): "Link en bio para probarlo 👆"</w:t>
      </w:r>
    </w:p>
    <w:p>
      <w:r>
        <w:t>Caption: "¿Listo para [BENEFICIO]? Prueba [PRODUCTO] ahora 👆"</w:t>
      </w:r>
    </w:p>
    <w:p>
      <w:r>
        <w:t>---</w:t>
      </w:r>
    </w:p>
    <w:p>
      <w:pPr>
        <w:pStyle w:val="Heading2"/>
      </w:pPr>
      <w:r>
        <w:t>📅 4. CALENDARIO DE DISTRIBUCIÓN AUTOMATIZADA (30 DÍAS)</w:t>
      </w:r>
    </w:p>
    <w:p>
      <w:pPr>
        <w:pStyle w:val="Heading3"/>
      </w:pPr>
      <w:r>
        <w:t>Semana 1: Pre-Lanzamiento (Día -7 a Día 0)</w:t>
      </w:r>
    </w:p>
    <w:p>
      <w:pPr>
        <w:pStyle w:val="Heading3"/>
      </w:pPr>
      <w:r>
        <w:t>Día -7 (Lunes)</w:t>
      </w:r>
    </w:p>
    <w:p>
      <w:r>
        <w:t>- Email: Segmentación de audiencia (Early adopters)</w:t>
        <w:br/>
        <w:t>- Social: Instagram Story poll teaser</w:t>
        <w:br/>
        <w:t>- Ads: Facebook/Instagram Awareness (audiencia amplia)</w:t>
      </w:r>
    </w:p>
    <w:p>
      <w:pPr>
        <w:pStyle w:val="Heading3"/>
      </w:pPr>
      <w:r>
        <w:t>Día -5 (Miércoles)</w:t>
      </w:r>
    </w:p>
    <w:p>
      <w:r>
        <w:t>- Email: Teaser Email 1 (Versión corta) a lista completa</w:t>
        <w:br/>
        <w:t>- Social: Instagram Post 1 (Teaser) + LinkedIn Post 1</w:t>
        <w:br/>
        <w:t>- Ads: Google Search Ad 1 (Teaser) activado</w:t>
      </w:r>
    </w:p>
    <w:p>
      <w:pPr>
        <w:pStyle w:val="Heading3"/>
      </w:pPr>
      <w:r>
        <w:t>Día -3 (Viernes)</w:t>
      </w:r>
    </w:p>
    <w:p>
      <w:r>
        <w:t>- Email: Teaser Email 1 (Versión larga) a segmento caliente</w:t>
        <w:br/>
        <w:t>- Social: Twitter Thread 1 + Instagram Stories (countdown)</w:t>
        <w:br/>
        <w:t>- Ads: Facebook/Instagram Retargeting (visitantes del sitio)</w:t>
      </w:r>
    </w:p>
    <w:p>
      <w:pPr>
        <w:pStyle w:val="Heading3"/>
      </w:pPr>
      <w:r>
        <w:t>Día -1 (Domingo)</w:t>
      </w:r>
    </w:p>
    <w:p>
      <w:r>
        <w:t>- Email: Email 2 (Recordatorio) a toda la lista</w:t>
        <w:br/>
        <w:t>- Social: Instagram Story (Q&amp;A) + LinkedIn Post (actualización)</w:t>
        <w:br/>
        <w:t>- Ads: Todos los ads de teaser activos</w:t>
      </w:r>
    </w:p>
    <w:p>
      <w:pPr>
        <w:pStyle w:val="Heading3"/>
      </w:pPr>
      <w:r>
        <w:t>Semana 2: Lanzamiento (Día 0 a Día +7)</w:t>
      </w:r>
    </w:p>
    <w:p>
      <w:pPr>
        <w:pStyle w:val="Heading3"/>
      </w:pPr>
      <w:r>
        <w:t>Día 0 (Lunes) - LANZAMIENTO</w:t>
      </w:r>
    </w:p>
    <w:p>
      <w:r>
        <w:t>- Email: Email 3 (Lanzamiento) a toda la lista</w:t>
        <w:br/>
        <w:t xml:space="preserve">- Social: </w:t>
        <w:br/>
        <w:t xml:space="preserve">  - Instagram Post 2 (Demostración) + Reel</w:t>
        <w:br/>
        <w:t xml:space="preserve">  - LinkedIn Post 2 (Anuncio)</w:t>
        <w:br/>
        <w:t xml:space="preserve">  - Twitter Thread 2 (Lanzamiento)</w:t>
        <w:br/>
        <w:t xml:space="preserve">  - TikTok/Reels Video 2 (Before/After)</w:t>
        <w:br/>
        <w:t xml:space="preserve">- Ads: </w:t>
        <w:br/>
        <w:t xml:space="preserve">  - Facebook/Instagram Ad 2 (Demostración)</w:t>
        <w:br/>
        <w:t xml:space="preserve">  - Google Search Ad 2 (Lanzamiento)</w:t>
        <w:br/>
        <w:t xml:space="preserve">  - LinkedIn Ad 2 (Conversion)</w:t>
      </w:r>
    </w:p>
    <w:p>
      <w:pPr>
        <w:pStyle w:val="Heading3"/>
      </w:pPr>
      <w:r>
        <w:t>Día +2 (Miércoles)</w:t>
      </w:r>
    </w:p>
    <w:p>
      <w:r>
        <w:t>- Email: Email 4 (Casos de Uso) a usuarios que abrieron Email 3</w:t>
        <w:br/>
        <w:t>- Social: Instagram Post 3 (Testimonial) + Stories (swipe up)</w:t>
        <w:br/>
        <w:t>- Ads: Facebook/Instagram Ad 3 (Testimonial - retargeting)</w:t>
      </w:r>
    </w:p>
    <w:p>
      <w:pPr>
        <w:pStyle w:val="Heading3"/>
      </w:pPr>
      <w:r>
        <w:t>Día +5 (Sábado)</w:t>
      </w:r>
    </w:p>
    <w:p>
      <w:r>
        <w:t>- Email: Email 5 (Oferta Especial) a segmento de consideración</w:t>
        <w:br/>
        <w:t>- Social: Instagram Post (Oferta) + Stories (countdown)</w:t>
        <w:br/>
        <w:t>- Ads: Facebook/Instagram Ad 3 (Conversión)</w:t>
      </w:r>
    </w:p>
    <w:p>
      <w:pPr>
        <w:pStyle w:val="Heading3"/>
      </w:pPr>
      <w:r>
        <w:t>Semana 3: Post-Lanzamiento (Día +8 a Día +14)</w:t>
      </w:r>
    </w:p>
    <w:p>
      <w:pPr>
        <w:pStyle w:val="Heading3"/>
      </w:pPr>
      <w:r>
        <w:t>Día +8 (Martes)</w:t>
      </w:r>
    </w:p>
    <w:p>
      <w:r>
        <w:t>- Email: Email de seguimiento a no-respondedores</w:t>
        <w:br/>
        <w:t>- Social: LinkedIn Post (Case study)</w:t>
        <w:br/>
        <w:t>- Ads: Google Display Ad (Retargeting)</w:t>
      </w:r>
    </w:p>
    <w:p>
      <w:pPr>
        <w:pStyle w:val="Heading3"/>
      </w:pPr>
      <w:r>
        <w:t>Día +10 (Jueves)</w:t>
      </w:r>
    </w:p>
    <w:p>
      <w:r>
        <w:t>- Email: Email de re-engagement (nuevos beneficios)</w:t>
        <w:br/>
        <w:t>- Social: Instagram Reel (Tutorial)</w:t>
        <w:br/>
        <w:t>- Ads: Facebook/Instagram Lookalike audience</w:t>
      </w:r>
    </w:p>
    <w:p>
      <w:pPr>
        <w:pStyle w:val="Heading3"/>
      </w:pPr>
      <w:r>
        <w:t>Día +12 (Sábado)</w:t>
      </w:r>
    </w:p>
    <w:p>
      <w:r>
        <w:t>- Email: Email de recordatorio de oferta (últimas horas)</w:t>
        <w:br/>
        <w:t>- Social: Instagram Stories (Urgencia)</w:t>
        <w:br/>
        <w:t>- Ads: Todos los ads de conversión activos</w:t>
      </w:r>
    </w:p>
    <w:p>
      <w:pPr>
        <w:pStyle w:val="Heading3"/>
      </w:pPr>
      <w:r>
        <w:t>Semana 4: Extensión (Día +15 a Día +30)</w:t>
      </w:r>
    </w:p>
    <w:p>
      <w:pPr>
        <w:pStyle w:val="Heading3"/>
      </w:pPr>
      <w:r>
        <w:t>Día +15 (Martes)</w:t>
      </w:r>
    </w:p>
    <w:p>
      <w:r>
        <w:t>- Email: Email de éxito/resultados de lanzamiento</w:t>
        <w:br/>
        <w:t>- Social: Instagram Post (Celebración de métricas)</w:t>
        <w:br/>
        <w:t>- Ads: Optimización basada en datos</w:t>
      </w:r>
    </w:p>
    <w:p>
      <w:pPr>
        <w:pStyle w:val="Heading3"/>
      </w:pPr>
      <w:r>
        <w:t>Día +20 (Domingo)</w:t>
      </w:r>
    </w:p>
    <w:p>
      <w:r>
        <w:t>- Email: Email de contenido educativo relacionado</w:t>
        <w:br/>
        <w:t>- Social: LinkedIn Post (Thought leadership)</w:t>
        <w:br/>
        <w:t>- Ads: Nueva campaña de awareness (audiencia expandida)</w:t>
      </w:r>
    </w:p>
    <w:p>
      <w:pPr>
        <w:pStyle w:val="Heading3"/>
      </w:pPr>
      <w:r>
        <w:t>Día +25 (Viernes)</w:t>
      </w:r>
    </w:p>
    <w:p>
      <w:r>
        <w:t>- Email: Email de re-engagement (nuevo contenido)</w:t>
        <w:br/>
        <w:t>- Social: Instagram Reel (Behind the scenes)</w:t>
        <w:br/>
        <w:t>- Ads: Retargeting de visitantes recientes</w:t>
      </w:r>
    </w:p>
    <w:p>
      <w:pPr>
        <w:pStyle w:val="Heading3"/>
      </w:pPr>
      <w:r>
        <w:t>Día +30 (Miércoles)</w:t>
      </w:r>
    </w:p>
    <w:p>
      <w:r>
        <w:t>- Email: Email de resumen y próximos pasos</w:t>
        <w:br/>
        <w:t>- Social: Instagram Post (Agradecimiento)</w:t>
        <w:br/>
        <w:t>- Ads: Análisis y optimización de campañas</w:t>
      </w:r>
    </w:p>
    <w:p>
      <w:r>
        <w:t>---</w:t>
      </w:r>
    </w:p>
    <w:p>
      <w:pPr>
        <w:pStyle w:val="Heading2"/>
      </w:pPr>
      <w:r>
        <w:t>🔄 5. AUTOMATIZACIÓN CON N8N - WORKFLOWS DETALLADOS</w:t>
      </w:r>
    </w:p>
    <w:p>
      <w:pPr>
        <w:pStyle w:val="Heading3"/>
      </w:pPr>
      <w:r>
        <w:t>5.1 Configuración Inicial de n8n</w:t>
      </w:r>
    </w:p>
    <w:p>
      <w:pPr>
        <w:pStyle w:val="Heading3"/>
      </w:pPr>
      <w:r>
        <w:t>Requisitos Previos</w:t>
      </w:r>
    </w:p>
    <w:p>
      <w:r>
        <w:t>`json</w:t>
        <w:br/>
        <w:t>{</w:t>
        <w:br/>
        <w:t xml:space="preserve">  "credentials_needed": {</w:t>
        <w:br/>
        <w:t xml:space="preserve">    "email": ["SendGrid", "Mailchimp", "ConvertKit"],</w:t>
        <w:br/>
        <w:t xml:space="preserve">    "social": ["Instagram Basic Display", "LinkedIn", "Twitter API", "Facebook Graph API"],</w:t>
        <w:br/>
        <w:t xml:space="preserve">    "ads": ["Facebook Ads API", "Google Ads API"],</w:t>
        <w:br/>
        <w:t xml:space="preserve">    "database": ["PostgreSQL", "Airtable", "Notion"],</w:t>
        <w:br/>
        <w:t xml:space="preserve">    "analytics": ["Google Analytics API", "Facebook Pixel"]</w:t>
        <w:br/>
        <w:t xml:space="preserve">  }</w:t>
        <w:br/>
        <w:t>}</w:t>
        <w:br/>
        <w:t>`</w:t>
      </w:r>
    </w:p>
    <w:p>
      <w:pPr>
        <w:pStyle w:val="Heading3"/>
      </w:pPr>
      <w:r>
        <w:t>Estructura de Carpetas en n8n</w:t>
      </w:r>
    </w:p>
    <w:p>
      <w:r>
        <w:t>`</w:t>
        <w:br/>
        <w:t>n8n/</w:t>
        <w:br/>
        <w:t>├── workflows/</w:t>
        <w:br/>
        <w:t>│   ├── email-automation/</w:t>
        <w:br/>
        <w:t>│   ├── social-posting/</w:t>
        <w:br/>
        <w:t>│   ├── ad-management/</w:t>
        <w:br/>
        <w:t>│   ├── analytics-tracking/</w:t>
        <w:br/>
        <w:t>│   └── content-repurposing/</w:t>
        <w:br/>
        <w:t>├── credentials/</w:t>
        <w:br/>
        <w:t>└── data/</w:t>
        <w:br/>
        <w:t xml:space="preserve">    ├── content-templates/</w:t>
        <w:br/>
        <w:t xml:space="preserve">    ├── user-segments/</w:t>
        <w:br/>
        <w:t xml:space="preserve">    └── metrics/</w:t>
        <w:br/>
        <w:t>`</w:t>
      </w:r>
    </w:p>
    <w:p>
      <w:pPr>
        <w:pStyle w:val="Heading3"/>
      </w:pPr>
      <w:r>
        <w:t>5.2 Workflow 1: Extracción y Procesamiento de Contenido</w:t>
      </w:r>
    </w:p>
    <w:p>
      <w:r>
        <w:t>Objetivo: Extraer contenido del documento original y convertirlo en assets estructurados</w:t>
      </w:r>
    </w:p>
    <w:p>
      <w:r>
        <w:t>Nodos del Workflow:</w:t>
        <w:br/>
        <w:t>1. Trigger: Manual o Schedule (diario)</w:t>
        <w:br/>
        <w:t>2. Read Binary Files: Leer CAMPAÑA_LANZAMIENTO_PRODUCTO.md</w:t>
        <w:br/>
        <w:t>3. Code (JavaScript): Parsear markdown y extraer:</w:t>
        <w:br/>
        <w:t xml:space="preserve">   - Captions por día</w:t>
        <w:br/>
        <w:t xml:space="preserve">   - Hashtags</w:t>
        <w:br/>
        <w:t xml:space="preserve">   - Objetivos</w:t>
        <w:br/>
        <w:t xml:space="preserve">   - Estrategias</w:t>
        <w:br/>
        <w:t>4. Split In Batches: Separar por tipo de contenido</w:t>
        <w:br/>
        <w:t>5. Set: Estructurar datos en JSON</w:t>
        <w:br/>
        <w:t>6. Airtable / PostgreSQL: Guardar en base de datos estructurada</w:t>
      </w:r>
    </w:p>
    <w:p>
      <w:r>
        <w:t>Código de Extracción (Ejemplo):</w:t>
        <w:br/>
        <w:t>`javascript</w:t>
        <w:br/>
        <w:t>// Extraer captions del documento</w:t>
        <w:br/>
        <w:t>const markdown = $input.item.json.data;</w:t>
        <w:br/>
        <w:t>const captionRegex = /\n([\s\S]*?)\n/g;</w:t>
        <w:br/>
        <w:t>const captions = [];</w:t>
        <w:br/>
        <w:t>let match;</w:t>
      </w:r>
    </w:p>
    <w:p>
      <w:r>
        <w:t>while ((match = captionRegex.exec(markdown)) !== null) {</w:t>
        <w:br/>
        <w:t xml:space="preserve">  captions.push({</w:t>
        <w:br/>
        <w:t xml:space="preserve">    content: match[1],</w:t>
        <w:br/>
        <w:t xml:space="preserve">    type: 'caption',</w:t>
        <w:br/>
        <w:t xml:space="preserve">    day: extractDay(markdown, match.index),</w:t>
        <w:br/>
        <w:t xml:space="preserve">    variation: extractVariation(markdown, match.index)</w:t>
        <w:br/>
        <w:t xml:space="preserve">  });</w:t>
        <w:br/>
        <w:t>}</w:t>
      </w:r>
    </w:p>
    <w:p>
      <w:r>
        <w:t>return captions.map(c =&gt; ({ json: c }));</w:t>
        <w:br/>
        <w:t>`</w:t>
      </w:r>
    </w:p>
    <w:p>
      <w:pPr>
        <w:pStyle w:val="Heading3"/>
      </w:pPr>
      <w:r>
        <w:t>5.3 Workflow 2: Automatización de Emails con Personalización</w:t>
      </w:r>
    </w:p>
    <w:p>
      <w:r>
        <w:t>Objetivo: Enviar emails personalizados basados en comportamiento y segmentación</w:t>
      </w:r>
    </w:p>
    <w:p>
      <w:r>
        <w:t>Nodos del Workflow:</w:t>
        <w:br/>
        <w:t>1. Schedule Trigger: Ejecutar diariamente a las 9:00 AM</w:t>
        <w:br/>
        <w:t>2. PostgreSQL: Obtener usuarios por segmento</w:t>
        <w:br/>
        <w:t>3. IF: Filtrar por criterios (día de campaña, comportamiento, segmento)</w:t>
        <w:br/>
        <w:t>4. Code: Personalizar contenido con variables dinámicas</w:t>
        <w:br/>
        <w:t>5. SendGrid / Mailchimp: Enviar email</w:t>
        <w:br/>
        <w:t>6. PostgreSQL: Registrar envío y métricas</w:t>
        <w:br/>
        <w:t>7. IF: Si no abre en 24h → Re-engagement workflow</w:t>
      </w:r>
    </w:p>
    <w:p>
      <w:r>
        <w:t>Ejemplo de Personalización:</w:t>
        <w:br/>
        <w:t>`javascript</w:t>
        <w:br/>
        <w:t>const user = $input.item.json;</w:t>
        <w:br/>
        <w:t>const day = getCampaignDay();</w:t>
        <w:br/>
        <w:t>const template = getEmailTemplate(day, user.segment);</w:t>
      </w:r>
    </w:p>
    <w:p>
      <w:r>
        <w:t>const personalizedContent = template</w:t>
        <w:br/>
        <w:t xml:space="preserve">  .replace(/\[NOMBRE\]/g, user.firstName)</w:t>
        <w:br/>
        <w:t xml:space="preserve">  .replace(/\[PROBLEMA ESPECÍFICO\]/g, user.painPoint)</w:t>
        <w:br/>
        <w:t xml:space="preserve">  .replace(/\[BENEFICIO #1\]/g, getRelevantBenefit(user.industry))</w:t>
        <w:br/>
        <w:t xml:space="preserve">  .replace(/\[CTA\]/g, generateUTM(user.id, 'email', day));</w:t>
      </w:r>
    </w:p>
    <w:p>
      <w:r>
        <w:t>return { json: { ...user, emailContent: personalizedContent } };</w:t>
        <w:br/>
        <w:t>`</w:t>
      </w:r>
    </w:p>
    <w:p>
      <w:pPr>
        <w:pStyle w:val="Heading3"/>
      </w:pPr>
      <w:r>
        <w:t>5.4 Workflow 3: Publicación Automática en Redes Sociales</w:t>
      </w:r>
    </w:p>
    <w:p>
      <w:r>
        <w:t>Objetivo: Publicar contenido en múltiples plataformas con variaciones A/B/C</w:t>
      </w:r>
    </w:p>
    <w:p>
      <w:r>
        <w:t>Nodos del Workflow:</w:t>
        <w:br/>
        <w:t>1. Schedule Trigger: Según calendario de publicación</w:t>
        <w:br/>
        <w:t>2. PostgreSQL: Obtener contenido programado</w:t>
        <w:br/>
        <w:t>3. Code: Seleccionar variación A/B/C basado en performance</w:t>
        <w:br/>
        <w:t>4. Split In Batches: Separar por plataforma</w:t>
        <w:br/>
        <w:t>5. IF: Instagram → Instagram Basic Display API</w:t>
        <w:br/>
        <w:t>6. IF: LinkedIn → LinkedIn API</w:t>
        <w:br/>
        <w:t>7. IF: Twitter → Twitter API v2</w:t>
        <w:br/>
        <w:t>8. IF: TikTok → TikTok API (si disponible)</w:t>
        <w:br/>
        <w:t>9. PostgreSQL: Registrar publicación y métricas iniciales</w:t>
      </w:r>
    </w:p>
    <w:p>
      <w:r>
        <w:t>Ejemplo de Selección de Variación:</w:t>
        <w:br/>
        <w:t>`javascript</w:t>
        <w:br/>
        <w:t>const content = $input.item.json;</w:t>
        <w:br/>
        <w:t>const platform = content.platform;</w:t>
        <w:br/>
        <w:t>const previousPerformance = await getPreviousPerformance(platform);</w:t>
      </w:r>
    </w:p>
    <w:p>
      <w:r>
        <w:t>// Seleccionar mejor variación basada en engagement rate</w:t>
        <w:br/>
        <w:t>let variation = 'A';</w:t>
        <w:br/>
        <w:t>if (previousPerformance.B.engagementRate &gt; previousPerformance.A.engagementRate) {</w:t>
        <w:br/>
        <w:t xml:space="preserve">  variation = 'B';</w:t>
        <w:br/>
        <w:t>}</w:t>
        <w:br/>
        <w:t>if (previousPerformance.C.engagementRate &gt; previousPerformance[variation].engagementRate) {</w:t>
        <w:br/>
        <w:t xml:space="preserve">  variation = 'C';</w:t>
        <w:br/>
        <w:t>}</w:t>
      </w:r>
    </w:p>
    <w:p>
      <w:r>
        <w:t>const selectedContent = content.variations[variation];</w:t>
        <w:br/>
        <w:t>return { json: { ...content, selectedVariation: variation, content: selectedContent } };</w:t>
        <w:br/>
        <w:t>`</w:t>
      </w:r>
    </w:p>
    <w:p>
      <w:pPr>
        <w:pStyle w:val="Heading3"/>
      </w:pPr>
      <w:r>
        <w:t>5.5 Workflow 4: Monitoreo y Respuesta Automática en Redes</w:t>
      </w:r>
    </w:p>
    <w:p>
      <w:r>
        <w:t>Objetivo: Responder automáticamente a comentarios y mensajes</w:t>
      </w:r>
    </w:p>
    <w:p>
      <w:r>
        <w:t>Nodos del Workflow:</w:t>
        <w:br/>
        <w:t>1. Webhook: Recibir notificaciones de APIs de redes sociales</w:t>
        <w:br/>
        <w:t>2. IF: Tipo de interacción (comentario, DM, mención)</w:t>
        <w:br/>
        <w:t>3. Code: Analizar sentimiento y tipo de mensaje</w:t>
        <w:br/>
        <w:t>4. IF: Sentimiento positivo → Respuesta de agradecimiento</w:t>
        <w:br/>
        <w:t>5. IF: Pregunta → Buscar respuesta en base de conocimiento</w:t>
        <w:br/>
        <w:t>6. IF: Objeción → Enviar respuesta pre-escrita</w:t>
        <w:br/>
        <w:t>7. API Call: Responder automáticamente</w:t>
        <w:br/>
        <w:t>8. PostgreSQL: Registrar interacción</w:t>
      </w:r>
    </w:p>
    <w:p>
      <w:r>
        <w:t>Ejemplo de Respuesta Inteligente:</w:t>
        <w:br/>
        <w:t>`javascript</w:t>
        <w:br/>
        <w:t>const comment = $input.item.json;</w:t>
        <w:br/>
        <w:t>const sentiment = analyzeSentiment(comment.text);</w:t>
        <w:br/>
        <w:t>const intent = detectIntent(comment.text);</w:t>
      </w:r>
    </w:p>
    <w:p>
      <w:r>
        <w:t>let response = '';</w:t>
        <w:br/>
        <w:t>if (intent === 'question') {</w:t>
        <w:br/>
        <w:t xml:space="preserve">  response = getAnswerFromFAQ(comment.text);</w:t>
        <w:br/>
        <w:t>} else if (intent === 'objection') {</w:t>
        <w:br/>
        <w:t xml:space="preserve">  response = getObjectionHandling(comment.text);</w:t>
        <w:br/>
        <w:t>} else if (sentiment === 'positive') {</w:t>
        <w:br/>
        <w:t xml:space="preserve">  response = ¡Gracias ${comment.userName}! ${getPersonalizedThankYou()};</w:t>
        <w:br/>
        <w:t>} else {</w:t>
        <w:br/>
        <w:t xml:space="preserve">  response = getDefaultResponse();</w:t>
        <w:br/>
        <w:t>}</w:t>
      </w:r>
    </w:p>
    <w:p>
      <w:r>
        <w:t>return { json: { commentId: comment.id, response } };</w:t>
        <w:br/>
        <w:t>`</w:t>
      </w:r>
    </w:p>
    <w:p>
      <w:pPr>
        <w:pStyle w:val="Heading3"/>
      </w:pPr>
      <w:r>
        <w:t>5.6 Workflow 5: Gestión Automática de Anuncios</w:t>
      </w:r>
    </w:p>
    <w:p>
      <w:r>
        <w:t>Objetivo: Crear, optimizar y pausar anuncios automáticamente</w:t>
      </w:r>
    </w:p>
    <w:p>
      <w:r>
        <w:t>Nodos del Workflow:</w:t>
        <w:br/>
        <w:t>1. Schedule Trigger: Revisar cada 6 horas</w:t>
        <w:br/>
        <w:t>2. Facebook Ads API: Obtener métricas de campañas activas</w:t>
        <w:br/>
        <w:t>3. Code: Calcular ROAS, CPA, CTR</w:t>
        <w:br/>
        <w:t>4. IF: ROAS &lt; 2.0 → Pausar campaña</w:t>
        <w:br/>
        <w:t>5. IF: CPA &gt; objetivo → Reducir presupuesto 20%</w:t>
        <w:br/>
        <w:t>6. IF: CTR &lt; 1% → Crear nueva variación de ad</w:t>
        <w:br/>
        <w:t>7. Facebook Ads API: Aplicar cambios</w:t>
        <w:br/>
        <w:t>8. Slack / Email: Notificar cambios importantes</w:t>
      </w:r>
    </w:p>
    <w:p>
      <w:pPr>
        <w:pStyle w:val="Heading3"/>
      </w:pPr>
      <w:r>
        <w:t>5.7 Workflow 6: Análisis y Reportes Automáticos</w:t>
      </w:r>
    </w:p>
    <w:p>
      <w:r>
        <w:t>Objetivo: Generar reportes diarios y semanales automáticos</w:t>
      </w:r>
    </w:p>
    <w:p>
      <w:r>
        <w:t>Nodos del Workflow:</w:t>
        <w:br/>
        <w:t>1. Schedule Trigger: Diario a las 8:00 AM</w:t>
        <w:br/>
        <w:t>2. PostgreSQL: Obtener métricas del día anterior</w:t>
        <w:br/>
        <w:t>3. Google Analytics API: Obtener datos de tráfico</w:t>
        <w:br/>
        <w:t>4. Code: Calcular KPIs y comparar con objetivos</w:t>
        <w:br/>
        <w:t>5. Code: Generar visualizaciones (gráficos)</w:t>
        <w:br/>
        <w:t>6. Google Sheets / Airtable: Actualizar dashboard</w:t>
        <w:br/>
        <w:t>7. Email / Slack: Enviar reporte resumido</w:t>
      </w:r>
    </w:p>
    <w:p>
      <w:pPr>
        <w:pStyle w:val="Heading3"/>
      </w:pPr>
      <w:r>
        <w:t>5.8 Workflow 7: Retargeting Inteligente</w:t>
      </w:r>
    </w:p>
    <w:p>
      <w:r>
        <w:t>Objetivo: Crear audiencias de retargeting basadas en comportamiento</w:t>
      </w:r>
    </w:p>
    <w:p>
      <w:r>
        <w:t>Nodos del Workflow:</w:t>
        <w:br/>
        <w:t>1. Schedule Trigger: Cada 4 horas</w:t>
        <w:br/>
        <w:t>2. Google Analytics API: Obtener usuarios que visitaron pero no convirtieron</w:t>
        <w:br/>
        <w:t>3. Facebook Pixel API: Obtener eventos de usuarios</w:t>
        <w:br/>
        <w:t>4. Code: Segmentar por comportamiento:</w:t>
        <w:br/>
        <w:t xml:space="preserve">   - Visitó landing page pero no se registró</w:t>
        <w:br/>
        <w:t xml:space="preserve">   - Se registró pero no completó onboarding</w:t>
        <w:br/>
        <w:t xml:space="preserve">   - Abrió email pero no hizo clic</w:t>
        <w:br/>
        <w:t>5. Facebook Ads API: Crear/actualizar audiencias personalizadas</w:t>
        <w:br/>
        <w:t>6. Facebook Ads API: Crear campañas de retargeting automáticas</w:t>
      </w:r>
    </w:p>
    <w:p>
      <w:pPr>
        <w:pStyle w:val="Heading3"/>
      </w:pPr>
      <w:r>
        <w:t>5.9 Workflow 8: A/B Testing Automático</w:t>
      </w:r>
    </w:p>
    <w:p>
      <w:r>
        <w:t>Objetivo: Ejecutar tests A/B y seleccionar ganadores automáticamente</w:t>
      </w:r>
    </w:p>
    <w:p>
      <w:r>
        <w:t>Nodos del Workflow:</w:t>
        <w:br/>
        <w:t>1. Schedule Trigger: Diario a las 9:00 AM</w:t>
        <w:br/>
        <w:t>2. PostgreSQL: Obtener resultados de tests activos</w:t>
        <w:br/>
        <w:t>3. Code: Calcular significancia estadística</w:t>
        <w:br/>
        <w:t>4. IF: Significancia &gt; 95% → Declarar ganador</w:t>
        <w:br/>
        <w:t>5. Code: Escalar variación ganadora</w:t>
        <w:br/>
        <w:t>6. Code: Pausar variación perdedora</w:t>
        <w:br/>
        <w:t>7. PostgreSQL: Registrar resultados</w:t>
        <w:br/>
        <w:t>8. Email: Notificar resultados del test</w:t>
      </w:r>
    </w:p>
    <w:p>
      <w:pPr>
        <w:pStyle w:val="Heading3"/>
      </w:pPr>
      <w:r>
        <w:t>5.10 Workflow 9: Repurposing Automático de Contenido</w:t>
      </w:r>
    </w:p>
    <w:p>
      <w:r>
        <w:t>Objetivo: Convertir automáticamente un post en múltiples formatos</w:t>
      </w:r>
    </w:p>
    <w:p>
      <w:r>
        <w:t>Nodos del Workflow:</w:t>
        <w:br/>
        <w:t>1. Webhook: Recibir nuevo contenido</w:t>
        <w:br/>
        <w:t>2. Code: Extraer elementos clave (hook, beneficios, CTA)</w:t>
        <w:br/>
        <w:t>3. Code: Generar variaciones:</w:t>
        <w:br/>
        <w:t xml:space="preserve">   - Versión corta (Twitter)</w:t>
        <w:br/>
        <w:t xml:space="preserve">   - Versión larga (LinkedIn)</w:t>
        <w:br/>
        <w:t xml:space="preserve">   - Versión con emojis (Instagram)</w:t>
        <w:br/>
        <w:t xml:space="preserve">   - Versión profesional (Email)</w:t>
        <w:br/>
        <w:t>4. Code: Generar hashtags por plataforma</w:t>
        <w:br/>
        <w:t>5. PostgreSQL: Guardar todas las variaciones</w:t>
        <w:br/>
        <w:t>6. Schedule: Programar publicación en cada plataforma</w:t>
      </w:r>
    </w:p>
    <w:p>
      <w:pPr>
        <w:pStyle w:val="Heading3"/>
      </w:pPr>
      <w:r>
        <w:t>5.11 Workflow 10: Optimización de Horarios</w:t>
      </w:r>
    </w:p>
    <w:p>
      <w:r>
        <w:t>Objetivo: Aprender los mejores horarios de publicación por plataforma</w:t>
      </w:r>
    </w:p>
    <w:p>
      <w:r>
        <w:t>Nodos del Workflow:</w:t>
        <w:br/>
        <w:t>1. Schedule Trigger: Semanal</w:t>
        <w:br/>
        <w:t>2. PostgreSQL: Obtener métricas de posts por hora</w:t>
        <w:br/>
        <w:t>3. Code: Calcular engagement rate promedio por hora</w:t>
        <w:br/>
        <w:t>4. Code: Identificar top 3 horarios por plataforma</w:t>
        <w:br/>
        <w:t>5. PostgreSQL: Actualizar calendario óptimo</w:t>
        <w:br/>
        <w:t>6. Code: Ajustar programación futura automáticamente</w:t>
      </w:r>
    </w:p>
    <w:p>
      <w:pPr>
        <w:pStyle w:val="Heading3"/>
      </w:pPr>
      <w:r>
        <w:t>5.12 Herramientas Complementarias</w:t>
      </w:r>
    </w:p>
    <w:p>
      <w:pPr>
        <w:pStyle w:val="Heading3"/>
      </w:pPr>
      <w:r>
        <w:t>Email Marketing</w:t>
      </w:r>
    </w:p>
    <w:p>
      <w:r>
        <w:t>- SendGrid (API directa desde n8n)</w:t>
        <w:br/>
        <w:t>- Mailchimp (API v3)</w:t>
        <w:br/>
        <w:t>- ConvertKit (API)</w:t>
        <w:br/>
        <w:t>- ActiveCampaign (API)</w:t>
      </w:r>
    </w:p>
    <w:p>
      <w:pPr>
        <w:pStyle w:val="Heading3"/>
      </w:pPr>
      <w:r>
        <w:t>Social Media Management</w:t>
      </w:r>
    </w:p>
    <w:p>
      <w:r>
        <w:t>- Buffer API (para programación)</w:t>
        <w:br/>
        <w:t>- Hootsuite API (para gestión)</w:t>
        <w:br/>
        <w:t>- APIs nativas: Instagram, LinkedIn, Twitter, Facebook, TikTok</w:t>
      </w:r>
    </w:p>
    <w:p>
      <w:pPr>
        <w:pStyle w:val="Heading3"/>
      </w:pPr>
      <w:r>
        <w:t>Ads Management</w:t>
      </w:r>
    </w:p>
    <w:p>
      <w:r>
        <w:t>- Facebook Marketing API</w:t>
        <w:br/>
        <w:t>- Google Ads API</w:t>
        <w:br/>
        <w:t>- LinkedIn Campaign Manager API</w:t>
        <w:br/>
        <w:t>- TikTok Ads API</w:t>
      </w:r>
    </w:p>
    <w:p>
      <w:pPr>
        <w:pStyle w:val="Heading3"/>
      </w:pPr>
      <w:r>
        <w:t>Analytics y Tracking</w:t>
      </w:r>
    </w:p>
    <w:p>
      <w:r>
        <w:t>- Google Analytics Data API</w:t>
        <w:br/>
        <w:t>- Facebook Pixel API</w:t>
        <w:br/>
        <w:t>- Mixpanel API</w:t>
        <w:br/>
        <w:t>- Amplitude API</w:t>
      </w:r>
    </w:p>
    <w:p>
      <w:pPr>
        <w:pStyle w:val="Heading3"/>
      </w:pPr>
      <w:r>
        <w:t>Bases de Datos</w:t>
      </w:r>
    </w:p>
    <w:p>
      <w:r>
        <w:t>- PostgreSQL (recomendado para n8n)</w:t>
        <w:br/>
        <w:t>- Airtable (fácil de usar)</w:t>
        <w:br/>
        <w:t>- Notion API (para documentación)</w:t>
        <w:br/>
        <w:t>- Google Sheets API (para dashboards simples)</w:t>
      </w:r>
    </w:p>
    <w:p>
      <w:r>
        <w:t>---</w:t>
      </w:r>
    </w:p>
    <w:p>
      <w:pPr>
        <w:pStyle w:val="Heading2"/>
      </w:pPr>
      <w:r>
        <w:t>📊 6. MÉTRICAS Y KPIs</w:t>
      </w:r>
    </w:p>
    <w:p>
      <w:pPr>
        <w:pStyle w:val="Heading3"/>
      </w:pPr>
      <w:r>
        <w:t>6.1 Métricas de Email</w:t>
      </w:r>
    </w:p>
    <w:p>
      <w:r>
        <w:t>- Open Rate: Objetivo 25-30%</w:t>
        <w:br/>
        <w:t>- Click Rate: Objetivo 3-5%</w:t>
        <w:br/>
        <w:t>- Conversion Rate: Objetivo 1-3%</w:t>
        <w:br/>
        <w:t>- Unsubscribe Rate: Mantener &lt; 0.5%</w:t>
      </w:r>
    </w:p>
    <w:p>
      <w:pPr>
        <w:pStyle w:val="Heading3"/>
      </w:pPr>
      <w:r>
        <w:t>6.2 Métricas de Social Media</w:t>
      </w:r>
    </w:p>
    <w:p>
      <w:r>
        <w:t>- Reach: Objetivo aumentar 20% mensual</w:t>
        <w:br/>
        <w:t>- Engagement Rate: Objetivo 3-5%</w:t>
        <w:br/>
        <w:t>- Click-through Rate: Objetivo 1-2%</w:t>
        <w:br/>
        <w:t>- Follower Growth: Objetivo 5-10% mensual</w:t>
      </w:r>
    </w:p>
    <w:p>
      <w:pPr>
        <w:pStyle w:val="Heading3"/>
      </w:pPr>
      <w:r>
        <w:t>6.3 Métricas de Ads</w:t>
      </w:r>
    </w:p>
    <w:p>
      <w:r>
        <w:t>- CTR (Click-Through Rate): Objetivo 1-2%</w:t>
        <w:br/>
        <w:t>- CPC (Cost Per Click): Optimizar continuamente</w:t>
        <w:br/>
        <w:t>- CPA (Cost Per Acquisition): Objetivo según LTV</w:t>
        <w:br/>
        <w:t>- ROAS (Return on Ad Spend): Objetivo 3:1 mínimo</w:t>
      </w:r>
    </w:p>
    <w:p>
      <w:pPr>
        <w:pStyle w:val="Heading3"/>
      </w:pPr>
      <w:r>
        <w:t>6.4 Métricas Generales</w:t>
      </w:r>
    </w:p>
    <w:p>
      <w:r>
        <w:t>- Conversión total: Objetivo [X] conversiones</w:t>
        <w:br/>
        <w:t>- CAC (Customer Acquisition Cost): Objetivo &lt; [X]</w:t>
        <w:br/>
        <w:t>- LTV (Lifetime Value): Objetivo LTV:CAC &gt; 3:1</w:t>
      </w:r>
    </w:p>
    <w:p>
      <w:r>
        <w:t>---</w:t>
      </w:r>
    </w:p>
    <w:p>
      <w:pPr>
        <w:pStyle w:val="Heading2"/>
      </w:pPr>
      <w:r>
        <w:t>✅ 7. CHECKLIST DE IMPLEMENTACIÓN</w:t>
      </w:r>
    </w:p>
    <w:p>
      <w:pPr>
        <w:pStyle w:val="Heading3"/>
      </w:pPr>
      <w:r>
        <w:t>Fase 1: Preparación (Semana 1)</w:t>
      </w:r>
    </w:p>
    <w:p>
      <w:r>
        <w:t>- [ ] Extraer todos los textos del documento original</w:t>
        <w:br/>
        <w:t>- [ ] Crear plantillas de email (15 variaciones)</w:t>
        <w:br/>
        <w:t>- [ ] Crear plantillas de social posts (30+ posts)</w:t>
        <w:br/>
        <w:t>- [ ] Crear plantillas de ad copy (20+ variaciones)</w:t>
        <w:br/>
        <w:t>- [ ] Configurar herramientas de automatización</w:t>
        <w:br/>
        <w:t>- [ ] Configurar tracking (UTM, pixels, analytics)</w:t>
      </w:r>
    </w:p>
    <w:p>
      <w:pPr>
        <w:pStyle w:val="Heading3"/>
      </w:pPr>
      <w:r>
        <w:t>Fase 2: Creación de Assets (Semana 2)</w:t>
      </w:r>
    </w:p>
    <w:p>
      <w:r>
        <w:t>- [ ] Diseñar visuals para emails (banners, headers)</w:t>
        <w:br/>
        <w:t>- [ ] Crear videos para social media (Reels, TikTok)</w:t>
        <w:br/>
        <w:t>- [ ] Diseñar imágenes para ads (múltiples formatos)</w:t>
        <w:br/>
        <w:t>- [ ] Escribir todos los captions y copy</w:t>
        <w:br/>
        <w:t>- [ ] Revisar y aprobar todos los assets</w:t>
      </w:r>
    </w:p>
    <w:p>
      <w:pPr>
        <w:pStyle w:val="Heading3"/>
      </w:pPr>
      <w:r>
        <w:t>Fase 3: Configuración de Automatización (Semana 3)</w:t>
      </w:r>
    </w:p>
    <w:p>
      <w:r>
        <w:t>- [ ] Configurar secuencias de email</w:t>
        <w:br/>
        <w:t>- [ ] Programar posts en social media</w:t>
        <w:br/>
        <w:t>- [ ] Configurar campañas de ads</w:t>
        <w:br/>
        <w:t>- [ ] Configurar flujos de retargeting</w:t>
        <w:br/>
        <w:t>- [ ] Probar todos los flujos</w:t>
      </w:r>
    </w:p>
    <w:p>
      <w:pPr>
        <w:pStyle w:val="Heading3"/>
      </w:pPr>
      <w:r>
        <w:t>Fase 4: Lanzamiento y Monitoreo (Semana 4+)</w:t>
      </w:r>
    </w:p>
    <w:p>
      <w:r>
        <w:t>- [ ] Activar todas las automatizaciones</w:t>
        <w:br/>
        <w:t>- [ ] Monitorear métricas diariamente</w:t>
        <w:br/>
        <w:t>- [ ] Ajustar basado en datos</w:t>
        <w:br/>
        <w:t>- [ ] Optimizar continuamente</w:t>
      </w:r>
    </w:p>
    <w:p>
      <w:r>
        <w:t>---</w:t>
      </w:r>
    </w:p>
    <w:p>
      <w:pPr>
        <w:pStyle w:val="Heading2"/>
      </w:pPr>
      <w:r>
        <w:t>🎨 8. PLANTILLAS REUTILIZABLES</w:t>
      </w:r>
    </w:p>
    <w:p>
      <w:pPr>
        <w:pStyle w:val="Heading3"/>
      </w:pPr>
      <w:r>
        <w:t>8.1 Plantilla de Email Teaser</w:t>
      </w:r>
    </w:p>
    <w:p>
      <w:r>
        <w:t>`</w:t>
        <w:br/>
        <w:t>Asunto: [VARIACIÓN A/B/C]</w:t>
      </w:r>
    </w:p>
    <w:p>
      <w:r>
        <w:t>Hola [NOMBRE],</w:t>
      </w:r>
    </w:p>
    <w:p>
      <w:r>
        <w:t>[Hook emocional/problema]</w:t>
      </w:r>
    </w:p>
    <w:p>
      <w:r>
        <w:t>[Beneficio/solución]</w:t>
      </w:r>
    </w:p>
    <w:p>
      <w:r>
        <w:t>[CTA]</w:t>
      </w:r>
    </w:p>
    <w:p>
      <w:r>
        <w:t>Saludos,</w:t>
        <w:br/>
        <w:t>[TU NOMBRE]</w:t>
        <w:br/>
        <w:t>`</w:t>
      </w:r>
    </w:p>
    <w:p>
      <w:pPr>
        <w:pStyle w:val="Heading3"/>
      </w:pPr>
      <w:r>
        <w:t>8.2 Plantilla de Social Post</w:t>
      </w:r>
    </w:p>
    <w:p>
      <w:r>
        <w:t>`</w:t>
        <w:br/>
        <w:t>[Hook/Opening]</w:t>
      </w:r>
    </w:p>
    <w:p>
      <w:r>
        <w:t>[Beneficio 1]</w:t>
        <w:br/>
        <w:t>[Beneficio 2]</w:t>
        <w:br/>
        <w:t>[Beneficio 3]</w:t>
      </w:r>
    </w:p>
    <w:p>
      <w:r>
        <w:t>[CTA]</w:t>
      </w:r>
    </w:p>
    <w:p>
      <w:r>
        <w:t>[Hashtags]</w:t>
        <w:br/>
        <w:t>`</w:t>
      </w:r>
    </w:p>
    <w:p>
      <w:pPr>
        <w:pStyle w:val="Heading3"/>
      </w:pPr>
      <w:r>
        <w:t>8.3 Plantilla de Ad Copy</w:t>
      </w:r>
    </w:p>
    <w:p>
      <w:r>
        <w:t>`</w:t>
        <w:br/>
        <w:t>Headline: [VARIACIÓN A/B/C]</w:t>
        <w:br/>
        <w:t>Primary Text: [Mensaje principal]</w:t>
        <w:br/>
        <w:t>Description: [Detalles adicionales]</w:t>
        <w:br/>
        <w:t>CTA: [Botón de acción]</w:t>
        <w:br/>
        <w:t>`</w:t>
      </w:r>
    </w:p>
    <w:p>
      <w:r>
        <w:t>---</w:t>
      </w:r>
    </w:p>
    <w:p>
      <w:pPr>
        <w:pStyle w:val="Heading2"/>
      </w:pPr>
      <w:r>
        <w:t>📝 9. NOTAS FINALES</w:t>
      </w:r>
    </w:p>
    <w:p>
      <w:pPr>
        <w:pStyle w:val="Heading3"/>
      </w:pPr>
      <w:r>
        <w:t>Personalización por Plataforma</w:t>
      </w:r>
    </w:p>
    <w:p>
      <w:r>
        <w:t>- Instagram: Más visual, emojis, hashtags</w:t>
        <w:br/>
        <w:t>- LinkedIn: Profesional, sin emojis excesivos, enfoque en ROI</w:t>
        <w:br/>
        <w:t>- Twitter: Conciso, threads, engagement rápido</w:t>
        <w:br/>
        <w:t>- TikTok: Auténtico, trending sounds, hooks fuertes</w:t>
      </w:r>
    </w:p>
    <w:p>
      <w:pPr>
        <w:pStyle w:val="Heading3"/>
      </w:pPr>
      <w:r>
        <w:t>A/B Testing Continuo</w:t>
      </w:r>
    </w:p>
    <w:p>
      <w:r>
        <w:t>- Probar diferentes headlines</w:t>
        <w:br/>
        <w:t>- Probar diferentes CTAs</w:t>
        <w:br/>
        <w:t>- Probar diferentes visuals</w:t>
        <w:br/>
        <w:t>- Probar diferentes horarios de envío</w:t>
      </w:r>
    </w:p>
    <w:p>
      <w:pPr>
        <w:pStyle w:val="Heading3"/>
      </w:pPr>
      <w:r>
        <w:t>Optimización Basada en Datos</w:t>
      </w:r>
    </w:p>
    <w:p>
      <w:r>
        <w:t>- Revisar métricas semanalmente</w:t>
        <w:br/>
        <w:t>- Duplicar lo que funciona</w:t>
        <w:br/>
        <w:t>- Eliminar lo que no funciona</w:t>
        <w:br/>
        <w:t>- Escalar los mejores performers</w:t>
      </w:r>
    </w:p>
    <w:p>
      <w:r>
        <w:t>---</w:t>
      </w:r>
    </w:p>
    <w:p>
      <w:pPr>
        <w:pStyle w:val="Heading2"/>
      </w:pPr>
      <w:r>
        <w:t>🚀 PRÓXIMOS PASOS</w:t>
      </w:r>
    </w:p>
    <w:p>
      <w:r>
        <w:t>1. Revisar este plan y ajustar según necesidades específicas</w:t>
        <w:br/>
        <w:t>2. Extraer contenido del documento original</w:t>
        <w:br/>
        <w:t>3. Crear assets usando las plantillas</w:t>
        <w:br/>
        <w:t>4. Configurar automatizaciones en las herramientas elegidas</w:t>
        <w:br/>
        <w:t>5. Lanzar y monitorear continuamente</w:t>
      </w:r>
    </w:p>
    <w:p>
      <w:r>
        <w:t>---</w:t>
      </w:r>
    </w:p>
    <w:p>
      <w:r>
        <w:t>Última actualización: [FECHA]</w:t>
        <w:br/>
        <w:t>Versión: 1.0</w:t>
        <w:br/>
        <w:t>Creado por: Plan de Repurposing Automatizado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