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Mejoras Específicas y KPIs para Medir el Impacto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Autor:** Director de Ventas Senior (20 años experiencia)</w:t>
      </w:r>
    </w:p>
    <w:p>
      <w:pPr>
        <w:pStyle w:val="ListBullet"/>
      </w:pPr>
      <w:r>
        <w:t>Fecha:** Enero 2025</w:t>
      </w:r>
    </w:p>
    <w:p>
      <w:pPr>
        <w:pStyle w:val="ListBullet"/>
      </w:pPr>
      <w:r>
        <w:t>Versión:** 1.0</w:t>
      </w:r>
    </w:p>
    <w:p>
      <w:pPr>
        <w:pStyle w:val="ListBullet"/>
      </w:pPr>
      <w:r>
        <w:t>Propósito:** Plan de acción detallado con mejoras específicas y KPIs para medir el impacto de las optimizaciones</w:t>
      </w:r>
    </w:p>
    <w:p>
      <w:pPr>
        <w:pStyle w:val="ListBullet"/>
      </w:pPr>
      <w:r>
        <w:t>Acción 1.1.1: Configurar Modelo de Scoring**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Autor:** Director de Ventas Senior (20 años experiencia)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Fecha:** Enero 2025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Versión:** 1.0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Propósito:** Plan de acción detallado con mejoras específicas y KPIs para medir el impacto de las optimizaciones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Acción 1.1.1: Configurar Modelo de Scoring**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Criterios de Scoring por Producto:**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Curso IA:**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SaaS Marketing:**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6242</w:t>
        <w:br/>
      </w:r>
      <w:r>
        <w:t>Lectura estimada (min): 31.2</w:t>
        <w:br/>
      </w:r>
      <w:r>
        <w:t>Secciones H1/H2/H3: 1/20/56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días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scoring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demo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saas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incluir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KPIS_VENTA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KPIS_VENTAS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KPIS_VENTAS_percen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KPIS_VENTA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🚀 Mejoras Específicas y KPIs para Medir el Impacto</w:t>
      </w:r>
    </w:p>
    <w:p>
      <w:pPr>
        <w:pStyle w:val="Heading2"/>
      </w:pPr>
      <w:r>
        <w:t>Plan de Acción Ejecutivo con Métricas de Éxito</w:t>
      </w:r>
    </w:p>
    <w:p>
      <w:r>
        <w:t xml:space="preserve">Autor: Director de Ventas Senior (20 años experiencia)  </w:t>
        <w:br/>
        <w:t xml:space="preserve">Fecha: Enero 2025  </w:t>
        <w:br/>
        <w:t xml:space="preserve">Versión: 1.0  </w:t>
        <w:br/>
        <w:t>Propósito: Plan de acción detallado con mejoras específicas y KPIs para medir el impacto de las optimizaciones</w:t>
      </w:r>
    </w:p>
    <w:p>
      <w:r>
        <w:t>---</w:t>
      </w:r>
    </w:p>
    <w:p>
      <w:pPr>
        <w:pStyle w:val="Heading2"/>
      </w:pPr>
      <w:r>
        <w:t>🎯 RESUMEN EJECUTIVO</w:t>
      </w:r>
    </w:p>
    <w:p>
      <w:r>
        <w:t>Este documento detalla las mejoras específicas y accionables para resolver los 3 cuellos de botella identificados, junto con KPIs claros para medir el impacto de cada mejora.</w:t>
      </w:r>
    </w:p>
    <w:p>
      <w:pPr>
        <w:pStyle w:val="Heading3"/>
      </w:pPr>
      <w:r>
        <w:t>Objetivos de Mejora</w:t>
      </w:r>
    </w:p>
    <w:p>
      <w:r>
        <w:t>---</w:t>
      </w:r>
    </w:p>
    <w:p>
      <w:pPr>
        <w:pStyle w:val="Heading2"/>
      </w:pPr>
      <w:r>
        <w:t>📋 MEJORA 1: SISTEMA DE LEAD SCORING Y PRIORIZACIÓN AUTOMÁTICA</w:t>
      </w:r>
    </w:p>
    <w:p>
      <w:pPr>
        <w:pStyle w:val="Heading3"/>
      </w:pPr>
      <w:r>
        <w:t>🎯 Objetivo</w:t>
      </w:r>
    </w:p>
    <w:p>
      <w:r>
        <w:t>Reducir tiempo desperdiciado en leads no calificados en 67% y aumentar conversión de leads calificados en 125%.</w:t>
      </w:r>
    </w:p>
    <w:p>
      <w:pPr>
        <w:pStyle w:val="Heading3"/>
      </w:pPr>
      <w:r>
        <w:t>✅ Mejoras Específicas a Implementar</w:t>
      </w:r>
    </w:p>
    <w:p>
      <w:pPr>
        <w:pStyle w:val="Heading3"/>
      </w:pPr>
      <w:r>
        <w:t>Mejora 1.1: Implementar Lead Scoring Automático</w:t>
      </w:r>
    </w:p>
    <w:p>
      <w:r>
        <w:t>Acción 1.1.1: Configurar Modelo de Scoring</w:t>
      </w:r>
    </w:p>
    <w:p>
      <w:r>
        <w:t>Criterios de Scoring por Producto:</w:t>
      </w:r>
    </w:p>
    <w:p>
      <w:r>
        <w:t>Curso IA:</w:t>
        <w:br/>
        <w:t>`</w:t>
        <w:br/>
        <w:t>SCORING MODEL:</w:t>
        <w:br/>
        <w:t>├── Comportamiento (40 puntos)</w:t>
        <w:br/>
        <w:t>│   ├── Descarga lead magnet: +10</w:t>
        <w:br/>
        <w:t>│   ├── Asiste webinar: +20</w:t>
        <w:br/>
        <w:t>│   ├── Completa quiz post-webinar: +10</w:t>
        <w:br/>
        <w:t>│</w:t>
        <w:br/>
        <w:t>├── Firmográfico (30 puntos)</w:t>
        <w:br/>
        <w:t>│   ├── Empresa 50-500 empleados: +15</w:t>
        <w:br/>
        <w:t>│   ├── Industria tech/marketing: +10</w:t>
        <w:br/>
        <w:t>│   ├── Revenue &gt;$5M: +5</w:t>
        <w:br/>
        <w:t>│</w:t>
        <w:br/>
        <w:t>├── Engagement (20 puntos)</w:t>
        <w:br/>
        <w:t>│   ├── Abre 3+ emails: +10</w:t>
        <w:br/>
        <w:t>│   ├── Hace clic en links: +5</w:t>
        <w:br/>
        <w:t>│   ├── Responde email: +5</w:t>
        <w:br/>
        <w:t>│</w:t>
        <w:br/>
        <w:t>└── Intent Signals (10 puntos)</w:t>
        <w:br/>
        <w:t xml:space="preserve">    ├── Visita pricing page: +5</w:t>
        <w:br/>
        <w:t xml:space="preserve">    ├── Descarga propuesta: +5</w:t>
        <w:br/>
        <w:t>`</w:t>
      </w:r>
    </w:p>
    <w:p>
      <w:r>
        <w:t>SaaS Marketing:</w:t>
        <w:br/>
        <w:t>`</w:t>
        <w:br/>
        <w:t>SCORING MODEL:</w:t>
        <w:br/>
        <w:t>├── Comportamiento (40 puntos)</w:t>
        <w:br/>
        <w:t>│   ├── Completa formulario demo: +20</w:t>
        <w:br/>
        <w:t>│   ├── Asiste demo: +15</w:t>
        <w:br/>
        <w:t>│   ├── Descarga ROI calculator: +5</w:t>
        <w:br/>
        <w:t>│</w:t>
        <w:br/>
        <w:t>├── Firmográfico (30 puntos)</w:t>
        <w:br/>
        <w:t>│   ├── Empresa &gt;100 empleados: +15</w:t>
        <w:br/>
        <w:t>│   ├── Equipo marketing &gt;5 personas: +10</w:t>
        <w:br/>
        <w:t>│   ├── Revenue &gt;$10M: +5</w:t>
        <w:br/>
        <w:t>│</w:t>
        <w:br/>
        <w:t>├── Engagement (20 puntos)</w:t>
        <w:br/>
        <w:t>│   ├── Visita pricing 3+ veces: +10</w:t>
        <w:br/>
        <w:t>│   ├── Compara planes: +5</w:t>
        <w:br/>
        <w:t>│   ├── Solicita trial: +5</w:t>
        <w:br/>
        <w:t>│</w:t>
        <w:br/>
        <w:t>└── Intent Signals (10 puntos)</w:t>
        <w:br/>
        <w:t xml:space="preserve">    ├── Busca "alternativa a [competidor]": +5</w:t>
        <w:br/>
        <w:t xml:space="preserve">    └── Visita página de integraciones: +5</w:t>
        <w:br/>
        <w:t>`</w:t>
      </w:r>
    </w:p>
    <w:p>
      <w:r>
        <w:t>IA Bulk:</w:t>
        <w:br/>
        <w:t>`</w:t>
        <w:br/>
        <w:t>SCORING MODEL:</w:t>
        <w:br/>
        <w:t>├── Comportamiento (40 puntos)</w:t>
        <w:br/>
        <w:t>│   ├── Responde DM inicial: +20</w:t>
        <w:br/>
        <w:t>│   ├── Completa 2 preguntas validación: +15</w:t>
        <w:br/>
        <w:t>│   ├── Solicita demo: +5</w:t>
        <w:br/>
        <w:t>│</w:t>
        <w:br/>
        <w:t>├── Firmográfico (30 puntos)</w:t>
        <w:br/>
        <w:t>│   ├── Rol: Consultor/Agencia: +15</w:t>
        <w:br/>
        <w:t>│   ├── Empresa o freelance activo: +10</w:t>
        <w:br/>
        <w:t>│   ├── Genera &gt;20 docs/mes: +5</w:t>
        <w:br/>
        <w:t>│</w:t>
        <w:br/>
        <w:t>├── Engagement (20 puntos)</w:t>
        <w:br/>
        <w:t>│   ├── Abre emails: +5</w:t>
        <w:br/>
        <w:t>│   ├── Hace clic en links: +5</w:t>
        <w:br/>
        <w:t>│   ├── Interactúa en LinkedIn: +10</w:t>
        <w:br/>
        <w:t>│</w:t>
        <w:br/>
        <w:t>└── Intent Signals (10 puntos)</w:t>
        <w:br/>
        <w:t xml:space="preserve">    ├── Busca "generación documentos masiva": +5</w:t>
        <w:br/>
        <w:t xml:space="preserve">    └── Visita pricing: +5</w:t>
        <w:br/>
        <w:t>`</w:t>
      </w:r>
    </w:p>
    <w:p>
      <w:r>
        <w:t>Acción 1.1.2: Configurar Scoring en CRM</w:t>
      </w:r>
    </w:p>
    <w:p>
      <w:r>
        <w:t>Herramientas:</w:t>
        <w:br/>
        <w:t>- HubSpot: Usar scoring nativo</w:t>
        <w:br/>
        <w:t>- Salesforce: Configurar Pardot scoring</w:t>
        <w:br/>
        <w:t>- Make/Zapier: Crear scoring custom si necesario</w:t>
      </w:r>
    </w:p>
    <w:p>
      <w:r>
        <w:t>Configuración:</w:t>
        <w:br/>
        <w:t>1. Crear propiedades de scoring en CRM</w:t>
        <w:br/>
        <w:t>2. Configurar puntos por acción/atributo</w:t>
        <w:br/>
        <w:t>3. Actualizar scoring en tiempo real</w:t>
        <w:br/>
        <w:t>4. Crear listas segmentadas por score</w:t>
      </w:r>
    </w:p>
    <w:p>
      <w:r>
        <w:t>Checklist de Implementación:</w:t>
        <w:br/>
        <w:t>- [ ] Definir criterios de scoring por producto</w:t>
        <w:br/>
        <w:t>- [ ] Configurar propiedades en CRM</w:t>
        <w:br/>
        <w:t>- [ ] Crear workflows de scoring automático</w:t>
        <w:br/>
        <w:t>- [ ] Probar con 10 leads de prueba</w:t>
        <w:br/>
        <w:t>- [ ] Ajustar pesos según resultados</w:t>
        <w:br/>
        <w:t>- [ ] Lanzar a producción</w:t>
      </w:r>
    </w:p>
    <w:p>
      <w:r>
        <w:t>---</w:t>
      </w:r>
    </w:p>
    <w:p>
      <w:pPr>
        <w:pStyle w:val="Heading3"/>
      </w:pPr>
      <w:r>
        <w:t>Mejora 1.2: Implementar Pre-Qualification Digital</w:t>
      </w:r>
    </w:p>
    <w:p>
      <w:r>
        <w:t>Acción 1.2.1: Crear Quizzes de Pre-Qualification</w:t>
      </w:r>
    </w:p>
    <w:p>
      <w:r>
        <w:t>Para Curso IA (Post-Webinar):</w:t>
      </w:r>
    </w:p>
    <w:p>
      <w:r>
        <w:t>Quiz: "¿Estás listo para implementar IA?"</w:t>
      </w:r>
    </w:p>
    <w:p>
      <w:r>
        <w:t>`</w:t>
        <w:br/>
        <w:t>Pregunta 1: ¿Tienes presupuesto aprobado para capacitación en IA?</w:t>
        <w:br/>
        <w:t>├── Sí, tengo $500-1,000 → +20 puntos</w:t>
        <w:br/>
        <w:t>├── Sí, tengo $1,000-5,000 → +30 puntos</w:t>
        <w:br/>
        <w:t>├── No, pero puedo aprobar → +10 puntos</w:t>
        <w:br/>
        <w:t>└── No tengo presupuesto → +0 puntos</w:t>
      </w:r>
    </w:p>
    <w:p>
      <w:r>
        <w:t>Pregunta 2: ¿Cuándo necesitas implementar IA en tu empresa?</w:t>
        <w:br/>
        <w:t>├── En los próximos 30 días → +20 puntos</w:t>
        <w:br/>
        <w:t>├── En los próximos 90 días → +15 puntos</w:t>
        <w:br/>
        <w:t>├── En los próximos 6 meses → +10 puntos</w:t>
        <w:br/>
        <w:t>└── Solo explorando → +0 puntos</w:t>
      </w:r>
    </w:p>
    <w:p>
      <w:r>
        <w:t>Pregunta 3: ¿Eres decisor o necesitas aprobar con alguien más?</w:t>
        <w:br/>
        <w:t>├── Soy el decisor final → +20 puntos</w:t>
        <w:br/>
        <w:t>├── Tengo influencia pero necesito aprobar → +10 puntos</w:t>
        <w:br/>
        <w:t>└── Solo estoy investigando → +0 puntos</w:t>
      </w:r>
    </w:p>
    <w:p>
      <w:r>
        <w:t>Pregunta 4: ¿Qué tamaño tiene tu empresa?</w:t>
        <w:br/>
        <w:t>├── 50-500 empleados → +15 puntos</w:t>
        <w:br/>
        <w:t>├── 10-50 empleados → +10 puntos</w:t>
        <w:br/>
        <w:t>└── &lt;10 empleados → +5 puntos</w:t>
        <w:br/>
        <w:t>`</w:t>
      </w:r>
    </w:p>
    <w:p>
      <w:r>
        <w:t>Acción 1.2.2: Crear Formularios de Pre-Qualification</w:t>
      </w:r>
    </w:p>
    <w:p>
      <w:r>
        <w:t>Para SaaS Marketing:</w:t>
      </w:r>
    </w:p>
    <w:p>
      <w:r>
        <w:t>Formulario: "Descubre tu ROI Potencial"</w:t>
      </w:r>
    </w:p>
    <w:p>
      <w:r>
        <w:t>`</w:t>
        <w:br/>
        <w:t>Campos:</w:t>
        <w:br/>
        <w:t>├── ¿Cuántas campañas de marketing manejas mensualmente?</w:t>
        <w:br/>
        <w:t>│   └── &gt;20 campañas → Alta prioridad</w:t>
        <w:br/>
        <w:t>│</w:t>
        <w:br/>
        <w:t>├── ¿Qué herramientas de marketing usas actualmente?</w:t>
        <w:br/>
        <w:t>│   └── Lista de herramientas → Identificar competidores</w:t>
        <w:br/>
        <w:t>│</w:t>
        <w:br/>
        <w:t>├── ¿Cuál es tu presupuesto mensual para herramientas de marketing?</w:t>
        <w:br/>
        <w:t>│   └── &gt;$500/mes → Calificado</w:t>
        <w:br/>
        <w:t>│</w:t>
        <w:br/>
        <w:t>└── ¿Cuándo necesitas implementar una nueva solución?</w:t>
        <w:br/>
        <w:t xml:space="preserve">    └── &lt;90 días → Alta prioridad</w:t>
        <w:br/>
        <w:t>`</w:t>
      </w:r>
    </w:p>
    <w:p>
      <w:r>
        <w:t>Para IA Bulk:</w:t>
      </w:r>
    </w:p>
    <w:p>
      <w:r>
        <w:t>Formulario: "Valida tu Necesidad en 45 Segundos"</w:t>
      </w:r>
    </w:p>
    <w:p>
      <w:r>
        <w:t>`</w:t>
        <w:br/>
        <w:t>Pregunta 1: ¿Cuántos documentos generas mensualmente?</w:t>
        <w:br/>
        <w:t>├── &gt;50 documentos → Alta prioridad</w:t>
        <w:br/>
        <w:t>├── 20-50 documentos → Prioridad media</w:t>
        <w:br/>
        <w:t>└── &lt;20 documentos → Prioridad baja</w:t>
      </w:r>
    </w:p>
    <w:p>
      <w:r>
        <w:t>Pregunta 2: ¿Qué tipo de documentos creas más frecuentemente?</w:t>
        <w:br/>
        <w:t>└── Respuesta libre → Para personalización</w:t>
      </w:r>
    </w:p>
    <w:p>
      <w:r>
        <w:t>Pregunta 3: ¿Trabajas solo o con equipo?</w:t>
        <w:br/>
        <w:t>├── Con equipo → Upsell potencial</w:t>
        <w:br/>
        <w:t>└── Solo → Plan individual</w:t>
        <w:br/>
        <w:t>`</w:t>
      </w:r>
    </w:p>
    <w:p>
      <w:r>
        <w:t>Acción 1.2.3: Automatizar Routing por Score</w:t>
      </w:r>
    </w:p>
    <w:p>
      <w:r>
        <w:t>Workflow Automático:</w:t>
      </w:r>
    </w:p>
    <w:p>
      <w:r>
        <w:t>`</w:t>
        <w:br/>
        <w:t>IF score &gt;= 81:</w:t>
        <w:br/>
        <w:t xml:space="preserve">  → Asignar a SDR senior</w:t>
        <w:br/>
        <w:t xml:space="preserve">  → Enviar email personalizado en &lt;2 horas</w:t>
        <w:br/>
        <w:t xml:space="preserve">  → Crear tarea en CRM: "Llamar en &lt;4 horas"</w:t>
      </w:r>
    </w:p>
    <w:p>
      <w:r>
        <w:t>ELSE IF score &gt;= 61:</w:t>
        <w:br/>
        <w:t xml:space="preserve">  → Asignar a SDR</w:t>
        <w:br/>
        <w:t xml:space="preserve">  → Enviar email en &lt;24 horas</w:t>
        <w:br/>
        <w:t xml:space="preserve">  → Crear tarea: "Contactar en &lt;48 horas"</w:t>
      </w:r>
    </w:p>
    <w:p>
      <w:r>
        <w:t>ELSE IF score &gt;= 31:</w:t>
        <w:br/>
        <w:t xml:space="preserve">  → Agregar a secuencia de nurturing</w:t>
        <w:br/>
        <w:t xml:space="preserve">  → Email semanal de valor</w:t>
        <w:br/>
        <w:t xml:space="preserve">  → Re-scoring cada 7 días</w:t>
      </w:r>
    </w:p>
    <w:p>
      <w:r>
        <w:t>ELSE:</w:t>
        <w:br/>
        <w:t xml:space="preserve">  → Solo nurturing automático</w:t>
        <w:br/>
        <w:t xml:space="preserve">  → Email mensual de valor</w:t>
        <w:br/>
        <w:t xml:space="preserve">  → Re-scoring cada 30 días</w:t>
        <w:br/>
        <w:t>`</w:t>
      </w:r>
    </w:p>
    <w:p>
      <w:r>
        <w:t>---</w:t>
      </w:r>
    </w:p>
    <w:p>
      <w:pPr>
        <w:pStyle w:val="Heading3"/>
      </w:pPr>
      <w:r>
        <w:t>Mejora 1.3: Crear Dashboard de Leads Prioritarios</w:t>
      </w:r>
    </w:p>
    <w:p>
      <w:r>
        <w:t>Acción 1.3.1: Dashboard en CRM</w:t>
      </w:r>
    </w:p>
    <w:p>
      <w:r>
        <w:t>Vista: "Leads de Alta Prioridad"</w:t>
      </w:r>
    </w:p>
    <w:p>
      <w:r>
        <w:t>`</w:t>
        <w:br/>
        <w:t>Métricas a mostrar:</w:t>
        <w:br/>
        <w:t>├── Leads score 81-100 (Muy Calientes)</w:t>
        <w:br/>
        <w:t>├── Leads score 61-80 (Calientes)</w:t>
        <w:br/>
        <w:t>├── Tiempo promedio de respuesta</w:t>
        <w:br/>
        <w:t>├── Conversión por score</w:t>
        <w:br/>
        <w:t>└── Revenue por score</w:t>
      </w:r>
    </w:p>
    <w:p>
      <w:r>
        <w:t>Alertas:</w:t>
        <w:br/>
        <w:t>├── Lead score &gt;90 → Notificación inmediata</w:t>
        <w:br/>
        <w:t>├── Lead score 81-90 sin contacto en 2h → Alerta</w:t>
        <w:br/>
        <w:t>└── Lead score 61-80 sin contacto en 24h → Recordatorio</w:t>
        <w:br/>
        <w:t>`</w:t>
      </w:r>
    </w:p>
    <w:p>
      <w:r>
        <w:t>---</w:t>
      </w:r>
    </w:p>
    <w:p>
      <w:pPr>
        <w:pStyle w:val="Heading3"/>
      </w:pPr>
      <w:r>
        <w:t>📊 KPIs para Medir Mejora 1</w:t>
      </w:r>
    </w:p>
    <w:p>
      <w:r>
        <w:t>Dashboard de Monitoreo:</w:t>
        <w:br/>
        <w:t>- Actualizar diariamente</w:t>
        <w:br/>
        <w:t>- Revisar semanalmente en equipo</w:t>
        <w:br/>
        <w:t>- Ajustar estrategia mensualmente</w:t>
      </w:r>
    </w:p>
    <w:p>
      <w:r>
        <w:t>---</w:t>
      </w:r>
    </w:p>
    <w:p>
      <w:pPr>
        <w:pStyle w:val="Heading2"/>
      </w:pPr>
      <w:r>
        <w:t>📋 MEJORA 2: AUTOMATIZACIÓN DE CICLOS DE VENTAS</w:t>
      </w:r>
    </w:p>
    <w:p>
      <w:pPr>
        <w:pStyle w:val="Heading3"/>
      </w:pPr>
      <w:r>
        <w:t>🎯 Objetivo</w:t>
      </w:r>
    </w:p>
    <w:p>
      <w:r>
        <w:t>Reducir ciclos de ventas en 50% y aumentar throughput en 100%.</w:t>
      </w:r>
    </w:p>
    <w:p>
      <w:pPr>
        <w:pStyle w:val="Heading3"/>
      </w:pPr>
      <w:r>
        <w:t>✅ Mejoras Específicas a Implementar</w:t>
      </w:r>
    </w:p>
    <w:p>
      <w:pPr>
        <w:pStyle w:val="Heading3"/>
      </w:pPr>
      <w:r>
        <w:t>Mejora 2.1: Automatizar Workflows Entre Etapas</w:t>
      </w:r>
    </w:p>
    <w:p>
      <w:r>
        <w:t>Acción 2.1.1: Workflow Lead → Calificado</w:t>
      </w:r>
    </w:p>
    <w:p>
      <w:r>
        <w:t>Curso IA:</w:t>
        <w:br/>
        <w:t>`</w:t>
        <w:br/>
        <w:t>TRIGGER: Lead descarga lead magnet</w:t>
        <w:br/>
        <w:t>↓</w:t>
        <w:br/>
        <w:t>ACCIONES AUTOMÁTICAS:</w:t>
        <w:br/>
        <w:t>1. Calcular score inicial</w:t>
        <w:br/>
        <w:t>2. Enviar email inmediato con quiz</w:t>
        <w:br/>
        <w:t>3. IF score &gt;60:</w:t>
        <w:br/>
        <w:t xml:space="preserve">   → Asignar a SDR</w:t>
        <w:br/>
        <w:t xml:space="preserve">   → Enviar Calendly link</w:t>
        <w:br/>
        <w:t xml:space="preserve">   → Crear tarea: "Llamar en 24h"</w:t>
        <w:br/>
        <w:t>4. IF score 30-60:</w:t>
        <w:br/>
        <w:t xml:space="preserve">   → Agregar a secuencia nurturing</w:t>
        <w:br/>
        <w:t xml:space="preserve">   → Email: "¿Quieres acelerar tu aprendizaje?"</w:t>
        <w:br/>
        <w:t>5. IF score &lt;30:</w:t>
        <w:br/>
        <w:t xml:space="preserve">   → Solo nurturing automático</w:t>
        <w:br/>
        <w:t>`</w:t>
      </w:r>
    </w:p>
    <w:p>
      <w:r>
        <w:t>SaaS Marketing:</w:t>
        <w:br/>
        <w:t>`</w:t>
        <w:br/>
        <w:t>TRIGGER: Lead completa formulario</w:t>
        <w:br/>
        <w:t>↓</w:t>
        <w:br/>
        <w:t>ACCIONES AUTOMÁTICAS:</w:t>
        <w:br/>
        <w:t>1. Enviar email inmediato con ROI calculator</w:t>
        <w:br/>
        <w:t>2. IF completa calculator con ROI &gt;200%:</w:t>
        <w:br/>
        <w:t xml:space="preserve">   → Asignar a SDR</w:t>
        <w:br/>
        <w:t xml:space="preserve">   → Enviar link de demo</w:t>
        <w:br/>
        <w:t xml:space="preserve">   → Crear tarea: "Seguimiento en 4h"</w:t>
        <w:br/>
        <w:t>3. IF visita pricing 3+ veces:</w:t>
        <w:br/>
        <w:t xml:space="preserve">   → Trigger: "Oferta especial por tiempo limitado"</w:t>
        <w:br/>
        <w:t>4. IF no responde en 48h:</w:t>
        <w:br/>
        <w:t xml:space="preserve">   → Email de seguimiento automático</w:t>
        <w:br/>
        <w:t>`</w:t>
      </w:r>
    </w:p>
    <w:p>
      <w:r>
        <w:t>IA Bulk:</w:t>
        <w:br/>
        <w:t>`</w:t>
        <w:br/>
        <w:t>TRIGGER: DM abierto pero no respondido</w:t>
        <w:br/>
        <w:t>↓</w:t>
        <w:br/>
        <w:t>ACCIONES AUTOMÁTICAS:</w:t>
        <w:br/>
        <w:t>1. Esperar 24 horas</w:t>
        <w:br/>
        <w:t>2. Enviar email follow-up automático</w:t>
        <w:br/>
        <w:t>3. IF hace clic en link demo:</w:t>
        <w:br/>
        <w:t xml:space="preserve">   → Calendar booking automático</w:t>
        <w:br/>
        <w:t>4. IF visita pricing:</w:t>
        <w:br/>
        <w:t xml:space="preserve">   → Oferta trial gratuito automático</w:t>
        <w:br/>
        <w:t>`</w:t>
      </w:r>
    </w:p>
    <w:p>
      <w:r>
        <w:t>---</w:t>
      </w:r>
    </w:p>
    <w:p>
      <w:pPr>
        <w:pStyle w:val="Heading3"/>
      </w:pPr>
      <w:r>
        <w:t>Mejora 2.2: Implementar Aceleradores de Ventas</w:t>
      </w:r>
    </w:p>
    <w:p>
      <w:r>
        <w:t>Acción 2.2.1: ROI Calculator Automático</w:t>
      </w:r>
    </w:p>
    <w:p>
      <w:r>
        <w:t>Para SaaS Marketing:</w:t>
      </w:r>
    </w:p>
    <w:p>
      <w:r>
        <w:t>Calculator:</w:t>
        <w:br/>
        <w:t>`</w:t>
        <w:br/>
        <w:t>INPUTS:</w:t>
        <w:br/>
        <w:t>├── Número de campañas/mes</w:t>
        <w:br/>
        <w:t>├── Tiempo por campaña (horas)</w:t>
        <w:br/>
        <w:t>├── Costo herramientas actuales</w:t>
        <w:br/>
        <w:t>└── Resultados actuales (conversión, ROAS)</w:t>
      </w:r>
    </w:p>
    <w:p>
      <w:r>
        <w:t>OUTPUTS:</w:t>
        <w:br/>
        <w:t>├── Tiempo ahorrado: X horas/mes</w:t>
        <w:br/>
        <w:t>├── Costo ahorrado: $X/mes</w:t>
        <w:br/>
        <w:t>├── ROI estimado: X%</w:t>
        <w:br/>
        <w:t>└── Payback period: X meses</w:t>
      </w:r>
    </w:p>
    <w:p>
      <w:r>
        <w:t>AUTOMATIZACIÓN:</w:t>
        <w:br/>
        <w:t>1. Prospect completa calculator</w:t>
        <w:br/>
        <w:t>2. IF ROI &gt;200%:</w:t>
        <w:br/>
        <w:t xml:space="preserve">   → Asignar a SDR inmediatamente</w:t>
        <w:br/>
        <w:t xml:space="preserve">   → Enviar propuesta personalizada</w:t>
        <w:br/>
        <w:t>3. Guardar resultado en CRM</w:t>
        <w:br/>
        <w:t>4. Usar en presentación</w:t>
        <w:br/>
        <w:t>`</w:t>
      </w:r>
    </w:p>
    <w:p>
      <w:r>
        <w:t>Para IA Bulk:</w:t>
      </w:r>
    </w:p>
    <w:p>
      <w:r>
        <w:t>Calculator:</w:t>
        <w:br/>
        <w:t>`</w:t>
        <w:br/>
        <w:t>INPUTS:</w:t>
        <w:br/>
        <w:t>├── Número de documentos/mes</w:t>
        <w:br/>
        <w:t>├── Tiempo por documento (horas)</w:t>
        <w:br/>
        <w:t>├── Costo outsourcing (si aplica)</w:t>
        <w:br/>
        <w:t>└── Tipo de documentos</w:t>
      </w:r>
    </w:p>
    <w:p>
      <w:r>
        <w:t>OUTPUTS:</w:t>
        <w:br/>
        <w:t>├── Tiempo ahorrado: X horas/mes</w:t>
        <w:br/>
        <w:t>├── Costo ahorrado: $X/mes</w:t>
        <w:br/>
        <w:t>├── ROI: X%</w:t>
        <w:br/>
        <w:t>└── Casos de uso específicos</w:t>
      </w:r>
    </w:p>
    <w:p>
      <w:r>
        <w:t>AUTOMATIZACIÓN:</w:t>
        <w:br/>
        <w:t>1. Prospect completa calculator</w:t>
        <w:br/>
        <w:t>2. Mostrar resultado inmediato</w:t>
        <w:br/>
        <w:t>3. IF ROI &gt;300%:</w:t>
        <w:br/>
        <w:t xml:space="preserve">   → Oferta especial automática</w:t>
        <w:br/>
        <w:t>4. Enviar demo personalizada</w:t>
        <w:br/>
        <w:t>`</w:t>
      </w:r>
    </w:p>
    <w:p>
      <w:r>
        <w:t>Acción 2.2.2: Social Proof Contextual</w:t>
      </w:r>
    </w:p>
    <w:p>
      <w:r>
        <w:t>Implementación:</w:t>
        <w:br/>
        <w:t>`</w:t>
        <w:br/>
        <w:t>EN CADA ETAPA, MOSTRAR:</w:t>
      </w:r>
    </w:p>
    <w:p>
      <w:r>
        <w:t>1. Landing Page:</w:t>
        <w:br/>
        <w:t xml:space="preserve">   → "3 empresas como la tuya implementaron esto la semana pasada"</w:t>
        <w:br/>
        <w:t xml:space="preserve">   → Logo de empresas similares</w:t>
      </w:r>
    </w:p>
    <w:p>
      <w:r>
        <w:t>2. Demo:</w:t>
        <w:br/>
        <w:t xml:space="preserve">   → "Empresas de tu industria ven 240% ROI en promedio"</w:t>
        <w:br/>
        <w:t xml:space="preserve">   → Testimonial de empresa similar</w:t>
      </w:r>
    </w:p>
    <w:p>
      <w:r>
        <w:t>3. Pricing:</w:t>
        <w:br/>
        <w:t xml:space="preserve">   → "Únete a 500+ empresas que ya usan [producto]"</w:t>
        <w:br/>
        <w:t xml:space="preserve">   → Reviews destacadas</w:t>
      </w:r>
    </w:p>
    <w:p>
      <w:r>
        <w:t>4. Checkout:</w:t>
        <w:br/>
        <w:t xml:space="preserve">   → "Empresas como [similar] ahorran $X/mes"</w:t>
        <w:br/>
        <w:t xml:space="preserve">   → Testimonial de cliente reciente</w:t>
        <w:br/>
        <w:t>`</w:t>
      </w:r>
    </w:p>
    <w:p>
      <w:r>
        <w:t>Acción 2.2.3: Urgencia Real</w:t>
      </w:r>
    </w:p>
    <w:p>
      <w:r>
        <w:t>Implementación:</w:t>
        <w:br/>
        <w:t>`</w:t>
        <w:br/>
        <w:t>OFERTAS CON URGENCIA:</w:t>
      </w:r>
    </w:p>
    <w:p>
      <w:r>
        <w:t>1. Curso IA:</w:t>
        <w:br/>
        <w:t xml:space="preserve">   → "Solo 5 spots disponibles este mes para onboarding prioritario"</w:t>
        <w:br/>
        <w:t xml:space="preserve">   → "Precio especial válido hasta [fecha]"</w:t>
        <w:br/>
        <w:t xml:space="preserve">   → "Bonus: Certificación exclusiva si decides en 7 días"</w:t>
      </w:r>
    </w:p>
    <w:p>
      <w:r>
        <w:t>2. SaaS Marketing:</w:t>
        <w:br/>
        <w:t xml:space="preserve">   → "Oferta de lanzamiento: 50% descuento primeros 3 meses"</w:t>
        <w:br/>
        <w:t xml:space="preserve">   → "Válido solo hasta [fecha]"</w:t>
        <w:br/>
        <w:t xml:space="preserve">   → "Setup gratuito si decides esta semana"</w:t>
      </w:r>
    </w:p>
    <w:p>
      <w:r>
        <w:t>3. IA Bulk:</w:t>
        <w:br/>
        <w:t xml:space="preserve">   → "Setup gratuito para primeros 10 clientes del mes"</w:t>
        <w:br/>
        <w:t xml:space="preserve">   → "30 días gratis si decides hoy"</w:t>
        <w:br/>
        <w:t>`</w:t>
      </w:r>
    </w:p>
    <w:p>
      <w:r>
        <w:t>---</w:t>
      </w:r>
    </w:p>
    <w:p>
      <w:pPr>
        <w:pStyle w:val="Heading3"/>
      </w:pPr>
      <w:r>
        <w:t>Mejora 2.3: Self-Service Options</w:t>
      </w:r>
    </w:p>
    <w:p>
      <w:r>
        <w:t>Acción 2.3.1: Demo Grabada Interactiva</w:t>
      </w:r>
    </w:p>
    <w:p>
      <w:r>
        <w:t>Para SaaS Marketing:</w:t>
        <w:br/>
        <w:t>`</w:t>
        <w:br/>
        <w:t>ESTRUCTURA:</w:t>
        <w:br/>
        <w:t>├── Video 1: Overview (2 min)</w:t>
        <w:br/>
        <w:t>├── Video 2: Features principales (5 min)</w:t>
        <w:br/>
        <w:t>├── Video 3: Caso de uso por industria (3 min)</w:t>
        <w:br/>
        <w:t>└── CTA: "¿Quieres demo personalizada?"</w:t>
      </w:r>
    </w:p>
    <w:p>
      <w:r>
        <w:t>TRACKING:</w:t>
        <w:br/>
        <w:t>├── Quién ve la demo</w:t>
        <w:br/>
        <w:t>├── Qué partes ve</w:t>
        <w:br/>
        <w:t>├── Cuándo abandona</w:t>
        <w:br/>
        <w:t>└── Trigger: Si ve &gt;80% → Ofrecer demo en vivo</w:t>
        <w:br/>
        <w:t>`</w:t>
      </w:r>
    </w:p>
    <w:p>
      <w:r>
        <w:t>Acción 2.3.2: Product Tour Interactivo</w:t>
      </w:r>
    </w:p>
    <w:p>
      <w:r>
        <w:t>Implementación:</w:t>
        <w:br/>
        <w:t>`</w:t>
        <w:br/>
        <w:t>TOUR GUIADO:</w:t>
        <w:br/>
        <w:t>├── Paso 1: Login y dashboard</w:t>
        <w:br/>
        <w:t>├── Paso 2: Crear primera campaña</w:t>
        <w:br/>
        <w:t>├── Paso 3: Ver resultados</w:t>
        <w:br/>
        <w:t>└── CTA: "Prueba gratis 14 días"</w:t>
      </w:r>
    </w:p>
    <w:p>
      <w:r>
        <w:t>TRACKING:</w:t>
        <w:br/>
        <w:t>├── Completación del tour</w:t>
        <w:br/>
        <w:t>├── Features que más interesan</w:t>
        <w:br/>
        <w:t>└── Trigger: Si completa tour → Ofrecer demo</w:t>
        <w:br/>
        <w:t>`</w:t>
      </w:r>
    </w:p>
    <w:p>
      <w:r>
        <w:t>Acción 2.3.3: Pricing Transparente</w:t>
      </w:r>
    </w:p>
    <w:p>
      <w:r>
        <w:t>Implementación:</w:t>
        <w:br/>
        <w:t>`</w:t>
        <w:br/>
        <w:t>WEBSITE:</w:t>
        <w:br/>
        <w:t>├── Mostrar precios claramente</w:t>
        <w:br/>
        <w:t>├── Calculator de pricing</w:t>
        <w:br/>
        <w:t>├── Comparación de planes</w:t>
        <w:br/>
        <w:t>└── Checkout self-service para planes básicos</w:t>
      </w:r>
    </w:p>
    <w:p>
      <w:r>
        <w:t>AUTOMATIZACIÓN:</w:t>
        <w:br/>
        <w:t>├── Si selecciona plan básico → Checkout directo</w:t>
        <w:br/>
        <w:t>├── Si selecciona plan pro → Asignar a SDR</w:t>
        <w:br/>
        <w:t>└── Si selecciona enterprise → Demo obligatoria</w:t>
        <w:br/>
        <w:t>`</w:t>
      </w:r>
    </w:p>
    <w:p>
      <w:r>
        <w:t>---</w:t>
      </w:r>
    </w:p>
    <w:p>
      <w:pPr>
        <w:pStyle w:val="Heading3"/>
      </w:pPr>
      <w:r>
        <w:t>Mejora 2.4: Secuencias de Nurturing Durante el Ciclo</w:t>
      </w:r>
    </w:p>
    <w:p>
      <w:r>
        <w:t>Acción 2.4.1: Secuencia Post-Demo (SaaS Marketing)</w:t>
      </w:r>
    </w:p>
    <w:p>
      <w:r>
        <w:t>`</w:t>
        <w:br/>
        <w:t>DÍA 1 POST-DEMO:</w:t>
        <w:br/>
        <w:t>Email: "Gracias por la demo. Aquí está tu ROI calculator personalizado"</w:t>
        <w:br/>
        <w:t>├── Incluir: ROI calculator con datos de la demo</w:t>
        <w:br/>
        <w:t>├── Incluir: Caso de estudio de empresa similar</w:t>
        <w:br/>
        <w:t>└── CTA: "¿Tienes preguntas? Agenda follow-up"</w:t>
      </w:r>
    </w:p>
    <w:p>
      <w:r>
        <w:t>DÍA 3:</w:t>
        <w:br/>
        <w:t>Email: "¿Tienes preguntas? Aquí están las respuestas más comunes"</w:t>
        <w:br/>
        <w:t>├── Incluir: FAQ personalizado</w:t>
        <w:br/>
        <w:t>├── Incluir: Link para agendar follow-up</w:t>
        <w:br/>
        <w:t>└── CTA: "¿Quieres hablar con nuestro equipo?"</w:t>
      </w:r>
    </w:p>
    <w:p>
      <w:r>
        <w:t>DÍA 5:</w:t>
        <w:br/>
        <w:t>Email: "Últimas 48 horas para precio especial de lanzamiento"</w:t>
        <w:br/>
        <w:t>├── Incluir: Testimonial relevante</w:t>
        <w:br/>
        <w:t>├── Incluir: Offer especial</w:t>
        <w:br/>
        <w:t>└── CTA: "Aprovecha ahora"</w:t>
      </w:r>
    </w:p>
    <w:p>
      <w:r>
        <w:t>DÍA 7:</w:t>
        <w:br/>
        <w:t>Email: "¿Quieres que te ayude a presentar esto a tu equipo?"</w:t>
        <w:br/>
        <w:t>├── Incluir: Deck ejecutivo personalizado</w:t>
        <w:br/>
        <w:t>├── Incluir: Propuesta personalizada</w:t>
        <w:br/>
        <w:t>└── CTA: "Programar presentación ejecutiva"</w:t>
        <w:br/>
        <w:t>`</w:t>
      </w:r>
    </w:p>
    <w:p>
      <w:r>
        <w:t>---</w:t>
      </w:r>
    </w:p>
    <w:p>
      <w:pPr>
        <w:pStyle w:val="Heading3"/>
      </w:pPr>
      <w:r>
        <w:t>📊 KPIs para Medir Mejora 2</w:t>
      </w:r>
    </w:p>
    <w:p>
      <w:r>
        <w:t>Dashboard de Monitoreo:</w:t>
        <w:br/>
        <w:t>- Actualizar diariamente</w:t>
        <w:br/>
        <w:t>- Revisar semanalmente</w:t>
        <w:br/>
        <w:t>- Ajustar workflows mensualmente</w:t>
      </w:r>
    </w:p>
    <w:p>
      <w:r>
        <w:t>---</w:t>
      </w:r>
    </w:p>
    <w:p>
      <w:pPr>
        <w:pStyle w:val="Heading2"/>
      </w:pPr>
      <w:r>
        <w:t>📋 MEJORA 3: ESTRATEGIA DE EXPANSION Y CROSS-SELLING AUTOMATIZADO</w:t>
      </w:r>
    </w:p>
    <w:p>
      <w:pPr>
        <w:pStyle w:val="Heading3"/>
      </w:pPr>
      <w:r>
        <w:t>🎯 Objetivo</w:t>
      </w:r>
    </w:p>
    <w:p>
      <w:r>
        <w:t>Aumentar LTV en 100% y lograr 35% de expansion revenue en 90 días.</w:t>
      </w:r>
    </w:p>
    <w:p>
      <w:pPr>
        <w:pStyle w:val="Heading3"/>
      </w:pPr>
      <w:r>
        <w:t>✅ Mejoras Específicas a Implementar</w:t>
      </w:r>
    </w:p>
    <w:p>
      <w:pPr>
        <w:pStyle w:val="Heading3"/>
      </w:pPr>
      <w:r>
        <w:t>Mejora 3.1: Cross-Selling Automatizado con Journey Mapping</w:t>
      </w:r>
    </w:p>
    <w:p>
      <w:r>
        <w:t>Acción 3.1.1: Trigger Curso IA → SaaS Marketing</w:t>
      </w:r>
    </w:p>
    <w:p>
      <w:r>
        <w:t>Cuándo activar:</w:t>
        <w:br/>
        <w:t>`</w:t>
        <w:br/>
        <w:t>CONDICIONES (AND):</w:t>
        <w:br/>
        <w:t>├── Cliente completa 50%+ del curso</w:t>
        <w:br/>
        <w:t>├── Cliente asiste a 2+ webinars</w:t>
        <w:br/>
        <w:t>└── Cliente descarga templates de marketing</w:t>
      </w:r>
    </w:p>
    <w:p>
      <w:r>
        <w:t>AUTOMATIZACIÓN:</w:t>
        <w:br/>
        <w:t>1. Calcular score de cross-sell</w:t>
        <w:br/>
        <w:t>2. IF score &gt;70:</w:t>
        <w:br/>
        <w:t xml:space="preserve">   → Enviar email: "Ahora que dominas IA, automatiza tus campañas"</w:t>
        <w:br/>
        <w:t xml:space="preserve">   → Incluir: "50% descuento en primeros 3 meses de SaaS Marketing"</w:t>
        <w:br/>
        <w:t xml:space="preserve">   → Incluir: Demo personalizado del SaaS</w:t>
        <w:br/>
        <w:t xml:space="preserve">   → Incluir: ROI calculator específico</w:t>
        <w:br/>
        <w:t>3. Asignar a SDR para seguimiento</w:t>
        <w:br/>
        <w:t>`</w:t>
      </w:r>
    </w:p>
    <w:p>
      <w:r>
        <w:t>Acción 3.1.2: Trigger SaaS Marketing → IA Bulk</w:t>
      </w:r>
    </w:p>
    <w:p>
      <w:r>
        <w:t>Cuándo activar:</w:t>
        <w:br/>
        <w:t>`</w:t>
        <w:br/>
        <w:t>CONDICIONES (OR):</w:t>
        <w:br/>
        <w:t>├── Cliente usa SaaS activamente (&gt;10 campañas/mes)</w:t>
        <w:br/>
        <w:t>├── Cliente menciona necesidad de crear contenido</w:t>
        <w:br/>
        <w:t>└── Cliente supera límites de plan básico</w:t>
      </w:r>
    </w:p>
    <w:p>
      <w:r>
        <w:t>AUTOMATIZACIÓN:</w:t>
        <w:br/>
        <w:t>1. Detectar trigger</w:t>
        <w:br/>
        <w:t>2. Enviar email: "Multiplica tu contenido con generación masiva"</w:t>
        <w:br/>
        <w:t xml:space="preserve">   → Incluir: "Setup gratuito + 30 días gratis de IA Bulk"</w:t>
        <w:br/>
        <w:t xml:space="preserve">   → Incluir: Caso de estudio similar</w:t>
        <w:br/>
        <w:t>3. Oferta especial automática</w:t>
        <w:br/>
        <w:t>`</w:t>
      </w:r>
    </w:p>
    <w:p>
      <w:r>
        <w:t>Acción 3.1.3: Trigger Múltiples Productos → Suite Completa</w:t>
      </w:r>
    </w:p>
    <w:p>
      <w:r>
        <w:t>Cuándo activar:</w:t>
        <w:br/>
        <w:t>`</w:t>
        <w:br/>
        <w:t>CONDICIONES (AND):</w:t>
        <w:br/>
        <w:t>├── Cliente tiene 2+ productos activos</w:t>
        <w:br/>
        <w:t>├── Cliente está satisfecho (NPS &gt;8)</w:t>
        <w:br/>
        <w:t>└── Cliente está cerca de renovación (30 días)</w:t>
      </w:r>
    </w:p>
    <w:p>
      <w:r>
        <w:t>AUTOMATIZACIÓN:</w:t>
        <w:br/>
        <w:t>1. Enviar email: "Upgrade a Suite Completa y ahorra 30%"</w:t>
        <w:br/>
        <w:t xml:space="preserve">   → Incluir: Todos los productos</w:t>
        <w:br/>
        <w:t xml:space="preserve">   → Incluir: Soporte prioritario</w:t>
        <w:br/>
        <w:t xml:space="preserve">   → Incluir: Onboarding completo</w:t>
        <w:br/>
        <w:t>2. Asignar a Customer Success para seguimiento</w:t>
        <w:br/>
        <w:t>`</w:t>
      </w:r>
    </w:p>
    <w:p>
      <w:r>
        <w:t>---</w:t>
      </w:r>
    </w:p>
    <w:p>
      <w:pPr>
        <w:pStyle w:val="Heading3"/>
      </w:pPr>
      <w:r>
        <w:t>Mejora 3.2: Upselling Inteligente</w:t>
      </w:r>
    </w:p>
    <w:p>
      <w:r>
        <w:t>Acción 3.2.1: Upsell SaaS Marketing</w:t>
      </w:r>
    </w:p>
    <w:p>
      <w:r>
        <w:t>Triggers:</w:t>
        <w:br/>
        <w:t>`</w:t>
        <w:br/>
        <w:t>CONDICIONES (OR):</w:t>
        <w:br/>
        <w:t>├── Cliente usa &gt;80% de límites de plan actual</w:t>
        <w:br/>
        <w:t>├── Cliente crea &gt;15 campañas/mes (límite básico = 10)</w:t>
        <w:br/>
        <w:t>└── Cliente pide features de plan superior</w:t>
      </w:r>
    </w:p>
    <w:p>
      <w:r>
        <w:t>AUTOMATIZACIÓN:</w:t>
        <w:br/>
        <w:t>1. Detectar uso alto</w:t>
        <w:br/>
        <w:t>2. Enviar email: "Estás usando el 85% de tu plan. Upgrade y desbloquea X features"</w:t>
        <w:br/>
        <w:t xml:space="preserve">   → Incluir: "Precio especial: Solo $X más por mes"</w:t>
        <w:br/>
        <w:t xml:space="preserve">   → Incluir: Demo de features del plan superior</w:t>
        <w:br/>
        <w:t xml:space="preserve">   → Incluir: Testimonial de cliente que hizo upgrade</w:t>
        <w:br/>
        <w:t>3. Crear tarea para Customer Success</w:t>
        <w:br/>
        <w:t>`</w:t>
      </w:r>
    </w:p>
    <w:p>
      <w:r>
        <w:t>Acción 3.2.2: Upsell IA Bulk</w:t>
      </w:r>
    </w:p>
    <w:p>
      <w:r>
        <w:t>Triggers:</w:t>
        <w:br/>
        <w:t>`</w:t>
        <w:br/>
        <w:t>CONDICIONES (OR):</w:t>
        <w:br/>
        <w:t>├── Cliente genera &gt;80 documentos/mes (límite básico = 50)</w:t>
        <w:br/>
        <w:t>└── Cliente pide más templates o features avanzadas</w:t>
      </w:r>
    </w:p>
    <w:p>
      <w:r>
        <w:t>AUTOMATIZACIÓN:</w:t>
        <w:br/>
        <w:t>1. Detectar uso alto</w:t>
        <w:br/>
        <w:t>2. Enviar email: "Generaste 85 documentos este mes. Upgrade para límites ilimitados"</w:t>
        <w:br/>
        <w:t xml:space="preserve">   → Incluir: "Oferta: Upgrade anual y ahorra 20%"</w:t>
        <w:br/>
        <w:t xml:space="preserve">   → Incluir: Nuevas features disponibles</w:t>
        <w:br/>
        <w:t>3. Oferta especial automática</w:t>
        <w:br/>
        <w:t>`</w:t>
      </w:r>
    </w:p>
    <w:p>
      <w:r>
        <w:t>---</w:t>
      </w:r>
    </w:p>
    <w:p>
      <w:pPr>
        <w:pStyle w:val="Heading3"/>
      </w:pPr>
      <w:r>
        <w:t>Mejora 3.3: Customer Success y Re-engagement Proactivo</w:t>
      </w:r>
    </w:p>
    <w:p>
      <w:r>
        <w:t>Acción 3.3.1: Implementar Health Score</w:t>
      </w:r>
    </w:p>
    <w:p>
      <w:r>
        <w:t>Factores de Health Score:</w:t>
        <w:br/>
        <w:t>`</w:t>
        <w:br/>
        <w:t xml:space="preserve">HEALTH SCORE = </w:t>
        <w:br/>
        <w:t xml:space="preserve">  (Uso del producto × 40%) +</w:t>
        <w:br/>
        <w:t xml:space="preserve">  (Engagement × 30%) +</w:t>
        <w:br/>
        <w:t xml:space="preserve">  (Satisfacción × 20%) +</w:t>
        <w:br/>
        <w:t xml:space="preserve">  (Tiempo desde última actividad × 10%)</w:t>
      </w:r>
    </w:p>
    <w:p>
      <w:r>
        <w:t>RANGOS:</w:t>
        <w:br/>
        <w:t>├── 8-10: Excelente</w:t>
        <w:br/>
        <w:t>├── 5-7: Necesita atención</w:t>
        <w:br/>
        <w:t>└── 0-4: Riesgo de churn</w:t>
        <w:br/>
        <w:t>`</w:t>
      </w:r>
    </w:p>
    <w:p>
      <w:r>
        <w:t>Acción 3.3.2: Acciones Automáticas por Health Score</w:t>
      </w:r>
    </w:p>
    <w:p>
      <w:r>
        <w:t>Health Score 8-10 (Excelente):</w:t>
        <w:br/>
        <w:t>`</w:t>
        <w:br/>
        <w:t>AUTOMATIZACIÓN:</w:t>
        <w:br/>
        <w:t>1. Enviar email: "¡Estás sacando mucho provecho! ¿Quieres más?"</w:t>
        <w:br/>
        <w:t xml:space="preserve">   → Ofrecer upgrade o cross-sell</w:t>
        <w:br/>
        <w:t xml:space="preserve">   → Pedir testimonial</w:t>
        <w:br/>
        <w:t xml:space="preserve">   → Invitar a programa de afiliados</w:t>
        <w:br/>
        <w:t>2. Asignar a Customer Success para expansion</w:t>
        <w:br/>
        <w:t>`</w:t>
      </w:r>
    </w:p>
    <w:p>
      <w:r>
        <w:t>Health Score 5-7 (Necesita atención):</w:t>
        <w:br/>
        <w:t>`</w:t>
        <w:br/>
        <w:t>AUTOMATIZACIÓN:</w:t>
        <w:br/>
        <w:t>1. Enviar email: "¿Cómo va todo? ¿Te podemos ayudar?"</w:t>
        <w:br/>
        <w:t xml:space="preserve">   → Ofrecer onboarding adicional</w:t>
        <w:br/>
        <w:t xml:space="preserve">   → Compartir recursos de mejor uso</w:t>
        <w:br/>
        <w:t xml:space="preserve">   → Invitar a webinar avanzado</w:t>
        <w:br/>
        <w:t>2. Asignar a Customer Success para check-in</w:t>
        <w:br/>
        <w:t>`</w:t>
      </w:r>
    </w:p>
    <w:p>
      <w:r>
        <w:t>Health Score 0-4 (Riesgo de churn):</w:t>
        <w:br/>
        <w:t>`</w:t>
        <w:br/>
        <w:t>AUTOMATIZACIÓN:</w:t>
        <w:br/>
        <w:t>1. ALERTA INMEDIATA a Customer Success</w:t>
        <w:br/>
        <w:t>2. Contacto telefónico en &lt;24 horas</w:t>
        <w:br/>
        <w:t>3. Oferta especial de retención</w:t>
        <w:br/>
        <w:t>4. Encuesta de satisfacción profunda</w:t>
        <w:br/>
        <w:t>`</w:t>
      </w:r>
    </w:p>
    <w:p>
      <w:r>
        <w:t>Acción 3.3.3: Re-engagement para Clientes Inactivos</w:t>
      </w:r>
    </w:p>
    <w:p>
      <w:r>
        <w:t>Curso IA:</w:t>
        <w:br/>
        <w:t>`</w:t>
        <w:br/>
        <w:t>TRIGGER: Cliente no accede en 30 días</w:t>
      </w:r>
    </w:p>
    <w:p>
      <w:r>
        <w:t>AUTOMATIZACIÓN:</w:t>
        <w:br/>
        <w:t>1. Enviar email: "Hace 30 días que no accedes. Aquí está tu próximo módulo"</w:t>
        <w:br/>
        <w:t xml:space="preserve">   → Incluir: Link directo al siguiente módulo</w:t>
        <w:br/>
        <w:t xml:space="preserve">   → Incluir: "¿Te ayudamos a retomar? Sesión de catch-up gratis"</w:t>
        <w:br/>
        <w:t>2. Crear tarea para seguimiento</w:t>
        <w:br/>
        <w:t>`</w:t>
      </w:r>
    </w:p>
    <w:p>
      <w:r>
        <w:t>SaaS Marketing:</w:t>
        <w:br/>
        <w:t>`</w:t>
        <w:br/>
        <w:t>TRIGGER: Cliente no crea campañas en 2 semanas</w:t>
      </w:r>
    </w:p>
    <w:p>
      <w:r>
        <w:t>AUTOMATIZACIÓN:</w:t>
        <w:br/>
        <w:t>1. Enviar email: "Hace 2 semanas que no creas campañas. ¿Todo bien?"</w:t>
        <w:br/>
        <w:t xml:space="preserve">   → Incluir: Tips para reactivar</w:t>
        <w:br/>
        <w:t xml:space="preserve">   → Incluir: "Oferta: Reactiva tu cuenta y obtén 1 mes gratis"</w:t>
        <w:br/>
        <w:t>2. Asignar a Customer Success</w:t>
        <w:br/>
        <w:t>`</w:t>
      </w:r>
    </w:p>
    <w:p>
      <w:r>
        <w:t>IA Bulk:</w:t>
        <w:br/>
        <w:t>`</w:t>
        <w:br/>
        <w:t>TRIGGER: Cliente no genera documentos en 1 mes</w:t>
      </w:r>
    </w:p>
    <w:p>
      <w:r>
        <w:t>AUTOMATIZACIÓN:</w:t>
        <w:br/>
        <w:t>1. Enviar email: "Hace 1 mes que no generas documentos. ¿Necesitas ayuda?"</w:t>
        <w:br/>
        <w:t xml:space="preserve">   → Incluir: "Nuevas features disponibles. Pruébalas gratis"</w:t>
        <w:br/>
        <w:t xml:space="preserve">   → Incluir: Casos de uso nuevos</w:t>
        <w:br/>
        <w:t>2. Oferta de reactivación</w:t>
        <w:br/>
        <w:t>`</w:t>
      </w:r>
    </w:p>
    <w:p>
      <w:r>
        <w:t>---</w:t>
      </w:r>
    </w:p>
    <w:p>
      <w:pPr>
        <w:pStyle w:val="Heading3"/>
      </w:pPr>
      <w:r>
        <w:t>Mejora 3.4: Estrategia de Expansion Revenue</w:t>
      </w:r>
    </w:p>
    <w:p>
      <w:r>
        <w:t>Acción 3.4.1: Contratos Anuales</w:t>
      </w:r>
    </w:p>
    <w:p>
      <w:r>
        <w:t>Oferta:</w:t>
        <w:br/>
        <w:t>`</w:t>
        <w:br/>
        <w:t>TRIGGERS:</w:t>
        <w:br/>
        <w:t>├── Cliente con 3+ meses de uso</w:t>
        <w:br/>
        <w:t>├── Cliente satisfecho (NPS &gt;7)</w:t>
        <w:br/>
        <w:t>└── Cliente cerca de renovación mensual</w:t>
      </w:r>
    </w:p>
    <w:p>
      <w:r>
        <w:t>AUTOMATIZACIÓN:</w:t>
        <w:br/>
        <w:t>1. Enviar email: "Cambia a anual y ahorra 20%"</w:t>
        <w:br/>
        <w:t xml:space="preserve">   → Incluir: "Pago único anual = 2 meses gratis"</w:t>
        <w:br/>
        <w:t xml:space="preserve">   → Incluir: Calculator de ahorro</w:t>
        <w:br/>
        <w:t>2. Disponible para todos los productos</w:t>
        <w:br/>
        <w:t>`</w:t>
      </w:r>
    </w:p>
    <w:p>
      <w:r>
        <w:t>Acción 3.4.2: Más Usuarios/Seats</w:t>
      </w:r>
    </w:p>
    <w:p>
      <w:r>
        <w:t>Para SaaS Marketing:</w:t>
        <w:br/>
        <w:t>`</w:t>
        <w:br/>
        <w:t>TRIGGER: Cliente menciona crecimiento de equipo</w:t>
      </w:r>
    </w:p>
    <w:p>
      <w:r>
        <w:t>AUTOMATIZACIÓN:</w:t>
        <w:br/>
        <w:t>1. Enviar email: "Tu equipo está creciendo. Agrega más usuarios con 15% descuento"</w:t>
        <w:br/>
        <w:t xml:space="preserve">   → Incluir: Calculator de pricing por usuarios</w:t>
        <w:br/>
        <w:t xml:space="preserve">   → Incluir: Beneficios de más usuarios</w:t>
        <w:br/>
        <w:t>2. Asignar a SDR para seguimiento</w:t>
        <w:br/>
        <w:t>`</w:t>
      </w:r>
    </w:p>
    <w:p>
      <w:r>
        <w:t>Acción 3.4.3: Programa de Referidos</w:t>
      </w:r>
    </w:p>
    <w:p>
      <w:r>
        <w:t>Estructura:</w:t>
        <w:br/>
        <w:t>`</w:t>
        <w:br/>
        <w:t>PROGRAMA:</w:t>
        <w:br/>
        <w:t>├── Cliente referido se registra → Cliente actual obtiene 1 mes gratis</w:t>
        <w:br/>
        <w:t>├── Cliente referido compra → Cliente actual obtiene 3 meses gratis</w:t>
        <w:br/>
        <w:t>└── Ambos ganan</w:t>
      </w:r>
    </w:p>
    <w:p>
      <w:r>
        <w:t>AUTOMATIZACIÓN:</w:t>
        <w:br/>
        <w:t>1. Email mensual: "Invita a 3 amigos y obtén 3 meses gratis"</w:t>
        <w:br/>
        <w:t xml:space="preserve">   → Incluir: Dashboard con link de referido personalizado</w:t>
        <w:br/>
        <w:t xml:space="preserve">   → Incluir: Tracking de referidos</w:t>
        <w:br/>
        <w:t>2. Sistema de recompensas automático</w:t>
        <w:br/>
        <w:t>`</w:t>
      </w:r>
    </w:p>
    <w:p>
      <w:r>
        <w:t>---</w:t>
      </w:r>
    </w:p>
    <w:p>
      <w:pPr>
        <w:pStyle w:val="Heading3"/>
      </w:pPr>
      <w:r>
        <w:t>📊 KPIs para Medir Mejora 3</w:t>
      </w:r>
    </w:p>
    <w:p>
      <w:r>
        <w:t>Dashboard de Monitoreo:</w:t>
        <w:br/>
        <w:t>- Actualizar diariamente</w:t>
        <w:br/>
        <w:t>- Revisar semanalmente</w:t>
        <w:br/>
        <w:t>- Ajustar estrategia mensualmente</w:t>
      </w:r>
    </w:p>
    <w:p>
      <w:r>
        <w:t>---</w:t>
      </w:r>
    </w:p>
    <w:p>
      <w:pPr>
        <w:pStyle w:val="Heading2"/>
      </w:pPr>
      <w:r>
        <w:t>📊 KPIS CONSOLIDADOS - DASHBOARD EJECUTIVO</w:t>
      </w:r>
    </w:p>
    <w:p>
      <w:pPr>
        <w:pStyle w:val="Heading3"/>
      </w:pPr>
      <w:r>
        <w:t>KPIs Principales (Actualizar Diariamente)</w:t>
      </w:r>
    </w:p>
    <w:p>
      <w:pPr>
        <w:pStyle w:val="Heading3"/>
      </w:pPr>
      <w:r>
        <w:t>KPIs Secundarios (Actualizar Semanalmente)</w:t>
      </w:r>
    </w:p>
    <w:p>
      <w:r>
        <w:t>---</w:t>
      </w:r>
    </w:p>
    <w:p>
      <w:pPr>
        <w:pStyle w:val="Heading2"/>
      </w:pPr>
      <w:r>
        <w:t>📈 PLAN DE IMPLEMENTACIÓN - ROADMAP 180 DÍAS</w:t>
      </w:r>
    </w:p>
    <w:p>
      <w:pPr>
        <w:pStyle w:val="Heading3"/>
      </w:pPr>
      <w:r>
        <w:t>Fase 1: Meses 1-2 (Implementar Mejora 1)</w:t>
      </w:r>
    </w:p>
    <w:p>
      <w:r>
        <w:t>Semana 1-2: Setup Lead Scoring</w:t>
        <w:br/>
        <w:t>- [ ] Definir criterios de scoring por producto</w:t>
        <w:br/>
        <w:t>- [ ] Configurar scoring en CRM</w:t>
        <w:br/>
        <w:t>- [ ] Crear workflows de scoring automático</w:t>
        <w:br/>
        <w:t>- [ ] Probar con 10 leads de prueba</w:t>
      </w:r>
    </w:p>
    <w:p>
      <w:r>
        <w:t>Semana 3-4: Pre-Qualification Digital</w:t>
        <w:br/>
        <w:t>- [ ] Crear quizzes de pre-qualification</w:t>
        <w:br/>
        <w:t>- [ ] Configurar formularios</w:t>
        <w:br/>
        <w:t>- [ ] Automatizar routing por score</w:t>
        <w:br/>
        <w:t>- [ ] Probar end-to-end</w:t>
      </w:r>
    </w:p>
    <w:p>
      <w:r>
        <w:t>Semana 5-6: Dashboard y Monitoreo</w:t>
        <w:br/>
        <w:t>- [ ] Crear dashboard de leads prioritarios</w:t>
        <w:br/>
        <w:t>- [ ] Configurar alertas</w:t>
        <w:br/>
        <w:t>- [ ] Entrenar equipo en nuevo proceso</w:t>
        <w:br/>
        <w:t>- [ ] Lanzar a producción</w:t>
      </w:r>
    </w:p>
    <w:p>
      <w:r>
        <w:t>Semana 7-8: Medir y Optimizar</w:t>
        <w:br/>
        <w:t>- [ ] Revisar métricas</w:t>
        <w:br/>
        <w:t>- [ ] Ajustar pesos de scoring</w:t>
        <w:br/>
        <w:t>- [ ] Optimizar workflows</w:t>
        <w:br/>
        <w:t>- [ ] Documentar lecciones aprendidas</w:t>
      </w:r>
    </w:p>
    <w:p>
      <w:r>
        <w:t>Impacto Esperado: +$45,000/mes en Mes 2</w:t>
      </w:r>
    </w:p>
    <w:p>
      <w:r>
        <w:t>---</w:t>
      </w:r>
    </w:p>
    <w:p>
      <w:pPr>
        <w:pStyle w:val="Heading3"/>
      </w:pPr>
      <w:r>
        <w:t>Fase 2: Meses 3-4 (Implementar Mejora 2)</w:t>
      </w:r>
    </w:p>
    <w:p>
      <w:r>
        <w:t>Mes 3: Automatización de Workflows</w:t>
        <w:br/>
        <w:t>- [ ] Crear workflows entre etapas</w:t>
        <w:br/>
        <w:t>- [ ] Implementar aceleradores de ventas</w:t>
        <w:br/>
        <w:t>- [ ] Crear self-service options</w:t>
        <w:br/>
        <w:t>- [ ] Configurar secuencias de nurturing</w:t>
      </w:r>
    </w:p>
    <w:p>
      <w:r>
        <w:t>Mes 4: Optimización y Expansión</w:t>
        <w:br/>
        <w:t>- [ ] Medir impacto de automatizaciones</w:t>
        <w:br/>
        <w:t>- [ ] Optimizar workflows</w:t>
        <w:br/>
        <w:t>- [ ] Crear más contenido de nurturing</w:t>
        <w:br/>
        <w:t>- [ ] Iniciar cross-selling básico</w:t>
      </w:r>
    </w:p>
    <w:p>
      <w:r>
        <w:t>Impacto Esperado: +$32,000/mes adicionales en Mes 4</w:t>
      </w:r>
    </w:p>
    <w:p>
      <w:r>
        <w:t>---</w:t>
      </w:r>
    </w:p>
    <w:p>
      <w:pPr>
        <w:pStyle w:val="Heading3"/>
      </w:pPr>
      <w:r>
        <w:t>Fase 3: Meses 5-6 (Implementar Mejora 3)</w:t>
      </w:r>
    </w:p>
    <w:p>
      <w:r>
        <w:t>Mes 5: Customer Success y Expansion</w:t>
        <w:br/>
        <w:t>- [ ] Implementar health score</w:t>
        <w:br/>
        <w:t>- [ ] Crear estrategia de re-engagement</w:t>
        <w:br/>
        <w:t>- [ ] Configurar contratos anuales</w:t>
        <w:br/>
        <w:t>- [ ] Lanzar programa de referidos</w:t>
      </w:r>
    </w:p>
    <w:p>
      <w:r>
        <w:t>Mes 6: Optimización Final</w:t>
        <w:br/>
        <w:t>- [ ] Medir impacto completo</w:t>
        <w:br/>
        <w:t>- [ ] Optimizar todas las mejoras</w:t>
        <w:br/>
        <w:t>- [ ] Escalar lo que funciona</w:t>
        <w:br/>
        <w:t>- [ ] Documentar proceso final</w:t>
      </w:r>
    </w:p>
    <w:p>
      <w:r>
        <w:t>Impacto Esperado: +$71,000/mes adicionales en Mes 6</w:t>
      </w:r>
    </w:p>
    <w:p>
      <w:r>
        <w:t>Total Impacto en 6 Meses: +$148,000/mes = $1.78M/año adicionales</w:t>
      </w:r>
    </w:p>
    <w:p>
      <w:r>
        <w:t>---</w:t>
      </w:r>
    </w:p>
    <w:p>
      <w:pPr>
        <w:pStyle w:val="Heading2"/>
      </w:pPr>
      <w:r>
        <w:t>🎯 CHECKLIST DE IMPLEMENTACIÓN</w:t>
      </w:r>
    </w:p>
    <w:p>
      <w:pPr>
        <w:pStyle w:val="Heading3"/>
      </w:pPr>
      <w:r>
        <w:t>Pre-Implementación</w:t>
      </w:r>
    </w:p>
    <w:p>
      <w:r>
        <w:t>- [ ] Revisar y aprobar plan con equipo de liderazgo</w:t>
        <w:br/>
        <w:t>- [ ] Asignar responsables por mejora</w:t>
        <w:br/>
        <w:t>- [ ] Establecer presupuesto</w:t>
        <w:br/>
        <w:t>- [ ] Seleccionar herramientas necesarias</w:t>
        <w:br/>
        <w:t>- [ ] Crear timeline detallado</w:t>
      </w:r>
    </w:p>
    <w:p>
      <w:pPr>
        <w:pStyle w:val="Heading3"/>
      </w:pPr>
      <w:r>
        <w:t>Durante Implementación</w:t>
      </w:r>
    </w:p>
    <w:p>
      <w:r>
        <w:t>- [ ] Revisar métricas diariamente</w:t>
        <w:br/>
        <w:t>- [ ] Ajustar estrategia semanalmente</w:t>
        <w:br/>
        <w:t>- [ ] Comunicar cambios al equipo</w:t>
        <w:br/>
        <w:t>- [ ] Documentar todo el proceso</w:t>
        <w:br/>
        <w:t>- [ ] Celebrar wins pequeños</w:t>
      </w:r>
    </w:p>
    <w:p>
      <w:pPr>
        <w:pStyle w:val="Heading3"/>
      </w:pPr>
      <w:r>
        <w:t>Post-Implementación</w:t>
      </w:r>
    </w:p>
    <w:p>
      <w:r>
        <w:t>- [ ] Revisar resultados vs. metas</w:t>
        <w:br/>
        <w:t>- [ ] Identificar qué funcionó mejor</w:t>
        <w:br/>
        <w:t>- [ ] Documentar lecciones aprendidas</w:t>
        <w:br/>
        <w:t>- [ ] Planificar siguiente fase de mejoras</w:t>
        <w:br/>
        <w:t>- [ ] Compartir resultados con equipo</w:t>
      </w:r>
    </w:p>
    <w:p>
      <w:r>
        <w:t>---</w:t>
      </w:r>
    </w:p>
    <w:p>
      <w:pPr>
        <w:pStyle w:val="Heading2"/>
      </w:pPr>
      <w:r>
        <w:t>📎 ANEXOS</w:t>
      </w:r>
    </w:p>
    <w:p>
      <w:pPr>
        <w:pStyle w:val="Heading3"/>
      </w:pPr>
      <w:r>
        <w:t>Anexo A: Herramientas Recomendadas</w:t>
      </w:r>
    </w:p>
    <w:p>
      <w:r>
        <w:t>Lead Scoring:</w:t>
        <w:br/>
        <w:t>- HubSpot (scoring nativo)</w:t>
        <w:br/>
        <w:t>- Salesforce Pardot</w:t>
        <w:br/>
        <w:t>- Make.com (scoring custom)</w:t>
      </w:r>
    </w:p>
    <w:p>
      <w:r>
        <w:t>Automatización:</w:t>
        <w:br/>
        <w:t>- HubSpot Workflows</w:t>
        <w:br/>
        <w:t>- Make.com</w:t>
        <w:br/>
        <w:t>- Zapier</w:t>
        <w:br/>
        <w:t>- ActiveCampaign</w:t>
      </w:r>
    </w:p>
    <w:p>
      <w:r>
        <w:t>Customer Success:</w:t>
        <w:br/>
        <w:t>- Intercom</w:t>
        <w:br/>
        <w:t>- Gainsight</w:t>
        <w:br/>
        <w:t>- ChurnZero</w:t>
        <w:br/>
        <w:t>- Custom health score en CRM</w:t>
      </w:r>
    </w:p>
    <w:p>
      <w:pPr>
        <w:pStyle w:val="Heading3"/>
      </w:pPr>
      <w:r>
        <w:t>Anexo B: Templates de Email</w:t>
      </w:r>
    </w:p>
    <w:p>
      <w:r>
        <w:t>Templates incluidos en documento separado:</w:t>
        <w:br/>
        <w:t>- Email de pre-qualification</w:t>
        <w:br/>
        <w:t>- Email de nurturing</w:t>
        <w:br/>
        <w:t>- Email de cross-sell</w:t>
        <w:br/>
        <w:t>- Email de upselling</w:t>
        <w:br/>
        <w:t>- Email de re-engagement</w:t>
      </w:r>
    </w:p>
    <w:p>
      <w:pPr>
        <w:pStyle w:val="Heading3"/>
      </w:pPr>
      <w:r>
        <w:t>Anexo C: Recursos y Capacitación</w:t>
      </w:r>
    </w:p>
    <w:p>
      <w:r>
        <w:t>Equipo Necesario:</w:t>
        <w:br/>
        <w:t>- 1 Sales Operations Specialist</w:t>
        <w:br/>
        <w:t>- 1 Customer Success Manager</w:t>
        <w:br/>
        <w:t>- 1 Marketing Automation Specialist (temporal)</w:t>
      </w:r>
    </w:p>
    <w:p>
      <w:r>
        <w:t>Presupuesto Estimado:</w:t>
        <w:br/>
        <w:t>- Herramientas: $2,000-5,000/mes</w:t>
        <w:br/>
        <w:t>- Consultoría/Setup: $15,000-25,000 (one-time)</w:t>
        <w:br/>
        <w:t>- Contenido: $5,000-10,000 (one-time)</w:t>
        <w:br/>
        <w:t>- Total: ~$60,000 (one-time) + $5,000/mes</w:t>
      </w:r>
    </w:p>
    <w:p>
      <w:r>
        <w:t>---</w:t>
      </w:r>
    </w:p>
    <w:p>
      <w:r>
        <w:t>---</w:t>
      </w:r>
    </w:p>
    <w:p>
      <w:pPr>
        <w:pStyle w:val="Heading2"/>
      </w:pPr>
      <w:r>
        <w:t>📧 APÉNDICE: TEMPLATES Y SCRIPTS LISTOS PARA USAR</w:t>
      </w:r>
    </w:p>
    <w:p>
      <w:pPr>
        <w:pStyle w:val="Heading3"/>
      </w:pPr>
      <w:r>
        <w:t>Email Template 1: Pre-Qualification (Curso IA)</w:t>
      </w:r>
    </w:p>
    <w:p>
      <w:r>
        <w:t>Asunto: ¿Estás listo para implementar IA? [Solo 2 minutos]</w:t>
      </w:r>
    </w:p>
    <w:p>
      <w:r>
        <w:t>`</w:t>
        <w:br/>
        <w:t>Hola [Nombre],</w:t>
      </w:r>
    </w:p>
    <w:p>
      <w:r>
        <w:t>Gracias por asistir al webinar "IA para Principiantes".</w:t>
      </w:r>
    </w:p>
    <w:p>
      <w:r>
        <w:t>Para personalizar la mejor experiencia para ti, me gustaría entender tu situación actual en 2 minutos:</w:t>
      </w:r>
    </w:p>
    <w:p>
      <w:r>
        <w:t>👉 [ENLACE QUIZ: 2 preguntas, 45 segundos]</w:t>
      </w:r>
    </w:p>
    <w:p>
      <w:r>
        <w:t>1. ¿Tienes presupuesto aprobado para capacitación en IA?</w:t>
        <w:br/>
        <w:t>2. ¿Cuándo necesitas implementar IA en tu empresa?</w:t>
      </w:r>
    </w:p>
    <w:p>
      <w:r>
        <w:t>A cambio, te doy:</w:t>
        <w:br/>
        <w:t>✅ Guía exclusiva: "Roadmap de Implementación IA en 30 días"</w:t>
        <w:br/>
        <w:t>✅ Acceso prioritario al curso (si decides unirte)</w:t>
        <w:br/>
        <w:t>✅ 15 minutos gratis de consultoría 1:1</w:t>
      </w:r>
    </w:p>
    <w:p>
      <w:r>
        <w:t>[CTA: Responder Quiz]</w:t>
      </w:r>
    </w:p>
    <w:p>
      <w:r>
        <w:t>Si no aplica, solo dímelo y te saco de la lista.</w:t>
      </w:r>
    </w:p>
    <w:p>
      <w:r>
        <w:t>Saludos,</w:t>
        <w:br/>
        <w:t>[Tu Nombre]</w:t>
      </w:r>
    </w:p>
    <w:p>
      <w:r>
        <w:t>P.S. Solo estoy validando con 10 personas esta semana. Si respondes en las próximas 24 horas, te doy bonus adicional.</w:t>
        <w:br/>
        <w:t>`</w:t>
      </w:r>
    </w:p>
    <w:p>
      <w:r>
        <w:t>---</w:t>
      </w:r>
    </w:p>
    <w:p>
      <w:pPr>
        <w:pStyle w:val="Heading3"/>
      </w:pPr>
      <w:r>
        <w:t>Email Template 2: Seguimiento Post-Demo (SaaS Marketing)</w:t>
      </w:r>
    </w:p>
    <w:p>
      <w:r>
        <w:t>Asunto: Tu ROI Calculator Personalizado está listo</w:t>
      </w:r>
    </w:p>
    <w:p>
      <w:r>
        <w:t>`</w:t>
        <w:br/>
        <w:t>Hola [Nombre],</w:t>
      </w:r>
    </w:p>
    <w:p>
      <w:r>
        <w:t>Basándome en nuestra demo de ayer, calculé tu ROI potencial con nuestro SaaS de IA Marketing:</w:t>
      </w:r>
    </w:p>
    <w:p>
      <w:r>
        <w:t>📊 TUS RESULTADOS:</w:t>
        <w:br/>
        <w:t>• Tiempo ahorrado: [X] horas/mes</w:t>
        <w:br/>
        <w:t>• Costo ahorrado: $[X]/mes</w:t>
        <w:br/>
        <w:t>• ROI estimado: [X]% en 6 meses</w:t>
        <w:br/>
        <w:t>• Payback period: [X] meses</w:t>
      </w:r>
    </w:p>
    <w:p>
      <w:r>
        <w:t>Cómo lo calculé:</w:t>
        <w:br/>
        <w:t>- Tus [X] campañas/mes</w:t>
        <w:br/>
        <w:t>- Tu tiempo actual: [X] horas por campaña</w:t>
        <w:br/>
        <w:t>- Tus herramientas actuales: $[X]/mes</w:t>
      </w:r>
    </w:p>
    <w:p>
      <w:r>
        <w:t>Comparación:</w:t>
        <w:br/>
        <w:t>┌─────────────────────┬──────────┬──────────┐</w:t>
        <w:br/>
        <w:t>│ Métrica             │ Actual   │ Con SaaS │</w:t>
        <w:br/>
        <w:t>├─────────────────────┼──────────┼──────────┤</w:t>
        <w:br/>
        <w:t>│ Tiempo/mes          │ [X]h     │ [X]h     │</w:t>
        <w:br/>
        <w:t>│ Costo/mes           │ $[X]      │ $[X]     │</w:t>
        <w:br/>
        <w:t>│ Conversión promedio │ [X]%      │ [X]%     │</w:t>
        <w:br/>
        <w:t>└─────────────────────┴──────────┴──────────┘</w:t>
      </w:r>
    </w:p>
    <w:p>
      <w:r>
        <w:t>Casos similares:</w:t>
        <w:br/>
        <w:t>[Empresa Similar] ahorró $[X]/mes y aumentó conversión en [X]% en 3 meses.</w:t>
      </w:r>
    </w:p>
    <w:p>
      <w:r>
        <w:t>Próximos pasos:</w:t>
        <w:br/>
        <w:t>1. ¿Tienes preguntas sobre el ROI calculator?</w:t>
        <w:br/>
        <w:t>2. ¿Quieres que prepare una propuesta personalizada?</w:t>
        <w:br/>
        <w:t>3. ¿Te ayudo a presentar esto a tu equipo?</w:t>
      </w:r>
    </w:p>
    <w:p>
      <w:r>
        <w:t>[CTA: Agendar Follow-up de 15 minutos]</w:t>
      </w:r>
    </w:p>
    <w:p>
      <w:r>
        <w:t>O si estás listo para empezar:</w:t>
        <w:br/>
        <w:t>[CTA: Activar Trial Gratis 14 Días]</w:t>
      </w:r>
    </w:p>
    <w:p>
      <w:r>
        <w:t>Saludos,</w:t>
        <w:br/>
        <w:t>[Tu Nombre]</w:t>
      </w:r>
    </w:p>
    <w:p>
      <w:r>
        <w:t>P.S. Esta oferta especial de lanzamiento (50% descuento primeros 3 meses) expira en 48 horas.</w:t>
        <w:br/>
        <w:t>`</w:t>
      </w:r>
    </w:p>
    <w:p>
      <w:r>
        <w:t>---</w:t>
      </w:r>
    </w:p>
    <w:p>
      <w:pPr>
        <w:pStyle w:val="Heading3"/>
      </w:pPr>
      <w:r>
        <w:t>Email Template 3: Cross-Sell Curso IA → SaaS Marketing</w:t>
      </w:r>
    </w:p>
    <w:p>
      <w:r>
        <w:t>Asunto: Ahora que dominas IA, automatiza tus campañas</w:t>
      </w:r>
    </w:p>
    <w:p>
      <w:r>
        <w:t>`</w:t>
        <w:br/>
        <w:t>Hola [Nombre],</w:t>
      </w:r>
    </w:p>
    <w:p>
      <w:r>
        <w:t>¡Felicitaciones por completar el 50% del curso de IA! 🎉</w:t>
      </w:r>
    </w:p>
    <w:p>
      <w:r>
        <w:t>Veo que ya dominas los fundamentos. Ahora es momento de implementar lo aprendido y automatizar tus campañas de marketing.</w:t>
      </w:r>
    </w:p>
    <w:p>
      <w:r>
        <w:t>¿Sabías que?</w:t>
        <w:br/>
        <w:t>El 73% de nuestros estudiantes del curso que implementan un SaaS de IA ven resultados en menos de 30 días.</w:t>
      </w:r>
    </w:p>
    <w:p>
      <w:r>
        <w:t>Oferta Especial Exclusiva:</w:t>
        <w:br/>
        <w:t>Como estudiante del curso, tienes acceso a 50% de descuento en los primeros 3 meses de nuestro SaaS de IA Marketing.</w:t>
      </w:r>
    </w:p>
    <w:p>
      <w:r>
        <w:t>Lo que incluye:</w:t>
        <w:br/>
        <w:t>✅ Automatización completa de campañas</w:t>
        <w:br/>
        <w:t>✅ ROI calculator integrado</w:t>
        <w:br/>
        <w:t>✅ Integraciones con tus herramientas actuales</w:t>
        <w:br/>
        <w:t>✅ Soporte prioritario</w:t>
        <w:br/>
        <w:t>✅ Onboarding personalizado</w:t>
      </w:r>
    </w:p>
    <w:p>
      <w:r>
        <w:t>ROI Estimado para ti:</w:t>
        <w:br/>
        <w:t>Basándome en tu perfil ([Rol], [Industria]):</w:t>
        <w:br/>
        <w:t>• Ahorrarás: [X] horas/mes en creación de campañas</w:t>
        <w:br/>
        <w:t>• Aumentarás: Conversión en [X]% promedio</w:t>
        <w:br/>
        <w:t>• ROI: [X]% en 6 meses</w:t>
      </w:r>
    </w:p>
    <w:p>
      <w:r>
        <w:t>Casos de éxito similares:</w:t>
        <w:br/>
        <w:t>[Testimonial de estudiante del curso que usa el SaaS]</w:t>
      </w:r>
    </w:p>
    <w:p>
      <w:r>
        <w:t>Próximos pasos:</w:t>
        <w:br/>
        <w:t>1. Demo personalizada de 20 minutos (gratis)</w:t>
        <w:br/>
        <w:t>2. Setup gratuito si decides unirte</w:t>
        <w:br/>
        <w:t>3. 30 días de garantía 100% de devolución</w:t>
      </w:r>
    </w:p>
    <w:p>
      <w:r>
        <w:t>[CTA: Agendar Demo Personalizada]</w:t>
      </w:r>
    </w:p>
    <w:p>
      <w:r>
        <w:t>O si prefieres probar primero:</w:t>
        <w:br/>
        <w:t>[CTA: Trial Gratis 14 Días]</w:t>
      </w:r>
    </w:p>
    <w:p>
      <w:r>
        <w:t>¿Tienes preguntas? Responde este email o agenda una llamada de 15 minutos.</w:t>
      </w:r>
    </w:p>
    <w:p>
      <w:r>
        <w:t>Saludos,</w:t>
        <w:br/>
        <w:t>[Tu Nombre]</w:t>
      </w:r>
    </w:p>
    <w:p>
      <w:r>
        <w:t>P.S. Esta oferta es exclusiva para estudiantes del curso y expira en 7 días.</w:t>
        <w:br/>
        <w:t>`</w:t>
      </w:r>
    </w:p>
    <w:p>
      <w:r>
        <w:t>---</w:t>
      </w:r>
    </w:p>
    <w:p>
      <w:pPr>
        <w:pStyle w:val="Heading3"/>
      </w:pPr>
      <w:r>
        <w:t>Email Template 4: Upsell SaaS Marketing</w:t>
      </w:r>
    </w:p>
    <w:p>
      <w:r>
        <w:t>Asunto: Estás usando el 85% de tu plan - Upgrade y desbloquea más</w:t>
      </w:r>
    </w:p>
    <w:p>
      <w:r>
        <w:t>`</w:t>
        <w:br/>
        <w:t>Hola [Nombre],</w:t>
      </w:r>
    </w:p>
    <w:p>
      <w:r>
        <w:t>Noté que estás aprovechando al máximo tu plan actual. ¡Excelente trabajo! 🚀</w:t>
      </w:r>
    </w:p>
    <w:p>
      <w:r>
        <w:t>Tu uso actual:</w:t>
        <w:br/>
        <w:t>• Campañas creadas este mes: [X]/10 (límite de tu plan)</w:t>
        <w:br/>
        <w:t>• Features usadas: [X]/[X] disponibles</w:t>
        <w:br/>
        <w:t>• ROI generado: $[X] este mes</w:t>
      </w:r>
    </w:p>
    <w:p>
      <w:r>
        <w:t>¿Qué te estás perdiendo?</w:t>
        <w:br/>
        <w:t>Con el plan Pro, tendrías acceso a:</w:t>
        <w:br/>
        <w:t>✅ Límite ilimitado de campañas</w:t>
        <w:br/>
        <w:t>✅ A/B testing avanzado</w:t>
        <w:br/>
        <w:t>✅ Analytics predictivos</w:t>
        <w:br/>
        <w:t>✅ Integraciones premium (HubSpot, Salesforce)</w:t>
        <w:br/>
        <w:t>✅ Soporte prioritario 24/7</w:t>
        <w:br/>
        <w:t>✅ White-label reports</w:t>
      </w:r>
    </w:p>
    <w:p>
      <w:r>
        <w:t>Oferta Especial:</w:t>
        <w:br/>
        <w:t>Upgrade ahora y obtén:</w:t>
        <w:br/>
        <w:t>• Solo $[X] más por mes (vs. $[X] normal)</w:t>
        <w:br/>
        <w:t>• Setup gratuito del upgrade</w:t>
        <w:br/>
        <w:t>• Migración de datos sin costo</w:t>
        <w:br/>
        <w:t>• 30 días gratis para probar</w:t>
      </w:r>
    </w:p>
    <w:p>
      <w:r>
        <w:t>ROI del Upgrade:</w:t>
        <w:br/>
        <w:t>Si estás creando [X] campañas/mes con plan básico, con Pro podrías crear [X]+ campañas y aumentar tu revenue en $[X]/mes.</w:t>
      </w:r>
    </w:p>
    <w:p>
      <w:r>
        <w:t>Testimonial:</w:t>
        <w:br/>
        <w:t>"[Cliente Similar] hizo upgrade y aumentó su revenue en [X]% en 2 meses. Vale totalmente la pena." - [Nombre Cliente]</w:t>
      </w:r>
    </w:p>
    <w:p>
      <w:r>
        <w:t>Próximos pasos:</w:t>
        <w:br/>
        <w:t>1. ¿Quieres ver demo de las features premium?</w:t>
        <w:br/>
        <w:t>2. ¿Te preparo una propuesta personalizada?</w:t>
        <w:br/>
        <w:t>3. ¿Activas el upgrade ahora?</w:t>
      </w:r>
    </w:p>
    <w:p>
      <w:r>
        <w:t>[CTA: Ver Demo de Features Premium]</w:t>
        <w:br/>
        <w:t>[CTA: Activar Upgrade Ahora]</w:t>
      </w:r>
    </w:p>
    <w:p>
      <w:r>
        <w:t>¿Preguntas? Responde este email.</w:t>
      </w:r>
    </w:p>
    <w:p>
      <w:r>
        <w:t>Saludos,</w:t>
        <w:br/>
        <w:t>[Tu Nombre]</w:t>
      </w:r>
    </w:p>
    <w:p>
      <w:r>
        <w:t>P.S. Esta oferta de upgrade especial expira en 7 días.</w:t>
        <w:br/>
        <w:t>`</w:t>
      </w:r>
    </w:p>
    <w:p>
      <w:r>
        <w:t>---</w:t>
      </w:r>
    </w:p>
    <w:p>
      <w:pPr>
        <w:pStyle w:val="Heading3"/>
      </w:pPr>
      <w:r>
        <w:t>Email Template 5: Re-engagement Cliente Inactivo</w:t>
      </w:r>
    </w:p>
    <w:p>
      <w:r>
        <w:t>Asunto: ¿Todo bien? Hace 2 semanas que no creas campañas</w:t>
      </w:r>
    </w:p>
    <w:p>
      <w:r>
        <w:t>`</w:t>
        <w:br/>
        <w:t>Hola [Nombre],</w:t>
      </w:r>
    </w:p>
    <w:p>
      <w:r>
        <w:t>Noté que hace 2 semanas que no creas campañas en nuestra plataforma.</w:t>
      </w:r>
    </w:p>
    <w:p>
      <w:r>
        <w:t>Mi preocupación:</w:t>
        <w:br/>
        <w:t>Quiero asegurarme de que estás obteniendo el máximo valor de tu inversión.</w:t>
      </w:r>
    </w:p>
    <w:p>
      <w:r>
        <w:t>¿Qué puede estar pasando?</w:t>
        <w:br/>
        <w:t>• ¿Tuviste algún problema técnico?</w:t>
        <w:br/>
        <w:t>• ¿Necesitas ayuda con alguna feature?</w:t>
        <w:br/>
        <w:t>• ¿Estás en un período de pausa?</w:t>
        <w:br/>
        <w:t>• ¿Consideras que no es el momento adecuado?</w:t>
      </w:r>
    </w:p>
    <w:p>
      <w:r>
        <w:t>Cómo puedo ayudarte:</w:t>
        <w:br/>
        <w:t>1. Sesión de reactivación gratuita (30 minutos)</w:t>
        <w:br/>
        <w:t xml:space="preserve">   - Revisar tu cuenta</w:t>
        <w:br/>
        <w:t xml:space="preserve">   - Identificar oportunidades</w:t>
        <w:br/>
        <w:t xml:space="preserve">   - Configurar campañas optimizadas</w:t>
      </w:r>
    </w:p>
    <w:p>
      <w:r>
        <w:t>2. Oferta especial de retención:</w:t>
        <w:br/>
        <w:t xml:space="preserve">   - 1 mes gratis si decides continuar</w:t>
        <w:br/>
        <w:t xml:space="preserve">   - Setup gratuito de nuevas campañas</w:t>
        <w:br/>
        <w:t xml:space="preserve">   - Consultoría 1:1 incluida</w:t>
      </w:r>
    </w:p>
    <w:p>
      <w:r>
        <w:t>3. Si no es el momento:</w:t>
        <w:br/>
        <w:t xml:space="preserve">   - Pausar tu cuenta (sin costo)</w:t>
        <w:br/>
        <w:t xml:space="preserve">   - Cancelar cuando quieras</w:t>
        <w:br/>
        <w:t xml:space="preserve">   - Reactivar cuando estés listo</w:t>
      </w:r>
    </w:p>
    <w:p>
      <w:r>
        <w:t>Lo que otros clientes han logrado:</w:t>
        <w:br/>
        <w:t>[Testimonial de cliente que reactivó y tuvo éxito]</w:t>
      </w:r>
    </w:p>
    <w:p>
      <w:r>
        <w:t>Próximos pasos:</w:t>
        <w:br/>
        <w:t>¿Qué opción prefieres? Responde este email o agenda una llamada de 15 minutos.</w:t>
      </w:r>
    </w:p>
    <w:p>
      <w:r>
        <w:t>[CTA: Agendar Sesión de Reactivación]</w:t>
        <w:br/>
        <w:t>[CTA: Pausar mi Cuenta]</w:t>
      </w:r>
    </w:p>
    <w:p>
      <w:r>
        <w:t>Mi objetivo es que tengas éxito, sin importar qué decidas.</w:t>
      </w:r>
    </w:p>
    <w:p>
      <w:r>
        <w:t>Saludos,</w:t>
        <w:br/>
        <w:t>[Tu Nombre]</w:t>
      </w:r>
    </w:p>
    <w:p>
      <w:r>
        <w:t>P.S. Si no respondes en 7 días, asumiré que quieres cancelar. Pero realmente espero poder ayudarte antes.</w:t>
        <w:br/>
        <w:t>`</w:t>
      </w:r>
    </w:p>
    <w:p>
      <w:r>
        <w:t>---</w:t>
      </w:r>
    </w:p>
    <w:p>
      <w:pPr>
        <w:pStyle w:val="Heading3"/>
      </w:pPr>
      <w:r>
        <w:t>Script de Llamada: Discovery Call (Curso IA)</w:t>
      </w:r>
    </w:p>
    <w:p>
      <w:r>
        <w:t xml:space="preserve">Duración: 30 minutos  </w:t>
        <w:br/>
        <w:t>Objetivo: Calificar lead y entender necesidades</w:t>
      </w:r>
    </w:p>
    <w:p>
      <w:r>
        <w:t>`</w:t>
        <w:br/>
        <w:t>[0:00-2:00] INTRODUCCIÓN Y CONTEXTO</w:t>
        <w:br/>
        <w:t>"Gracias por tu tiempo, [Nombre]. Como mencioné, el objetivo de esta llamada es entender tu situación y ver si podemos ayudarte. ¿Tienes unos 30 minutos?"</w:t>
      </w:r>
    </w:p>
    <w:p>
      <w:r>
        <w:t>[2:00-5:00] PREGUNTAS DE SITUACIÓN</w:t>
        <w:br/>
        <w:t>1. "¿Cuál es tu rol actual y qué experiencia tienes con IA?"</w:t>
        <w:br/>
        <w:t>2. "¿Qué herramientas de IA usas actualmente, si es que usas alguna?"</w:t>
        <w:br/>
        <w:t>3. "¿Cuál es el tamaño de tu empresa y tu equipo?"</w:t>
      </w:r>
    </w:p>
    <w:p>
      <w:r>
        <w:t>[5:00-15:00] PREGUNTAS DE PROBLEMA</w:t>
        <w:br/>
        <w:t>4. "¿Qué desafíos específicos tienes con marketing/contenido/productividad que crees que IA podría resolver?"</w:t>
        <w:br/>
        <w:t>5. "¿Has intentado implementar IA antes? ¿Qué pasó?"</w:t>
        <w:br/>
        <w:t>6. "¿Qué impacto tendría para ti resolver estos desafíos?"</w:t>
      </w:r>
    </w:p>
    <w:p>
      <w:r>
        <w:t>[15:00-25:00] PREGUNTAS DE NECESIDAD</w:t>
        <w:br/>
        <w:t>7. "Si pudieras implementar IA exitosamente, ¿qué cambiaría en tu día a día?"</w:t>
        <w:br/>
        <w:t>8. "¿Cuándo necesitas tener esto resuelto?" (Timeline)</w:t>
        <w:br/>
        <w:t>9. "¿Tienes presupuesto aprobado para capacitación?" (Budget)</w:t>
        <w:br/>
        <w:t>10. "¿Eres tú el decisor o necesitas aprobar con alguien más?" (Authority)</w:t>
      </w:r>
    </w:p>
    <w:p>
      <w:r>
        <w:t>[25:00-30:00] CIERRE Y PRÓXIMOS PASOS</w:t>
        <w:br/>
        <w:t>"Basándome en lo que me has contado, creo que nuestro curso puede ayudarte a [resumir beneficios específicos].</w:t>
      </w:r>
    </w:p>
    <w:p>
      <w:r>
        <w:t>¿Te parece bien si te envío:</w:t>
        <w:br/>
        <w:t>1. Un plan personalizado de implementación</w:t>
        <w:br/>
        <w:t>2. Una propuesta con precios y bonos</w:t>
        <w:br/>
        <w:t>3. Acceso a una demo del curso</w:t>
      </w:r>
    </w:p>
    <w:p>
      <w:r>
        <w:t>¿Cuál prefieres ver primero?"</w:t>
      </w:r>
    </w:p>
    <w:p>
      <w:r>
        <w:t>NOTAS:</w:t>
        <w:br/>
        <w:t>- Si calificado (BANT completo): → Enviar propuesta</w:t>
        <w:br/>
        <w:t>- Si no calificado: → Agregar a nurturing</w:t>
        <w:br/>
        <w:t>- Si timeline &gt;6 meses: → Nurturing largo plazo</w:t>
        <w:br/>
        <w:t>`</w:t>
      </w:r>
    </w:p>
    <w:p>
      <w:r>
        <w:t>---</w:t>
      </w:r>
    </w:p>
    <w:p>
      <w:pPr>
        <w:pStyle w:val="Heading3"/>
      </w:pPr>
      <w:r>
        <w:t>Script de Llamada: Demo SaaS Marketing</w:t>
      </w:r>
    </w:p>
    <w:p>
      <w:r>
        <w:t xml:space="preserve">Duración: 45 minutos  </w:t>
        <w:br/>
        <w:t>Objetivo: Mostrar valor y cerrar venta</w:t>
      </w:r>
    </w:p>
    <w:p>
      <w:r>
        <w:t>`</w:t>
        <w:br/>
        <w:t>[0:00-5:00] CONEXIÓN Y CONTEXTO</w:t>
        <w:br/>
        <w:t>"Gracias por tu tiempo, [Nombre]. Antes de empezar, ¿puedes confirmarme que tienes [X] minutos?"</w:t>
      </w:r>
    </w:p>
    <w:p>
      <w:r>
        <w:t>"Basándome en nuestra conversación previa, voy a mostrarte específicamente cómo nuestro SaaS puede ayudarte a [beneficio específico mencionado en discovery]."</w:t>
      </w:r>
    </w:p>
    <w:p>
      <w:r>
        <w:t>[5:00-15:00] DEMO PERSONALIZADA</w:t>
        <w:br/>
        <w:t>"Voy a mostrarte 3 cosas específicas para tu caso:</w:t>
        <w:br/>
        <w:t>1. Cómo crear una campaña en [X] minutos (vs. tus [X] horas actuales)</w:t>
        <w:br/>
        <w:t>2. Cómo automatizar [caso de uso específico]</w:t>
        <w:br/>
        <w:t>3. Cómo verás resultados en [X] tiempo"</w:t>
      </w:r>
    </w:p>
    <w:p>
      <w:r>
        <w:t>[Mostrar demo live, no grabada]</w:t>
      </w:r>
    </w:p>
    <w:p>
      <w:r>
        <w:t>[15:00-25:00] CASOS DE ÉXITO Y ROI</w:t>
        <w:br/>
        <w:t>"Empresas similares a la tuya ([industria], [tamaño]) han logrado:</w:t>
        <w:br/>
        <w:t>• [Métrica específica 1]</w:t>
        <w:br/>
        <w:t>• [Métrica específica 2]</w:t>
        <w:br/>
        <w:t>• [Métrica específica 3]</w:t>
      </w:r>
    </w:p>
    <w:p>
      <w:r>
        <w:t>Basándome en tu situación, tu ROI estimado sería [X]% en [X] meses."</w:t>
      </w:r>
    </w:p>
    <w:p>
      <w:r>
        <w:t>[25:00-35:00] OBJECIONES Y RESPUESTAS</w:t>
        <w:br/>
        <w:t>"Antes de continuar, ¿tienes alguna pregunta o preocupación?"</w:t>
      </w:r>
    </w:p>
    <w:p>
      <w:r>
        <w:t>[Escuchar objeciones y responder con ejemplos concretos]</w:t>
      </w:r>
    </w:p>
    <w:p>
      <w:r>
        <w:t>[35:00-40:00] OFERTA Y URGENCIA</w:t>
        <w:br/>
        <w:t>"Tenemos una oferta especial de lanzamiento:</w:t>
        <w:br/>
        <w:t>• 50% descuento primeros 3 meses</w:t>
        <w:br/>
        <w:t>• Setup gratuito</w:t>
        <w:br/>
        <w:t>• 30 días de garantía 100%</w:t>
      </w:r>
    </w:p>
    <w:p>
      <w:r>
        <w:t>Esta oferta expira en 48 horas."</w:t>
      </w:r>
    </w:p>
    <w:p>
      <w:r>
        <w:t>[40:00-45:00] CIERRE</w:t>
        <w:br/>
        <w:t>"¿Qué te parece si empezamos con el plan [X]? Puedes probarlo 14 días gratis y si no te convence, cancelas sin preguntas."</w:t>
      </w:r>
    </w:p>
    <w:p>
      <w:r>
        <w:t>OPCIÓN 1 - Si dice sí:</w:t>
        <w:br/>
        <w:t>"Perfecto. Te envío el link de activación ahora mismo. ¿Prefieres pagar mensual o anual?"</w:t>
      </w:r>
    </w:p>
    <w:p>
      <w:r>
        <w:t>OPCIÓN 2 - Si dice "necesito pensarlo":</w:t>
        <w:br/>
        <w:t>"Entiendo. ¿Qué información adicional necesitas para tomar la decisión?"</w:t>
      </w:r>
    </w:p>
    <w:p>
      <w:r>
        <w:t>OPCIÓN 3 - Si dice "no":</w:t>
        <w:br/>
        <w:t>"Gracias por tu honestidad. ¿Puedo preguntarte qué fue lo que no te convenció?"</w:t>
        <w:br/>
        <w:t>`</w:t>
      </w:r>
    </w:p>
    <w:p>
      <w:r>
        <w:t>---</w:t>
      </w:r>
    </w:p>
    <w:p>
      <w:pPr>
        <w:pStyle w:val="Heading3"/>
      </w:pPr>
      <w:r>
        <w:t>Script de LinkedIn DM: IA Bulk (Versión Optimizada)</w:t>
      </w:r>
    </w:p>
    <w:p>
      <w:r>
        <w:t>Versión 1: Para Consultores</w:t>
        <w:br/>
        <w:t>`</w:t>
        <w:br/>
        <w:t>Hola [Nombre],</w:t>
      </w:r>
    </w:p>
    <w:p>
      <w:r>
        <w:t>Vi que eres consultor/a en [industria].</w:t>
      </w:r>
    </w:p>
    <w:p>
      <w:r>
        <w:t>Sé que crear propuestas profesionales te consume 6-8 horas por cliente. ¿Te interesa saber cómo crear 3 documentos profesionales (propuesta + contrato + reporte) en solo 8 minutos?</w:t>
      </w:r>
    </w:p>
    <w:p>
      <w:r>
        <w:t>Solo 2 preguntas (45s), cero venta, prometo.</w:t>
      </w:r>
    </w:p>
    <w:p>
      <w:r>
        <w:t>A cambio, te doy [RECOMPENSA_CORTA] exclusivo.</w:t>
      </w:r>
    </w:p>
    <w:p>
      <w:r>
        <w:t>¿Te funciona?</w:t>
        <w:br/>
        <w:t>`</w:t>
      </w:r>
    </w:p>
    <w:p>
      <w:r>
        <w:t>Versión 2: Para Agencias</w:t>
        <w:br/>
        <w:t>`</w:t>
        <w:br/>
        <w:t>Hey [Nombre],</w:t>
      </w:r>
    </w:p>
    <w:p>
      <w:r>
        <w:t>Veo que tu agencia crea documentos para múltiples clientes.</w:t>
      </w:r>
    </w:p>
    <w:p>
      <w:r>
        <w:t>¿Cuántas horas/mes dedicas a crear propuestas, contratos y reportes?</w:t>
      </w:r>
    </w:p>
    <w:p>
      <w:r>
        <w:t>Estoy validando una IA que genera documentos profesionales en lote (1 consulta → múltiples docs).</w:t>
      </w:r>
    </w:p>
    <w:p>
      <w:r>
        <w:t>2 preguntas (45s) y te regalo [RECOMPENSA_CORTA].</w:t>
      </w:r>
    </w:p>
    <w:p>
      <w:r>
        <w:t>¿Te va?</w:t>
        <w:br/>
        <w:t>`</w:t>
      </w:r>
    </w:p>
    <w:p>
      <w:r>
        <w:t>Versión 3: Follow-up (si no responde en 24h)</w:t>
        <w:br/>
        <w:t>`</w:t>
        <w:br/>
        <w:t>[Nombre],</w:t>
      </w:r>
    </w:p>
    <w:p>
      <w:r>
        <w:t>Sé que estás ocupado/a.</w:t>
      </w:r>
    </w:p>
    <w:p>
      <w:r>
        <w:t>Quick favor: ¿me das tu criterio 45s? IA para docs en bulk. 2 Qs + [RECOMPENSA_CORTA].</w:t>
      </w:r>
    </w:p>
    <w:p>
      <w:r>
        <w:t>Si no aplica, solo dime y te quito de la lista.</w:t>
      </w:r>
    </w:p>
    <w:p>
      <w:r>
        <w:t>¿Funciona?</w:t>
        <w:br/>
        <w:t>`</w:t>
      </w:r>
    </w:p>
    <w:p>
      <w:r>
        <w:t>---</w:t>
      </w:r>
    </w:p>
    <w:p>
      <w:pPr>
        <w:pStyle w:val="Heading2"/>
      </w:pPr>
      <w:r>
        <w:t>🛠️ HERRAMIENTAS Y RECURSOS ADICIONALES</w:t>
      </w:r>
    </w:p>
    <w:p>
      <w:pPr>
        <w:pStyle w:val="Heading3"/>
      </w:pPr>
      <w:r>
        <w:t>Herramientas Recomendadas para Lead Scoring</w:t>
      </w:r>
    </w:p>
    <w:p>
      <w:r>
        <w:t>Opción 1: HubSpot (Recomendado)</w:t>
        <w:br/>
        <w:t>- Scoring nativo</w:t>
        <w:br/>
        <w:t>- Workflows automáticos</w:t>
        <w:br/>
        <w:t>- Precio: $45-800/mes según plan</w:t>
        <w:br/>
        <w:t>- Mejor para: Empresas que ya usan HubSpot</w:t>
      </w:r>
    </w:p>
    <w:p>
      <w:r>
        <w:t>Opción 2: Salesforce Pardot</w:t>
        <w:br/>
        <w:t>- Scoring avanzado</w:t>
        <w:br/>
        <w:t>- Integración con Salesforce</w:t>
        <w:br/>
        <w:t>- Precio: $1,250-4,000/mes</w:t>
        <w:br/>
        <w:t>- Mejor para: Empresas enterprise con Salesforce</w:t>
      </w:r>
    </w:p>
    <w:p>
      <w:r>
        <w:t>Opción 3: Make.com (Custom)</w:t>
        <w:br/>
        <w:t>- Scoring personalizado</w:t>
        <w:br/>
        <w:t>- Integración con cualquier CRM</w:t>
        <w:br/>
        <w:t>- Precio: $9-29/mes</w:t>
        <w:br/>
        <w:t>- Mejor para: Empresas que quieren control total</w:t>
      </w:r>
    </w:p>
    <w:p>
      <w:pPr>
        <w:pStyle w:val="Heading3"/>
      </w:pPr>
      <w:r>
        <w:t>Herramientas para Automatización</w:t>
      </w:r>
    </w:p>
    <w:p>
      <w:r>
        <w:t>Opción 1: HubSpot Workflows</w:t>
        <w:br/>
        <w:t>- Workflows visuales</w:t>
        <w:br/>
        <w:t>- Triggers avanzados</w:t>
        <w:br/>
        <w:t>- Precio: Incluido en HubSpot</w:t>
        <w:br/>
        <w:t>- Mejor para: Automatización básica-media</w:t>
      </w:r>
    </w:p>
    <w:p>
      <w:r>
        <w:t>Opción 2: Make.com</w:t>
        <w:br/>
        <w:t>- Automatización avanzada</w:t>
        <w:br/>
        <w:t>- 1000+ integraciones</w:t>
        <w:br/>
        <w:t>- Precio: $9-29/mes</w:t>
        <w:br/>
        <w:t>- Mejor para: Automatización compleja</w:t>
      </w:r>
    </w:p>
    <w:p>
      <w:r>
        <w:t>Opción 3: Zapier</w:t>
        <w:br/>
        <w:t>- Fácil de usar</w:t>
        <w:br/>
        <w:t>- 5000+ integraciones</w:t>
        <w:br/>
        <w:t>- Precio: $20-50/mes</w:t>
        <w:br/>
        <w:t>- Mejor para: Automatización simple</w:t>
      </w:r>
    </w:p>
    <w:p>
      <w:pPr>
        <w:pStyle w:val="Heading3"/>
      </w:pPr>
      <w:r>
        <w:t>Herramientas para Customer Success</w:t>
      </w:r>
    </w:p>
    <w:p>
      <w:r>
        <w:t>Opción 1: Intercom</w:t>
        <w:br/>
        <w:t>- Health score básico</w:t>
        <w:br/>
        <w:t>- Re-engagement automático</w:t>
        <w:br/>
        <w:t>- Precio: $74-499/mes</w:t>
        <w:br/>
        <w:t>- Mejor para: Soporte y engagement</w:t>
      </w:r>
    </w:p>
    <w:p>
      <w:r>
        <w:t>Opción 2: Gainsight</w:t>
        <w:br/>
        <w:t>- Health score avanzado</w:t>
        <w:br/>
        <w:t>- Predictive analytics</w:t>
        <w:br/>
        <w:t>- Precio: $500-2000/mes</w:t>
        <w:br/>
        <w:t>- Mejor para: Empresas enterprise</w:t>
      </w:r>
    </w:p>
    <w:p>
      <w:r>
        <w:t>Opción 3: Custom en CRM</w:t>
        <w:br/>
        <w:t>- Health score personalizado</w:t>
        <w:br/>
        <w:t>- Total control</w:t>
        <w:br/>
        <w:t>- Precio: $0 (desarrollo interno)</w:t>
        <w:br/>
        <w:t>- Mejor para: Empresas con recursos técnicos</w:t>
      </w:r>
    </w:p>
    <w:p>
      <w:r>
        <w:t>---</w:t>
      </w:r>
    </w:p>
    <w:p>
      <w:pPr>
        <w:pStyle w:val="Heading2"/>
      </w:pPr>
      <w:r>
        <w:t>📊 CALCULADORAS Y FORMULAS</w:t>
      </w:r>
    </w:p>
    <w:p>
      <w:pPr>
        <w:pStyle w:val="Heading3"/>
      </w:pPr>
      <w:r>
        <w:t>Fórmula de Lead Scoring</w:t>
      </w:r>
    </w:p>
    <w:p>
      <w:r>
        <w:t>`</w:t>
        <w:br/>
        <w:t xml:space="preserve">SCORE TOTAL = </w:t>
        <w:br/>
        <w:t xml:space="preserve">  (Comportamiento × 0.40) +</w:t>
        <w:br/>
        <w:t xml:space="preserve">  (Firmográfico × 0.30) +</w:t>
        <w:br/>
        <w:t xml:space="preserve">  (Engagement × 0.20) +</w:t>
        <w:br/>
        <w:t xml:space="preserve">  (Intent Signals × 0.10)</w:t>
      </w:r>
    </w:p>
    <w:p>
      <w:r>
        <w:t>RANGOS:</w:t>
        <w:br/>
        <w:t>• 81-100: Muy Caliente → Contacto &lt;2 horas</w:t>
        <w:br/>
        <w:t>• 61-80: Caliente → Contacto &lt;24 horas</w:t>
        <w:br/>
        <w:t>• 31-60: Tibio → Nurturing + seguimiento semanal</w:t>
        <w:br/>
        <w:t>• 0-30: Frío → Solo nurturing automático</w:t>
        <w:br/>
        <w:t>`</w:t>
      </w:r>
    </w:p>
    <w:p>
      <w:pPr>
        <w:pStyle w:val="Heading3"/>
      </w:pPr>
      <w:r>
        <w:t>Fórmula de ROI Calculator (SaaS Marketing)</w:t>
      </w:r>
    </w:p>
    <w:p>
      <w:r>
        <w:t>`</w:t>
        <w:br/>
        <w:t>ROI = ((Ahorro de Tiempo × Valor Hora) + (Ahorro de Costos) - (Costo SaaS)) / Costo SaaS × 100</w:t>
      </w:r>
    </w:p>
    <w:p>
      <w:r>
        <w:t>EJEMPLO:</w:t>
        <w:br/>
        <w:t>• Ahorro de tiempo: 40 horas/mes × $50/hora = $2,000/mes</w:t>
        <w:br/>
        <w:t>• Ahorro de costos: $500/mes (herramientas actuales)</w:t>
        <w:br/>
        <w:t>• Costo SaaS: $300/mes</w:t>
        <w:br/>
        <w:t>• ROI = (($2,000 + $500) - $300) / $300 × 100 = 733%</w:t>
        <w:br/>
        <w:t>`</w:t>
      </w:r>
    </w:p>
    <w:p>
      <w:pPr>
        <w:pStyle w:val="Heading3"/>
      </w:pPr>
      <w:r>
        <w:t>Fórmula de Health Score</w:t>
      </w:r>
    </w:p>
    <w:p>
      <w:r>
        <w:t>`</w:t>
        <w:br/>
        <w:t xml:space="preserve">HEALTH SCORE = </w:t>
        <w:br/>
        <w:t xml:space="preserve">  (Uso del producto × 0.40) +</w:t>
        <w:br/>
        <w:t xml:space="preserve">  (Engagement × 0.30) +</w:t>
        <w:br/>
        <w:t xml:space="preserve">  (Satisfacción × 0.20) +</w:t>
        <w:br/>
        <w:t xml:space="preserve">  (Tiempo desde última actividad × 0.10)</w:t>
      </w:r>
    </w:p>
    <w:p>
      <w:r>
        <w:t>RANGOS:</w:t>
        <w:br/>
        <w:t>• 8-10: Excelente → Ofrecer upgrade/cross-sell</w:t>
        <w:br/>
        <w:t>• 5-7: Necesita atención → Check-in automático</w:t>
        <w:br/>
        <w:t>• 0-4: Riesgo de churn → Contacto inmediato</w:t>
        <w:br/>
        <w:t>`</w:t>
      </w:r>
    </w:p>
    <w:p>
      <w:r>
        <w:t>---</w:t>
      </w:r>
    </w:p>
    <w:p>
      <w:pPr>
        <w:pStyle w:val="Heading2"/>
      </w:pPr>
      <w:r>
        <w:t>🎨 PLANTILLAS VISUALES Y DIAGRAMAS</w:t>
      </w:r>
    </w:p>
    <w:p>
      <w:pPr>
        <w:pStyle w:val="Heading3"/>
      </w:pPr>
      <w:r>
        <w:t>Diagrama: Funnel de Conversión Optimizado</w:t>
      </w:r>
    </w:p>
    <w:p>
      <w:r>
        <w:t>`</w:t>
        <w:br/>
        <w:t>ANTES (Proceso Actual):</w:t>
        <w:br/>
        <w:t>1000 Leads → 40 Calificados → 20 Demos → 8 Cierres</w:t>
        <w:br/>
        <w:t>Conversión: 0.8%</w:t>
      </w:r>
    </w:p>
    <w:p>
      <w:r>
        <w:t>DESPUÉS (Con Mejoras):</w:t>
        <w:br/>
        <w:t>1000 Leads → 200 Calificados → 120 Demos → 60 Cierres</w:t>
        <w:br/>
        <w:t>Conversión: 6% (+650%)</w:t>
        <w:br/>
        <w:t>`</w:t>
      </w:r>
    </w:p>
    <w:p>
      <w:pPr>
        <w:pStyle w:val="Heading3"/>
      </w:pPr>
      <w:r>
        <w:t>Diagrama: Impacto del Lead Scoring</w:t>
      </w:r>
    </w:p>
    <w:p>
      <w:r>
        <w:t>`</w:t>
        <w:br/>
        <w:t>SIN SCORING:</w:t>
        <w:br/>
        <w:t>100 Leads → Todos reciben mismo tratamiento</w:t>
        <w:br/>
        <w:t>→ 20% conversión = 20 clientes</w:t>
        <w:br/>
        <w:t>→ Tiempo desperdiciado: 60%</w:t>
      </w:r>
    </w:p>
    <w:p>
      <w:r>
        <w:t>CON SCORING:</w:t>
        <w:br/>
        <w:t>100 Leads → 40 calientes priorizados</w:t>
        <w:br/>
        <w:t>→ 50% conversión en calientes = 20 clientes</w:t>
        <w:br/>
        <w:t>→ Tiempo desperdiciado: 20%</w:t>
        <w:br/>
        <w:t>→ Mismo resultado, 67% menos tiempo</w:t>
        <w:br/>
        <w:t>`</w:t>
      </w:r>
    </w:p>
    <w:p>
      <w:pPr>
        <w:pStyle w:val="Heading3"/>
      </w:pPr>
      <w:r>
        <w:t>Diagrama: Customer Journey Completo</w:t>
      </w:r>
    </w:p>
    <w:p>
      <w:r>
        <w:t>`</w:t>
        <w:br/>
        <w:t>┌─────────────────────────────────────────────────────────┐</w:t>
        <w:br/>
        <w:t>│                   CUSTOMER JOURNEY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AWARENESS                                             │</w:t>
        <w:br/>
        <w:t>│  [Lead descubre producto]                              │</w:t>
        <w:br/>
        <w:t>│       ↓                                                │</w:t>
        <w:br/>
        <w:t>│  Lead Magnet / Webinar                                 │</w:t>
        <w:br/>
        <w:t>│       ↓                                                │</w:t>
        <w:br/>
        <w:t>│  ┌─────────────────────────────────────┐              │</w:t>
        <w:br/>
        <w:t>│  │ PRE-QUALIFICATION                    │              │</w:t>
        <w:br/>
        <w:t>│  │ Quiz / Formulario                    │              │</w:t>
        <w:br/>
        <w:t>│  └─────────────────────────────────────┘              │</w:t>
        <w:br/>
        <w:t>│       ↓                                                │</w:t>
        <w:br/>
        <w:t>│  ┌─────────────────────────────────────┐              │</w:t>
        <w:br/>
        <w:t>│  │ LEAD SCORING                        │              │</w:t>
        <w:br/>
        <w:t>│  │ Calcular score automático           │              │</w:t>
        <w:br/>
        <w:t>│  └─────────────────────────────────────┘              │</w:t>
        <w:br/>
        <w:t>│       ↓                                                │</w:t>
        <w:br/>
        <w:t>│  CONSIDERATION                                         │</w:t>
        <w:br/>
        <w:t>│  ┌───────┬───────┬───────┬───────┐                    │</w:t>
        <w:br/>
        <w:t>│  │&gt;80    │ 61-80 │ 31-60 │ &lt;30   │                    │</w:t>
        <w:br/>
        <w:t>│  │Hot    │ Warm  │ Nurt. │ Cold  │                    │</w:t>
        <w:br/>
        <w:t>│  └───────┴───────┴───────┴───────┘                    │</w:t>
        <w:br/>
        <w:t>│       ↓                                                │</w:t>
        <w:br/>
        <w:t>│  Demo / ROI Calculator                                 │</w:t>
        <w:br/>
        <w:t>│       ↓                                                │</w:t>
        <w:br/>
        <w:t>│  DECISION                                              │</w:t>
        <w:br/>
        <w:t>│  Proposal / Oferta                                     │</w:t>
        <w:br/>
        <w:t>│       ↓                                                │</w:t>
        <w:br/>
        <w:t>│  Cierre                                                │</w:t>
        <w:br/>
        <w:t>│       ↓                                                │</w:t>
        <w:br/>
        <w:t>│  ONBOARDING                                            │</w:t>
        <w:br/>
        <w:t>│  Time-to-Value Rápido                                 │</w:t>
        <w:br/>
        <w:t>│       ↓                                                │</w:t>
        <w:br/>
        <w:t>│  EXPANSION                                             │</w:t>
        <w:br/>
        <w:t>│  ┌─────────────────────────────────────┐              │</w:t>
        <w:br/>
        <w:t>│  │ HEALTH SCORE                         │              │</w:t>
        <w:br/>
        <w:t>│  │ 8-10: Cross-sell                     │              │</w:t>
        <w:br/>
        <w:t>│  │ 5-7: Check-in                        │              │</w:t>
        <w:br/>
        <w:t>│  │ 0-4: Re-engagement                   │              │</w:t>
        <w:br/>
        <w:t>│  └─────────────────────────────────────┘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  <w:t>`</w:t>
      </w:r>
    </w:p>
    <w:p>
      <w:r>
        <w:t>---</w:t>
      </w:r>
    </w:p>
    <w:p>
      <w:pPr>
        <w:pStyle w:val="Heading2"/>
      </w:pPr>
      <w:r>
        <w:t>✅ CHECKLIST FINAL DE IMPLEMENTACIÓN</w:t>
      </w:r>
    </w:p>
    <w:p>
      <w:pPr>
        <w:pStyle w:val="Heading3"/>
      </w:pPr>
      <w:r>
        <w:t>Pre-Lanzamiento (Semana 0)</w:t>
      </w:r>
    </w:p>
    <w:p>
      <w:r>
        <w:t>- [ ] Revisar y aprobar todos los templates</w:t>
        <w:br/>
        <w:t>- [ ] Configurar herramientas (CRM, automatización)</w:t>
        <w:br/>
        <w:t>- [ ] Entrenar equipo en nuevos procesos</w:t>
        <w:br/>
        <w:t>- [ ] Probar workflows con leads de prueba</w:t>
        <w:br/>
        <w:t>- [ ] Configurar dashboards de monitoreo</w:t>
        <w:br/>
        <w:t>- [ ] Preparar materiales de apoyo</w:t>
        <w:br/>
        <w:t>- [ ] Crear diagramas visuales del proceso</w:t>
        <w:br/>
        <w:t>- [ ] Documentar casos de uso específicos</w:t>
      </w:r>
    </w:p>
    <w:p>
      <w:pPr>
        <w:pStyle w:val="Heading3"/>
      </w:pPr>
      <w:r>
        <w:t>Semana 1-2</w:t>
      </w:r>
    </w:p>
    <w:p>
      <w:r>
        <w:t>- [ ] Activar lead scoring</w:t>
        <w:br/>
        <w:t>- [ ] Lanzar pre-qualification digital</w:t>
        <w:br/>
        <w:t>- [ ] Configurar routing automático</w:t>
        <w:br/>
        <w:t>- [ ] Monitorear métricas diariamente</w:t>
        <w:br/>
        <w:t>- [ ] Ajustar según feedback</w:t>
      </w:r>
    </w:p>
    <w:p>
      <w:pPr>
        <w:pStyle w:val="Heading3"/>
      </w:pPr>
      <w:r>
        <w:t>Semana 3-4</w:t>
      </w:r>
    </w:p>
    <w:p>
      <w:r>
        <w:t>- [ ] Implementar workflows de automatización</w:t>
        <w:br/>
        <w:t>- [ ] Lanzar aceleradores de ventas</w:t>
        <w:br/>
        <w:t>- [ ] Activar self-service options</w:t>
        <w:br/>
        <w:t>- [ ] Medir impacto vs. línea base</w:t>
        <w:br/>
        <w:t>- [ ] Optimizar según resultados</w:t>
      </w:r>
    </w:p>
    <w:p>
      <w:pPr>
        <w:pStyle w:val="Heading3"/>
      </w:pPr>
      <w:r>
        <w:t>Mes 2+</w:t>
      </w:r>
    </w:p>
    <w:p>
      <w:r>
        <w:t>- [ ] Implementar cross-selling</w:t>
        <w:br/>
        <w:t>- [ ] Activar customer success</w:t>
        <w:br/>
        <w:t>- [ ] Lanzar programa de expansion</w:t>
        <w:br/>
        <w:t>- [ ] Medir LTV mejorado</w:t>
        <w:br/>
        <w:t>- [ ] Escalar lo que funciona</w:t>
      </w:r>
    </w:p>
    <w:p>
      <w:r>
        <w:t>---</w:t>
      </w:r>
    </w:p>
    <w:p>
      <w:r>
        <w:t>---</w:t>
      </w:r>
    </w:p>
    <w:p>
      <w:pPr>
        <w:pStyle w:val="Heading2"/>
      </w:pPr>
      <w:r>
        <w:t>🎓 CASOS PRÁCTICOS: EJEMPLOS REALES</w:t>
      </w:r>
    </w:p>
    <w:p>
      <w:pPr>
        <w:pStyle w:val="Heading3"/>
      </w:pPr>
      <w:r>
        <w:t>Caso Práctico 1: Implementación Exitosa de Lead Scoring</w:t>
      </w:r>
    </w:p>
    <w:p>
      <w:r>
        <w:t xml:space="preserve">Empresa: Startup SaaS (similar a tu caso)  </w:t>
        <w:br/>
        <w:t>Situación Inicial:</w:t>
        <w:br/>
        <w:t>- 300 leads/mes</w:t>
        <w:br/>
        <w:t>- Sin scoring</w:t>
        <w:br/>
        <w:t>- Todos recibían mismo tratamiento</w:t>
        <w:br/>
        <w:t>- Conversión: 3%</w:t>
      </w:r>
    </w:p>
    <w:p>
      <w:r>
        <w:t>Implementación (Semana 1-2):</w:t>
        <w:br/>
        <w:t>1. Configuraron scoring en HubSpot (5 criterios básicos)</w:t>
        <w:br/>
        <w:t>2. Crearon quiz de pre-qualification (2 preguntas)</w:t>
        <w:br/>
        <w:t>3. Configuraron routing automático</w:t>
      </w:r>
    </w:p>
    <w:p>
      <w:r>
        <w:t>Resultado (Mes 1):</w:t>
        <w:br/>
        <w:t>- 90 leads identificados como calientes (30%)</w:t>
        <w:br/>
        <w:t>- Conversión en calientes: 12% (vs. 3% antes)</w:t>
        <w:br/>
        <w:t>- Tiempo desperdiciado: 60% → 25%</w:t>
        <w:br/>
        <w:t>- Conversión total: 3% → 5.4%</w:t>
      </w:r>
    </w:p>
    <w:p>
      <w:r>
        <w:t>Lección: Empezar simple funciona. No necesitas scoring complejo desde el día 1.</w:t>
      </w:r>
    </w:p>
    <w:p>
      <w:r>
        <w:t>---</w:t>
      </w:r>
    </w:p>
    <w:p>
      <w:pPr>
        <w:pStyle w:val="Heading3"/>
      </w:pPr>
      <w:r>
        <w:t>Caso Práctico 2: Reducción de Ciclo con ROI Calculator</w:t>
      </w:r>
    </w:p>
    <w:p>
      <w:r>
        <w:t xml:space="preserve">Empresa: SaaS Marketing (similar a tu caso)  </w:t>
        <w:br/>
        <w:t>Situación Inicial:</w:t>
        <w:br/>
        <w:t>- Ciclo de ventas: 60 días</w:t>
        <w:br/>
        <w:t>- Muchos leads no asistían a demo</w:t>
        <w:br/>
        <w:t>- Conversión demo→cierre: 30%</w:t>
      </w:r>
    </w:p>
    <w:p>
      <w:r>
        <w:t>Implementación (Semana 3-4):</w:t>
        <w:br/>
        <w:t>1. Crearon ROI calculator en Typeform</w:t>
        <w:br/>
        <w:t>2. Email automático post-formulario con calculator</w:t>
        <w:br/>
        <w:t>3. Demo opcional (no obligatoria)</w:t>
      </w:r>
    </w:p>
    <w:p>
      <w:r>
        <w:t>Resultado (Mes 2):</w:t>
        <w:br/>
        <w:t>- 40% de leads completan calculator</w:t>
        <w:br/>
        <w:t>- 25% se auto-califican (ROI &gt;200%)</w:t>
        <w:br/>
        <w:t>- Tasa asistencia demo: 40% → 75%</w:t>
        <w:br/>
        <w:t>- Ciclo de ventas: 60 días → 30 días</w:t>
        <w:br/>
        <w:t>- Conversión demo→cierre: 30% → 55%</w:t>
      </w:r>
    </w:p>
    <w:p>
      <w:r>
        <w:t>Lección: Acelerar la decisión reduce el ciclo significativamente.</w:t>
      </w:r>
    </w:p>
    <w:p>
      <w:r>
        <w:t>---</w:t>
      </w:r>
    </w:p>
    <w:p>
      <w:pPr>
        <w:pStyle w:val="Heading3"/>
      </w:pPr>
      <w:r>
        <w:t>Caso Práctico 3: Expansion Revenue</w:t>
      </w:r>
    </w:p>
    <w:p>
      <w:r>
        <w:t xml:space="preserve">Empresa: Curso + SaaS (similar a tu caso)  </w:t>
        <w:br/>
        <w:t>Situación Inicial:</w:t>
        <w:br/>
        <w:t>- Solo vendían curso ($497)</w:t>
        <w:br/>
        <w:t>- LTV: $497</w:t>
        <w:br/>
        <w:t>- No había cross-selling</w:t>
      </w:r>
    </w:p>
    <w:p>
      <w:r>
        <w:t>Implementación (Mes 3-4):</w:t>
        <w:br/>
        <w:t>1. Identificaron clientes que completaron 50%+ del curso</w:t>
        <w:br/>
        <w:t>2. Trigger automático: Email con oferta de SaaS</w:t>
        <w:br/>
        <w:t>3. Oferta: 50% descuento primeros 3 meses</w:t>
      </w:r>
    </w:p>
    <w:p>
      <w:r>
        <w:t>Resultado (Mes 4):</w:t>
        <w:br/>
        <w:t>- 35% de estudiantes del curso compraron SaaS</w:t>
        <w:br/>
        <w:t>- LTV aumentó: $497 → $1,200</w:t>
        <w:br/>
        <w:t>- Expansion revenue: 0% → 35%</w:t>
      </w:r>
    </w:p>
    <w:p>
      <w:r>
        <w:t>Lección: Cross-selling automatizado funciona cuando el timing es correcto.</w:t>
      </w:r>
    </w:p>
    <w:p>
      <w:r>
        <w:t>---</w:t>
      </w:r>
    </w:p>
    <w:p>
      <w:pPr>
        <w:pStyle w:val="Heading2"/>
      </w:pPr>
      <w:r>
        <w:t>📱 TEMPLATES DE WHATSAPP Y MENSAJES</w:t>
      </w:r>
    </w:p>
    <w:p>
      <w:pPr>
        <w:pStyle w:val="Heading3"/>
      </w:pPr>
      <w:r>
        <w:t>Template WhatsApp: Follow-up Post-Demo</w:t>
      </w:r>
    </w:p>
    <w:p>
      <w:r>
        <w:t>`</w:t>
        <w:br/>
        <w:t>Hola [Nombre] 👋</w:t>
      </w:r>
    </w:p>
    <w:p>
      <w:r>
        <w:t>Gracias por la demo de hoy.</w:t>
      </w:r>
    </w:p>
    <w:p>
      <w:r>
        <w:t>¿Cómo te quedó? ¿Tienes alguna pregunta?</w:t>
      </w:r>
    </w:p>
    <w:p>
      <w:r>
        <w:t>[Si no responde en 24h]</w:t>
        <w:br/>
        <w:t>Recordatorio: La oferta especial expira en 48h. ¿Te interesa que te ayude a decidir?</w:t>
      </w:r>
    </w:p>
    <w:p>
      <w:r>
        <w:t>[CTA: Link para agendar follow-up]</w:t>
        <w:br/>
        <w:t>`</w:t>
      </w:r>
    </w:p>
    <w:p>
      <w:r>
        <w:t>---</w:t>
      </w:r>
    </w:p>
    <w:p>
      <w:pPr>
        <w:pStyle w:val="Heading3"/>
      </w:pPr>
      <w:r>
        <w:t>Template WhatsApp: Re-engagement</w:t>
      </w:r>
    </w:p>
    <w:p>
      <w:r>
        <w:t>`</w:t>
        <w:br/>
        <w:t>Hola [Nombre] 👋</w:t>
      </w:r>
    </w:p>
    <w:p>
      <w:r>
        <w:t>Noté que hace 2 semanas que no usas [producto].</w:t>
      </w:r>
    </w:p>
    <w:p>
      <w:r>
        <w:t>¿Todo bien? ¿Necesitas ayuda?</w:t>
      </w:r>
    </w:p>
    <w:p>
      <w:r>
        <w:t>Si reactivas hoy, te doy 1 mes gratis 🎁</w:t>
      </w:r>
    </w:p>
    <w:p>
      <w:r>
        <w:t>[CTA: Link para reactivar]</w:t>
        <w:br/>
        <w:t>`</w:t>
      </w:r>
    </w:p>
    <w:p>
      <w:r>
        <w:t>---</w:t>
      </w:r>
    </w:p>
    <w:p>
      <w:pPr>
        <w:pStyle w:val="Heading2"/>
      </w:pPr>
      <w:r>
        <w:t>🎨 PRESENTACIONES Y DECKS</w:t>
      </w:r>
    </w:p>
    <w:p>
      <w:pPr>
        <w:pStyle w:val="Heading3"/>
      </w:pPr>
      <w:r>
        <w:t>Slide Deck: Propuesta de Valor (10 Slides)</w:t>
      </w:r>
    </w:p>
    <w:p>
      <w:r>
        <w:t>Slide 1: Título</w:t>
        <w:br/>
        <w:t>`</w:t>
        <w:br/>
        <w:t>[Tu Producto]</w:t>
        <w:br/>
        <w:t>Transforma [Problema] en [Resultado]</w:t>
        <w:br/>
        <w:t>`</w:t>
      </w:r>
    </w:p>
    <w:p>
      <w:r>
        <w:t>Slide 2: El Problema</w:t>
        <w:br/>
        <w:t>`</w:t>
        <w:br/>
        <w:t>[Problema que resuelves]</w:t>
        <w:br/>
        <w:t>• Estadística 1</w:t>
        <w:br/>
        <w:t>• Estadística 2</w:t>
        <w:br/>
        <w:t>• Estadística 3</w:t>
        <w:br/>
        <w:t>`</w:t>
      </w:r>
    </w:p>
    <w:p>
      <w:r>
        <w:t>Slide 3: La Solución</w:t>
        <w:br/>
        <w:t>`</w:t>
        <w:br/>
        <w:t>[Tu solución en 3 puntos]</w:t>
        <w:br/>
        <w:t>• Beneficio 1</w:t>
        <w:br/>
        <w:t>• Beneficio 2</w:t>
        <w:br/>
        <w:t>• Beneficio 3</w:t>
        <w:br/>
        <w:t>`</w:t>
      </w:r>
    </w:p>
    <w:p>
      <w:r>
        <w:t>Slide 4: Cómo Funciona</w:t>
        <w:br/>
        <w:t>`</w:t>
        <w:br/>
        <w:t>Paso 1 → Paso 2 → Paso 3</w:t>
        <w:br/>
        <w:t>[Visual simple]</w:t>
        <w:br/>
        <w:t>`</w:t>
      </w:r>
    </w:p>
    <w:p>
      <w:r>
        <w:t>Slide 5: Casos de Éxito</w:t>
        <w:br/>
        <w:t>`</w:t>
        <w:br/>
        <w:t>[Cliente Similar] logró:</w:t>
        <w:br/>
        <w:t>• Métrica 1</w:t>
        <w:br/>
        <w:t>• Métrica 2</w:t>
        <w:br/>
        <w:t>• Métrica 3</w:t>
        <w:br/>
        <w:t>`</w:t>
      </w:r>
    </w:p>
    <w:p>
      <w:r>
        <w:t>Slide 6: ROI</w:t>
        <w:br/>
        <w:t>`</w:t>
        <w:br/>
        <w:t>Inversión: $X/mes</w:t>
        <w:br/>
        <w:t>Retorno: $Y/mes</w:t>
        <w:br/>
        <w:t>ROI: Z%</w:t>
        <w:br/>
        <w:t>`</w:t>
      </w:r>
    </w:p>
    <w:p>
      <w:r>
        <w:t>Slide 7: Precios</w:t>
        <w:br/>
        <w:t>`</w:t>
        <w:br/>
        <w:t>Plan Básico: $X</w:t>
        <w:br/>
        <w:t>Plan Pro: $Y ← Popular</w:t>
        <w:br/>
        <w:t>Plan Enterprise: $Z</w:t>
        <w:br/>
        <w:t>`</w:t>
      </w:r>
    </w:p>
    <w:p>
      <w:r>
        <w:t>Slide 8: Próximos Pasos</w:t>
        <w:br/>
        <w:t>`</w:t>
        <w:br/>
        <w:t>1. Demo personalizada</w:t>
        <w:br/>
        <w:t>2. Trial gratuito</w:t>
        <w:br/>
        <w:t>3. Setup incluido</w:t>
        <w:br/>
        <w:t>`</w:t>
      </w:r>
    </w:p>
    <w:p>
      <w:r>
        <w:t>Slide 9: Garantía</w:t>
        <w:br/>
        <w:t>`</w:t>
        <w:br/>
        <w:t>100% garantía de devolución</w:t>
        <w:br/>
        <w:t>30 días sin preguntas</w:t>
        <w:br/>
        <w:t>`</w:t>
      </w:r>
    </w:p>
    <w:p>
      <w:r>
        <w:t>Slide 10: CTA</w:t>
        <w:br/>
        <w:t>`</w:t>
        <w:br/>
        <w:t>¿Listo para empezar?</w:t>
        <w:br/>
        <w:t>[CTA: Agendar Demo]</w:t>
        <w:br/>
        <w:t>`</w:t>
      </w:r>
    </w:p>
    <w:p>
      <w:r>
        <w:t>---</w:t>
      </w:r>
    </w:p>
    <w:p>
      <w:pPr>
        <w:pStyle w:val="Heading2"/>
      </w:pPr>
      <w:r>
        <w:t>📊 CALCULADORAS ADICIONALES</w:t>
      </w:r>
    </w:p>
    <w:p>
      <w:pPr>
        <w:pStyle w:val="Heading3"/>
      </w:pPr>
      <w:r>
        <w:t>Calculadora: Tiempo de Respuesta Óptimo</w:t>
      </w:r>
    </w:p>
    <w:p>
      <w:r>
        <w:t>`</w:t>
        <w:br/>
        <w:t>Fórmula:</w:t>
        <w:br/>
        <w:t>Tiempo Óptimo = (Score × 0.1) horas</w:t>
      </w:r>
    </w:p>
    <w:p>
      <w:r>
        <w:t>Ejemplo:</w:t>
        <w:br/>
        <w:t>- Score 90: Responder en 9 horas</w:t>
        <w:br/>
        <w:t>- Score 70: Responder en 7 horas</w:t>
        <w:br/>
        <w:t>- Score 50: Responder en 5 horas</w:t>
        <w:br/>
        <w:t>- Score &lt;30: Responder en 24-48 horas</w:t>
        <w:br/>
        <w:t>`</w:t>
      </w:r>
    </w:p>
    <w:p>
      <w:r>
        <w:t>---</w:t>
      </w:r>
    </w:p>
    <w:p>
      <w:pPr>
        <w:pStyle w:val="Heading3"/>
      </w:pPr>
      <w:r>
        <w:t>Calculadora: Precio Óptimo</w:t>
      </w:r>
    </w:p>
    <w:p>
      <w:r>
        <w:t>`</w:t>
        <w:br/>
        <w:t>Fórmula:</w:t>
        <w:br/>
        <w:t>Precio Óptimo = (Valor Generado × 0.2) a (Valor Generado × 0.3)</w:t>
      </w:r>
    </w:p>
    <w:p>
      <w:r>
        <w:t>Ejemplo:</w:t>
        <w:br/>
        <w:t>- Valor generado: $5,000/mes</w:t>
        <w:br/>
        <w:t>- Precio óptimo: $1,000-$1,500/mes</w:t>
        <w:br/>
        <w:t>- ROI para cliente: 233%-400%</w:t>
        <w:br/>
        <w:t>`</w:t>
      </w:r>
    </w:p>
    <w:p>
      <w:r>
        <w:t>---</w:t>
      </w:r>
    </w:p>
    <w:p>
      <w:pPr>
        <w:pStyle w:val="Heading2"/>
      </w:pPr>
      <w:r>
        <w:t>🔍 CHECKLIST DE CALIDAD DE LEADS</w:t>
      </w:r>
    </w:p>
    <w:p>
      <w:pPr>
        <w:pStyle w:val="Heading3"/>
      </w:pPr>
      <w:r>
        <w:t>Antes de Invertir Tiempo en un Lead, Verificar:</w:t>
      </w:r>
    </w:p>
    <w:p>
      <w:r>
        <w:t>Información Básica:</w:t>
        <w:br/>
        <w:t>- [ ] Nombre completo</w:t>
        <w:br/>
        <w:t>- [ ] Email válido</w:t>
        <w:br/>
        <w:t>- [ ] Empresa identificada</w:t>
        <w:br/>
        <w:t>- [ ] Rol/cargo confirmado</w:t>
      </w:r>
    </w:p>
    <w:p>
      <w:r>
        <w:t>Calificación (BANT):</w:t>
        <w:br/>
        <w:t>- [ ] Budget: ¿Tiene presupuesto?</w:t>
        <w:br/>
        <w:t>- [ ] Authority: ¿Es decisor?</w:t>
        <w:br/>
        <w:t>- [ ] Need: ¿Tiene necesidad clara?</w:t>
        <w:br/>
        <w:t>- [ ] Timeline: ¿Cuándo necesita esto?</w:t>
      </w:r>
    </w:p>
    <w:p>
      <w:r>
        <w:t>Engagement:</w:t>
        <w:br/>
        <w:t>- [ ] ¿Ha interactuado con contenido?</w:t>
        <w:br/>
        <w:t>- [ ] ¿Ha visitado pricing?</w:t>
        <w:br/>
        <w:t>- [ ] ¿Ha descargado recursos?</w:t>
        <w:br/>
        <w:t>- [ ] ¿Ha respondido emails?</w:t>
      </w:r>
    </w:p>
    <w:p>
      <w:r>
        <w:t>Score:</w:t>
        <w:br/>
        <w:t>- [ ] ¿Score &gt;60? (Prioridad alta)</w:t>
        <w:br/>
        <w:t>- [ ] ¿Score 30-60? (Nurturing)</w:t>
        <w:br/>
        <w:t>- [ ] ¿Score &lt;30? (Solo nurturing automático)</w:t>
      </w:r>
    </w:p>
    <w:p>
      <w:r>
        <w:t>---</w:t>
      </w:r>
    </w:p>
    <w:p>
      <w:pPr>
        <w:pStyle w:val="Heading2"/>
      </w:pPr>
      <w:r>
        <w:t>💡 TIPS PRO DE IMPLEMENTACIÓN</w:t>
      </w:r>
    </w:p>
    <w:p>
      <w:pPr>
        <w:pStyle w:val="Heading3"/>
      </w:pPr>
      <w:r>
        <w:t>Tip 1: Empezar con 1 Mejora</w:t>
      </w:r>
    </w:p>
    <w:p>
      <w:r>
        <w:t>No intentes implementar todo a la vez. Elige 1 mejora (recomendado: lead scoring) y domínala antes de pasar a la siguiente.</w:t>
      </w:r>
    </w:p>
    <w:p>
      <w:pPr>
        <w:pStyle w:val="Heading3"/>
      </w:pPr>
      <w:r>
        <w:t>Tip 2: Medir Antes y Después</w:t>
      </w:r>
    </w:p>
    <w:p>
      <w:r>
        <w:t>Documenta métricas antes de implementar. Así podrás medir el impacto real.</w:t>
      </w:r>
    </w:p>
    <w:p>
      <w:pPr>
        <w:pStyle w:val="Heading3"/>
      </w:pPr>
      <w:r>
        <w:t>Tip 3: Iterar Rápidamente</w:t>
      </w:r>
    </w:p>
    <w:p>
      <w:r>
        <w:t>Revisa y ajusta semanalmente. No esperes un mes para ver si funciona.</w:t>
      </w:r>
    </w:p>
    <w:p>
      <w:pPr>
        <w:pStyle w:val="Heading3"/>
      </w:pPr>
      <w:r>
        <w:t>Tip 4: Involucrar al Equipo</w:t>
      </w:r>
    </w:p>
    <w:p>
      <w:r>
        <w:t>El éxito depende de la adopción. Involucra al equipo desde el inicio.</w:t>
      </w:r>
    </w:p>
    <w:p>
      <w:pPr>
        <w:pStyle w:val="Heading3"/>
      </w:pPr>
      <w:r>
        <w:t>Tip 5: Celebrar Wins Pequeños</w:t>
      </w:r>
    </w:p>
    <w:p>
      <w:r>
        <w:t>Cada mejora pequeña cuenta. Celebra cuando veas resultados positivos.</w:t>
      </w:r>
    </w:p>
    <w:p>
      <w:r>
        <w:t>---</w:t>
      </w:r>
    </w:p>
    <w:p>
      <w:r>
        <w:t>Fin del Plan de Mejoras y KPIs</w:t>
      </w:r>
    </w:p>
    <w:p>
      <w:r>
        <w:t>Este documento proporciona el roadmap completo para implementar las mejoras identificadas y medir su impacto. Revisar y actualizar mensualmente.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