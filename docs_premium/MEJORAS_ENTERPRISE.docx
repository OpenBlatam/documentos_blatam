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🏢 Mejoras Enterprise y Avanzadas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Dashboard web completo con visualizaciones en tiempo real**:</w:t>
      </w:r>
    </w:p>
    <w:p>
      <w:pPr>
        <w:pStyle w:val="ListBullet"/>
      </w:pPr>
      <w:r>
        <w:t>Métricas en tiempo real</w:t>
      </w:r>
    </w:p>
    <w:p>
      <w:pPr>
        <w:pStyle w:val="ListBullet"/>
      </w:pPr>
      <w:r>
        <w:t>Gráficos interactivos</w:t>
      </w:r>
    </w:p>
    <w:p>
      <w:pPr>
        <w:pStyle w:val="ListBullet"/>
      </w:pPr>
      <w:r>
        <w:t>Comparaciones visuales</w:t>
      </w:r>
    </w:p>
    <w:p>
      <w:pPr>
        <w:pStyle w:val="ListBullet"/>
      </w:pPr>
      <w:r>
        <w:t>Exportación de datos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Dashboard web completo con visualizaciones en tiempo real**: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Métricas en tiempo real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Gráficos interactivos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Comparaciones visuales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Exportación de datos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Filtros avanzados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1. **Overview Cards**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Total videos publicados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1573</w:t>
        <w:br/>
      </w:r>
      <w:r>
        <w:t>Lectura estimada (min): 7.9</w:t>
        <w:br/>
      </w:r>
      <w:r>
        <w:t>Secciones H1/H2/H3: 1/11/23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engagementhistory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competitors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userprofile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obtener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const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costs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ENTERPRISE_s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JORAS_ENTERPRISE_keyw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🏢 Mejoras Enterprise y Avanzadas</w:t>
      </w:r>
    </w:p>
    <w:p>
      <w:pPr>
        <w:pStyle w:val="Heading2"/>
      </w:pPr>
      <w:r>
        <w:t>🎯 Sistema de Dashboard Web Interactivo</w:t>
      </w:r>
    </w:p>
    <w:p>
      <w:pPr>
        <w:pStyle w:val="Heading3"/>
      </w:pPr>
      <w:r>
        <w:t>Funcionalidad</w:t>
      </w:r>
    </w:p>
    <w:p>
      <w:r>
        <w:t>Dashboard web completo con visualizaciones en tiempo real:</w:t>
        <w:br/>
        <w:t>- Métricas en tiempo real</w:t>
        <w:br/>
        <w:t>- Gráficos interactivos</w:t>
        <w:br/>
        <w:t>- Comparaciones visuales</w:t>
        <w:br/>
        <w:t>- Exportación de datos</w:t>
        <w:br/>
        <w:t>- Filtros avanzados</w:t>
      </w:r>
    </w:p>
    <w:p>
      <w:pPr>
        <w:pStyle w:val="Heading3"/>
      </w:pPr>
      <w:r>
        <w:t>Implementación</w:t>
      </w:r>
    </w:p>
    <w:p>
      <w:r>
        <w:t>`javascript</w:t>
        <w:br/>
        <w:t>// Generate Dashboard Data API</w:t>
        <w:br/>
        <w:t>function generateDashboardAPI(engagementHistory, predictions, trends) {</w:t>
        <w:br/>
        <w:t xml:space="preserve">  return {</w:t>
        <w:br/>
        <w:t xml:space="preserve">    endpoint: '/api/dashboard',</w:t>
        <w:br/>
        <w:t xml:space="preserve">    method: 'GET',</w:t>
        <w:br/>
        <w:t xml:space="preserve">    response: {</w:t>
        <w:br/>
        <w:t xml:space="preserve">      overview: {</w:t>
        <w:br/>
        <w:t xml:space="preserve">        totalVideos: engagementHistory.length,</w:t>
        <w:br/>
        <w:t xml:space="preserve">        totalEngagement: calculateTotal(engagementHistory),</w:t>
        <w:br/>
        <w:t xml:space="preserve">        avgEngagementRate: calculateAvg(engagementHistory),</w:t>
        <w:br/>
        <w:t xml:space="preserve">        viralVideos: countViral(engagementHistory),</w:t>
        <w:br/>
        <w:t xml:space="preserve">        successRate: calculateSuccessRate(engagementHistory),</w:t>
        <w:br/>
        <w:t xml:space="preserve">        lastUpdated: new Date().toISOString()</w:t>
        <w:br/>
        <w:t xml:space="preserve">      },</w:t>
        <w:br/>
        <w:t xml:space="preserve">      </w:t>
        <w:br/>
        <w:t xml:space="preserve">      charts: {</w:t>
        <w:br/>
        <w:t xml:space="preserve">        engagementOverTime: generateTimeSeries(engagementHistory),</w:t>
        <w:br/>
        <w:t xml:space="preserve">        platformComparison: generatePlatformComparison(engagementHistory),</w:t>
        <w:br/>
        <w:t xml:space="preserve">        hashtagPerformance: generateHashtagChart(engagementHistory),</w:t>
        <w:br/>
        <w:t xml:space="preserve">        hourPerformance: generateHourChart(engagementHistory),</w:t>
        <w:br/>
        <w:t xml:space="preserve">        contentTypePerformance: generateContentTypeChart(engagementHistory)</w:t>
        <w:br/>
        <w:t xml:space="preserve">      },</w:t>
        <w:br/>
        <w:t xml:space="preserve">      </w:t>
        <w:br/>
        <w:t xml:space="preserve">      insights: {</w:t>
        <w:br/>
        <w:t xml:space="preserve">        topPerforming: getTopPerforming(engagementHistory, 10),</w:t>
        <w:br/>
        <w:t xml:space="preserve">        underperforming: getUnderperforming(engagementHistory, 10),</w:t>
        <w:br/>
        <w:t xml:space="preserve">        recommendations: generateRecommendations(engagementHistory),</w:t>
        <w:br/>
        <w:t xml:space="preserve">        opportunities: identifyOpportunities(engagementHistory, trends)</w:t>
        <w:br/>
        <w:t xml:space="preserve">      },</w:t>
        <w:br/>
        <w:t xml:space="preserve">      </w:t>
        <w:br/>
        <w:t xml:space="preserve">      predictions: {</w:t>
        <w:br/>
        <w:t xml:space="preserve">        nextVideo: predictions.nextVideo,</w:t>
        <w:br/>
        <w:t xml:space="preserve">        bestPlatform: predictions.bestPlatform,</w:t>
        <w:br/>
        <w:t xml:space="preserve">        optimalTiming: predictions.optimalTiming,</w:t>
        <w:br/>
        <w:t xml:space="preserve">        expectedEngagement: predictions.expectedEngagement</w:t>
        <w:br/>
        <w:t xml:space="preserve">      },</w:t>
        <w:br/>
        <w:t xml:space="preserve">      </w:t>
        <w:br/>
        <w:t xml:space="preserve">      alerts: generateIntelligentAlerts(engagementHistory),</w:t>
        <w:br/>
        <w:t xml:space="preserve">      </w:t>
        <w:br/>
        <w:t xml:space="preserve">      trends: {</w:t>
        <w:br/>
        <w:t xml:space="preserve">        emerging: trends.emerging,</w:t>
        <w:br/>
        <w:t xml:space="preserve">        hot: trends.hot,</w:t>
        <w:br/>
        <w:t xml:space="preserve">        declining: trends.declining</w:t>
        <w:br/>
        <w:t xml:space="preserve">      }</w:t>
        <w:br/>
        <w:t xml:space="preserve">    }</w:t>
        <w:br/>
        <w:t xml:space="preserve">  };</w:t>
        <w:br/>
        <w:t>}</w:t>
        <w:br/>
        <w:t>`</w:t>
      </w:r>
    </w:p>
    <w:p>
      <w:pPr>
        <w:pStyle w:val="Heading3"/>
      </w:pPr>
      <w:r>
        <w:t>Componentes del Dashboard</w:t>
      </w:r>
    </w:p>
    <w:p>
      <w:r>
        <w:t>1. Overview Cards</w:t>
        <w:br/>
        <w:t xml:space="preserve">   - Total videos publicados</w:t>
        <w:br/>
        <w:t xml:space="preserve">   - Total engagement acumulado</w:t>
        <w:br/>
        <w:t xml:space="preserve">   - Promedio engagement rate</w:t>
        <w:br/>
        <w:t xml:space="preserve">   - Contenido viral detectado</w:t>
        <w:br/>
        <w:t xml:space="preserve">   - Tasa de éxito</w:t>
      </w:r>
    </w:p>
    <w:p>
      <w:r>
        <w:t>2. Gráficos Interactivos</w:t>
        <w:br/>
        <w:t xml:space="preserve">   - Engagement over time (línea)</w:t>
        <w:br/>
        <w:t xml:space="preserve">   - Platform comparison (barras)</w:t>
        <w:br/>
        <w:t xml:space="preserve">   - Hashtag performance (barras horizontales)</w:t>
        <w:br/>
        <w:t xml:space="preserve">   - Hour performance (heatmap)</w:t>
        <w:br/>
        <w:t xml:space="preserve">   - Content type performance (pie)</w:t>
      </w:r>
    </w:p>
    <w:p>
      <w:r>
        <w:t>3. Tablas de Datos</w:t>
        <w:br/>
        <w:t xml:space="preserve">   - Top performing videos</w:t>
        <w:br/>
        <w:t xml:space="preserve">   - Underperforming videos</w:t>
        <w:br/>
        <w:t xml:space="preserve">   - Hashtags más exitosos</w:t>
        <w:br/>
        <w:t xml:space="preserve">   - Mejores horarios</w:t>
      </w:r>
    </w:p>
    <w:p>
      <w:r>
        <w:t>4. Insights y Recomendaciones</w:t>
        <w:br/>
        <w:t xml:space="preserve">   - Recomendaciones accionables</w:t>
        <w:br/>
        <w:t xml:space="preserve">   - Oportunidades identificadas</w:t>
        <w:br/>
        <w:t xml:space="preserve">   - Alertas importantes</w:t>
        <w:br/>
        <w:t xml:space="preserve">   - Tendencias emergentes</w:t>
      </w:r>
    </w:p>
    <w:p>
      <w:pPr>
        <w:pStyle w:val="Heading2"/>
      </w:pPr>
      <w:r>
        <w:t>🔍 Análisis de Competencia Avanzado</w:t>
      </w:r>
    </w:p>
    <w:p>
      <w:pPr>
        <w:pStyle w:val="Heading3"/>
      </w:pPr>
      <w:r>
        <w:t>Funcionalidad</w:t>
      </w:r>
    </w:p>
    <w:p>
      <w:r>
        <w:t>Análisis profundo de competidores:</w:t>
        <w:br/>
        <w:t>- Monitoreo continuo de competidores</w:t>
        <w:br/>
        <w:t>- Análisis de contenido exitoso</w:t>
        <w:br/>
        <w:t>- Identificación de oportunidades</w:t>
        <w:br/>
        <w:t>- Benchmarking automático</w:t>
        <w:br/>
        <w:t>- Alertas de nuevas tendencias</w:t>
      </w:r>
    </w:p>
    <w:p>
      <w:pPr>
        <w:pStyle w:val="Heading3"/>
      </w:pPr>
      <w:r>
        <w:t>Implementación</w:t>
      </w:r>
    </w:p>
    <w:p>
      <w:r>
        <w:t>`javascript</w:t>
        <w:br/>
        <w:t>// Advanced Competitor Analysis</w:t>
        <w:br/>
        <w:t>async function analyzeCompetitorsAdvanced(keywords, platforms, depth = 'deep') {</w:t>
        <w:br/>
        <w:t xml:space="preserve">  const competitors = await identifyCompetitors(keywords);</w:t>
        <w:br/>
        <w:t xml:space="preserve">  </w:t>
        <w:br/>
        <w:t xml:space="preserve">  const analysis = {</w:t>
        <w:br/>
        <w:t xml:space="preserve">    competitors: competitors.map(c =&gt; ({</w:t>
        <w:br/>
        <w:t xml:space="preserve">      name: c.name,</w:t>
        <w:br/>
        <w:t xml:space="preserve">      handle: c.handle,</w:t>
        <w:br/>
        <w:t xml:space="preserve">      followerCount: c.followers,</w:t>
        <w:br/>
        <w:t xml:space="preserve">      avgEngagementRate: c.avgEngagementRate,</w:t>
        <w:br/>
        <w:t xml:space="preserve">      contentFrequency: c.postsPerWeek,</w:t>
        <w:br/>
        <w:t xml:space="preserve">      bestPerformingContent: c.topPosts.slice(0, 5)</w:t>
        <w:br/>
        <w:t xml:space="preserve">    })),</w:t>
        <w:br/>
        <w:t xml:space="preserve">    </w:t>
        <w:br/>
        <w:t xml:space="preserve">    contentAnalysis: {</w:t>
        <w:br/>
        <w:t xml:space="preserve">      topHashtags: analyzeCompetitorHashtags(competitors),</w:t>
        <w:br/>
        <w:t xml:space="preserve">      bestHours: analyzeCompetitorTiming(competitors),</w:t>
        <w:br/>
        <w:t xml:space="preserve">      contentTypes: analyzeCompetitorContentTypes(competitors),</w:t>
        <w:br/>
        <w:t xml:space="preserve">      captionPatterns: analyzeCompetitorCaptions(competitors),</w:t>
        <w:br/>
        <w:t xml:space="preserve">      videoLengths: analyzeCompetitorVideoLengths(competitors)</w:t>
        <w:br/>
        <w:t xml:space="preserve">    },</w:t>
        <w:br/>
        <w:t xml:space="preserve">    </w:t>
        <w:br/>
        <w:t xml:space="preserve">    opportunities: {</w:t>
        <w:br/>
        <w:t xml:space="preserve">      hashtagsToTry: findNewHashtags(competitors),</w:t>
        <w:br/>
        <w:t xml:space="preserve">      optimalTiming: findOptimalTiming(competitors),</w:t>
        <w:br/>
        <w:t xml:space="preserve">      contentGaps: identifyContentGaps(competitors),</w:t>
        <w:br/>
        <w:t xml:space="preserve">      improvementAreas: identifyImprovementAreas(competitors)</w:t>
        <w:br/>
        <w:t xml:space="preserve">    },</w:t>
        <w:br/>
        <w:t xml:space="preserve">    </w:t>
        <w:br/>
        <w:t xml:space="preserve">    benchmarking: {</w:t>
        <w:br/>
        <w:t xml:space="preserve">      yourPerformance: calculateYourPerformance(),</w:t>
        <w:br/>
        <w:t xml:space="preserve">      competitorAverage: calculateCompetitorAverage(competitors),</w:t>
        <w:br/>
        <w:t xml:space="preserve">      topCompetitor: findTopCompetitor(competitors),</w:t>
        <w:br/>
        <w:t xml:space="preserve">      gapAnalysis: calculateGapAnalysis(competitors)</w:t>
        <w:br/>
        <w:t xml:space="preserve">    },</w:t>
        <w:br/>
        <w:t xml:space="preserve">    </w:t>
        <w:br/>
        <w:t xml:space="preserve">    alerts: {</w:t>
        <w:br/>
        <w:t xml:space="preserve">      newTrends: detectNewTrends(competitors),</w:t>
        <w:br/>
        <w:t xml:space="preserve">      competitorSuccess: detectCompetitorSuccess(competitors),</w:t>
        <w:br/>
        <w:t xml:space="preserve">      opportunities: identifyOpportunities(competitors)</w:t>
        <w:br/>
        <w:t xml:space="preserve">    }</w:t>
        <w:br/>
        <w:t xml:space="preserve">  };</w:t>
        <w:br/>
        <w:t xml:space="preserve">  </w:t>
        <w:br/>
        <w:t xml:space="preserve">  return analysis;</w:t>
        <w:br/>
        <w:t>}</w:t>
        <w:br/>
        <w:t>`</w:t>
      </w:r>
    </w:p>
    <w:p>
      <w:pPr>
        <w:pStyle w:val="Heading2"/>
      </w:pPr>
      <w:r>
        <w:t>📊 Sistema de Reportes Automáticos</w:t>
      </w:r>
    </w:p>
    <w:p>
      <w:pPr>
        <w:pStyle w:val="Heading3"/>
      </w:pPr>
      <w:r>
        <w:t>Funcionalidad</w:t>
      </w:r>
    </w:p>
    <w:p>
      <w:r>
        <w:t>Generación automática de reportes profesionales:</w:t>
        <w:br/>
        <w:t>- Reportes diarios automáticos</w:t>
        <w:br/>
        <w:t>- Reportes semanales detallados</w:t>
        <w:br/>
        <w:t>- Reportes mensuales completos</w:t>
        <w:br/>
        <w:t>- Reportes personalizados</w:t>
        <w:br/>
        <w:t>- Exportación en múltiples formatos</w:t>
      </w:r>
    </w:p>
    <w:p>
      <w:pPr>
        <w:pStyle w:val="Heading3"/>
      </w:pPr>
      <w:r>
        <w:t>Implementación</w:t>
      </w:r>
    </w:p>
    <w:p>
      <w:r>
        <w:t>`javascript</w:t>
        <w:br/>
        <w:t>// Auto-Generate Reports</w:t>
        <w:br/>
        <w:t>function generateAutoReport(type, period, engagementHistory) {</w:t>
        <w:br/>
        <w:t xml:space="preserve">  const report = {</w:t>
        <w:br/>
        <w:t xml:space="preserve">    type: type, // 'daily', 'weekly', 'monthly', 'custom'</w:t>
        <w:br/>
        <w:t xml:space="preserve">    period: period,</w:t>
        <w:br/>
        <w:t xml:space="preserve">    generatedAt: new Date().toISOString(),</w:t>
        <w:br/>
        <w:t xml:space="preserve">    </w:t>
        <w:br/>
        <w:t xml:space="preserve">    executiveSummary: {</w:t>
        <w:br/>
        <w:t xml:space="preserve">      totalVideos: countVideos(engagementHistory, period),</w:t>
        <w:br/>
        <w:t xml:space="preserve">      totalEngagement: calculateTotalEngagement(engagementHistory, period),</w:t>
        <w:br/>
        <w:t xml:space="preserve">      avgEngagementRate: calculateAvgEngagementRate(engagementHistory, period),</w:t>
        <w:br/>
        <w:t xml:space="preserve">      viralVideos: countViralVideos(engagementHistory, period),</w:t>
        <w:br/>
        <w:t xml:space="preserve">      bestPerformingVideo: getBestPerforming(engagementHistory, period),</w:t>
        <w:br/>
        <w:t xml:space="preserve">      keyInsights: generateKeyInsights(engagementHistory, period)</w:t>
        <w:br/>
        <w:t xml:space="preserve">    },</w:t>
        <w:br/>
        <w:t xml:space="preserve">    </w:t>
        <w:br/>
        <w:t xml:space="preserve">    performanceMetrics: {</w:t>
        <w:br/>
        <w:t xml:space="preserve">      byPlatform: calculatePlatformMetrics(engagementHistory, period),</w:t>
        <w:br/>
        <w:t xml:space="preserve">      byContentType: calculateContentTypeMetrics(engagementHistory, period),</w:t>
        <w:br/>
        <w:t xml:space="preserve">      byTimeOfDay: calculateTimeMetrics(engagementHistory, period),</w:t>
        <w:br/>
        <w:t xml:space="preserve">      byDayOfWeek: calculateDayMetrics(engagementHistory, period),</w:t>
        <w:br/>
        <w:t xml:space="preserve">      trends: calculateTrends(engagementHistory, period)</w:t>
        <w:br/>
        <w:t xml:space="preserve">    },</w:t>
        <w:br/>
        <w:t xml:space="preserve">    </w:t>
        <w:br/>
        <w:t xml:space="preserve">    topPerformers: {</w:t>
        <w:br/>
        <w:t xml:space="preserve">      videos: getTopVideos(engagementHistory, period, 10),</w:t>
        <w:br/>
        <w:t xml:space="preserve">      hashtags: getTopHashtags(engagementHistory, period, 20),</w:t>
        <w:br/>
        <w:t xml:space="preserve">      hours: getTopHours(engagementHistory, period, 5),</w:t>
        <w:br/>
        <w:t xml:space="preserve">      platforms: getTopPlatforms(engagementHistory, period)</w:t>
        <w:br/>
        <w:t xml:space="preserve">    },</w:t>
        <w:br/>
        <w:t xml:space="preserve">    </w:t>
        <w:br/>
        <w:t xml:space="preserve">    recommendations: {</w:t>
        <w:br/>
        <w:t xml:space="preserve">      strategic: generateStrategicRecommendations(engagementHistory, period),</w:t>
        <w:br/>
        <w:t xml:space="preserve">      tactical: generateTacticalRecommendations(engagementHistory, period),</w:t>
        <w:br/>
        <w:t xml:space="preserve">      contentIdeas: generateContentIdeas(engagementHistory, period),</w:t>
        <w:br/>
        <w:t xml:space="preserve">      optimizationTips: generateOptimizationTips(engagementHistory, period)</w:t>
        <w:br/>
        <w:t xml:space="preserve">    },</w:t>
        <w:br/>
        <w:t xml:space="preserve">    </w:t>
        <w:br/>
        <w:t xml:space="preserve">    comparisons: {</w:t>
        <w:br/>
        <w:t xml:space="preserve">      vsPreviousPeriod: comparePeriods(engagementHistory, period),</w:t>
        <w:br/>
        <w:t xml:space="preserve">      vsCompetitors: compareWithCompetitors(period),</w:t>
        <w:br/>
        <w:t xml:space="preserve">      vsBenchmarks: compareWithBenchmarks(period)</w:t>
        <w:br/>
        <w:t xml:space="preserve">    },</w:t>
        <w:br/>
        <w:t xml:space="preserve">    </w:t>
        <w:br/>
        <w:t xml:space="preserve">    visualizations: {</w:t>
        <w:br/>
        <w:t xml:space="preserve">      charts: generateCharts(engagementHistory, period),</w:t>
        <w:br/>
        <w:t xml:space="preserve">      graphs: generateGraphs(engagementHistory, period),</w:t>
        <w:br/>
        <w:t xml:space="preserve">      tables: generateTables(engagementHistory, period)</w:t>
        <w:br/>
        <w:t xml:space="preserve">    }</w:t>
        <w:br/>
        <w:t xml:space="preserve">  };</w:t>
        <w:br/>
        <w:t xml:space="preserve">  </w:t>
        <w:br/>
        <w:t xml:space="preserve">  // Exportar en múltiples formatos</w:t>
        <w:br/>
        <w:t xml:space="preserve">  exportReport(report, ['json', 'html', 'pdf', 'excel']);</w:t>
        <w:br/>
        <w:t xml:space="preserve">  </w:t>
        <w:br/>
        <w:t xml:space="preserve">  return report;</w:t>
        <w:br/>
        <w:t>}</w:t>
        <w:br/>
        <w:t>`</w:t>
      </w:r>
    </w:p>
    <w:p>
      <w:pPr>
        <w:pStyle w:val="Heading2"/>
      </w:pPr>
      <w:r>
        <w:t>🎯 Sistema de Recomendaciones Personalizado</w:t>
      </w:r>
    </w:p>
    <w:p>
      <w:pPr>
        <w:pStyle w:val="Heading3"/>
      </w:pPr>
      <w:r>
        <w:t>Funcionalidad</w:t>
      </w:r>
    </w:p>
    <w:p>
      <w:r>
        <w:t>Recomendaciones inteligentes personalizadas:</w:t>
        <w:br/>
        <w:t>- Basadas en tu historial específico</w:t>
        <w:br/>
        <w:t>- Adaptadas a tu nicho</w:t>
        <w:br/>
        <w:t>- Considerando tus objetivos</w:t>
        <w:br/>
        <w:t>- Aprendiendo de tus preferencias</w:t>
        <w:br/>
        <w:t>- Optimizadas para tu audiencia</w:t>
      </w:r>
    </w:p>
    <w:p>
      <w:pPr>
        <w:pStyle w:val="Heading3"/>
      </w:pPr>
      <w:r>
        <w:t>Implementación</w:t>
      </w:r>
    </w:p>
    <w:p>
      <w:r>
        <w:t>`javascript</w:t>
        <w:br/>
        <w:t>// Personalized Recommendations System</w:t>
        <w:br/>
        <w:t>function generatePersonalizedRecommendations(userProfile, engagementHistory, goals) {</w:t>
        <w:br/>
        <w:t xml:space="preserve">  const recommendations = {</w:t>
        <w:br/>
        <w:t xml:space="preserve">    content: {</w:t>
        <w:br/>
        <w:t xml:space="preserve">      topics: suggestTopics(userProfile, engagementHistory, goals),</w:t>
        <w:br/>
        <w:t xml:space="preserve">      formats: suggestFormats(userProfile, engagementHistory, goals),</w:t>
        <w:br/>
        <w:t xml:space="preserve">      styles: suggestStyles(userProfile, engagementHistory, goals),</w:t>
        <w:br/>
        <w:t xml:space="preserve">      frequency: suggestFrequency(userProfile, engagementHistory, goals)</w:t>
        <w:br/>
        <w:t xml:space="preserve">    },</w:t>
        <w:br/>
        <w:t xml:space="preserve">    </w:t>
        <w:br/>
        <w:t xml:space="preserve">    optimization: {</w:t>
        <w:br/>
        <w:t xml:space="preserve">      hashtags: suggestHashtags(userProfile, engagementHistory, goals),</w:t>
        <w:br/>
        <w:t xml:space="preserve">      timing: suggestTiming(userProfile, engagementHistory, goals),</w:t>
        <w:br/>
        <w:t xml:space="preserve">      platforms: suggestPlatforms(userProfile, engagementHistory, goals),</w:t>
        <w:br/>
        <w:t xml:space="preserve">      captions: suggestCaptionStyles(userProfile, engagementHistory, goals)</w:t>
        <w:br/>
        <w:t xml:space="preserve">    },</w:t>
        <w:br/>
        <w:t xml:space="preserve">    </w:t>
        <w:br/>
        <w:t xml:space="preserve">    strategy: {</w:t>
        <w:br/>
        <w:t xml:space="preserve">      shortTerm: generateShortTermStrategy(userProfile, engagementHistory, goals),</w:t>
        <w:br/>
        <w:t xml:space="preserve">      longTerm: generateLongTermStrategy(userProfile, engagementHistory, goals),</w:t>
        <w:br/>
        <w:t xml:space="preserve">      experiments: suggestExperiments(userProfile, engagementHistory, goals),</w:t>
        <w:br/>
        <w:t xml:space="preserve">      pivots: suggestPivots(userProfile, engagementHistory, goals)</w:t>
        <w:br/>
        <w:t xml:space="preserve">    },</w:t>
        <w:br/>
        <w:t xml:space="preserve">    </w:t>
        <w:br/>
        <w:t xml:space="preserve">    opportunities: {</w:t>
        <w:br/>
        <w:t xml:space="preserve">      trends: identifyTrendsForUser(userProfile, engagementHistory),</w:t>
        <w:br/>
        <w:t xml:space="preserve">      gaps: identifyContentGaps(userProfile, engagementHistory),</w:t>
        <w:br/>
        <w:t xml:space="preserve">      improvements: identifyImprovements(userProfile, engagementHistory),</w:t>
        <w:br/>
        <w:t xml:space="preserve">      collaborations: suggestCollaborations(userProfile, engagementHistory)</w:t>
        <w:br/>
        <w:t xml:space="preserve">    },</w:t>
        <w:br/>
        <w:t xml:space="preserve">    </w:t>
        <w:br/>
        <w:t xml:space="preserve">    alerts: {</w:t>
        <w:br/>
        <w:t xml:space="preserve">      urgent: generateUrgentAlerts(userProfile, engagementHistory),</w:t>
        <w:br/>
        <w:t xml:space="preserve">      opportunities: generateOpportunityAlerts(userProfile, engagementHistory),</w:t>
        <w:br/>
        <w:t xml:space="preserve">      warnings: generateWarnings(userProfile, engagementHistory)</w:t>
        <w:br/>
        <w:t xml:space="preserve">    }</w:t>
        <w:br/>
        <w:t xml:space="preserve">  };</w:t>
        <w:br/>
        <w:t xml:space="preserve">  </w:t>
        <w:br/>
        <w:t xml:space="preserve">  return recommendations;</w:t>
        <w:br/>
        <w:t>}</w:t>
        <w:br/>
        <w:t>`</w:t>
      </w:r>
    </w:p>
    <w:p>
      <w:pPr>
        <w:pStyle w:val="Heading2"/>
      </w:pPr>
      <w:r>
        <w:t>💰 Análisis de ROI y Monetización</w:t>
      </w:r>
    </w:p>
    <w:p>
      <w:pPr>
        <w:pStyle w:val="Heading3"/>
      </w:pPr>
      <w:r>
        <w:t>Funcionalidad</w:t>
      </w:r>
    </w:p>
    <w:p>
      <w:r>
        <w:t>Análisis completo de ROI y oportunidades de monetización:</w:t>
        <w:br/>
        <w:t>- Cálculo de ROI por video</w:t>
        <w:br/>
        <w:t>- Análisis de costo por engagement</w:t>
        <w:br/>
        <w:t>- Identificación de contenido más rentable</w:t>
        <w:br/>
        <w:t>- Optimización de monetización</w:t>
        <w:br/>
        <w:t>- Proyecciones financieras</w:t>
      </w:r>
    </w:p>
    <w:p>
      <w:pPr>
        <w:pStyle w:val="Heading3"/>
      </w:pPr>
      <w:r>
        <w:t>Implementación</w:t>
      </w:r>
    </w:p>
    <w:p>
      <w:r>
        <w:t>`javascript</w:t>
        <w:br/>
        <w:t>// ROI and Monetization Analysis</w:t>
        <w:br/>
        <w:t>function analyzeROIAndMonetization(engagementHistory, costs, revenue) {</w:t>
        <w:br/>
        <w:t xml:space="preserve">  const analysis = {</w:t>
        <w:br/>
        <w:t xml:space="preserve">    roi: {</w:t>
        <w:br/>
        <w:t xml:space="preserve">      perVideo: calculateROIPerVideo(engagementHistory, costs, revenue),</w:t>
        <w:br/>
        <w:t xml:space="preserve">      perPlatform: calculateROIPerPlatform(engagementHistory, costs, revenue),</w:t>
        <w:br/>
        <w:t xml:space="preserve">      perContentType: calculateROIPerContentType(engagementHistory, costs, revenue),</w:t>
        <w:br/>
        <w:t xml:space="preserve">      overall: calculateOverallROI(engagementHistory, costs, revenue)</w:t>
        <w:br/>
        <w:t xml:space="preserve">    },</w:t>
        <w:br/>
        <w:t xml:space="preserve">    </w:t>
        <w:br/>
        <w:t xml:space="preserve">    costs: {</w:t>
        <w:br/>
        <w:t xml:space="preserve">      perVideo: calculateCostPerVideo(costs, engagementHistory.length),</w:t>
        <w:br/>
        <w:t xml:space="preserve">      perEngagement: calculateCostPerEngagement(costs, engagementHistory),</w:t>
        <w:br/>
        <w:t xml:space="preserve">      perPlatform: calculateCostPerPlatform(costs, engagementHistory),</w:t>
        <w:br/>
        <w:t xml:space="preserve">      breakdown: breakdownCosts(costs)</w:t>
        <w:br/>
        <w:t xml:space="preserve">    },</w:t>
        <w:br/>
        <w:t xml:space="preserve">    </w:t>
        <w:br/>
        <w:t xml:space="preserve">    revenue: {</w:t>
        <w:br/>
        <w:t xml:space="preserve">      perVideo: calculateRevenuePerVideo(revenue, engagementHistory.length),</w:t>
        <w:br/>
        <w:t xml:space="preserve">      perEngagement: calculateRevenuePerEngagement(revenue, engagementHistory),</w:t>
        <w:br/>
        <w:t xml:space="preserve">      perPlatform: calculateRevenuePerPlatform(revenue, engagementHistory),</w:t>
        <w:br/>
        <w:t xml:space="preserve">      projections: projectRevenue(engagementHistory, revenue)</w:t>
        <w:br/>
        <w:t xml:space="preserve">    },</w:t>
        <w:br/>
        <w:t xml:space="preserve">    </w:t>
        <w:br/>
        <w:t xml:space="preserve">    optimization: {</w:t>
        <w:br/>
        <w:t xml:space="preserve">      mostProfitableContent: identifyMostProfitable(engagementHistory, costs, revenue),</w:t>
        <w:br/>
        <w:t xml:space="preserve">      costReduction: suggestCostReductions(costs, engagementHistory),</w:t>
        <w:br/>
        <w:t xml:space="preserve">      revenueIncrease: suggestRevenueIncreases(revenue, engagementHistory),</w:t>
        <w:br/>
        <w:t xml:space="preserve">      efficiency: calculateEfficiency(engagementHistory, costs, revenue)</w:t>
        <w:br/>
        <w:t xml:space="preserve">    },</w:t>
        <w:br/>
        <w:t xml:space="preserve">    </w:t>
        <w:br/>
        <w:t xml:space="preserve">    projections: {</w:t>
        <w:br/>
        <w:t xml:space="preserve">      nextMonth: projectNextMonth(engagementHistory, costs, revenue),</w:t>
        <w:br/>
        <w:t xml:space="preserve">      nextQuarter: projectNextQuarter(engagementHistory, costs, revenue),</w:t>
        <w:br/>
        <w:t xml:space="preserve">      scenarios: generateScenarios(engagementHistory, costs, revenue)</w:t>
        <w:br/>
        <w:t xml:space="preserve">    }</w:t>
        <w:br/>
        <w:t xml:space="preserve">  };</w:t>
        <w:br/>
        <w:t xml:space="preserve">  </w:t>
        <w:br/>
        <w:t xml:space="preserve">  return analysis;</w:t>
        <w:br/>
        <w:t>}</w:t>
        <w:br/>
        <w:t>`</w:t>
      </w:r>
    </w:p>
    <w:p>
      <w:pPr>
        <w:pStyle w:val="Heading2"/>
      </w:pPr>
      <w:r>
        <w:t>🗄️ Integración con Base de Datos</w:t>
      </w:r>
    </w:p>
    <w:p>
      <w:pPr>
        <w:pStyle w:val="Heading3"/>
      </w:pPr>
      <w:r>
        <w:t>Funcionalidad</w:t>
      </w:r>
    </w:p>
    <w:p>
      <w:r>
        <w:t>Almacenamiento persistente y análisis avanzado:</w:t>
        <w:br/>
        <w:t>- Guardado en base de datos</w:t>
        <w:br/>
        <w:t>- Consultas avanzadas</w:t>
        <w:br/>
        <w:t>- Análisis histórico profundo</w:t>
        <w:br/>
        <w:t>- Backup automático</w:t>
        <w:br/>
        <w:t>- Sincronización</w:t>
      </w:r>
    </w:p>
    <w:p>
      <w:pPr>
        <w:pStyle w:val="Heading3"/>
      </w:pPr>
      <w:r>
        <w:t>Implementación</w:t>
      </w:r>
    </w:p>
    <w:p>
      <w:r>
        <w:t>`javascript</w:t>
        <w:br/>
        <w:t>// Database Integration</w:t>
        <w:br/>
        <w:t>async function integrateWithDatabase(engagementHistory, dbConfig) {</w:t>
        <w:br/>
        <w:t xml:space="preserve">  const db = await connectDatabase(dbConfig);</w:t>
        <w:br/>
        <w:t xml:space="preserve">  </w:t>
        <w:br/>
        <w:t xml:space="preserve">  // Guardar engagement history</w:t>
        <w:br/>
        <w:t xml:space="preserve">  await db.engagementHistory.insertMany(engagementHistory);</w:t>
        <w:br/>
        <w:t xml:space="preserve">  </w:t>
        <w:br/>
        <w:t xml:space="preserve">  // Guardar métricas calculadas</w:t>
        <w:br/>
        <w:t xml:space="preserve">  const metrics = calculateAllMetrics(engagementHistory);</w:t>
        <w:br/>
        <w:t xml:space="preserve">  await db.metrics.insertOne({</w:t>
        <w:br/>
        <w:t xml:space="preserve">    date: new Date(),</w:t>
        <w:br/>
        <w:t xml:space="preserve">    metrics: metrics,</w:t>
        <w:br/>
        <w:t xml:space="preserve">    calculatedAt: new Date()</w:t>
        <w:br/>
        <w:t xml:space="preserve">  });</w:t>
        <w:br/>
        <w:t xml:space="preserve">  </w:t>
        <w:br/>
        <w:t xml:space="preserve">  // Guardar predicciones</w:t>
        <w:br/>
        <w:t xml:space="preserve">  const predictions = generatePredictions(engagementHistory);</w:t>
        <w:br/>
        <w:t xml:space="preserve">  await db.predictions.insertOne({</w:t>
        <w:br/>
        <w:t xml:space="preserve">    date: new Date(),</w:t>
        <w:br/>
        <w:t xml:space="preserve">    predictions: predictions,</w:t>
        <w:br/>
        <w:t xml:space="preserve">    confidence: calculateConfidence(predictions)</w:t>
        <w:br/>
        <w:t xml:space="preserve">  });</w:t>
        <w:br/>
        <w:t xml:space="preserve">  </w:t>
        <w:br/>
        <w:t xml:space="preserve">  // Guardar recomendaciones</w:t>
        <w:br/>
        <w:t xml:space="preserve">  const recommendations = generateRecommendations(engagementHistory);</w:t>
        <w:br/>
        <w:t xml:space="preserve">  await db.recommendations.insertOne({</w:t>
        <w:br/>
        <w:t xml:space="preserve">    date: new Date(),</w:t>
        <w:br/>
        <w:t xml:space="preserve">    recommendations: recommendations,</w:t>
        <w:br/>
        <w:t xml:space="preserve">    priority: 'high'</w:t>
        <w:br/>
        <w:t xml:space="preserve">  });</w:t>
        <w:br/>
        <w:t xml:space="preserve">  </w:t>
        <w:br/>
        <w:t xml:space="preserve">  // Consultas avanzadas</w:t>
        <w:br/>
        <w:t xml:space="preserve">  const advancedQueries = {</w:t>
        <w:br/>
        <w:t xml:space="preserve">    topVideosByPeriod: await db.engagementHistory.find({</w:t>
        <w:br/>
        <w:t xml:space="preserve">      publishedAt: { $gte: periodStart, $lte: periodEnd }</w:t>
        <w:br/>
        <w:t xml:space="preserve">    }).sort({ 'overallMetrics.avgEngagementRate': -1 }).limit(10),</w:t>
        <w:br/>
        <w:t xml:space="preserve">    </w:t>
        <w:br/>
        <w:t xml:space="preserve">    hashtagPerformance: await db.engagementHistory.aggregate([</w:t>
        <w:br/>
        <w:t xml:space="preserve">      { $unwind: '$hashtags' },</w:t>
        <w:br/>
        <w:t xml:space="preserve">      { $group: {</w:t>
        <w:br/>
        <w:t xml:space="preserve">        _id: '$hashtags',</w:t>
        <w:br/>
        <w:t xml:space="preserve">        avgEngagementRate: { $avg: '$overallMetrics.avgEngagementRate' },</w:t>
        <w:br/>
        <w:t xml:space="preserve">        count: { $sum: 1 }</w:t>
        <w:br/>
        <w:t xml:space="preserve">      }},</w:t>
        <w:br/>
        <w:t xml:space="preserve">      { $sort: { avgEngagementRate: -1 }},</w:t>
        <w:br/>
        <w:t xml:space="preserve">      { $limit: 20 }</w:t>
        <w:br/>
        <w:t xml:space="preserve">    ]),</w:t>
        <w:br/>
        <w:t xml:space="preserve">    </w:t>
        <w:br/>
        <w:t xml:space="preserve">    platformComparison: await db.engagementHistory.aggregate([</w:t>
        <w:br/>
        <w:t xml:space="preserve">      { $unwind: '$platformMetrics' },</w:t>
        <w:br/>
        <w:t xml:space="preserve">      { $group: {</w:t>
        <w:br/>
        <w:t xml:space="preserve">        _id: '$platformMetrics.platform',</w:t>
        <w:br/>
        <w:t xml:space="preserve">        avgEngagementRate: { $avg: '$platformMetrics.engagementRate' },</w:t>
        <w:br/>
        <w:t xml:space="preserve">        totalEngagement: { $sum: '$platformMetrics.engagementTotal' }</w:t>
        <w:br/>
        <w:t xml:space="preserve">      }}</w:t>
        <w:br/>
        <w:t xml:space="preserve">    ])</w:t>
        <w:br/>
        <w:t xml:space="preserve">  };</w:t>
        <w:br/>
        <w:t xml:space="preserve">  </w:t>
        <w:br/>
        <w:t xml:space="preserve">  return {</w:t>
        <w:br/>
        <w:t xml:space="preserve">    saved: true,</w:t>
        <w:br/>
        <w:t xml:space="preserve">    queries: advancedQueries</w:t>
        <w:br/>
        <w:t xml:space="preserve">  };</w:t>
        <w:br/>
        <w:t>}</w:t>
        <w:br/>
        <w:t>`</w:t>
      </w:r>
    </w:p>
    <w:p>
      <w:pPr>
        <w:pStyle w:val="Heading2"/>
      </w:pPr>
      <w:r>
        <w:t>🔌 API REST Completa</w:t>
      </w:r>
    </w:p>
    <w:p>
      <w:pPr>
        <w:pStyle w:val="Heading3"/>
      </w:pPr>
      <w:r>
        <w:t>Funcionalidad</w:t>
      </w:r>
    </w:p>
    <w:p>
      <w:r>
        <w:t>API REST completa para acceso externo:</w:t>
        <w:br/>
        <w:t>- Endpoints para todas las funcionalidades</w:t>
        <w:br/>
        <w:t>- Autenticación y autorización</w:t>
        <w:br/>
        <w:t>- Rate limiting</w:t>
        <w:br/>
        <w:t>- Documentación completa</w:t>
        <w:br/>
        <w:t>- Webhooks</w:t>
      </w:r>
    </w:p>
    <w:p>
      <w:pPr>
        <w:pStyle w:val="Heading3"/>
      </w:pPr>
      <w:r>
        <w:t>Endpoints Principales</w:t>
      </w:r>
    </w:p>
    <w:p>
      <w:r>
        <w:t>`javascript</w:t>
        <w:br/>
        <w:t>// REST API Endpoints</w:t>
        <w:br/>
        <w:t>const apiEndpoints = {</w:t>
        <w:br/>
        <w:t xml:space="preserve">  // Engagement</w:t>
        <w:br/>
        <w:t xml:space="preserve">  'GET /api/engagement': 'Obtener historial de engagement',</w:t>
        <w:br/>
        <w:t xml:space="preserve">  'GET /api/engagement/:videoId': 'Obtener engagement de video específico',</w:t>
        <w:br/>
        <w:t xml:space="preserve">  'POST /api/engagement/track': 'Iniciar tracking de video',</w:t>
        <w:br/>
        <w:t xml:space="preserve">  </w:t>
        <w:br/>
        <w:t xml:space="preserve">  // Analytics</w:t>
        <w:br/>
        <w:t xml:space="preserve">  'GET /api/analytics/overview': 'Obtener overview de analytics',</w:t>
        <w:br/>
        <w:t xml:space="preserve">  'GET /api/analytics/platforms': 'Obtener analytics por plataforma',</w:t>
        <w:br/>
        <w:t xml:space="preserve">  'GET /api/analytics/hashtags': 'Obtener analytics de hashtags',</w:t>
        <w:br/>
        <w:t xml:space="preserve">  'GET /api/analytics/timing': 'Obtener analytics de timing',</w:t>
        <w:br/>
        <w:t xml:space="preserve">  </w:t>
        <w:br/>
        <w:t xml:space="preserve">  // Predictions</w:t>
        <w:br/>
        <w:t xml:space="preserve">  'POST /api/predictions/engagement': 'Predecir engagement',</w:t>
        <w:br/>
        <w:t xml:space="preserve">  'GET /api/predictions/best-platform': 'Obtener mejor plataforma',</w:t>
        <w:br/>
        <w:t xml:space="preserve">  'GET /api/predictions/optimal-timing': 'Obtener timing óptimo',</w:t>
        <w:br/>
        <w:t xml:space="preserve">  </w:t>
        <w:br/>
        <w:t xml:space="preserve">  // Recommendations</w:t>
        <w:br/>
        <w:t xml:space="preserve">  'GET /api/recommendations': 'Obtener recomendaciones',</w:t>
        <w:br/>
        <w:t xml:space="preserve">  'GET /api/recommendations/hashtags': 'Obtener recomendaciones de hashtags',</w:t>
        <w:br/>
        <w:t xml:space="preserve">  'GET /api/recommendations/timing': 'Obtener recomendaciones de timing',</w:t>
        <w:br/>
        <w:t xml:space="preserve">  </w:t>
        <w:br/>
        <w:t xml:space="preserve">  // Trends</w:t>
        <w:br/>
        <w:t xml:space="preserve">  'GET /api/trends/emerging': 'Obtener tendencias emergentes',</w:t>
        <w:br/>
        <w:t xml:space="preserve">  'GET /api/trends/hot': 'Obtener tendencias calientes',</w:t>
        <w:br/>
        <w:t xml:space="preserve">  'GET /api/trends/declining': 'Obtener tendencias en declive',</w:t>
        <w:br/>
        <w:t xml:space="preserve">  </w:t>
        <w:br/>
        <w:t xml:space="preserve">  // Reports</w:t>
        <w:br/>
        <w:t xml:space="preserve">  'GET /api/reports/daily': 'Obtener reporte diario',</w:t>
        <w:br/>
        <w:t xml:space="preserve">  'GET /api/reports/weekly': 'Obtener reporte semanal',</w:t>
        <w:br/>
        <w:t xml:space="preserve">  'GET /api/reports/monthly': 'Obtener reporte mensual',</w:t>
        <w:br/>
        <w:t xml:space="preserve">  'POST /api/reports/custom': 'Generar reporte personalizado',</w:t>
        <w:br/>
        <w:t xml:space="preserve">  </w:t>
        <w:br/>
        <w:t xml:space="preserve">  // Competitors</w:t>
        <w:br/>
        <w:t xml:space="preserve">  'GET /api/competitors': 'Obtener análisis de competidores',</w:t>
        <w:br/>
        <w:t xml:space="preserve">  'POST /api/competitors/analyze': 'Analizar competidores',</w:t>
        <w:br/>
        <w:t xml:space="preserve">  'GET /api/competitors/benchmark': 'Obtener benchmarking',</w:t>
        <w:br/>
        <w:t xml:space="preserve">  </w:t>
        <w:br/>
        <w:t xml:space="preserve">  // Alerts</w:t>
        <w:br/>
        <w:t xml:space="preserve">  'GET /api/alerts': 'Obtener alertas',</w:t>
        <w:br/>
        <w:t xml:space="preserve">  'POST /api/alerts/subscribe': 'Suscribirse a alertas',</w:t>
        <w:br/>
        <w:t xml:space="preserve">  'DELETE /api/alerts/:alertId': 'Eliminar alerta',</w:t>
        <w:br/>
        <w:t xml:space="preserve">  </w:t>
        <w:br/>
        <w:t xml:space="preserve">  // Webhooks</w:t>
        <w:br/>
        <w:t xml:space="preserve">  'POST /api/webhooks': 'Crear webhook',</w:t>
        <w:br/>
        <w:t xml:space="preserve">  'GET /api/webhooks': 'Listar webhooks',</w:t>
        <w:br/>
        <w:t xml:space="preserve">  'DELETE /api/webhooks/:webhookId': 'Eliminar webhook'</w:t>
        <w:br/>
        <w:t>};</w:t>
        <w:br/>
        <w:t>`</w:t>
      </w:r>
    </w:p>
    <w:p>
      <w:pPr>
        <w:pStyle w:val="Heading2"/>
      </w:pPr>
      <w:r>
        <w:t>🤖 Automatización de Acciones</w:t>
      </w:r>
    </w:p>
    <w:p>
      <w:pPr>
        <w:pStyle w:val="Heading3"/>
      </w:pPr>
      <w:r>
        <w:t>Funcionalidad</w:t>
      </w:r>
    </w:p>
    <w:p>
      <w:r>
        <w:t>Acciones automáticas basadas en alertas:</w:t>
        <w:br/>
        <w:t>- Optimización automática cuando detecta bajo performance</w:t>
        <w:br/>
        <w:t>- Publicación automática cuando detecta oportunidad</w:t>
        <w:br/>
        <w:t>- Ajuste automático de estrategia</w:t>
        <w:br/>
        <w:t>- Respuesta automática a tendencias</w:t>
      </w:r>
    </w:p>
    <w:p>
      <w:pPr>
        <w:pStyle w:val="Heading3"/>
      </w:pPr>
      <w:r>
        <w:t>Implementación</w:t>
      </w:r>
    </w:p>
    <w:p>
      <w:r>
        <w:t>`javascript</w:t>
        <w:br/>
        <w:t>// Automated Actions System</w:t>
        <w:br/>
        <w:t>function executeAutomatedActions(alerts, engagementHistory, config) {</w:t>
        <w:br/>
        <w:t xml:space="preserve">  const actions = [];</w:t>
        <w:br/>
        <w:t xml:space="preserve">  </w:t>
        <w:br/>
        <w:t xml:space="preserve">  alerts.forEach(alert =&gt; {</w:t>
        <w:br/>
        <w:t xml:space="preserve">    switch(alert.type) {</w:t>
        <w:br/>
        <w:t xml:space="preserve">      case 'low_performance':</w:t>
        <w:br/>
        <w:t xml:space="preserve">        if (config.autoOptimize) {</w:t>
        <w:br/>
        <w:t xml:space="preserve">          actions.push({</w:t>
        <w:br/>
        <w:t xml:space="preserve">            type: 'optimize_hashtags',</w:t>
        <w:br/>
        <w:t xml:space="preserve">            videoId: alert.videoId,</w:t>
        <w:br/>
        <w:t xml:space="preserve">            action: 'replace_with_top_hashtags',</w:t>
        <w:br/>
        <w:t xml:space="preserve">            priority: 'high'</w:t>
        <w:br/>
        <w:t xml:space="preserve">          });</w:t>
        <w:br/>
        <w:t xml:space="preserve">        }</w:t>
        <w:br/>
        <w:t xml:space="preserve">        break;</w:t>
        <w:br/>
        <w:t xml:space="preserve">        </w:t>
        <w:br/>
        <w:t xml:space="preserve">      case 'trending_opportunity':</w:t>
        <w:br/>
        <w:t xml:space="preserve">        if (config.autoPublish) {</w:t>
        <w:br/>
        <w:t xml:space="preserve">          actions.push({</w:t>
        <w:br/>
        <w:t xml:space="preserve">            type: 'schedule_content',</w:t>
        <w:br/>
        <w:t xml:space="preserve">            content: generateTrendingContent(alert.trends),</w:t>
        <w:br/>
        <w:t xml:space="preserve">            priority: 'high',</w:t>
        <w:br/>
        <w:t xml:space="preserve">            timing: 'immediate'</w:t>
        <w:br/>
        <w:t xml:space="preserve">          });</w:t>
        <w:br/>
        <w:t xml:space="preserve">        }</w:t>
        <w:br/>
        <w:t xml:space="preserve">        break;</w:t>
        <w:br/>
        <w:t xml:space="preserve">        </w:t>
        <w:br/>
        <w:t xml:space="preserve">      case 'viral_content':</w:t>
        <w:br/>
        <w:t xml:space="preserve">        if (config.autoReplicate) {</w:t>
        <w:br/>
        <w:t xml:space="preserve">          actions.push({</w:t>
        <w:br/>
        <w:t xml:space="preserve">            type: 'create_similar_content',</w:t>
        <w:br/>
        <w:t xml:space="preserve">            basedOn: alert.videoId,</w:t>
        <w:br/>
        <w:t xml:space="preserve">            action: 'analyze_and_replicate_patterns',</w:t>
        <w:br/>
        <w:t xml:space="preserve">            priority: 'high'</w:t>
        <w:br/>
        <w:t xml:space="preserve">          });</w:t>
        <w:br/>
        <w:t xml:space="preserve">        }</w:t>
        <w:br/>
        <w:t xml:space="preserve">        break;</w:t>
        <w:br/>
        <w:t xml:space="preserve">        </w:t>
        <w:br/>
        <w:t xml:space="preserve">      case 'improvement_opportunity':</w:t>
        <w:br/>
        <w:t xml:space="preserve">        if (config.autoImprove) {</w:t>
        <w:br/>
        <w:t xml:space="preserve">          actions.push({</w:t>
        <w:br/>
        <w:t xml:space="preserve">            type: 'apply_improvements',</w:t>
        <w:br/>
        <w:t xml:space="preserve">            improvements: alert.recommendations,</w:t>
        <w:br/>
        <w:t xml:space="preserve">            priority: 'medium'</w:t>
        <w:br/>
        <w:t xml:space="preserve">          });</w:t>
        <w:br/>
        <w:t xml:space="preserve">        }</w:t>
        <w:br/>
        <w:t xml:space="preserve">        break;</w:t>
        <w:br/>
        <w:t xml:space="preserve">    }</w:t>
        <w:br/>
        <w:t xml:space="preserve">  });</w:t>
        <w:br/>
        <w:t xml:space="preserve">  </w:t>
        <w:br/>
        <w:t xml:space="preserve">  // Ejecutar acciones</w:t>
        <w:br/>
        <w:t xml:space="preserve">  actions.forEach(action =&gt; {</w:t>
        <w:br/>
        <w:t xml:space="preserve">    executeAction(action);</w:t>
        <w:br/>
        <w:t xml:space="preserve">  });</w:t>
        <w:br/>
        <w:t xml:space="preserve">  </w:t>
        <w:br/>
        <w:t xml:space="preserve">  return {</w:t>
        <w:br/>
        <w:t xml:space="preserve">    actionsExecuted: actions.length,</w:t>
        <w:br/>
        <w:t xml:space="preserve">    actions: actions</w:t>
        <w:br/>
        <w:t xml:space="preserve">  };</w:t>
        <w:br/>
        <w:t>}</w:t>
        <w:br/>
        <w:t>`</w:t>
      </w:r>
    </w:p>
    <w:p>
      <w:pPr>
        <w:pStyle w:val="Heading2"/>
      </w:pPr>
      <w:r>
        <w:t>📱 Integración con Múltiples Plataformas</w:t>
      </w:r>
    </w:p>
    <w:p>
      <w:pPr>
        <w:pStyle w:val="Heading3"/>
      </w:pPr>
      <w:r>
        <w:t>Funcionalidad</w:t>
      </w:r>
    </w:p>
    <w:p>
      <w:r>
        <w:t>Integración extendida con más plataformas:</w:t>
        <w:br/>
        <w:t>- LinkedIn</w:t>
        <w:br/>
        <w:t>- Twitter/X</w:t>
        <w:br/>
        <w:t>- Facebook</w:t>
        <w:br/>
        <w:t>- Pinterest</w:t>
        <w:br/>
        <w:t>- Snapchat</w:t>
        <w:br/>
        <w:t>- Reddit</w:t>
      </w:r>
    </w:p>
    <w:p>
      <w:pPr>
        <w:pStyle w:val="Heading3"/>
      </w:pPr>
      <w:r>
        <w:t>Implementación</w:t>
      </w:r>
    </w:p>
    <w:p>
      <w:r>
        <w:t>`javascript</w:t>
        <w:br/>
        <w:t>// Extended Platform Integration</w:t>
        <w:br/>
        <w:t>const platformIntegrations = {</w:t>
        <w:br/>
        <w:t xml:space="preserve">  linkedin: {</w:t>
        <w:br/>
        <w:t xml:space="preserve">    upload: async (video, caption, hashtags) =&gt; {</w:t>
        <w:br/>
        <w:t xml:space="preserve">      // Implementar upload a LinkedIn</w:t>
        <w:br/>
        <w:t xml:space="preserve">    },</w:t>
        <w:br/>
        <w:t xml:space="preserve">    getMetrics: async (postId) =&gt; {</w:t>
        <w:br/>
        <w:t xml:space="preserve">      // Implementar obtención de métricas</w:t>
        <w:br/>
        <w:t xml:space="preserve">    }</w:t>
        <w:br/>
        <w:t xml:space="preserve">  },</w:t>
        <w:br/>
        <w:t xml:space="preserve">  </w:t>
        <w:br/>
        <w:t xml:space="preserve">  twitter: {</w:t>
        <w:br/>
        <w:t xml:space="preserve">    upload: async (video, caption, hashtags) =&gt; {</w:t>
        <w:br/>
        <w:t xml:space="preserve">      // Implementar upload a Twitter</w:t>
        <w:br/>
        <w:t xml:space="preserve">    },</w:t>
        <w:br/>
        <w:t xml:space="preserve">    getMetrics: async (tweetId) =&gt; {</w:t>
        <w:br/>
        <w:t xml:space="preserve">      // Implementar obtención de métricas</w:t>
        <w:br/>
        <w:t xml:space="preserve">    }</w:t>
        <w:br/>
        <w:t xml:space="preserve">  },</w:t>
        <w:br/>
        <w:t xml:space="preserve">  </w:t>
        <w:br/>
        <w:t xml:space="preserve">  facebook: {</w:t>
        <w:br/>
        <w:t xml:space="preserve">    upload: async (video, caption, hashtags) =&gt; {</w:t>
        <w:br/>
        <w:t xml:space="preserve">      // Implementar upload a Facebook</w:t>
        <w:br/>
        <w:t xml:space="preserve">    },</w:t>
        <w:br/>
        <w:t xml:space="preserve">    getMetrics: async (postId) =&gt; {</w:t>
        <w:br/>
        <w:t xml:space="preserve">      // Implementar obtención de métricas</w:t>
        <w:br/>
        <w:t xml:space="preserve">    }</w:t>
        <w:br/>
        <w:t xml:space="preserve">  },</w:t>
        <w:br/>
        <w:t xml:space="preserve">  </w:t>
        <w:br/>
        <w:t xml:space="preserve">  pinterest: {</w:t>
        <w:br/>
        <w:t xml:space="preserve">    upload: async (video, caption, hashtags) =&gt; {</w:t>
        <w:br/>
        <w:t xml:space="preserve">      // Implementar upload a Pinterest</w:t>
        <w:br/>
        <w:t xml:space="preserve">    },</w:t>
        <w:br/>
        <w:t xml:space="preserve">    getMetrics: async (pinId) =&gt; {</w:t>
        <w:br/>
        <w:t xml:space="preserve">      // Implementar obtención de métricas</w:t>
        <w:br/>
        <w:t xml:space="preserve">    }</w:t>
        <w:br/>
        <w:t xml:space="preserve">  }</w:t>
        <w:br/>
        <w:t>};</w:t>
        <w:br/>
        <w:t>`</w:t>
      </w:r>
    </w:p>
    <w:p>
      <w:pPr>
        <w:pStyle w:val="Heading2"/>
      </w:pPr>
      <w:r>
        <w:t>🎓 Sistema de Aprendizaje Continuo</w:t>
      </w:r>
    </w:p>
    <w:p>
      <w:pPr>
        <w:pStyle w:val="Heading3"/>
      </w:pPr>
      <w:r>
        <w:t>Funcionalidad</w:t>
      </w:r>
    </w:p>
    <w:p>
      <w:r>
        <w:t>Sistema que aprende y mejora continuamente:</w:t>
        <w:br/>
        <w:t>- Actualización automática de modelos</w:t>
        <w:br/>
        <w:t>- Aprendizaje de nuevos patrones</w:t>
        <w:br/>
        <w:t>- Adaptación a cambios en plataformas</w:t>
        <w:br/>
        <w:t>- Mejora continua de predicciones</w:t>
      </w:r>
    </w:p>
    <w:p>
      <w:pPr>
        <w:pStyle w:val="Heading3"/>
      </w:pPr>
      <w:r>
        <w:t>Implementación</w:t>
      </w:r>
    </w:p>
    <w:p>
      <w:r>
        <w:t>`javascript</w:t>
        <w:br/>
        <w:t>// Continuous Learning System</w:t>
        <w:br/>
        <w:t>function continuousLearning(engagementHistory, learningConfig) {</w:t>
        <w:br/>
        <w:t xml:space="preserve">  // Recalcular modelos periódicamente</w:t>
        <w:br/>
        <w:t xml:space="preserve">  const models = {</w:t>
        <w:br/>
        <w:t xml:space="preserve">    hashtagModel: retrainHashtagModel(engagementHistory),</w:t>
        <w:br/>
        <w:t xml:space="preserve">    timingModel: retrainTimingModel(engagementHistory),</w:t>
        <w:br/>
        <w:t xml:space="preserve">    contentModel: retrainContentModel(engagementHistory),</w:t>
        <w:br/>
        <w:t xml:space="preserve">    engagementModel: retrainEngagementModel(engagementHistory)</w:t>
        <w:br/>
        <w:t xml:space="preserve">  };</w:t>
        <w:br/>
        <w:t xml:space="preserve">  </w:t>
        <w:br/>
        <w:t xml:space="preserve">  // Actualizar predicciones</w:t>
        <w:br/>
        <w:t xml:space="preserve">  const updatedPredictions = updatePredictions(models, engagementHistory);</w:t>
        <w:br/>
        <w:t xml:space="preserve">  </w:t>
        <w:br/>
        <w:t xml:space="preserve">  // Identificar nuevos patrones</w:t>
        <w:br/>
        <w:t xml:space="preserve">  const newPatterns = identifyNewPatterns(engagementHistory);</w:t>
        <w:br/>
        <w:t xml:space="preserve">  </w:t>
        <w:br/>
        <w:t xml:space="preserve">  // Ajustar recomendaciones</w:t>
        <w:br/>
        <w:t xml:space="preserve">  const adjustedRecommendations = adjustRecommendations(</w:t>
        <w:br/>
        <w:t xml:space="preserve">    engagementHistory,</w:t>
        <w:br/>
        <w:t xml:space="preserve">    newPatterns,</w:t>
        <w:br/>
        <w:t xml:space="preserve">    models</w:t>
        <w:br/>
        <w:t xml:space="preserve">  );</w:t>
        <w:br/>
        <w:t xml:space="preserve">  </w:t>
        <w:br/>
        <w:t xml:space="preserve">  // Guardar aprendizaje</w:t>
        <w:br/>
        <w:t xml:space="preserve">  saveLearning({</w:t>
        <w:br/>
        <w:t xml:space="preserve">    models: models,</w:t>
        <w:br/>
        <w:t xml:space="preserve">    patterns: newPatterns,</w:t>
        <w:br/>
        <w:t xml:space="preserve">    updatedAt: new Date(),</w:t>
        <w:br/>
        <w:t xml:space="preserve">    accuracy: calculateAccuracy(models, engagementHistory)</w:t>
        <w:br/>
        <w:t xml:space="preserve">  });</w:t>
        <w:br/>
        <w:t xml:space="preserve">  </w:t>
        <w:br/>
        <w:t xml:space="preserve">  return {</w:t>
        <w:br/>
        <w:t xml:space="preserve">    modelsUpdated: true,</w:t>
        <w:br/>
        <w:t xml:space="preserve">    newPatterns: newPatterns.length,</w:t>
        <w:br/>
        <w:t xml:space="preserve">    accuracy: calculateAccuracy(models, engagementHistory)</w:t>
        <w:br/>
        <w:t xml:space="preserve">  };</w:t>
        <w:br/>
        <w:t>}</w:t>
        <w:br/>
        <w:t>`</w:t>
      </w:r>
    </w:p>
    <w:p>
      <w:pPr>
        <w:pStyle w:val="Heading2"/>
      </w:pPr>
      <w:r>
        <w:t>🔐 Seguridad y Compliance</w:t>
      </w:r>
    </w:p>
    <w:p>
      <w:pPr>
        <w:pStyle w:val="Heading3"/>
      </w:pPr>
      <w:r>
        <w:t>Funcionalidad</w:t>
      </w:r>
    </w:p>
    <w:p>
      <w:r>
        <w:t>Seguridad avanzada y cumplimiento:</w:t>
        <w:br/>
        <w:t>- Encriptación de datos</w:t>
        <w:br/>
        <w:t>- Autenticación robusta</w:t>
        <w:br/>
        <w:t>- Auditoría completa</w:t>
        <w:br/>
        <w:t>- Cumplimiento GDPR</w:t>
        <w:br/>
        <w:t>- Backup seguro</w:t>
      </w:r>
    </w:p>
    <w:p>
      <w:pPr>
        <w:pStyle w:val="Heading3"/>
      </w:pPr>
      <w:r>
        <w:t>Implementación</w:t>
      </w:r>
    </w:p>
    <w:p>
      <w:r>
        <w:t>`javascript</w:t>
        <w:br/>
        <w:t>// Security and Compliance</w:t>
        <w:br/>
        <w:t>const securityFeatures = {</w:t>
        <w:br/>
        <w:t xml:space="preserve">  encryption: {</w:t>
        <w:br/>
        <w:t xml:space="preserve">    dataAtRest: encryptDataAtRest(),</w:t>
        <w:br/>
        <w:t xml:space="preserve">    dataInTransit: useTLS(),</w:t>
        <w:br/>
        <w:t xml:space="preserve">    sensitiveFields: encryptSensitiveFields()</w:t>
        <w:br/>
        <w:t xml:space="preserve">  },</w:t>
        <w:br/>
        <w:t xml:space="preserve">  </w:t>
        <w:br/>
        <w:t xml:space="preserve">  authentication: {</w:t>
        <w:br/>
        <w:t xml:space="preserve">    method: 'OAuth2 + JWT',</w:t>
        <w:br/>
        <w:t xml:space="preserve">    mfa: enableMFA(),</w:t>
        <w:br/>
        <w:t xml:space="preserve">    sessionManagement: secureSessionManagement()</w:t>
        <w:br/>
        <w:t xml:space="preserve">  },</w:t>
        <w:br/>
        <w:t xml:space="preserve">  </w:t>
        <w:br/>
        <w:t xml:space="preserve">  audit: {</w:t>
        <w:br/>
        <w:t xml:space="preserve">    logAllActions: true,</w:t>
        <w:br/>
        <w:t xml:space="preserve">    trackDataAccess: true,</w:t>
        <w:br/>
        <w:t xml:space="preserve">    monitorAnomalies: true</w:t>
        <w:br/>
        <w:t xml:space="preserve">  },</w:t>
        <w:br/>
        <w:t xml:space="preserve">  </w:t>
        <w:br/>
        <w:t xml:space="preserve">  compliance: {</w:t>
        <w:br/>
        <w:t xml:space="preserve">    gdpr: implementGDPR(),</w:t>
        <w:br/>
        <w:t xml:space="preserve">    dataRetention: implementDataRetention(),</w:t>
        <w:br/>
        <w:t xml:space="preserve">    userRights: implementUserRights()</w:t>
        <w:br/>
        <w:t xml:space="preserve">  },</w:t>
        <w:br/>
        <w:t xml:space="preserve">  </w:t>
        <w:br/>
        <w:t xml:space="preserve">  backup: {</w:t>
        <w:br/>
        <w:t xml:space="preserve">    frequency: 'daily',</w:t>
        <w:br/>
        <w:t xml:space="preserve">    retention: '90 days',</w:t>
        <w:br/>
        <w:t xml:space="preserve">    encryption: true,</w:t>
        <w:br/>
        <w:t xml:space="preserve">    offsite: true</w:t>
        <w:br/>
        <w:t xml:space="preserve">  }</w:t>
        <w:br/>
        <w:t>};</w:t>
        <w:br/>
        <w:t>`</w:t>
      </w:r>
    </w:p>
    <w:p>
      <w:r>
        <w:t>---</w:t>
      </w:r>
    </w:p>
    <w:p>
      <w:r>
        <w:t xml:space="preserve">Estado: 📋 Diseño completo, listo para implementar  </w:t>
        <w:br/>
        <w:t xml:space="preserve">Complejidad: Muy Alta  </w:t>
        <w:br/>
        <w:t xml:space="preserve">Tiempo de Desarrollo: 1-2 semanas  </w:t>
        <w:br/>
        <w:t xml:space="preserve">ROI: Extremadamente Alto  </w:t>
        <w:br/>
        <w:t>Escalabilidad: Enterprise-ready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