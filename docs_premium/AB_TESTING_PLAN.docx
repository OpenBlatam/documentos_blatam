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A/B Testing Plan for Automated Marketing Campaigns</w:t>
      </w:r>
    </w:p>
    <w:p>
      <w:pPr>
        <w:jc w:val="center"/>
      </w:pPr>
      <w:r>
        <w:rPr>
          <w:color w:val="7F7F7F"/>
          <w:sz w:val="18"/>
        </w:rPr>
        <w:t>Fecha: 2025-11-25 | Versión: 1.0</w:t>
      </w:r>
    </w:p>
    <w:p/>
    <w:p>
      <w:pPr>
        <w:pStyle w:val="Heading1"/>
      </w:pPr>
      <w:r>
        <w:t>Resumen Ejecutivo</w:t>
      </w:r>
    </w:p>
    <w:p>
      <w:pPr>
        <w:pStyle w:val="ListBullet"/>
      </w:pPr>
      <w:r>
        <w:t>Key Improvements in This Version:**</w:t>
      </w:r>
    </w:p>
    <w:p>
      <w:pPr>
        <w:pStyle w:val="ListBullet"/>
      </w:pPr>
      <w:r>
        <w:t>✅ Ready-to-use test templates and examples</w:t>
      </w:r>
    </w:p>
    <w:p>
      <w:pPr>
        <w:pStyle w:val="ListBullet"/>
      </w:pPr>
      <w:r>
        <w:t>✅ n8n automation workflows for test management</w:t>
      </w:r>
    </w:p>
    <w:p>
      <w:pPr>
        <w:pStyle w:val="ListBullet"/>
      </w:pPr>
      <w:r>
        <w:t>✅ Advanced statistical analysis tools</w:t>
      </w:r>
    </w:p>
    <w:p>
      <w:pPr>
        <w:pStyle w:val="ListBullet"/>
      </w:pPr>
      <w:r>
        <w:t>✅ Real-world case studies and examples</w:t>
      </w:r>
    </w:p>
    <w:p/>
    <w:p>
      <w:pPr>
        <w:pStyle w:val="Heading2"/>
      </w:pPr>
      <w:r>
        <w:t>Acciones Prioritarias</w:t>
      </w:r>
    </w:p>
    <w:tbl>
      <w:tblPr>
        <w:tblW w:type="auto" w:w="0"/>
        <w:tblLook w:firstColumn="1" w:firstRow="1" w:lastColumn="0" w:lastRow="0" w:noHBand="0" w:noVBand="1" w:val="04A0"/>
      </w:tblPr>
      <w:tblGrid>
        <w:gridCol w:w="4320"/>
        <w:gridCol w:w="4320"/>
      </w:tblGrid>
      <w:tr>
        <w:tc>
          <w:tcPr>
            <w:tcW w:type="dxa" w:w="4320"/>
          </w:tcPr>
          <w:p>
            <w:r>
              <w:t>Descripción</w:t>
            </w:r>
          </w:p>
        </w:tc>
        <w:tc>
          <w:tcPr>
            <w:tcW w:type="dxa" w:w="4320"/>
          </w:tcPr>
          <w:p>
            <w:r>
              <w:t>Estado</w:t>
            </w:r>
          </w:p>
        </w:tc>
      </w:tr>
      <w:tr>
        <w:tc>
          <w:tcPr>
            <w:tcW w:type="dxa" w:w="4320"/>
          </w:tcPr>
          <w:p>
            <w:r>
              <w:t>Key Improvements in This Version:**</w:t>
            </w:r>
          </w:p>
        </w:tc>
        <w:tc>
          <w:tcPr>
            <w:tcW w:type="dxa" w:w="4320"/>
          </w:tcPr>
          <w:p>
            <w:r>
              <w:t>Pendiente</w:t>
            </w:r>
          </w:p>
        </w:tc>
      </w:tr>
      <w:tr>
        <w:tc>
          <w:tcPr>
            <w:tcW w:type="dxa" w:w="4320"/>
          </w:tcPr>
          <w:p>
            <w:r>
              <w:t>✅ Ready-to-use test templates and examples</w:t>
            </w:r>
          </w:p>
        </w:tc>
        <w:tc>
          <w:tcPr>
            <w:tcW w:type="dxa" w:w="4320"/>
          </w:tcPr>
          <w:p>
            <w:r>
              <w:t>Completado</w:t>
            </w:r>
          </w:p>
        </w:tc>
      </w:tr>
      <w:tr>
        <w:tc>
          <w:tcPr>
            <w:tcW w:type="dxa" w:w="4320"/>
          </w:tcPr>
          <w:p>
            <w:r>
              <w:t>✅ n8n automation workflows for test management</w:t>
            </w:r>
          </w:p>
        </w:tc>
        <w:tc>
          <w:tcPr>
            <w:tcW w:type="dxa" w:w="4320"/>
          </w:tcPr>
          <w:p>
            <w:r>
              <w:t>Completado</w:t>
            </w:r>
          </w:p>
        </w:tc>
      </w:tr>
      <w:tr>
        <w:tc>
          <w:tcPr>
            <w:tcW w:type="dxa" w:w="4320"/>
          </w:tcPr>
          <w:p>
            <w:r>
              <w:t>✅ Advanced statistical analysis tools</w:t>
            </w:r>
          </w:p>
        </w:tc>
        <w:tc>
          <w:tcPr>
            <w:tcW w:type="dxa" w:w="4320"/>
          </w:tcPr>
          <w:p>
            <w:r>
              <w:t>Completado</w:t>
            </w:r>
          </w:p>
        </w:tc>
      </w:tr>
      <w:tr>
        <w:tc>
          <w:tcPr>
            <w:tcW w:type="dxa" w:w="4320"/>
          </w:tcPr>
          <w:p>
            <w:r>
              <w:t>✅ Real-world case studies and examples</w:t>
            </w:r>
          </w:p>
        </w:tc>
        <w:tc>
          <w:tcPr>
            <w:tcW w:type="dxa" w:w="4320"/>
          </w:tcPr>
          <w:p>
            <w:r>
              <w:t>Completado</w:t>
            </w:r>
          </w:p>
        </w:tc>
      </w:tr>
      <w:tr>
        <w:tc>
          <w:tcPr>
            <w:tcW w:type="dxa" w:w="4320"/>
          </w:tcPr>
          <w:p>
            <w:r>
              <w:t>✅ Integration with popular marketing platforms</w:t>
            </w:r>
          </w:p>
        </w:tc>
        <w:tc>
          <w:tcPr>
            <w:tcW w:type="dxa" w:w="4320"/>
          </w:tcPr>
          <w:p>
            <w:r>
              <w:t>Completado</w:t>
            </w:r>
          </w:p>
        </w:tc>
      </w:tr>
      <w:tr>
        <w:tc>
          <w:tcPr>
            <w:tcW w:type="dxa" w:w="4320"/>
          </w:tcPr>
          <w:p>
            <w:r>
              <w:t>✅ Automated reporting and dashboard templates</w:t>
            </w:r>
          </w:p>
        </w:tc>
        <w:tc>
          <w:tcPr>
            <w:tcW w:type="dxa" w:w="4320"/>
          </w:tcPr>
          <w:p>
            <w:r>
              <w:t>Completado</w:t>
            </w:r>
          </w:p>
        </w:tc>
      </w:tr>
      <w:tr>
        <w:tc>
          <w:tcPr>
            <w:tcW w:type="dxa" w:w="4320"/>
          </w:tcPr>
          <w:p>
            <w:r>
              <w:t>✅ Multi-variant testing strategies</w:t>
            </w:r>
          </w:p>
        </w:tc>
        <w:tc>
          <w:tcPr>
            <w:tcW w:type="dxa" w:w="4320"/>
          </w:tcPr>
          <w:p>
            <w:r>
              <w:t>Completado</w:t>
            </w:r>
          </w:p>
        </w:tc>
      </w:tr>
    </w:tbl>
    <w:p/>
    <w:p>
      <w:pPr>
        <w:pStyle w:val="Heading2"/>
      </w:pPr>
      <w:r>
        <w:t>Métricas Clave</w:t>
      </w:r>
    </w:p>
    <w:p>
      <w:r>
        <w:t>Palabras totales: 38495</w:t>
        <w:br/>
      </w:r>
      <w:r>
        <w:t>Lectura estimada (min): 192.5</w:t>
        <w:br/>
      </w:r>
      <w:r>
        <w:t>Secciones H1/H2/H3: 8/278/575</w:t>
      </w:r>
    </w:p>
    <w:p/>
    <w:p>
      <w:pPr>
        <w:pStyle w:val="Heading2"/>
      </w:pPr>
      <w:r>
        <w:t>Palabras Clave Prioritarias</w:t>
      </w:r>
    </w:p>
    <w:tbl>
      <w:tblPr>
        <w:tblW w:type="auto" w:w="0"/>
        <w:tblLook w:firstColumn="1" w:firstRow="1" w:lastColumn="0" w:lastRow="0" w:noHBand="0" w:noVBand="1" w:val="04A0"/>
      </w:tblPr>
      <w:tblGrid>
        <w:gridCol w:w="4320"/>
        <w:gridCol w:w="4320"/>
      </w:tblGrid>
      <w:tr>
        <w:tc>
          <w:tcPr>
            <w:tcW w:type="dxa" w:w="4320"/>
          </w:tcPr>
          <w:p>
            <w:r>
              <w:t>Palabra</w:t>
            </w:r>
          </w:p>
        </w:tc>
        <w:tc>
          <w:tcPr>
            <w:tcW w:type="dxa" w:w="4320"/>
          </w:tcPr>
          <w:p>
            <w:r>
              <w:t>Frecuencia</w:t>
            </w:r>
          </w:p>
        </w:tc>
      </w:tr>
      <w:tr>
        <w:tc>
          <w:tcPr>
            <w:tcW w:type="dxa" w:w="4320"/>
          </w:tcPr>
          <w:p>
            <w:r>
              <w:t>test</w:t>
            </w:r>
          </w:p>
        </w:tc>
        <w:tc>
          <w:tcPr>
            <w:tcW w:type="dxa" w:w="4320"/>
          </w:tcPr>
          <w:p>
            <w:r>
              <w:t>1254</w:t>
            </w:r>
          </w:p>
        </w:tc>
      </w:tr>
      <w:tr>
        <w:tc>
          <w:tcPr>
            <w:tcW w:type="dxa" w:w="4320"/>
          </w:tcPr>
          <w:p>
            <w:r>
              <w:t>tests</w:t>
            </w:r>
          </w:p>
        </w:tc>
        <w:tc>
          <w:tcPr>
            <w:tcW w:type="dxa" w:w="4320"/>
          </w:tcPr>
          <w:p>
            <w:r>
              <w:t>859</w:t>
            </w:r>
          </w:p>
        </w:tc>
      </w:tr>
      <w:tr>
        <w:tc>
          <w:tcPr>
            <w:tcW w:type="dxa" w:w="4320"/>
          </w:tcPr>
          <w:p>
            <w:r>
              <w:t>variant</w:t>
            </w:r>
          </w:p>
        </w:tc>
        <w:tc>
          <w:tcPr>
            <w:tcW w:type="dxa" w:w="4320"/>
          </w:tcPr>
          <w:p>
            <w:r>
              <w:t>554</w:t>
            </w:r>
          </w:p>
        </w:tc>
      </w:tr>
      <w:tr>
        <w:tc>
          <w:tcPr>
            <w:tcW w:type="dxa" w:w="4320"/>
          </w:tcPr>
          <w:p>
            <w:r>
              <w:t>what</w:t>
            </w:r>
          </w:p>
        </w:tc>
        <w:tc>
          <w:tcPr>
            <w:tcW w:type="dxa" w:w="4320"/>
          </w:tcPr>
          <w:p>
            <w:r>
              <w:t>438</w:t>
            </w:r>
          </w:p>
        </w:tc>
      </w:tr>
      <w:tr>
        <w:tc>
          <w:tcPr>
            <w:tcW w:type="dxa" w:w="4320"/>
          </w:tcPr>
          <w:p>
            <w:r>
              <w:t>example</w:t>
            </w:r>
          </w:p>
        </w:tc>
        <w:tc>
          <w:tcPr>
            <w:tcW w:type="dxa" w:w="4320"/>
          </w:tcPr>
          <w:p>
            <w:r>
              <w:t>426</w:t>
            </w:r>
          </w:p>
        </w:tc>
      </w:tr>
      <w:tr>
        <w:tc>
          <w:tcPr>
            <w:tcW w:type="dxa" w:w="4320"/>
          </w:tcPr>
          <w:p>
            <w:r>
              <w:t>result</w:t>
            </w:r>
          </w:p>
        </w:tc>
        <w:tc>
          <w:tcPr>
            <w:tcW w:type="dxa" w:w="4320"/>
          </w:tcPr>
          <w:p>
            <w:r>
              <w:t>406</w:t>
            </w:r>
          </w:p>
        </w:tc>
      </w:tr>
      <w:tr>
        <w:tc>
          <w:tcPr>
            <w:tcW w:type="dxa" w:w="4320"/>
          </w:tcPr>
          <w:p>
            <w:r>
              <w:t>increased</w:t>
            </w:r>
          </w:p>
        </w:tc>
        <w:tc>
          <w:tcPr>
            <w:tcW w:type="dxa" w:w="4320"/>
          </w:tcPr>
          <w:p>
            <w:r>
              <w:t>362</w:t>
            </w:r>
          </w:p>
        </w:tc>
      </w:tr>
      <w:tr>
        <w:tc>
          <w:tcPr>
            <w:tcW w:type="dxa" w:w="4320"/>
          </w:tcPr>
          <w:p>
            <w:r>
              <w:t>testing</w:t>
            </w:r>
          </w:p>
        </w:tc>
        <w:tc>
          <w:tcPr>
            <w:tcW w:type="dxa" w:w="4320"/>
          </w:tcPr>
          <w:p>
            <w:r>
              <w:t>283</w:t>
            </w:r>
          </w:p>
        </w:tc>
      </w:tr>
    </w:tbl>
    <w:p/>
    <w:p>
      <w:r>
        <w:br w:type="page"/>
      </w:r>
    </w:p>
    <w:p>
      <w:r>
        <w:drawing>
          <wp:inline xmlns:a="http://schemas.openxmlformats.org/drawingml/2006/main" xmlns:pic="http://schemas.openxmlformats.org/drawingml/2006/picture">
            <wp:extent cx="5486400" cy="4093913"/>
            <wp:docPr id="1" name="Picture 1"/>
            <wp:cNvGraphicFramePr>
              <a:graphicFrameLocks noChangeAspect="1"/>
            </wp:cNvGraphicFramePr>
            <a:graphic>
              <a:graphicData uri="http://schemas.openxmlformats.org/drawingml/2006/picture">
                <pic:pic>
                  <pic:nvPicPr>
                    <pic:cNvPr id="0" name="AB_TESTING_PLAN_status.png"/>
                    <pic:cNvPicPr/>
                  </pic:nvPicPr>
                  <pic:blipFill>
                    <a:blip r:embed="rId9"/>
                    <a:stretch>
                      <a:fillRect/>
                    </a:stretch>
                  </pic:blipFill>
                  <pic:spPr>
                    <a:xfrm>
                      <a:off x="0" y="0"/>
                      <a:ext cx="5486400" cy="4093913"/>
                    </a:xfrm>
                    <a:prstGeom prst="rect"/>
                  </pic:spPr>
                </pic:pic>
              </a:graphicData>
            </a:graphic>
          </wp:inline>
        </w:drawing>
      </w:r>
    </w:p>
    <w:p/>
    <w:p>
      <w:r>
        <w:drawing>
          <wp:inline xmlns:a="http://schemas.openxmlformats.org/drawingml/2006/main" xmlns:pic="http://schemas.openxmlformats.org/drawingml/2006/picture">
            <wp:extent cx="5486400" cy="4093913"/>
            <wp:docPr id="2" name="Picture 2"/>
            <wp:cNvGraphicFramePr>
              <a:graphicFrameLocks noChangeAspect="1"/>
            </wp:cNvGraphicFramePr>
            <a:graphic>
              <a:graphicData uri="http://schemas.openxmlformats.org/drawingml/2006/picture">
                <pic:pic>
                  <pic:nvPicPr>
                    <pic:cNvPr id="0" name="AB_TESTING_PLAN_sections.png"/>
                    <pic:cNvPicPr/>
                  </pic:nvPicPr>
                  <pic:blipFill>
                    <a:blip r:embed="rId10"/>
                    <a:stretch>
                      <a:fillRect/>
                    </a:stretch>
                  </pic:blipFill>
                  <pic:spPr>
                    <a:xfrm>
                      <a:off x="0" y="0"/>
                      <a:ext cx="5486400" cy="4093913"/>
                    </a:xfrm>
                    <a:prstGeom prst="rect"/>
                  </pic:spPr>
                </pic:pic>
              </a:graphicData>
            </a:graphic>
          </wp:inline>
        </w:drawing>
      </w:r>
    </w:p>
    <w:p/>
    <w:p>
      <w:r>
        <w:drawing>
          <wp:inline xmlns:a="http://schemas.openxmlformats.org/drawingml/2006/main" xmlns:pic="http://schemas.openxmlformats.org/drawingml/2006/picture">
            <wp:extent cx="5486400" cy="3263334"/>
            <wp:docPr id="3" name="Picture 3"/>
            <wp:cNvGraphicFramePr>
              <a:graphicFrameLocks noChangeAspect="1"/>
            </wp:cNvGraphicFramePr>
            <a:graphic>
              <a:graphicData uri="http://schemas.openxmlformats.org/drawingml/2006/picture">
                <pic:pic>
                  <pic:nvPicPr>
                    <pic:cNvPr id="0" name="AB_TESTING_PLAN_percentages.png"/>
                    <pic:cNvPicPr/>
                  </pic:nvPicPr>
                  <pic:blipFill>
                    <a:blip r:embed="rId11"/>
                    <a:stretch>
                      <a:fillRect/>
                    </a:stretch>
                  </pic:blipFill>
                  <pic:spPr>
                    <a:xfrm>
                      <a:off x="0" y="0"/>
                      <a:ext cx="5486400" cy="3263334"/>
                    </a:xfrm>
                    <a:prstGeom prst="rect"/>
                  </pic:spPr>
                </pic:pic>
              </a:graphicData>
            </a:graphic>
          </wp:inline>
        </w:drawing>
      </w:r>
    </w:p>
    <w:p/>
    <w:p>
      <w:r>
        <w:drawing>
          <wp:inline xmlns:a="http://schemas.openxmlformats.org/drawingml/2006/main" xmlns:pic="http://schemas.openxmlformats.org/drawingml/2006/picture">
            <wp:extent cx="5486400" cy="3263334"/>
            <wp:docPr id="4" name="Picture 4"/>
            <wp:cNvGraphicFramePr>
              <a:graphicFrameLocks noChangeAspect="1"/>
            </wp:cNvGraphicFramePr>
            <a:graphic>
              <a:graphicData uri="http://schemas.openxmlformats.org/drawingml/2006/picture">
                <pic:pic>
                  <pic:nvPicPr>
                    <pic:cNvPr id="0" name="AB_TESTING_PLAN_keywords.png"/>
                    <pic:cNvPicPr/>
                  </pic:nvPicPr>
                  <pic:blipFill>
                    <a:blip r:embed="rId12"/>
                    <a:stretch>
                      <a:fillRect/>
                    </a:stretch>
                  </pic:blipFill>
                  <pic:spPr>
                    <a:xfrm>
                      <a:off x="0" y="0"/>
                      <a:ext cx="5486400" cy="3263334"/>
                    </a:xfrm>
                    <a:prstGeom prst="rect"/>
                  </pic:spPr>
                </pic:pic>
              </a:graphicData>
            </a:graphic>
          </wp:inline>
        </w:drawing>
      </w:r>
    </w:p>
    <w:p/>
    <w:p>
      <w:pPr>
        <w:pStyle w:val="Heading1"/>
      </w:pPr>
      <w:r>
        <w:t>📊 A/B Testing Plan for Automated Marketing Campaigns</w:t>
      </w:r>
    </w:p>
    <w:p>
      <w:pPr>
        <w:pStyle w:val="Heading2"/>
      </w:pPr>
      <w:r>
        <w:t>Executive Summary</w:t>
      </w:r>
    </w:p>
    <w:p>
      <w:r>
        <w:t>This comprehensive A/B testing plan provides a systematic approach to optimizing automated email, social media, and advertising campaigns. The plan includes test elements, success metrics, sample size calculations, structured testing schedules, ready-to-use templates, automation workflows, and advanced analysis tools.</w:t>
      </w:r>
    </w:p>
    <w:p>
      <w:r>
        <w:t>Key Improvements in This Version:</w:t>
        <w:br/>
        <w:t>- ✅ Ready-to-use test templates and examples</w:t>
        <w:br/>
        <w:t>- ✅ n8n automation workflows for test management</w:t>
        <w:br/>
        <w:t>- ✅ Advanced statistical analysis tools</w:t>
        <w:br/>
        <w:t>- ✅ Real-world case studies and examples</w:t>
        <w:br/>
        <w:t>- ✅ Integration with popular marketing platforms</w:t>
        <w:br/>
        <w:t>- ✅ Automated reporting and dashboard templates</w:t>
        <w:br/>
        <w:t>- ✅ Multi-variant testing strategies</w:t>
        <w:br/>
        <w:t>- ✅ Campaign launch-specific testing scenarios</w:t>
      </w:r>
    </w:p>
    <w:p>
      <w:r>
        <w:t>---</w:t>
      </w:r>
    </w:p>
    <w:p>
      <w:pPr>
        <w:pStyle w:val="Heading2"/>
      </w:pPr>
      <w:r>
        <w:t>🎯 Table of Contents</w:t>
      </w:r>
    </w:p>
    <w:p>
      <w:r>
        <w:t>1. [Test Elements](#test-elements)</w:t>
        <w:br/>
        <w:t>2. [Success Metrics](#success-metrics)</w:t>
        <w:br/>
        <w:t>3. [Sample Size Calculations](#sample-size-calculations)</w:t>
        <w:br/>
        <w:t>4. [Testing Schedule](#testing-schedule)</w:t>
        <w:br/>
        <w:t>5. [Implementation Guidelines](#implementation-guidelines)</w:t>
        <w:br/>
        <w:t>6. [Platform-Specific Considerations](#platform-specific-considerations)</w:t>
        <w:br/>
        <w:t>7. [Ready-to-Use Templates](#ready-to-use-templates)</w:t>
        <w:br/>
        <w:t>8. [Automation Workflows (n8n)](#automation-workflows-n8n)</w:t>
        <w:br/>
        <w:t>9. [Advanced Analysis Tools](#advanced-analysis-tools)</w:t>
        <w:br/>
        <w:t>10. [Campaign Launch Testing Scenarios](#campaign-launch-testing-scenarios)</w:t>
      </w:r>
    </w:p>
    <w:p>
      <w:r>
        <w:t>---</w:t>
      </w:r>
    </w:p>
    <w:p>
      <w:pPr>
        <w:pStyle w:val="Heading2"/>
      </w:pPr>
      <w:r>
        <w:t>📋 Test Elements</w:t>
      </w:r>
    </w:p>
    <w:p>
      <w:pPr>
        <w:pStyle w:val="Heading3"/>
      </w:pPr>
      <w:r>
        <w:t>Email Campaigns</w:t>
      </w:r>
    </w:p>
    <w:p>
      <w:pPr>
        <w:pStyle w:val="Heading3"/>
      </w:pPr>
      <w:r>
        <w:t>1. Subject Lines</w:t>
      </w:r>
    </w:p>
    <w:p>
      <w:r>
        <w:t>What to Test:</w:t>
        <w:br/>
        <w:t>- Length (short vs. long)</w:t>
        <w:br/>
        <w:t>- Personalization (name vs. no name)</w:t>
        <w:br/>
        <w:t>- Emoji usage (with vs. without)</w:t>
        <w:br/>
        <w:t>- Question format vs. statement format</w:t>
        <w:br/>
        <w:t>- Urgency indicators ("Limited Time" vs. "New Offer")</w:t>
        <w:br/>
        <w:t>- Benefit-focused vs. curiosity-driven</w:t>
      </w:r>
    </w:p>
    <w:p>
      <w:r>
        <w:t>Example Variations:</w:t>
      </w:r>
    </w:p>
    <w:p>
      <w:r>
        <w:t>Test 1: Length &amp; Clarity</w:t>
        <w:br/>
        <w:t>- A (Control): "Your Monthly Newsletter - March 2024"</w:t>
        <w:br/>
        <w:t>- B (Variant): "🚀 5 Game-Changing Tips Inside (3 min read)"</w:t>
        <w:br/>
        <w:t>- Expected Lift: 15-25% open rate increase</w:t>
        <w:br/>
        <w:t>- Sample Size Needed: 2,000 emails per variant</w:t>
      </w:r>
    </w:p>
    <w:p>
      <w:r>
        <w:t>Test 2: Personalization</w:t>
        <w:br/>
        <w:t>- A (Control): "Monthly Newsletter - March 2024"</w:t>
        <w:br/>
        <w:t>- B (Variant): "John, your personalized insights for March"</w:t>
        <w:br/>
        <w:t>- Expected Lift: 10-20% open rate increase</w:t>
        <w:br/>
        <w:t>- Sample Size Needed: 1,500 emails per variant</w:t>
      </w:r>
    </w:p>
    <w:p>
      <w:r>
        <w:t>Test 3: Urgency vs. Benefit</w:t>
        <w:br/>
        <w:t>- A (Control): "New Product Launch - Limited Time Offer"</w:t>
        <w:br/>
        <w:t>- B (Variant): "Transform Your Workflow in 5 Minutes"</w:t>
        <w:br/>
        <w:t>- Expected Lift: 5-15% CTR increase</w:t>
        <w:br/>
        <w:t>- Sample Size Needed: 3,000 emails per variant</w:t>
      </w:r>
    </w:p>
    <w:p>
      <w:r>
        <w:t>Test 4: Emoji Impact</w:t>
        <w:br/>
        <w:t>- A (Control): "5 Ways to Increase Productivity This Week"</w:t>
        <w:br/>
        <w:t>- B (Variant): "🚀 5 Ways to Increase Productivity This Week"</w:t>
        <w:br/>
        <w:t>- Expected Lift: 8-18% open rate increase</w:t>
        <w:br/>
        <w:t>- Sample Size Needed: 2,500 emails per variant</w:t>
      </w:r>
    </w:p>
    <w:p>
      <w:pPr>
        <w:pStyle w:val="Heading3"/>
      </w:pPr>
      <w:r>
        <w:t>2. Email Content</w:t>
      </w:r>
    </w:p>
    <w:p>
      <w:r>
        <w:t>What to Test:</w:t>
        <w:br/>
        <w:t>- Email length (short vs. detailed)</w:t>
        <w:br/>
        <w:t>- CTA placement (top vs. middle vs. bottom)</w:t>
        <w:br/>
        <w:t>- CTA button text ("Buy Now" vs. "Learn More" vs. "Get Started")</w:t>
        <w:br/>
        <w:t>- CTA button color (red vs. blue vs. green)</w:t>
        <w:br/>
        <w:t>- Number of CTAs (single vs. multiple)</w:t>
        <w:br/>
        <w:t>- Image vs. text-heavy layouts</w:t>
        <w:br/>
        <w:t>- Personalization level (generic vs. segmented)</w:t>
      </w:r>
    </w:p>
    <w:p>
      <w:r>
        <w:t>Real-World Examples:</w:t>
      </w:r>
    </w:p>
    <w:p>
      <w:r>
        <w:t>Test: CTA Button Text</w:t>
        <w:br/>
        <w:t>- A (Control): "Learn More" (blue button)</w:t>
        <w:br/>
        <w:t>- B (Variant): "Get Started Free" (green button)</w:t>
        <w:br/>
        <w:t>- C (Variant): "Claim Your Spot" (orange button)</w:t>
        <w:br/>
        <w:t>- Expected Lift: 20-35% CTR increase</w:t>
        <w:br/>
        <w:t>- Sample Size Needed: 5,000 emails per variant (multivariate)</w:t>
      </w:r>
    </w:p>
    <w:p>
      <w:r>
        <w:t>Test: Email Length</w:t>
        <w:br/>
        <w:t>- A (Control): Long-form (800+ words, detailed)</w:t>
        <w:br/>
        <w:t>- B (Variant): Short-form (200 words, scannable)</w:t>
        <w:br/>
        <w:t>- Expected Lift: 15-30% completion rate increase</w:t>
        <w:br/>
        <w:t>- Sample Size Needed: 3,000 emails per variant</w:t>
      </w:r>
    </w:p>
    <w:p>
      <w:r>
        <w:t>Test: CTA Placement</w:t>
        <w:br/>
        <w:t>- A (Control): Single CTA at bottom</w:t>
        <w:br/>
        <w:t>- B (Variant): CTA at top + bottom</w:t>
        <w:br/>
        <w:t>- C (Variant): CTA every 200 words</w:t>
        <w:br/>
        <w:t>- Expected Lift: 25-40% CTR increase</w:t>
        <w:br/>
        <w:t>- Sample Size Needed: 4,000 emails per variant</w:t>
      </w:r>
    </w:p>
    <w:p>
      <w:pPr>
        <w:pStyle w:val="Heading3"/>
      </w:pPr>
      <w:r>
        <w:t>3. Sender Information</w:t>
      </w:r>
    </w:p>
    <w:p>
      <w:r>
        <w:t>What to Test:</w:t>
        <w:br/>
        <w:t>- Sender name (company vs. personal name)</w:t>
        <w:br/>
        <w:t>- Sender email (noreply@ vs. name@company.com)</w:t>
        <w:br/>
        <w:t>- Send time (morning vs. afternoon vs. evening)</w:t>
        <w:br/>
        <w:t>- Day of week (Monday vs. Tuesday vs. Wednesday)</w:t>
      </w:r>
    </w:p>
    <w:p>
      <w:pPr>
        <w:pStyle w:val="Heading3"/>
      </w:pPr>
      <w:r>
        <w:t>4. Email Design</w:t>
      </w:r>
    </w:p>
    <w:p>
      <w:r>
        <w:t>What to Test:</w:t>
        <w:br/>
        <w:t>- Template style (minimalist vs. rich)</w:t>
        <w:br/>
        <w:t>- Color scheme (warm vs. cool tones)</w:t>
        <w:br/>
        <w:t>- Font size and readability</w:t>
        <w:br/>
        <w:t>- Mobile-responsive vs. desktop-optimized</w:t>
      </w:r>
    </w:p>
    <w:p>
      <w:pPr>
        <w:pStyle w:val="Heading3"/>
      </w:pPr>
      <w:r>
        <w:t>Social Media Campaigns</w:t>
      </w:r>
    </w:p>
    <w:p>
      <w:pPr>
        <w:pStyle w:val="Heading3"/>
      </w:pPr>
      <w:r>
        <w:t>1. Post Content</w:t>
      </w:r>
    </w:p>
    <w:p>
      <w:r>
        <w:t>What to Test:</w:t>
        <w:br/>
        <w:t>- Caption length (short vs. long)</w:t>
        <w:br/>
        <w:t>- Hook style (question vs. statement vs. story)</w:t>
        <w:br/>
        <w:t>- Emoji usage (none vs. moderate vs. heavy)</w:t>
        <w:br/>
        <w:t>- Hashtag strategy (niche vs. broad vs. branded)</w:t>
        <w:br/>
        <w:t>- Call-to-action placement (beginning vs. end)</w:t>
      </w:r>
    </w:p>
    <w:p>
      <w:pPr>
        <w:pStyle w:val="Heading3"/>
      </w:pPr>
      <w:r>
        <w:t>2. Visual Elements</w:t>
      </w:r>
    </w:p>
    <w:p>
      <w:r>
        <w:t>What to Test:</w:t>
        <w:br/>
        <w:t>- Image vs. video content</w:t>
        <w:br/>
        <w:t>- Video length (15s vs. 30s vs. 60s)</w:t>
        <w:br/>
        <w:t>- Thumbnail design (faces vs. products vs. text)</w:t>
        <w:br/>
        <w:t>- Color palette (bright vs. muted)</w:t>
        <w:br/>
        <w:t>- Text overlay vs. no text</w:t>
      </w:r>
    </w:p>
    <w:p>
      <w:pPr>
        <w:pStyle w:val="Heading3"/>
      </w:pPr>
      <w:r>
        <w:t>3. Posting Strategy</w:t>
      </w:r>
    </w:p>
    <w:p>
      <w:r>
        <w:t>What to Test:</w:t>
        <w:br/>
        <w:t>- Posting frequency (daily vs. 3x/week)</w:t>
        <w:br/>
        <w:t>- Time of day (morning vs. lunch vs. evening)</w:t>
        <w:br/>
        <w:t>- Day of week (weekday vs. weekend)</w:t>
        <w:br/>
        <w:t>- Content mix (educational vs. promotional vs. behind-the-scenes)</w:t>
      </w:r>
    </w:p>
    <w:p>
      <w:pPr>
        <w:pStyle w:val="Heading3"/>
      </w:pPr>
      <w:r>
        <w:t>Advertising Campaigns</w:t>
      </w:r>
    </w:p>
    <w:p>
      <w:pPr>
        <w:pStyle w:val="Heading3"/>
      </w:pPr>
      <w:r>
        <w:t>1. Ad Creative</w:t>
      </w:r>
    </w:p>
    <w:p>
      <w:r>
        <w:t>What to Test:</w:t>
        <w:br/>
        <w:t>- Headline variations (benefit vs. feature)</w:t>
        <w:br/>
        <w:t>- Ad copy length (short vs. long)</w:t>
        <w:br/>
        <w:t>- Image style (lifestyle vs. product-focused)</w:t>
        <w:br/>
        <w:t>- Video vs. static image</w:t>
        <w:br/>
        <w:t>- Testimonial inclusion (with vs. without)</w:t>
      </w:r>
    </w:p>
    <w:p>
      <w:pPr>
        <w:pStyle w:val="Heading3"/>
      </w:pPr>
      <w:r>
        <w:t>2. Targeting</w:t>
      </w:r>
    </w:p>
    <w:p>
      <w:r>
        <w:t>What to Test:</w:t>
        <w:br/>
        <w:t>- Audience size (broad vs. narrow)</w:t>
        <w:br/>
        <w:t>- Interest-based vs. lookalike audiences</w:t>
        <w:br/>
        <w:t>- Demographic variations (age ranges, genders)</w:t>
        <w:br/>
        <w:t>- Geographic targeting (local vs. national)</w:t>
      </w:r>
    </w:p>
    <w:p>
      <w:pPr>
        <w:pStyle w:val="Heading3"/>
      </w:pPr>
      <w:r>
        <w:t>3. Bidding &amp; Budget</w:t>
      </w:r>
    </w:p>
    <w:p>
      <w:r>
        <w:t>What to Test:</w:t>
        <w:br/>
        <w:t>- Bid strategy (CPC vs. CPM vs. CPA)</w:t>
        <w:br/>
        <w:t>- Budget allocation (daily vs. lifetime)</w:t>
        <w:br/>
        <w:t>- Ad placement (feed vs. stories vs. search)</w:t>
      </w:r>
    </w:p>
    <w:p>
      <w:pPr>
        <w:pStyle w:val="Heading3"/>
      </w:pPr>
      <w:r>
        <w:t>5. Preheader Text</w:t>
      </w:r>
    </w:p>
    <w:p>
      <w:r>
        <w:t>What to Test:</w:t>
        <w:br/>
        <w:t>- Preview text content (benefit vs. curiosity)</w:t>
        <w:br/>
        <w:t>- Length (short vs. long)</w:t>
        <w:br/>
        <w:t>- Emoji usage</w:t>
        <w:br/>
        <w:t>- Personalization</w:t>
      </w:r>
    </w:p>
    <w:p>
      <w:r>
        <w:t>Example Test:</w:t>
        <w:br/>
        <w:t>- A (Control): "View this email in your browser"</w:t>
        <w:br/>
        <w:t>- B (Variant): "🎁 Exclusive offer inside - expires in 48h"</w:t>
        <w:br/>
        <w:t>- Expected Lift: 10-15% open rate increase</w:t>
        <w:br/>
        <w:t>- Sample Size Needed: 2,000 emails per variant</w:t>
      </w:r>
    </w:p>
    <w:p>
      <w:r>
        <w:t>---</w:t>
      </w:r>
    </w:p>
    <w:p>
      <w:pPr>
        <w:pStyle w:val="Heading2"/>
      </w:pPr>
      <w:r>
        <w:t>📈 Success Metrics</w:t>
      </w:r>
    </w:p>
    <w:p>
      <w:pPr>
        <w:pStyle w:val="Heading3"/>
      </w:pPr>
      <w:r>
        <w:t>Primary Metrics (KPIs)</w:t>
      </w:r>
    </w:p>
    <w:p>
      <w:pPr>
        <w:pStyle w:val="Heading3"/>
      </w:pPr>
      <w:r>
        <w:t>Email Campaigns</w:t>
      </w:r>
    </w:p>
    <w:p>
      <w:r>
        <w:t>1. Open Rate (Target: 20-30%)</w:t>
        <w:br/>
        <w:t xml:space="preserve">   - Formula: (Opens / Delivered) × 100</w:t>
        <w:br/>
        <w:t xml:space="preserve">   - Benchmark: Industry average 21.33%</w:t>
      </w:r>
    </w:p>
    <w:p>
      <w:r>
        <w:t>2. Click-Through Rate (CTR) (Target: 2-5%)</w:t>
        <w:br/>
        <w:t xml:space="preserve">   - Formula: (Clicks / Delivered) × 100</w:t>
        <w:br/>
        <w:t xml:space="preserve">   - Benchmark: Industry average 2.62%</w:t>
      </w:r>
    </w:p>
    <w:p>
      <w:r>
        <w:t>3. Conversion Rate (Target: 1-3%)</w:t>
        <w:br/>
        <w:t xml:space="preserve">   - Formula: (Conversions / Clicks) × 100</w:t>
        <w:br/>
        <w:t xml:space="preserve">   - Industry-specific benchmarks vary</w:t>
      </w:r>
    </w:p>
    <w:p>
      <w:r>
        <w:t>4. Revenue Per Email (RPE)</w:t>
        <w:br/>
        <w:t xml:space="preserve">   - Formula: Total Revenue / Emails Sent</w:t>
        <w:br/>
        <w:t xml:space="preserve">   - Critical for ROI calculation</w:t>
      </w:r>
    </w:p>
    <w:p>
      <w:pPr>
        <w:pStyle w:val="Heading3"/>
      </w:pPr>
      <w:r>
        <w:t>Social Media Campaigns</w:t>
      </w:r>
    </w:p>
    <w:p>
      <w:r>
        <w:t>1. Engagement Rate (Target: 3-6%)</w:t>
        <w:br/>
        <w:t xml:space="preserve">   - Formula: (Likes + Comments + Shares) / Followers × 100</w:t>
        <w:br/>
        <w:t xml:space="preserve">   - Platform benchmarks vary</w:t>
      </w:r>
    </w:p>
    <w:p>
      <w:r>
        <w:t>2. Click-Through Rate (CTR)</w:t>
        <w:br/>
        <w:t xml:space="preserve">   - Formula: (Clicks / Impressions) × 100</w:t>
        <w:br/>
        <w:t xml:space="preserve">   - Instagram: 0.5-1.5%, Facebook: 0.9-1.5%</w:t>
      </w:r>
    </w:p>
    <w:p>
      <w:r>
        <w:t>3. Reach &amp; Impressions</w:t>
        <w:br/>
        <w:t xml:space="preserve">   - Track organic vs. paid reach</w:t>
        <w:br/>
        <w:t xml:space="preserve">   - Monitor reach-to-follower ratio</w:t>
      </w:r>
    </w:p>
    <w:p>
      <w:r>
        <w:t>4. Follower Growth Rate</w:t>
        <w:br/>
        <w:t xml:space="preserve">   - Formula: (New Followers / Total Followers) × 100</w:t>
        <w:br/>
        <w:t xml:space="preserve">   - Track quality of new followers</w:t>
      </w:r>
    </w:p>
    <w:p>
      <w:pPr>
        <w:pStyle w:val="Heading3"/>
      </w:pPr>
      <w:r>
        <w:t>Advertising Campaigns</w:t>
      </w:r>
    </w:p>
    <w:p>
      <w:r>
        <w:t>1. Click-Through Rate (CTR) (Target: 1-3%)</w:t>
        <w:br/>
        <w:t xml:space="preserve">   - Formula: (Clicks / Impressions) × 100</w:t>
        <w:br/>
        <w:t xml:space="preserve">   - Facebook Ads: 0.9%, Google Ads: 3.17%</w:t>
      </w:r>
    </w:p>
    <w:p>
      <w:r>
        <w:t>2. Cost Per Click (CPC)</w:t>
        <w:br/>
        <w:t xml:space="preserve">   - Formula: Total Spend / Total Clicks</w:t>
        <w:br/>
        <w:t xml:space="preserve">   - Monitor for efficiency</w:t>
      </w:r>
    </w:p>
    <w:p>
      <w:r>
        <w:t>3. Cost Per Acquisition (CPA)</w:t>
        <w:br/>
        <w:t xml:space="preserve">   - Formula: Total Spend / Total Conversions</w:t>
        <w:br/>
        <w:t xml:space="preserve">   - Primary ROI metric</w:t>
      </w:r>
    </w:p>
    <w:p>
      <w:r>
        <w:t>4. Return on Ad Spend (ROAS)</w:t>
        <w:br/>
        <w:t xml:space="preserve">   - Formula: Revenue / Ad Spend</w:t>
        <w:br/>
        <w:t xml:space="preserve">   - Target: 3:1 or higher</w:t>
      </w:r>
    </w:p>
    <w:p>
      <w:r>
        <w:t>5. Conversion Rate</w:t>
        <w:br/>
        <w:t xml:space="preserve">   - Formula: (Conversions / Clicks) × 100</w:t>
        <w:br/>
        <w:t xml:space="preserve">   - Industry-specific benchmarks</w:t>
      </w:r>
    </w:p>
    <w:p>
      <w:pPr>
        <w:pStyle w:val="Heading3"/>
      </w:pPr>
      <w:r>
        <w:t>Secondary Metrics</w:t>
      </w:r>
    </w:p>
    <w:p>
      <w:r>
        <w:t>- Bounce Rate (Email)</w:t>
        <w:br/>
        <w:t>- Unsubscribe Rate (Email)</w:t>
        <w:br/>
        <w:t>- Time on Page (Social/Ads)</w:t>
        <w:br/>
        <w:t>- Video Completion Rate (Social/Ads)</w:t>
        <w:br/>
        <w:t>- Share Rate (Social)</w:t>
        <w:br/>
        <w:t>- Comment Sentiment (Social)</w:t>
        <w:br/>
        <w:t>- Brand Mention Volume (Social)</w:t>
      </w:r>
    </w:p>
    <w:p>
      <w:pPr>
        <w:pStyle w:val="Heading3"/>
      </w:pPr>
      <w:r>
        <w:t>Statistical Significance Thresholds</w:t>
      </w:r>
    </w:p>
    <w:p>
      <w:r>
        <w:t>- Minimum Confidence Level: 95% (p-value &lt; 0.05)</w:t>
        <w:br/>
        <w:t>- Minimum Lift: 5% improvement to consider significant</w:t>
        <w:br/>
        <w:t>- Minimum Sample Size: See calculations below</w:t>
      </w:r>
    </w:p>
    <w:p>
      <w:pPr>
        <w:pStyle w:val="Heading3"/>
      </w:pPr>
      <w:r>
        <w:t>Advanced Metrics &amp; Analysis</w:t>
      </w:r>
    </w:p>
    <w:p>
      <w:pPr>
        <w:pStyle w:val="Heading3"/>
      </w:pPr>
      <w:r>
        <w:t>Bayesian vs. Frequentist Testing</w:t>
      </w:r>
    </w:p>
    <w:p>
      <w:r>
        <w:t>Frequentist Approach (Traditional):</w:t>
        <w:br/>
        <w:t>- Uses p-values and confidence intervals</w:t>
        <w:br/>
        <w:t>- Requires fixed sample size</w:t>
        <w:br/>
        <w:t>- Binary decision (significant/not significant)</w:t>
        <w:br/>
        <w:t>- Best for: Large sample sizes, clear hypotheses</w:t>
      </w:r>
    </w:p>
    <w:p>
      <w:r>
        <w:t>Bayesian Approach (Modern):</w:t>
        <w:br/>
        <w:t>- Provides probability of variant being better</w:t>
        <w:br/>
        <w:t>- Can stop early with sufficient evidence</w:t>
        <w:br/>
        <w:t>- More intuitive interpretation</w:t>
        <w:br/>
        <w:t>- Best for: Continuous optimization, smaller samples</w:t>
      </w:r>
    </w:p>
    <w:p>
      <w:r>
        <w:t>Bayesian Calculator Formula:</w:t>
        <w:br/>
        <w:t>`</w:t>
        <w:br/>
        <w:t>Posterior Probability = (Prior × Likelihood) / Evidence</w:t>
      </w:r>
    </w:p>
    <w:p>
      <w:r>
        <w:t>Where:</w:t>
        <w:br/>
        <w:t>- Prior = Initial belief (usually 50/50)</w:t>
        <w:br/>
        <w:t>- Likelihood = Observed data</w:t>
        <w:br/>
        <w:t>- Evidence = Normalization constant</w:t>
        <w:br/>
        <w:t>`</w:t>
      </w:r>
    </w:p>
    <w:p>
      <w:pPr>
        <w:pStyle w:val="Heading3"/>
      </w:pPr>
      <w:r>
        <w:t>Multi-Armed Bandit Testing</w:t>
      </w:r>
    </w:p>
    <w:p>
      <w:r>
        <w:t>When to Use:</w:t>
        <w:br/>
        <w:t>- Limited traffic/sample size</w:t>
        <w:br/>
        <w:t>- Need to minimize opportunity cost</w:t>
        <w:br/>
        <w:t>- Want to learn while optimizing</w:t>
        <w:br/>
        <w:t>- Multiple variants (3+)</w:t>
      </w:r>
    </w:p>
    <w:p>
      <w:r>
        <w:t>Algorithm:</w:t>
        <w:br/>
        <w:t>1. Start with equal traffic distribution</w:t>
        <w:br/>
        <w:t>2. Monitor performance continuously</w:t>
        <w:br/>
        <w:t>3. Gradually shift traffic to better performers</w:t>
        <w:br/>
        <w:t>4. Maintain 10-20% traffic on other variants for learning</w:t>
      </w:r>
    </w:p>
    <w:p>
      <w:r>
        <w:t>Example Implementation:</w:t>
        <w:br/>
        <w:t>`</w:t>
        <w:br/>
        <w:t>Week 1: 33% / 33% / 33% (A/B/C)</w:t>
        <w:br/>
        <w:t>Week 2: 40% / 30% / 30% (A performing best)</w:t>
        <w:br/>
        <w:t>Week 3: 50% / 25% / 25% (A continues winning)</w:t>
        <w:br/>
        <w:t>Week 4: 70% / 15% / 15% (A declared winner, but keep testing)</w:t>
        <w:br/>
        <w:t>`</w:t>
      </w:r>
    </w:p>
    <w:p>
      <w:pPr>
        <w:pStyle w:val="Heading3"/>
      </w:pPr>
      <w:r>
        <w:t>Revenue Impact Calculation</w:t>
      </w:r>
    </w:p>
    <w:p>
      <w:r>
        <w:t>Formula:</w:t>
        <w:br/>
        <w:t>`</w:t>
        <w:br/>
        <w:t>Revenue Impact = (Lift % × Baseline Revenue) × Test Duration × Traffic Volume</w:t>
      </w:r>
    </w:p>
    <w:p>
      <w:r>
        <w:t>Example:</w:t>
        <w:br/>
        <w:t>- Baseline: $10,000/month revenue</w:t>
        <w:br/>
        <w:t>- Lift: 15% improvement</w:t>
        <w:br/>
        <w:t>- Test Duration: 1 month</w:t>
        <w:br/>
        <w:t>- Traffic: 100% of audience</w:t>
      </w:r>
    </w:p>
    <w:p>
      <w:r>
        <w:t>Revenue Impact = 0.15 × $10,000 × 1 × 1 = $1,500/month</w:t>
        <w:br/>
        <w:t>Annual Impact = $1,500 × 12 = $18,000/year</w:t>
        <w:br/>
        <w:t>`</w:t>
      </w:r>
    </w:p>
    <w:p>
      <w:r>
        <w:t>---</w:t>
      </w:r>
    </w:p>
    <w:p>
      <w:pPr>
        <w:pStyle w:val="Heading2"/>
      </w:pPr>
      <w:r>
        <w:t>🔢 Sample Size Calculations</w:t>
      </w:r>
    </w:p>
    <w:p>
      <w:pPr>
        <w:pStyle w:val="Heading3"/>
      </w:pPr>
      <w:r>
        <w:t>Statistical Power Requirements</w:t>
      </w:r>
    </w:p>
    <w:p>
      <w:r>
        <w:t>Standard Parameters:</w:t>
        <w:br/>
        <w:t>- Confidence Level: 95% (α = 0.05)</w:t>
        <w:br/>
        <w:t>- Statistical Power: 80% (β = 0.20)</w:t>
        <w:br/>
        <w:t>- Minimum Detectable Effect (MDE): 10-20% improvement</w:t>
      </w:r>
    </w:p>
    <w:p>
      <w:pPr>
        <w:pStyle w:val="Heading3"/>
      </w:pPr>
      <w:r>
        <w:t>Sample Size Formulas</w:t>
      </w:r>
    </w:p>
    <w:p>
      <w:pPr>
        <w:pStyle w:val="Heading3"/>
      </w:pPr>
      <w:r>
        <w:t>For Conversion Rate Tests</w:t>
      </w:r>
    </w:p>
    <w:p>
      <w:r>
        <w:t>`</w:t>
        <w:br/>
        <w:t>n = (Z_α/2 + Z_β)² × (p₁(1-p₁) + p₂(1-p₂)) / (p₁ - p₂)²</w:t>
      </w:r>
    </w:p>
    <w:p>
      <w:r>
        <w:t>Where:</w:t>
        <w:br/>
        <w:t>- Z_α/2 = 1.96 (for 95% confidence)</w:t>
        <w:br/>
        <w:t>- Z_β = 0.84 (for 80% power)</w:t>
        <w:br/>
        <w:t>- p₁ = baseline conversion rate</w:t>
        <w:br/>
        <w:t>- p₂ = expected conversion rate</w:t>
        <w:br/>
        <w:t>`</w:t>
      </w:r>
    </w:p>
    <w:p>
      <w:pPr>
        <w:pStyle w:val="Heading3"/>
      </w:pPr>
      <w:r>
        <w:t>Quick Reference Table</w:t>
      </w:r>
    </w:p>
    <w:p>
      <w:pPr>
        <w:pStyle w:val="Heading3"/>
      </w:pPr>
      <w:r>
        <w:t>Email Campaign Sample Sizes</w:t>
      </w:r>
    </w:p>
    <w:p>
      <w:r>
        <w:t>Subject Line Tests:</w:t>
        <w:br/>
        <w:t>- Minimum: 1,000 emails per variant (2,000 total)</w:t>
        <w:br/>
        <w:t>- Recommended: 5,000+ emails per variant for reliable results</w:t>
        <w:br/>
        <w:t>- Duration: Run until statistical significance or 7-14 days max</w:t>
      </w:r>
    </w:p>
    <w:p>
      <w:r>
        <w:t>Content/CTA Tests:</w:t>
        <w:br/>
        <w:t>- Minimum: 2,000 emails per variant</w:t>
        <w:br/>
        <w:t>- Recommended: 10,000+ emails per variant</w:t>
        <w:br/>
        <w:t>- Duration: 14-30 days depending on send frequency</w:t>
      </w:r>
    </w:p>
    <w:p>
      <w:pPr>
        <w:pStyle w:val="Heading3"/>
      </w:pPr>
      <w:r>
        <w:t>Social Media Sample Sizes</w:t>
      </w:r>
    </w:p>
    <w:p>
      <w:r>
        <w:t>Post Content Tests:</w:t>
        <w:br/>
        <w:t>- Minimum: 500 impressions per variant</w:t>
        <w:br/>
        <w:t>- Recommended: 2,000+ impressions per variant</w:t>
        <w:br/>
        <w:t>- Duration: 24-48 hours (social media moves fast)</w:t>
      </w:r>
    </w:p>
    <w:p>
      <w:r>
        <w:t>Ad Campaign Tests:</w:t>
        <w:br/>
        <w:t>- Minimum: 1,000 impressions per variant</w:t>
        <w:br/>
        <w:t>- Recommended: 5,000+ impressions per variant</w:t>
        <w:br/>
        <w:t>- Duration: 3-7 days minimum</w:t>
      </w:r>
    </w:p>
    <w:p>
      <w:pPr>
        <w:pStyle w:val="Heading3"/>
      </w:pPr>
      <w:r>
        <w:t>Sample Size Calculator Tool</w:t>
      </w:r>
    </w:p>
    <w:p>
      <w:r>
        <w:t>Online Tools:</w:t>
        <w:br/>
        <w:t>- [Optimizely Sample Size Calculator](https://www.optimizely.com/sample-size-calculator/)</w:t>
        <w:br/>
        <w:t>- [Evan Miller's A/B Test Calculator](https://www.evanmiller.org/ab-testing/sample-size.html)</w:t>
        <w:br/>
        <w:t>- [VWO Sample Size Calculator](https://vwo.com/tools/ab-test-duration-calculator/)</w:t>
      </w:r>
    </w:p>
    <w:p>
      <w:r>
        <w:t>Manual Calculation Example:</w:t>
        <w:br/>
        <w:t>`</w:t>
        <w:br/>
        <w:t>Baseline conversion rate: 2%</w:t>
        <w:br/>
        <w:t>Expected improvement: 20% (to 2.4%)</w:t>
        <w:br/>
        <w:t>Confidence level: 95%</w:t>
        <w:br/>
        <w:t>Power: 80%</w:t>
      </w:r>
    </w:p>
    <w:p>
      <w:r>
        <w:t>Calculation:</w:t>
        <w:br/>
        <w:t>n = (1.96 + 0.84)² × (0.02×0.98 + 0.024×0.976) / (0.02 - 0.024)²</w:t>
        <w:br/>
        <w:t>n = 7.84 × 0.043 / 0.000016</w:t>
        <w:br/>
        <w:t>n = 21,070 per variant</w:t>
      </w:r>
    </w:p>
    <w:p>
      <w:r>
        <w:t>Total sample needed: 42,140</w:t>
        <w:br/>
        <w:t>`</w:t>
      </w:r>
    </w:p>
    <w:p>
      <w:r>
        <w:t>---</w:t>
      </w:r>
    </w:p>
    <w:p>
      <w:pPr>
        <w:pStyle w:val="Heading2"/>
      </w:pPr>
      <w:r>
        <w:t>📅 Testing Schedule</w:t>
      </w:r>
    </w:p>
    <w:p>
      <w:pPr>
        <w:pStyle w:val="Heading3"/>
      </w:pPr>
      <w:r>
        <w:t>Campaign Launch Testing Sequence</w:t>
      </w:r>
    </w:p>
    <w:p>
      <w:r>
        <w:t>For Product Launch Campaigns (3-Day Structure):</w:t>
      </w:r>
    </w:p>
    <w:p>
      <w:pPr>
        <w:pStyle w:val="Heading3"/>
      </w:pPr>
      <w:r>
        <w:t>Pre-Launch (Week Before)</w:t>
      </w:r>
    </w:p>
    <w:p>
      <w:r>
        <w:t>- Day -7 to -4: Test subject lines for teaser email</w:t>
        <w:br/>
        <w:t>- Day -3 to -1: Test social media teaser captions</w:t>
        <w:br/>
        <w:t>- Day -1: Finalize winning variants</w:t>
      </w:r>
    </w:p>
    <w:p>
      <w:pPr>
        <w:pStyle w:val="Heading3"/>
      </w:pPr>
      <w:r>
        <w:t>Launch Week</w:t>
      </w:r>
    </w:p>
    <w:p>
      <w:r>
        <w:t xml:space="preserve">- Day 1 (Teaser): </w:t>
        <w:br/>
        <w:t xml:space="preserve">  - Test 3 caption variations (Problem/Benefit/Exclusivity)</w:t>
        <w:br/>
        <w:t xml:space="preserve">  - Test visual style (Video vs. Static)</w:t>
        <w:br/>
        <w:t xml:space="preserve">  - Test hashtag mix (Broad vs. Niche)</w:t>
        <w:br/>
        <w:t xml:space="preserve">  - Quick Analysis: 24-hour results</w:t>
      </w:r>
    </w:p>
    <w:p>
      <w:r>
        <w:t>- Day 2 (Demo):</w:t>
        <w:br/>
        <w:t xml:space="preserve">  - Test video length (15s vs. 30s vs. 60s)</w:t>
        <w:br/>
        <w:t xml:space="preserve">  - Test CTA placement (Top vs. Bottom)</w:t>
        <w:br/>
        <w:t xml:space="preserve">  - Test testimonial inclusion (With vs. Without)</w:t>
        <w:br/>
        <w:t xml:space="preserve">  - Quick Analysis: 24-hour results</w:t>
      </w:r>
    </w:p>
    <w:p>
      <w:r>
        <w:t>- Day 3 (Offer):</w:t>
        <w:br/>
        <w:t xml:space="preserve">  - Test urgency messaging (High vs. Low)</w:t>
        <w:br/>
        <w:t xml:space="preserve">  - Test discount presentation (% off vs. $ off)</w:t>
        <w:br/>
        <w:t xml:space="preserve">  - Test social proof (Numbers vs. Testimonials)</w:t>
        <w:br/>
        <w:t xml:space="preserve">  - Final Analysis: 48-hour results</w:t>
      </w:r>
    </w:p>
    <w:p>
      <w:pPr>
        <w:pStyle w:val="Heading3"/>
      </w:pPr>
      <w:r>
        <w:t>Post-Launch (Week After)</w:t>
      </w:r>
    </w:p>
    <w:p>
      <w:r>
        <w:t>- Day 4-7: Analyze all tests, document winners</w:t>
        <w:br/>
        <w:t>- Day 8-14: Implement winning variants in follow-up campaigns</w:t>
        <w:br/>
        <w:t>- Day 15+: Plan next testing cycle</w:t>
      </w:r>
    </w:p>
    <w:p>
      <w:pPr>
        <w:pStyle w:val="Heading3"/>
      </w:pPr>
      <w:r>
        <w:t>Rapid Testing Framework (For Time-Sensitive Campaigns)</w:t>
      </w:r>
    </w:p>
    <w:p>
      <w:r>
        <w:t>24-Hour Quick Tests:</w:t>
        <w:br/>
        <w:t>- Subject lines (email)</w:t>
        <w:br/>
        <w:t>- Caption variations (social)</w:t>
        <w:br/>
        <w:t>- Ad headlines (ads)</w:t>
        <w:br/>
        <w:t>- Visual thumbnails (video)</w:t>
      </w:r>
    </w:p>
    <w:p>
      <w:r>
        <w:t>48-Hour Standard Tests:</w:t>
        <w:br/>
        <w:t>- Email content structure</w:t>
        <w:br/>
        <w:t>- CTA variations</w:t>
        <w:br/>
        <w:t>- Social media post formats</w:t>
        <w:br/>
        <w:t>- Ad creative variations</w:t>
      </w:r>
    </w:p>
    <w:p>
      <w:r>
        <w:t>7-Day Comprehensive Tests:</w:t>
        <w:br/>
        <w:t>- Full email campaigns</w:t>
        <w:br/>
        <w:t>- Content series</w:t>
        <w:br/>
        <w:t>- Audience segmentation</w:t>
        <w:br/>
        <w:t>- Multi-channel strategies</w:t>
      </w:r>
    </w:p>
    <w:p>
      <w:r>
        <w:t>14-30 Day Deep Tests:</w:t>
        <w:br/>
        <w:t>- Long-term engagement</w:t>
        <w:br/>
        <w:t>- Customer lifecycle</w:t>
        <w:br/>
        <w:t>- Retention strategies</w:t>
        <w:br/>
        <w:t>- Advanced personalization</w:t>
      </w:r>
    </w:p>
    <w:p>
      <w:pPr>
        <w:pStyle w:val="Heading3"/>
      </w:pPr>
      <w:r>
        <w:t>Quarterly Testing Calendar</w:t>
      </w:r>
    </w:p>
    <w:p>
      <w:pPr>
        <w:pStyle w:val="Heading3"/>
      </w:pPr>
      <w:r>
        <w:t>Q1: Foundation Tests</w:t>
      </w:r>
    </w:p>
    <w:p>
      <w:r>
        <w:t>Weeks 1-4: Email Subject Lines</w:t>
        <w:br/>
        <w:t>- Test 1: Length variations</w:t>
        <w:br/>
        <w:t>- Test 2: Personalization</w:t>
        <w:br/>
        <w:t>- Test 3: Emoji usage</w:t>
        <w:br/>
        <w:t>- Test 4: Urgency indicators</w:t>
      </w:r>
    </w:p>
    <w:p>
      <w:r>
        <w:t>Weeks 5-8: Email CTAs</w:t>
        <w:br/>
        <w:t>- Test 1: Button text variations</w:t>
        <w:br/>
        <w:t>- Test 2: Button color</w:t>
        <w:br/>
        <w:t>- Test 3: CTA placement</w:t>
        <w:br/>
        <w:t>- Test 4: Number of CTAs</w:t>
      </w:r>
    </w:p>
    <w:p>
      <w:r>
        <w:t>Weeks 9-12: Social Media Content</w:t>
        <w:br/>
        <w:t>- Test 1: Caption length</w:t>
        <w:br/>
        <w:t>- Test 2: Visual style</w:t>
        <w:br/>
        <w:t>- Test 3: Posting times</w:t>
        <w:br/>
        <w:t>- Test 4: Hashtag strategy</w:t>
      </w:r>
    </w:p>
    <w:p>
      <w:pPr>
        <w:pStyle w:val="Heading3"/>
      </w:pPr>
      <w:r>
        <w:t>Q2: Content Optimization</w:t>
      </w:r>
    </w:p>
    <w:p>
      <w:r>
        <w:t>Weeks 1-4: Email Content</w:t>
        <w:br/>
        <w:t>- Test 1: Email length</w:t>
        <w:br/>
        <w:t>- Test 2: Image vs. text ratio</w:t>
        <w:br/>
        <w:t>- Test 3: Personalization depth</w:t>
        <w:br/>
        <w:t>- Test 4: Send time optimization</w:t>
      </w:r>
    </w:p>
    <w:p>
      <w:r>
        <w:t>Weeks 5-8: Social Media Engagement</w:t>
        <w:br/>
        <w:t>- Test 1: Video vs. static</w:t>
        <w:br/>
        <w:t>- Test 2: Story formats</w:t>
        <w:br/>
        <w:t>- Test 3: User-generated content</w:t>
        <w:br/>
        <w:t>- Test 4: Polls and interactive content</w:t>
      </w:r>
    </w:p>
    <w:p>
      <w:r>
        <w:t>Weeks 9-12: Ad Creative</w:t>
        <w:br/>
        <w:t>- Test 1: Headline variations</w:t>
        <w:br/>
        <w:t>- Test 2: Image styles</w:t>
        <w:br/>
        <w:t>- Test 3: Video length</w:t>
        <w:br/>
        <w:t>- Test 4: Ad copy length</w:t>
      </w:r>
    </w:p>
    <w:p>
      <w:pPr>
        <w:pStyle w:val="Heading3"/>
      </w:pPr>
      <w:r>
        <w:t>Q3: Advanced Optimization</w:t>
      </w:r>
    </w:p>
    <w:p>
      <w:r>
        <w:t>Weeks 1-4: Segmentation Tests</w:t>
        <w:br/>
        <w:t>- Test 1: Demographic segmentation</w:t>
        <w:br/>
        <w:t>- Test 2: Behavioral segmentation</w:t>
        <w:br/>
        <w:t>- Test 3: Geographic segmentation</w:t>
        <w:br/>
        <w:t>- Test 4: Lifecycle stage segmentation</w:t>
      </w:r>
    </w:p>
    <w:p>
      <w:r>
        <w:t>Weeks 5-8: Multi-Channel Tests</w:t>
        <w:br/>
        <w:t>- Test 1: Cross-platform messaging</w:t>
        <w:br/>
        <w:t>- Test 2: Email + social integration</w:t>
        <w:br/>
        <w:t>- Test 3: Retargeting strategies</w:t>
        <w:br/>
        <w:t>- Test 4: Sequential messaging</w:t>
      </w:r>
    </w:p>
    <w:p>
      <w:r>
        <w:t>Weeks 9-12: Advanced Features</w:t>
        <w:br/>
        <w:t>- Test 1: Dynamic content</w:t>
        <w:br/>
        <w:t>- Test 2: AI-generated personalization</w:t>
        <w:br/>
        <w:t>- Test 3: Predictive send times</w:t>
        <w:br/>
        <w:t>- Test 4: Advanced automation triggers</w:t>
      </w:r>
    </w:p>
    <w:p>
      <w:pPr>
        <w:pStyle w:val="Heading3"/>
      </w:pPr>
      <w:r>
        <w:t>Q4: Holiday &amp; Seasonal Optimization</w:t>
      </w:r>
    </w:p>
    <w:p>
      <w:r>
        <w:t>Weeks 1-4: Holiday Messaging</w:t>
        <w:br/>
        <w:t>- Test 1: Holiday-themed subject lines</w:t>
        <w:br/>
        <w:t>- Test 2: Seasonal imagery</w:t>
        <w:br/>
        <w:t>- Test 3: Urgency messaging</w:t>
        <w:br/>
        <w:t>- Test 4: Gift-focused CTAs</w:t>
      </w:r>
    </w:p>
    <w:p>
      <w:r>
        <w:t>Weeks 5-8: Year-End Campaigns</w:t>
        <w:br/>
        <w:t>- Test 1: "Year in Review" formats</w:t>
        <w:br/>
        <w:t>- Test 2: New Year messaging</w:t>
        <w:br/>
        <w:t>- Test 3: Resolution-focused content</w:t>
        <w:br/>
        <w:t>- Test 4: Loyalty program messaging</w:t>
      </w:r>
    </w:p>
    <w:p>
      <w:r>
        <w:t>Weeks 9-12: Planning &amp; Analysis</w:t>
        <w:br/>
        <w:t>- Review all test results</w:t>
        <w:br/>
        <w:t>- Document learnings</w:t>
        <w:br/>
        <w:t>- Plan next year's tests</w:t>
        <w:br/>
        <w:t>- Update benchmarks</w:t>
      </w:r>
    </w:p>
    <w:p>
      <w:pPr>
        <w:pStyle w:val="Heading3"/>
      </w:pPr>
      <w:r>
        <w:t>Weekly Testing Rhythm</w:t>
      </w:r>
    </w:p>
    <w:p>
      <w:r>
        <w:t>Monday:</w:t>
        <w:br/>
        <w:t>- Launch new A/B test</w:t>
        <w:br/>
        <w:t>- Review previous week's results</w:t>
        <w:br/>
        <w:t>- Document findings</w:t>
      </w:r>
    </w:p>
    <w:p>
      <w:r>
        <w:t>Tuesday-Thursday:</w:t>
        <w:br/>
        <w:t>- Monitor test performance</w:t>
        <w:br/>
        <w:t>- Ensure adequate sample sizes</w:t>
        <w:br/>
        <w:t>- Check for anomalies</w:t>
      </w:r>
    </w:p>
    <w:p>
      <w:r>
        <w:t>Friday:</w:t>
        <w:br/>
        <w:t>- Analyze results</w:t>
        <w:br/>
        <w:t>- Determine statistical significance</w:t>
        <w:br/>
        <w:t>- Decide on winner</w:t>
        <w:br/>
        <w:t>- Plan next week's test</w:t>
      </w:r>
    </w:p>
    <w:p>
      <w:pPr>
        <w:pStyle w:val="Heading3"/>
      </w:pPr>
      <w:r>
        <w:t>Monthly Testing Priorities</w:t>
      </w:r>
    </w:p>
    <w:p>
      <w:r>
        <w:t>Month 1: Quick Wins</w:t>
        <w:br/>
        <w:t>- Subject lines</w:t>
        <w:br/>
        <w:t>- CTA buttons</w:t>
        <w:br/>
        <w:t>- Send times</w:t>
        <w:br/>
        <w:t>- Basic visual elements</w:t>
      </w:r>
    </w:p>
    <w:p>
      <w:r>
        <w:t>Month 2: Content Depth</w:t>
        <w:br/>
        <w:t>- Email content structure</w:t>
        <w:br/>
        <w:t>- Social media captions</w:t>
        <w:br/>
        <w:t>- Ad creative variations</w:t>
      </w:r>
    </w:p>
    <w:p>
      <w:r>
        <w:t>Month 3: Advanced Features</w:t>
        <w:br/>
        <w:t>- Personalization</w:t>
        <w:br/>
        <w:t>- Segmentation</w:t>
        <w:br/>
        <w:t>- Automation triggers</w:t>
      </w:r>
    </w:p>
    <w:p>
      <w:r>
        <w:t>Month 4: Integration</w:t>
        <w:br/>
        <w:t>- Cross-channel messaging</w:t>
        <w:br/>
        <w:t>- Retargeting</w:t>
        <w:br/>
        <w:t>- Multi-touch attribution</w:t>
      </w:r>
    </w:p>
    <w:p>
      <w:r>
        <w:t>---</w:t>
      </w:r>
    </w:p>
    <w:p>
      <w:pPr>
        <w:pStyle w:val="Heading2"/>
      </w:pPr>
      <w:r>
        <w:t>📋 Ready-to-Use Templates</w:t>
      </w:r>
    </w:p>
    <w:p>
      <w:pPr>
        <w:pStyle w:val="Heading3"/>
      </w:pPr>
      <w:r>
        <w:t>Email Subject Line Test Template</w:t>
      </w:r>
    </w:p>
    <w:p>
      <w:r>
        <w:t>`markdown</w:t>
      </w:r>
    </w:p>
    <w:p>
      <w:pPr>
        <w:pStyle w:val="Heading2"/>
      </w:pPr>
      <w:r>
        <w:t>Test: Email Subject Line - [Campaign Name]</w:t>
      </w:r>
    </w:p>
    <w:p>
      <w:r>
        <w:t>Date: [Start] - [End]</w:t>
        <w:br/>
        <w:t>Hypothesis: Adding emoji and benefit-focused language will increase open rates by 15%</w:t>
      </w:r>
    </w:p>
    <w:p>
      <w:r>
        <w:t>Variants:</w:t>
        <w:br/>
        <w:t>- A (Control): "[Current Subject Line]"</w:t>
        <w:br/>
        <w:t>- B (Variant): "[New Subject Line with Emoji]"</w:t>
      </w:r>
    </w:p>
    <w:p>
      <w:r>
        <w:t>Sample Size:</w:t>
        <w:br/>
        <w:t>- Target: 2,000 per variant</w:t>
        <w:br/>
        <w:t>- Actual: [Fill after test]</w:t>
      </w:r>
    </w:p>
    <w:p>
      <w:r>
        <w:t>Results:</w:t>
        <w:br/>
        <w:t>- Open Rate: A = [X]%, B = [Y]% (Lift: [Z]%)</w:t>
        <w:br/>
        <w:t>- CTR: A = [X]%, B = [Y]% (Lift: [Z]%)</w:t>
        <w:br/>
        <w:t>- Conversions: A = [X], B = [Y] (Lift: [Z]%)</w:t>
      </w:r>
    </w:p>
    <w:p>
      <w:r>
        <w:t>Statistical Significance:</w:t>
        <w:br/>
        <w:t>- P-value: [X]</w:t>
        <w:br/>
        <w:t>- Confidence: [X]%</w:t>
        <w:br/>
        <w:t>- Significant: [Yes/No]</w:t>
      </w:r>
    </w:p>
    <w:p>
      <w:r>
        <w:t>Winner: [A/B/Inconclusive]</w:t>
        <w:br/>
        <w:t>Action: [Implement winner / Run follow-up test]</w:t>
        <w:br/>
        <w:t>Learnings: [Key insights]</w:t>
        <w:br/>
        <w:t>`</w:t>
      </w:r>
    </w:p>
    <w:p>
      <w:pPr>
        <w:pStyle w:val="Heading3"/>
      </w:pPr>
      <w:r>
        <w:t>Social Media Caption Test Template</w:t>
      </w:r>
    </w:p>
    <w:p>
      <w:r>
        <w:t>`markdown</w:t>
      </w:r>
    </w:p>
    <w:p>
      <w:pPr>
        <w:pStyle w:val="Heading2"/>
      </w:pPr>
      <w:r>
        <w:t>Test: Instagram Caption - [Post Type]</w:t>
      </w:r>
    </w:p>
    <w:p>
      <w:r>
        <w:t>Date: [Start] - [End]</w:t>
        <w:br/>
        <w:t>Hypothesis: Problem-focused captions will generate 20% more engagement than benefit-focused</w:t>
      </w:r>
    </w:p>
    <w:p>
      <w:r>
        <w:t>Variants:</w:t>
        <w:br/>
        <w:t>- A (Control): "[Benefit-focused caption]"</w:t>
        <w:br/>
        <w:t>- B (Variant): "[Problem-focused caption]"</w:t>
        <w:br/>
        <w:t>- C (Variant): "[Exclusivity-focused caption]"</w:t>
      </w:r>
    </w:p>
    <w:p>
      <w:r>
        <w:t>Sample Size:</w:t>
        <w:br/>
        <w:t>- Impressions: A = [X], B = [Y], C = [Z]</w:t>
      </w:r>
    </w:p>
    <w:p>
      <w:r>
        <w:t>Results:</w:t>
        <w:br/>
        <w:t>- Engagement Rate: A = [X]%, B = [Y]%, C = [Z]%</w:t>
        <w:br/>
        <w:t>- Likes: A = [X], B = [Y], C = [Z]</w:t>
        <w:br/>
        <w:t>- Comments: A = [X], B = [Y], C = [Z]</w:t>
        <w:br/>
        <w:t>- Saves: A = [X], B = [Y], C = [Z]</w:t>
        <w:br/>
        <w:t>- Shares: A = [X], B = [Y], C = [Z]</w:t>
      </w:r>
    </w:p>
    <w:p>
      <w:r>
        <w:t>Winner: [A/B/C]</w:t>
        <w:br/>
        <w:t>Action: [Use winner for next 5 posts]</w:t>
        <w:br/>
        <w:t>`</w:t>
      </w:r>
    </w:p>
    <w:p>
      <w:pPr>
        <w:pStyle w:val="Heading3"/>
      </w:pPr>
      <w:r>
        <w:t>Ad Creative Test Template</w:t>
      </w:r>
    </w:p>
    <w:p>
      <w:r>
        <w:t>`markdown</w:t>
      </w:r>
    </w:p>
    <w:p>
      <w:pPr>
        <w:pStyle w:val="Heading2"/>
      </w:pPr>
      <w:r>
        <w:t>Test: Facebook Ad Creative - [Campaign]</w:t>
      </w:r>
    </w:p>
    <w:p>
      <w:r>
        <w:t>Date: [Start] - [End]</w:t>
        <w:br/>
        <w:t>Hypothesis: Video ads will have 30% lower CPA than static images</w:t>
      </w:r>
    </w:p>
    <w:p>
      <w:r>
        <w:t>Variants:</w:t>
        <w:br/>
        <w:t>- A (Control): Static image with lifestyle photo</w:t>
        <w:br/>
        <w:t>- B (Variant): 15-second video demo</w:t>
        <w:br/>
        <w:t>- C (Variant): Carousel with 5 images</w:t>
      </w:r>
    </w:p>
    <w:p>
      <w:r>
        <w:t>Budget: $500 per variant</w:t>
        <w:br/>
        <w:t>Target Audience: [Description]</w:t>
      </w:r>
    </w:p>
    <w:p>
      <w:r>
        <w:t>Results:</w:t>
        <w:br/>
        <w:t>- Impressions: A = [X], B = [Y], C = [Z]</w:t>
        <w:br/>
        <w:t>- CTR: A = [X]%, B = [Y]%, C = [Z]%</w:t>
        <w:br/>
        <w:t>- CPC: A = $[X], B = $[Y], C = $[Z]</w:t>
        <w:br/>
        <w:t>- CPA: A = $[X], B = $[Y], C = $[Z]</w:t>
        <w:br/>
        <w:t>- ROAS: A = [X]:1, B = [Y]:1, C = [Z]:1</w:t>
      </w:r>
    </w:p>
    <w:p>
      <w:r>
        <w:t>Winner: [A/B/C]</w:t>
        <w:br/>
        <w:t>Action: [Scale winning variant, pause losers]</w:t>
        <w:br/>
        <w:t>`</w:t>
      </w:r>
    </w:p>
    <w:p>
      <w:pPr>
        <w:pStyle w:val="Heading3"/>
      </w:pPr>
      <w:r>
        <w:t>Test Planning Worksheet</w:t>
      </w:r>
    </w:p>
    <w:p>
      <w:r>
        <w:t>`markdown</w:t>
      </w:r>
    </w:p>
    <w:p>
      <w:pPr>
        <w:pStyle w:val="Heading1"/>
      </w:pPr>
      <w:r>
        <w:t>A/B Test Planning Worksheet</w:t>
      </w:r>
    </w:p>
    <w:p>
      <w:pPr>
        <w:pStyle w:val="Heading2"/>
      </w:pPr>
      <w:r>
        <w:t>Test Overview</w:t>
      </w:r>
    </w:p>
    <w:p>
      <w:r>
        <w:t>- Test Name: [Descriptive name]</w:t>
        <w:br/>
        <w:t>- Campaign: [Which campaign]</w:t>
        <w:br/>
        <w:t>- Priority: [High/Medium/Low]</w:t>
        <w:br/>
        <w:t>- Timeline: [Start date] to [End date]</w:t>
      </w:r>
    </w:p>
    <w:p>
      <w:pPr>
        <w:pStyle w:val="Heading2"/>
      </w:pPr>
      <w:r>
        <w:t>Hypothesis</w:t>
      </w:r>
    </w:p>
    <w:p>
      <w:r>
        <w:t xml:space="preserve">We believe that [CHANGE] will result in [METRIC IMPROVEMENT] </w:t>
        <w:br/>
        <w:t>because [REASONING], as measured by [METRIC] over [TIME PERIOD].</w:t>
      </w:r>
    </w:p>
    <w:p>
      <w:pPr>
        <w:pStyle w:val="Heading2"/>
      </w:pPr>
      <w:r>
        <w:t>Test Design</w:t>
      </w:r>
    </w:p>
    <w:p>
      <w:r>
        <w:t>- Type: [A/B / Multivariate / Multi-armed Bandit]</w:t>
        <w:br/>
        <w:t>- Variants: [Number]</w:t>
        <w:br/>
        <w:t>- Traffic Split: [50/50 / 33/33/33 / etc.]</w:t>
      </w:r>
    </w:p>
    <w:p>
      <w:pPr>
        <w:pStyle w:val="Heading2"/>
      </w:pPr>
      <w:r>
        <w:t>Success Criteria</w:t>
      </w:r>
    </w:p>
    <w:p>
      <w:r>
        <w:t>- Primary Metric: [Metric name]</w:t>
        <w:br/>
        <w:t>- Target Lift: [X]%</w:t>
        <w:br/>
        <w:t>- Minimum Sample Size: [Number]</w:t>
        <w:br/>
        <w:t>- Confidence Level: 95%</w:t>
      </w:r>
    </w:p>
    <w:p>
      <w:pPr>
        <w:pStyle w:val="Heading2"/>
      </w:pPr>
      <w:r>
        <w:t>Variants</w:t>
      </w:r>
    </w:p>
    <w:p>
      <w:pPr>
        <w:pStyle w:val="Heading3"/>
      </w:pPr>
      <w:r>
        <w:t>Variant A (Control)</w:t>
      </w:r>
    </w:p>
    <w:p>
      <w:r>
        <w:t>- Description: [What it is]</w:t>
        <w:br/>
        <w:t>- Screenshot/Example: [Link or description]</w:t>
      </w:r>
    </w:p>
    <w:p>
      <w:pPr>
        <w:pStyle w:val="Heading3"/>
      </w:pPr>
      <w:r>
        <w:t>Variant B (Test)</w:t>
      </w:r>
    </w:p>
    <w:p>
      <w:r>
        <w:t>- Description: [What's different]</w:t>
        <w:br/>
        <w:t>- Screenshot/Example: [Link or description]</w:t>
      </w:r>
    </w:p>
    <w:p>
      <w:pPr>
        <w:pStyle w:val="Heading2"/>
      </w:pPr>
      <w:r>
        <w:t>Tracking Setup</w:t>
      </w:r>
    </w:p>
    <w:p>
      <w:r>
        <w:t>- Analytics Tool: [Google Analytics / Platform native / etc.]</w:t>
        <w:br/>
        <w:t>- UTM Parameters: [If applicable]</w:t>
        <w:br/>
        <w:t>- Conversion Events: [List events to track]</w:t>
      </w:r>
    </w:p>
    <w:p>
      <w:pPr>
        <w:pStyle w:val="Heading2"/>
      </w:pPr>
      <w:r>
        <w:t>Resources Needed</w:t>
      </w:r>
    </w:p>
    <w:p>
      <w:r>
        <w:t>- [ ] Design assets</w:t>
        <w:br/>
        <w:t>- [ ] Copywriting</w:t>
        <w:br/>
        <w:t>- [ ] Development time</w:t>
        <w:br/>
        <w:t>- [ ] Analytics setup</w:t>
        <w:br/>
        <w:t>- [ ] Approval from stakeholders</w:t>
      </w:r>
    </w:p>
    <w:p>
      <w:pPr>
        <w:pStyle w:val="Heading2"/>
      </w:pPr>
      <w:r>
        <w:t>Risk Assessment</w:t>
      </w:r>
    </w:p>
    <w:p>
      <w:r>
        <w:t>- Risk Level: [Low/Medium/High]</w:t>
        <w:br/>
        <w:t>- Potential Issues: [List concerns]</w:t>
        <w:br/>
        <w:t>- Mitigation Plan: [How to handle issues]</w:t>
      </w:r>
    </w:p>
    <w:p>
      <w:pPr>
        <w:pStyle w:val="Heading2"/>
      </w:pPr>
      <w:r>
        <w:t>Post-Test Plan</w:t>
      </w:r>
    </w:p>
    <w:p>
      <w:r>
        <w:t>- If Winner Found: [Implementation steps]</w:t>
        <w:br/>
        <w:t>- If Inconclusive: [Next steps]</w:t>
        <w:br/>
        <w:t>- If Negative Result: [What to learn]</w:t>
        <w:br/>
        <w:t>`</w:t>
      </w:r>
    </w:p>
    <w:p>
      <w:r>
        <w:t>---</w:t>
      </w:r>
    </w:p>
    <w:p>
      <w:pPr>
        <w:pStyle w:val="Heading2"/>
      </w:pPr>
      <w:r>
        <w:t>🤖 Automation Workflows (n8n)</w:t>
      </w:r>
    </w:p>
    <w:p>
      <w:pPr>
        <w:pStyle w:val="Heading3"/>
      </w:pPr>
      <w:r>
        <w:t>Workflow 1: Automated A/B Test Setup</w:t>
      </w:r>
    </w:p>
    <w:p>
      <w:r>
        <w:t>Purpose: Automatically create A/B test variants and distribute them</w:t>
      </w:r>
    </w:p>
    <w:p>
      <w:r>
        <w:t>Nodes:</w:t>
        <w:br/>
        <w:t>1. Trigger: Manual / Schedule / Webhook</w:t>
        <w:br/>
        <w:t>2. Google Sheets: Read test parameters</w:t>
        <w:br/>
        <w:t>3. Function: Generate variants based on template</w:t>
        <w:br/>
        <w:t>4. Email Service (Mailchimp/Klaviyo): Create campaigns with variants</w:t>
        <w:br/>
        <w:t>5. Social Media API: Schedule posts with variants</w:t>
        <w:br/>
        <w:t>6. Google Sheets: Log test setup</w:t>
        <w:br/>
        <w:t>7. Slack/Email: Notify team of test launch</w:t>
      </w:r>
    </w:p>
    <w:p>
      <w:r>
        <w:t>n8n Workflow JSON Structure:</w:t>
        <w:br/>
        <w:t>`json</w:t>
        <w:br/>
        <w:t>{</w:t>
        <w:br/>
        <w:t xml:space="preserve">  "name": "A/B Test Auto Setup",</w:t>
        <w:br/>
        <w:t xml:space="preserve">  "nodes": [</w:t>
        <w:br/>
        <w:t xml:space="preserve">    {</w:t>
        <w:br/>
        <w:t xml:space="preserve">      "name": "Trigger",</w:t>
        <w:br/>
        <w:t xml:space="preserve">      "type": "n8n-nodes-base.schedule",</w:t>
        <w:br/>
        <w:t xml:space="preserve">      "parameters": {</w:t>
        <w:br/>
        <w:t xml:space="preserve">        "rule": {</w:t>
        <w:br/>
        <w:t xml:space="preserve">          "interval": [{"field": "cron", "expression": "0 9   1"}]</w:t>
        <w:br/>
        <w:t xml:space="preserve">        }</w:t>
        <w:br/>
        <w:t xml:space="preserve">      }</w:t>
        <w:br/>
        <w:t xml:space="preserve">    },</w:t>
        <w:br/>
        <w:t xml:space="preserve">    {</w:t>
        <w:br/>
        <w:t xml:space="preserve">      "name": "Read Test Plan",</w:t>
        <w:br/>
        <w:t xml:space="preserve">      "type": "n8n-nodes-base.googleSheets",</w:t>
        <w:br/>
        <w:t xml:space="preserve">      "parameters": {</w:t>
        <w:br/>
        <w:t xml:space="preserve">        "operation": "read",</w:t>
        <w:br/>
        <w:t xml:space="preserve">        "sheet": "Test_Queue",</w:t>
        <w:br/>
        <w:t xml:space="preserve">        "range": "A2:Z100"</w:t>
        <w:br/>
        <w:t xml:space="preserve">      }</w:t>
        <w:br/>
        <w:t xml:space="preserve">    },</w:t>
        <w:br/>
        <w:t xml:space="preserve">    {</w:t>
        <w:br/>
        <w:t xml:space="preserve">      "name": "Generate Variants",</w:t>
        <w:br/>
        <w:t xml:space="preserve">      "type": "n8n-nodes-base.function",</w:t>
        <w:br/>
        <w:t xml:space="preserve">      "parameters": {</w:t>
        <w:br/>
        <w:t xml:space="preserve">        "functionCode": "// Generate A/B variants logic"</w:t>
        <w:br/>
        <w:t xml:space="preserve">      }</w:t>
        <w:br/>
        <w:t xml:space="preserve">    }</w:t>
        <w:br/>
        <w:t xml:space="preserve">  ]</w:t>
        <w:br/>
        <w:t>}</w:t>
        <w:br/>
        <w:t>`</w:t>
      </w:r>
    </w:p>
    <w:p>
      <w:pPr>
        <w:pStyle w:val="Heading3"/>
      </w:pPr>
      <w:r>
        <w:t>Workflow 2: Test Performance Monitoring</w:t>
      </w:r>
    </w:p>
    <w:p>
      <w:r>
        <w:t>Purpose: Monitor test performance in real-time and alert on significance</w:t>
      </w:r>
    </w:p>
    <w:p>
      <w:r>
        <w:t>Nodes:</w:t>
        <w:br/>
        <w:t>1. Schedule: Check every 4 hours</w:t>
        <w:br/>
        <w:t>2. API Calls: Fetch metrics from platforms</w:t>
        <w:br/>
        <w:t>3. Function: Calculate statistical significance</w:t>
        <w:br/>
        <w:t>4. Condition: Check if significance reached</w:t>
        <w:br/>
        <w:t>5. If Significant: Send alert + stop test</w:t>
        <w:br/>
        <w:t>6. If Not: Continue monitoring</w:t>
        <w:br/>
        <w:t>7. Google Sheets: Update test log</w:t>
      </w:r>
    </w:p>
    <w:p>
      <w:r>
        <w:t>Key Metrics to Monitor:</w:t>
        <w:br/>
        <w:t>- Sample size reached</w:t>
        <w:br/>
        <w:t>- Statistical significance (p-value)</w:t>
        <w:br/>
        <w:t>- Performance difference</w:t>
        <w:br/>
        <w:t>- Anomaly detection</w:t>
      </w:r>
    </w:p>
    <w:p>
      <w:pPr>
        <w:pStyle w:val="Heading3"/>
      </w:pPr>
      <w:r>
        <w:t>Workflow 3: Automated Test Reporting</w:t>
      </w:r>
    </w:p>
    <w:p>
      <w:r>
        <w:t>Purpose: Generate and distribute test reports automatically</w:t>
      </w:r>
    </w:p>
    <w:p>
      <w:r>
        <w:t>Nodes:</w:t>
        <w:br/>
        <w:t>1. Schedule: Weekly (Friday 5 PM)</w:t>
        <w:br/>
        <w:t>2. Google Sheets: Read completed tests</w:t>
        <w:br/>
        <w:t>3. Function: Calculate summary statistics</w:t>
        <w:br/>
        <w:t>4. Google Docs/Notion: Generate report</w:t>
        <w:br/>
        <w:t>5. Email: Send report to stakeholders</w:t>
        <w:br/>
        <w:t>6. Slack: Post summary in channel</w:t>
        <w:br/>
        <w:t>7. Google Sheets: Archive report</w:t>
      </w:r>
    </w:p>
    <w:p>
      <w:r>
        <w:t>Report Includes:</w:t>
        <w:br/>
        <w:t>- Tests completed this week</w:t>
        <w:br/>
        <w:t>- Winners and losers</w:t>
        <w:br/>
        <w:t>- Key learnings</w:t>
        <w:br/>
        <w:t>- Next week's test plan</w:t>
        <w:br/>
        <w:t>- Cumulative impact metrics</w:t>
      </w:r>
    </w:p>
    <w:p>
      <w:pPr>
        <w:pStyle w:val="Heading3"/>
      </w:pPr>
      <w:r>
        <w:t>Workflow 4: Multi-Channel Test Synchronization</w:t>
      </w:r>
    </w:p>
    <w:p>
      <w:r>
        <w:t>Purpose: Ensure A/B tests run consistently across email, social, and ads</w:t>
      </w:r>
    </w:p>
    <w:p>
      <w:r>
        <w:t>Nodes:</w:t>
        <w:br/>
        <w:t>1. Trigger: Test launch event</w:t>
        <w:br/>
        <w:t>2. Function: Generate variant mapping</w:t>
        <w:br/>
        <w:t>3. Email Platform: Create email variants</w:t>
        <w:br/>
        <w:t>4. Social Media: Schedule social variants</w:t>
        <w:br/>
        <w:t>5. Ad Platform: Create ad variants</w:t>
        <w:br/>
        <w:t>6. Tracking: Set up UTM parameters</w:t>
        <w:br/>
        <w:t>7. Database: Log cross-channel test</w:t>
      </w:r>
    </w:p>
    <w:p>
      <w:pPr>
        <w:pStyle w:val="Heading3"/>
      </w:pPr>
      <w:r>
        <w:t>Workflow 5: Winner Implementation Automation</w:t>
      </w:r>
    </w:p>
    <w:p>
      <w:r>
        <w:t>Purpose: Automatically implement winning variants after test completion</w:t>
      </w:r>
    </w:p>
    <w:p>
      <w:r>
        <w:t>Nodes:</w:t>
        <w:br/>
        <w:t>1. Schedule: Daily check for completed tests</w:t>
        <w:br/>
        <w:t>2. Database/Sheets: Read test results</w:t>
        <w:br/>
        <w:t>3. Condition: Check if winner found</w:t>
        <w:br/>
        <w:t xml:space="preserve">4. If Winner: </w:t>
        <w:br/>
        <w:t xml:space="preserve">   - Update email templates</w:t>
        <w:br/>
        <w:t xml:space="preserve">   - Update social media templates</w:t>
        <w:br/>
        <w:t xml:space="preserve">   - Update ad creatives</w:t>
        <w:br/>
        <w:t xml:space="preserve">   - Notify team</w:t>
        <w:br/>
        <w:t>5. Archive: Move test to completed folder</w:t>
      </w:r>
    </w:p>
    <w:p>
      <w:pPr>
        <w:pStyle w:val="Heading3"/>
      </w:pPr>
      <w:r>
        <w:t>n8n Integration Examples</w:t>
      </w:r>
    </w:p>
    <w:p>
      <w:r>
        <w:t>Email Platform Integration:</w:t>
        <w:br/>
        <w:t>`javascript</w:t>
        <w:br/>
        <w:t>// Example: Klaviyo A/B Test Creation</w:t>
        <w:br/>
        <w:t>const klaviyoAPI = {</w:t>
        <w:br/>
        <w:t xml:space="preserve">  method: 'POST',</w:t>
        <w:br/>
        <w:t xml:space="preserve">  url: 'https://a.klaviyo.com/api/campaigns/',</w:t>
        <w:br/>
        <w:t xml:space="preserve">  headers: {</w:t>
        <w:br/>
        <w:t xml:space="preserve">    'Authorization': 'Klaviyo-API-Key YOUR_KEY',</w:t>
        <w:br/>
        <w:t xml:space="preserve">    'Content-Type': 'application/json'</w:t>
        <w:br/>
        <w:t xml:space="preserve">  },</w:t>
        <w:br/>
        <w:t xml:space="preserve">  body: {</w:t>
        <w:br/>
        <w:t xml:space="preserve">    "data": {</w:t>
        <w:br/>
        <w:t xml:space="preserve">      "type": "campaign",</w:t>
        <w:br/>
        <w:t xml:space="preserve">      "attributes": {</w:t>
        <w:br/>
        <w:t xml:space="preserve">        "name": "A/B Test: Subject Line - Variant B",</w:t>
        <w:br/>
        <w:t xml:space="preserve">        "subject": "{{variant_b_subject}}",</w:t>
        <w:br/>
        <w:t xml:space="preserve">        "from_email": "noreply@company.com",</w:t>
        <w:br/>
        <w:t xml:space="preserve">        "from_name": "Company Name"</w:t>
        <w:br/>
        <w:t xml:space="preserve">      }</w:t>
        <w:br/>
        <w:t xml:space="preserve">    }</w:t>
        <w:br/>
        <w:t xml:space="preserve">  }</w:t>
        <w:br/>
        <w:t>}</w:t>
        <w:br/>
        <w:t>`</w:t>
      </w:r>
    </w:p>
    <w:p>
      <w:r>
        <w:t>Social Media Integration:</w:t>
        <w:br/>
        <w:t>`javascript</w:t>
        <w:br/>
        <w:t>// Example: Instagram API (via Facebook Graph API)</w:t>
        <w:br/>
        <w:t>const instagramPost = {</w:t>
        <w:br/>
        <w:t xml:space="preserve">  method: 'POST',</w:t>
        <w:br/>
        <w:t xml:space="preserve">  url: https://graph.facebook.com/v18.0/${pageId}/media,</w:t>
        <w:br/>
        <w:t xml:space="preserve">  body: {</w:t>
        <w:br/>
        <w:t xml:space="preserve">    image_url: variantBImageUrl,</w:t>
        <w:br/>
        <w:t xml:space="preserve">    caption: variantBCaption,</w:t>
        <w:br/>
        <w:t xml:space="preserve">    access_token: accessToken</w:t>
        <w:br/>
        <w:t xml:space="preserve">  }</w:t>
        <w:br/>
        <w:t>}</w:t>
        <w:br/>
        <w:t>`</w:t>
      </w:r>
    </w:p>
    <w:p>
      <w:r>
        <w:t>---</w:t>
      </w:r>
    </w:p>
    <w:p>
      <w:pPr>
        <w:pStyle w:val="Heading2"/>
      </w:pPr>
      <w:r>
        <w:t>🛠️ Implementation Guidelines</w:t>
      </w:r>
    </w:p>
    <w:p>
      <w:pPr>
        <w:pStyle w:val="Heading3"/>
      </w:pPr>
      <w:r>
        <w:t>Test Setup Checklist</w:t>
      </w:r>
    </w:p>
    <w:p>
      <w:pPr>
        <w:pStyle w:val="Heading3"/>
      </w:pPr>
      <w:r>
        <w:t>Pre-Test</w:t>
      </w:r>
    </w:p>
    <w:p>
      <w:r>
        <w:t>- [ ] Define clear hypothesis</w:t>
        <w:br/>
        <w:t>- [ ] Set success metrics and targets</w:t>
        <w:br/>
        <w:t>- [ ] Calculate required sample size</w:t>
        <w:br/>
        <w:t>- [ ] Ensure equal traffic split (50/50)</w:t>
        <w:br/>
        <w:t>- [ ] Set test duration</w:t>
        <w:br/>
        <w:t>- [ ] Prepare tracking setup</w:t>
        <w:br/>
        <w:t>- [ ] Document baseline metrics</w:t>
      </w:r>
    </w:p>
    <w:p>
      <w:pPr>
        <w:pStyle w:val="Heading3"/>
      </w:pPr>
      <w:r>
        <w:t>During Test</w:t>
      </w:r>
    </w:p>
    <w:p>
      <w:r>
        <w:t>- [ ] Monitor daily performance</w:t>
        <w:br/>
        <w:t>- [ ] Check for external factors (holidays, news)</w:t>
        <w:br/>
        <w:t>- [ ] Ensure no technical issues</w:t>
        <w:br/>
        <w:t>- [ ] Maintain consistent traffic split</w:t>
        <w:br/>
        <w:t>- [ ] Avoid premature conclusions</w:t>
      </w:r>
    </w:p>
    <w:p>
      <w:pPr>
        <w:pStyle w:val="Heading3"/>
      </w:pPr>
      <w:r>
        <w:t>Post-Test</w:t>
      </w:r>
    </w:p>
    <w:p>
      <w:r>
        <w:t>- [ ] Wait for statistical significance</w:t>
        <w:br/>
        <w:t>- [ ] Analyze all relevant metrics</w:t>
        <w:br/>
        <w:t>- [ ] Document results and learnings</w:t>
        <w:br/>
        <w:t>- [ ] Implement winning variant</w:t>
        <w:br/>
        <w:t>- [ ] Plan follow-up tests</w:t>
        <w:br/>
        <w:t>- [ ] Share insights with team</w:t>
      </w:r>
    </w:p>
    <w:p>
      <w:pPr>
        <w:pStyle w:val="Heading3"/>
      </w:pPr>
      <w:r>
        <w:t>Hypothesis Framework</w:t>
      </w:r>
    </w:p>
    <w:p>
      <w:r>
        <w:t>Format:</w:t>
        <w:br/>
        <w:t>`</w:t>
        <w:br/>
        <w:t xml:space="preserve">We believe that [CHANGE] will result in [METRIC IMPROVEMENT] </w:t>
        <w:br/>
        <w:t>because [REASONING], as measured by [METRIC] over [TIME PERIOD].</w:t>
        <w:br/>
        <w:t>`</w:t>
      </w:r>
    </w:p>
    <w:p>
      <w:r>
        <w:t>Example:</w:t>
        <w:br/>
        <w:t>`</w:t>
        <w:br/>
        <w:t xml:space="preserve">We believe that adding emojis to email subject lines will result </w:t>
        <w:br/>
        <w:t xml:space="preserve">in a 15% increase in open rates because emojis increase visual </w:t>
        <w:br/>
        <w:t xml:space="preserve">attention and emotional engagement, as measured by open rate </w:t>
        <w:br/>
        <w:t>over a 2-week period.</w:t>
        <w:br/>
        <w:t>`</w:t>
      </w:r>
    </w:p>
    <w:p>
      <w:pPr>
        <w:pStyle w:val="Heading3"/>
      </w:pPr>
      <w:r>
        <w:t>Test Documentation Template</w:t>
      </w:r>
    </w:p>
    <w:p>
      <w:r>
        <w:t>`markdown</w:t>
      </w:r>
    </w:p>
    <w:p>
      <w:pPr>
        <w:pStyle w:val="Heading2"/>
      </w:pPr>
      <w:r>
        <w:t>Test: [Test Name]</w:t>
      </w:r>
    </w:p>
    <w:p>
      <w:r>
        <w:t>Date: [Start Date] - [End Date]</w:t>
        <w:br/>
        <w:t>Hypothesis: [Your hypothesis]</w:t>
        <w:br/>
        <w:t>Variants:</w:t>
        <w:br/>
        <w:t>- A (Control): [Description]</w:t>
        <w:br/>
        <w:t>- B (Variant): [Description]</w:t>
      </w:r>
    </w:p>
    <w:p>
      <w:r>
        <w:t>Sample Size:</w:t>
        <w:br/>
        <w:t>- Variant A: [Number]</w:t>
        <w:br/>
        <w:t>- Variant B: [Number]</w:t>
      </w:r>
    </w:p>
    <w:p>
      <w:r>
        <w:t>Results:</w:t>
        <w:br/>
        <w:t>- Metric 1: A = X%, B = Y% (Lift: Z%)</w:t>
        <w:br/>
        <w:t>- Metric 2: A = X%, B = Y% (Lift: Z%)</w:t>
      </w:r>
    </w:p>
    <w:p>
      <w:r>
        <w:t>Statistical Significance: [Yes/No, p-value]</w:t>
        <w:br/>
        <w:t>Winner: [A or B]</w:t>
        <w:br/>
        <w:t>Key Learnings: [Insights]</w:t>
        <w:br/>
        <w:t>Next Steps: [Action items]</w:t>
        <w:br/>
        <w:t>`</w:t>
      </w:r>
    </w:p>
    <w:p>
      <w:pPr>
        <w:pStyle w:val="Heading3"/>
      </w:pPr>
      <w:r>
        <w:t>Common Pitfalls to Avoid</w:t>
      </w:r>
    </w:p>
    <w:p>
      <w:r>
        <w:t>1. Testing Too Many Variables</w:t>
        <w:br/>
        <w:t xml:space="preserve">   - Test one element at a time</w:t>
        <w:br/>
        <w:t xml:space="preserve">   - Use multivariate testing only with large sample sizes</w:t>
      </w:r>
    </w:p>
    <w:p>
      <w:r>
        <w:t>2. Stopping Tests Too Early</w:t>
        <w:br/>
        <w:t xml:space="preserve">   - Wait for statistical significance</w:t>
        <w:br/>
        <w:t xml:space="preserve">   - Don't check results daily and stop when you see a winner</w:t>
      </w:r>
    </w:p>
    <w:p>
      <w:r>
        <w:t>3. Ignoring External Factors</w:t>
        <w:br/>
        <w:t xml:space="preserve">   - Account for holidays, events, seasonality</w:t>
        <w:br/>
        <w:t xml:space="preserve">   - Consider market conditions</w:t>
      </w:r>
    </w:p>
    <w:p>
      <w:r>
        <w:t>4. Sample Size Mismatch</w:t>
        <w:br/>
        <w:t xml:space="preserve">   - Ensure equal traffic distribution</w:t>
        <w:br/>
        <w:t xml:space="preserve">   - Account for different audience sizes</w:t>
      </w:r>
    </w:p>
    <w:p>
      <w:r>
        <w:t>5. Vanity Metrics Focus</w:t>
        <w:br/>
        <w:t xml:space="preserve">   - Focus on business-impact metrics</w:t>
        <w:br/>
        <w:t xml:space="preserve">   - Don't optimize for engagement if it doesn't drive conversions</w:t>
      </w:r>
    </w:p>
    <w:p>
      <w:r>
        <w:t>6. Not Documenting Results</w:t>
        <w:br/>
        <w:t xml:space="preserve">   - Keep a test log</w:t>
        <w:br/>
        <w:t xml:space="preserve">   - Share learnings across teams</w:t>
      </w:r>
    </w:p>
    <w:p>
      <w:r>
        <w:t>---</w:t>
      </w:r>
    </w:p>
    <w:p>
      <w:pPr>
        <w:pStyle w:val="Heading2"/>
      </w:pPr>
      <w:r>
        <w:t>🔬 Advanced Analysis Tools</w:t>
      </w:r>
    </w:p>
    <w:p>
      <w:pPr>
        <w:pStyle w:val="Heading3"/>
      </w:pPr>
      <w:r>
        <w:t>Statistical Significance Calculator (JavaScript)</w:t>
      </w:r>
    </w:p>
    <w:p>
      <w:r>
        <w:t>`javascript</w:t>
        <w:br/>
        <w:t>// A/B Test Statistical Significance Calculator</w:t>
        <w:br/>
        <w:t>function calculateSignificance(controlVisitors, controlConversions, variantVisitors, variantConversions) {</w:t>
        <w:br/>
        <w:t xml:space="preserve">  // Calculate conversion rates</w:t>
        <w:br/>
        <w:t xml:space="preserve">  const controlRate = controlConversions / controlVisitors;</w:t>
        <w:br/>
        <w:t xml:space="preserve">  const variantRate = variantConversions / variantVisitors;</w:t>
        <w:br/>
        <w:t xml:space="preserve">  </w:t>
        <w:br/>
        <w:t xml:space="preserve">  // Calculate pooled conversion rate</w:t>
        <w:br/>
        <w:t xml:space="preserve">  const pooledRate = (controlConversions + variantConversions) / (controlVisitors + variantVisitors);</w:t>
        <w:br/>
        <w:t xml:space="preserve">  </w:t>
        <w:br/>
        <w:t xml:space="preserve">  // Calculate standard error</w:t>
        <w:br/>
        <w:t xml:space="preserve">  const se = Math.sqrt(</w:t>
        <w:br/>
        <w:t xml:space="preserve">    pooledRate  (1 - pooledRate)  (1/controlVisitors + 1/variantVisitors)</w:t>
        <w:br/>
        <w:t xml:space="preserve">  );</w:t>
        <w:br/>
        <w:t xml:space="preserve">  </w:t>
        <w:br/>
        <w:t xml:space="preserve">  // Calculate z-score</w:t>
        <w:br/>
        <w:t xml:space="preserve">  const zScore = (variantRate - controlRate) / se;</w:t>
        <w:br/>
        <w:t xml:space="preserve">  </w:t>
        <w:br/>
        <w:t xml:space="preserve">  // Calculate p-value (two-tailed)</w:t>
        <w:br/>
        <w:t xml:space="preserve">  const pValue = 2 * (1 - normalCDF(Math.abs(zScore)));</w:t>
        <w:br/>
        <w:t xml:space="preserve">  </w:t>
        <w:br/>
        <w:t xml:space="preserve">  // Calculate confidence interval</w:t>
        <w:br/>
        <w:t xml:space="preserve">  const lift = ((variantRate - controlRate) / controlRate) * 100;</w:t>
        <w:br/>
        <w:t xml:space="preserve">  const marginOfError = 1.96  se  100;</w:t>
        <w:br/>
        <w:t xml:space="preserve">  </w:t>
        <w:br/>
        <w:t xml:space="preserve">  return {</w:t>
        <w:br/>
        <w:t xml:space="preserve">    controlRate: (controlRate * 100).toFixed(2) + '%',</w:t>
        <w:br/>
        <w:t xml:space="preserve">    variantRate: (variantRate * 100).toFixed(2) + '%',</w:t>
        <w:br/>
        <w:t xml:space="preserve">    lift: lift.toFixed(2) + '%',</w:t>
        <w:br/>
        <w:t xml:space="preserve">    pValue: pValue.toFixed(4),</w:t>
        <w:br/>
        <w:t xml:space="preserve">    significant: pValue &lt; 0.05,</w:t>
        <w:br/>
        <w:t xml:space="preserve">    confidenceInterval: ±${marginOfError.toFixed(2)}%,</w:t>
        <w:br/>
        <w:t xml:space="preserve">    zScore: zScore.toFixed(2)</w:t>
        <w:br/>
        <w:t xml:space="preserve">  };</w:t>
        <w:br/>
        <w:t>}</w:t>
      </w:r>
    </w:p>
    <w:p>
      <w:r>
        <w:t>// Helper function for normal CDF</w:t>
        <w:br/>
        <w:t>function normalCDF(x) {</w:t>
        <w:br/>
        <w:t xml:space="preserve">  return 0.5 * (1 + erf(x / Math.sqrt(2)));</w:t>
        <w:br/>
        <w:t>}</w:t>
      </w:r>
    </w:p>
    <w:p>
      <w:r>
        <w:t>function erf(x) {</w:t>
        <w:br/>
        <w:t xml:space="preserve">  // Approximation of error function</w:t>
        <w:br/>
        <w:t xml:space="preserve">  const a1 =  0.254829592;</w:t>
        <w:br/>
        <w:t xml:space="preserve">  const a2 = -0.284496736;</w:t>
        <w:br/>
        <w:t xml:space="preserve">  const a3 =  1.421413741;</w:t>
        <w:br/>
        <w:t xml:space="preserve">  const a4 = -1.453152027;</w:t>
        <w:br/>
        <w:t xml:space="preserve">  const a5 =  1.061405429;</w:t>
        <w:br/>
        <w:t xml:space="preserve">  const p  =  0.3275911;</w:t>
        <w:br/>
        <w:t xml:space="preserve">  </w:t>
        <w:br/>
        <w:t xml:space="preserve">  const sign = x &lt; 0 ? -1 : 1;</w:t>
        <w:br/>
        <w:t xml:space="preserve">  x = Math.abs(x);</w:t>
        <w:br/>
        <w:t xml:space="preserve">  </w:t>
        <w:br/>
        <w:t xml:space="preserve">  const t = 1.0 / (1.0 + p * x);</w:t>
        <w:br/>
        <w:t xml:space="preserve">  const y = 1.0 - (((((a5  t + a4)  t) + a3)  t + a2)  t + a1)  t  Math.exp(-x * x);</w:t>
        <w:br/>
        <w:t xml:space="preserve">  </w:t>
        <w:br/>
        <w:t xml:space="preserve">  return sign * y;</w:t>
        <w:br/>
        <w:t>}</w:t>
      </w:r>
    </w:p>
    <w:p>
      <w:r>
        <w:t>// Example usage</w:t>
        <w:br/>
        <w:t>const result = calculateSignificance(</w:t>
        <w:br/>
        <w:t xml:space="preserve">  10000, // control visitors</w:t>
        <w:br/>
        <w:t xml:space="preserve">  200,   // control conversions</w:t>
        <w:br/>
        <w:t xml:space="preserve">  10000, // variant visitors</w:t>
        <w:br/>
        <w:t xml:space="preserve">  250    // variant conversions</w:t>
        <w:br/>
        <w:t>);</w:t>
      </w:r>
    </w:p>
    <w:p>
      <w:r>
        <w:t>console.log(result);</w:t>
        <w:br/>
        <w:t>// Output: {</w:t>
        <w:br/>
        <w:t>//   controlRate: '2.00%',</w:t>
        <w:br/>
        <w:t>//   variantRate: '2.50%',</w:t>
        <w:br/>
        <w:t>//   lift: '25.00%',</w:t>
        <w:br/>
        <w:t>//   pValue: '0.0001',</w:t>
        <w:br/>
        <w:t>//   significant: true,</w:t>
        <w:br/>
        <w:t>//   confidenceInterval: '±0.43%',</w:t>
        <w:br/>
        <w:t>//   zScore: '3.87'</w:t>
        <w:br/>
        <w:t>// }</w:t>
        <w:br/>
        <w:t>`</w:t>
      </w:r>
    </w:p>
    <w:p>
      <w:pPr>
        <w:pStyle w:val="Heading3"/>
      </w:pPr>
      <w:r>
        <w:t>Sample Size Calculator (Python)</w:t>
      </w:r>
    </w:p>
    <w:p>
      <w:r>
        <w:t>`python</w:t>
        <w:br/>
        <w:t>import math</w:t>
        <w:br/>
        <w:t>from scipy import stats</w:t>
      </w:r>
    </w:p>
    <w:p>
      <w:r>
        <w:t>def calculate_sample_size(baseline_rate, mde, alpha=0.05, power=0.80):</w:t>
        <w:br/>
        <w:t xml:space="preserve">    """</w:t>
        <w:br/>
        <w:t xml:space="preserve">    Calculate required sample size for A/B test</w:t>
        <w:br/>
        <w:t xml:space="preserve">    </w:t>
        <w:br/>
        <w:t xml:space="preserve">    Parameters:</w:t>
        <w:br/>
        <w:t xml:space="preserve">    - baseline_rate: Baseline conversion rate (e.g., 0.02 for 2%)</w:t>
        <w:br/>
        <w:t xml:space="preserve">    - mde: Minimum Detectable Effect (e.g., 0.20 for 20% lift)</w:t>
        <w:br/>
        <w:t xml:space="preserve">    - alpha: Significance level (default 0.05 for 95% confidence)</w:t>
        <w:br/>
        <w:t xml:space="preserve">    - power: Statistical power (default 0.80)</w:t>
        <w:br/>
        <w:t xml:space="preserve">    </w:t>
        <w:br/>
        <w:t xml:space="preserve">    Returns:</w:t>
        <w:br/>
        <w:t xml:space="preserve">    - Sample size per variant</w:t>
        <w:br/>
        <w:t xml:space="preserve">    """</w:t>
        <w:br/>
        <w:t xml:space="preserve">    # Calculate expected rate with MDE</w:t>
        <w:br/>
        <w:t xml:space="preserve">    expected_rate = baseline_rate * (1 + mde)</w:t>
        <w:br/>
        <w:t xml:space="preserve">    </w:t>
        <w:br/>
        <w:t xml:space="preserve">    # Z-scores</w:t>
        <w:br/>
        <w:t xml:space="preserve">    z_alpha = stats.norm.ppf(1 - alpha/2)  # Two-tailed</w:t>
        <w:br/>
        <w:t xml:space="preserve">    z_beta = stats.norm.ppf(power)</w:t>
        <w:br/>
        <w:t xml:space="preserve">    </w:t>
        <w:br/>
        <w:t xml:space="preserve">    # Pooled proportion</w:t>
        <w:br/>
        <w:t xml:space="preserve">    p_pooled = (baseline_rate + expected_rate) / 2</w:t>
        <w:br/>
        <w:t xml:space="preserve">    </w:t>
        <w:br/>
        <w:t xml:space="preserve">    # Calculate sample size</w:t>
        <w:br/>
        <w:t xml:space="preserve">    numerator = (z_alpha  math.sqrt(2  p_pooled * (1 - p_pooled)) + </w:t>
        <w:br/>
        <w:t xml:space="preserve">                 z_beta  math.sqrt(baseline_rate  (1 - baseline_rate) + </w:t>
        <w:br/>
        <w:t xml:space="preserve">                                   expected_rate  (1 - expected_rate)))*2</w:t>
        <w:br/>
        <w:t xml:space="preserve">    denominator = (expected_rate - baseline_rate)2</w:t>
        <w:br/>
        <w:t xml:space="preserve">    </w:t>
        <w:br/>
        <w:t xml:space="preserve">    sample_size = numerator / denominator</w:t>
        <w:br/>
        <w:t xml:space="preserve">    </w:t>
        <w:br/>
        <w:t xml:space="preserve">    return math.ceil(sample_size)</w:t>
      </w:r>
    </w:p>
    <w:p>
      <w:pPr>
        <w:pStyle w:val="Heading1"/>
      </w:pPr>
      <w:r>
        <w:t>Example usage</w:t>
      </w:r>
    </w:p>
    <w:p>
      <w:r>
        <w:t>sample_size = calculate_sample_size(</w:t>
        <w:br/>
        <w:t xml:space="preserve">    baseline_rate=0.02,  # 2% baseline</w:t>
        <w:br/>
        <w:t xml:space="preserve">    mde=0.20,            # 20% minimum detectable effect</w:t>
        <w:br/>
        <w:t xml:space="preserve">    alpha=0.05,          # 95% confidence</w:t>
        <w:br/>
        <w:t xml:space="preserve">    power=0.80           # 80% power</w:t>
        <w:br/>
        <w:t>)</w:t>
      </w:r>
    </w:p>
    <w:p>
      <w:r>
        <w:t>print(f"Required sample size per variant: {sample_size}")</w:t>
        <w:br/>
        <w:t>print(f"Total sample size needed: {sample_size * 2}")</w:t>
        <w:br/>
        <w:t>`</w:t>
      </w:r>
    </w:p>
    <w:p>
      <w:pPr>
        <w:pStyle w:val="Heading3"/>
      </w:pPr>
      <w:r>
        <w:t>Test Duration Calculator</w:t>
      </w:r>
    </w:p>
    <w:p>
      <w:r>
        <w:t>`python</w:t>
        <w:br/>
        <w:t>def calculate_test_duration(sample_size, daily_traffic, split_ratio=0.5):</w:t>
        <w:br/>
        <w:t xml:space="preserve">    """</w:t>
        <w:br/>
        <w:t xml:space="preserve">    Calculate how long a test needs to run</w:t>
        <w:br/>
        <w:t xml:space="preserve">    </w:t>
        <w:br/>
        <w:t xml:space="preserve">    Parameters:</w:t>
        <w:br/>
        <w:t xml:space="preserve">    - sample_size: Required sample size per variant</w:t>
        <w:br/>
        <w:t xml:space="preserve">    - daily_traffic: Average daily visitors/users</w:t>
        <w:br/>
        <w:t xml:space="preserve">    - split_ratio: Traffic split (0.5 for 50/50)</w:t>
        <w:br/>
        <w:t xml:space="preserve">    </w:t>
        <w:br/>
        <w:t xml:space="preserve">    Returns:</w:t>
        <w:br/>
        <w:t xml:space="preserve">    - Days needed to reach sample size</w:t>
        <w:br/>
        <w:t xml:space="preserve">    """</w:t>
        <w:br/>
        <w:t xml:space="preserve">    daily_sample = daily_traffic * split_ratio</w:t>
        <w:br/>
        <w:t xml:space="preserve">    days_needed = sample_size / daily_sample</w:t>
        <w:br/>
        <w:t xml:space="preserve">    </w:t>
        <w:br/>
        <w:t xml:space="preserve">    return math.ceil(days_needed)</w:t>
      </w:r>
    </w:p>
    <w:p>
      <w:pPr>
        <w:pStyle w:val="Heading1"/>
      </w:pPr>
      <w:r>
        <w:t>Example</w:t>
      </w:r>
    </w:p>
    <w:p>
      <w:r>
        <w:t>days = calculate_test_duration(</w:t>
        <w:br/>
        <w:t xml:space="preserve">    sample_size=2000,</w:t>
        <w:br/>
        <w:t xml:space="preserve">    daily_traffic=500,</w:t>
        <w:br/>
        <w:t xml:space="preserve">    split_ratio=0.5</w:t>
        <w:br/>
        <w:t>)</w:t>
        <w:br/>
        <w:t>print(f"Test needs to run for {days} days")</w:t>
        <w:br/>
        <w:t>`</w:t>
      </w:r>
    </w:p>
    <w:p>
      <w:pPr>
        <w:pStyle w:val="Heading3"/>
      </w:pPr>
      <w:r>
        <w:t>Google Sheets Formulas for A/B Testing</w:t>
      </w:r>
    </w:p>
    <w:p>
      <w:r>
        <w:t>Statistical Significance:</w:t>
        <w:br/>
        <w:t>`</w:t>
        <w:br/>
        <w:t>=IF(AND(B2&gt;0,C2&gt;0,D2&gt;0,E2&gt;0),</w:t>
        <w:br/>
        <w:t xml:space="preserve">  2(1-NORM.S.DIST(ABS((E2/D2-B2/C2)/SQRT((B2+C2)/(C2+D2)(1-(B2+C2)/(C2+D2))*(1/C2+1/D2))),TRUE)),</w:t>
        <w:br/>
        <w:t xml:space="preserve">  "Insufficient data")</w:t>
        <w:br/>
        <w:t>`</w:t>
      </w:r>
    </w:p>
    <w:p>
      <w:r>
        <w:t>Lift Calculation:</w:t>
        <w:br/>
        <w:t>`</w:t>
        <w:br/>
        <w:t>=IF(C2&gt;0, ((E2/D2-B2/C2)/(B2/C2))*100, 0)</w:t>
        <w:br/>
        <w:t>`</w:t>
      </w:r>
    </w:p>
    <w:p>
      <w:r>
        <w:t>Sample Size Calculator:</w:t>
        <w:br/>
        <w:t>`</w:t>
        <w:br/>
        <w:t>=ROUNDUP(((NORM.S.INV(0.975)+NORM.S.INV(0.8))^2*</w:t>
        <w:br/>
        <w:t xml:space="preserve">  (B2(1-B2)+C2(1-C2)))/(C2-B2)^2, 0)</w:t>
        <w:br/>
        <w:t>`</w:t>
      </w:r>
    </w:p>
    <w:p>
      <w:r>
        <w:t>Where:</w:t>
        <w:br/>
        <w:t>- B2 = Control conversion rate</w:t>
        <w:br/>
        <w:t xml:space="preserve">- C2 = Variant conversion rate  </w:t>
        <w:br/>
        <w:t>- D2 = Control visitors</w:t>
        <w:br/>
        <w:t>- E2 = Variant visitors</w:t>
      </w:r>
    </w:p>
    <w:p>
      <w:pPr>
        <w:pStyle w:val="Heading3"/>
      </w:pPr>
      <w:r>
        <w:t>Excel/Sheets Dashboard Template</w:t>
      </w:r>
    </w:p>
    <w:p>
      <w:r>
        <w:t>Create a dashboard with:</w:t>
        <w:br/>
        <w:t>1. Test Overview Table:</w:t>
        <w:br/>
        <w:t xml:space="preserve">   - Test Name</w:t>
        <w:br/>
        <w:t xml:space="preserve">   - Status (Running/Completed)</w:t>
        <w:br/>
        <w:t xml:space="preserve">   - Start Date</w:t>
        <w:br/>
        <w:t xml:space="preserve">   - Sample Size</w:t>
        <w:br/>
        <w:t xml:space="preserve">   - Current Results</w:t>
        <w:br/>
        <w:t xml:space="preserve">   - Significance</w:t>
      </w:r>
    </w:p>
    <w:p>
      <w:r>
        <w:t>2. Key Metrics:</w:t>
        <w:br/>
        <w:t xml:space="preserve">   - Total Tests Run</w:t>
        <w:br/>
        <w:t xml:space="preserve">   - Tests with Significant Results</w:t>
        <w:br/>
        <w:t xml:space="preserve">   - Average Lift</w:t>
        <w:br/>
        <w:t xml:space="preserve">   - Cumulative Revenue Impact</w:t>
      </w:r>
    </w:p>
    <w:p>
      <w:r>
        <w:t>3. Charts:</w:t>
        <w:br/>
        <w:t xml:space="preserve">   - Test Performance Over Time</w:t>
        <w:br/>
        <w:t xml:space="preserve">   - Win Rate by Test Type</w:t>
        <w:br/>
        <w:t xml:space="preserve">   - Revenue Impact by Test</w:t>
      </w:r>
    </w:p>
    <w:p>
      <w:r>
        <w:t>---</w:t>
      </w:r>
    </w:p>
    <w:p>
      <w:pPr>
        <w:pStyle w:val="Heading2"/>
      </w:pPr>
      <w:r>
        <w:t>🌐 Platform-Specific Considerations</w:t>
      </w:r>
    </w:p>
    <w:p>
      <w:pPr>
        <w:pStyle w:val="Heading3"/>
      </w:pPr>
      <w:r>
        <w:t>Email Marketing Platforms</w:t>
      </w:r>
    </w:p>
    <w:p>
      <w:pPr>
        <w:pStyle w:val="Heading3"/>
      </w:pPr>
      <w:r>
        <w:t>Mailchimp</w:t>
      </w:r>
    </w:p>
    <w:p>
      <w:r>
        <w:t>- Built-in A/B testing for subject lines</w:t>
        <w:br/>
        <w:t>- Can test up to 3 variants</w:t>
        <w:br/>
        <w:t>- Automatic winner selection</w:t>
        <w:br/>
        <w:t>- Limitation: Limited to subject line and send time</w:t>
      </w:r>
    </w:p>
    <w:p>
      <w:pPr>
        <w:pStyle w:val="Heading3"/>
      </w:pPr>
      <w:r>
        <w:t>Klaviyo</w:t>
      </w:r>
    </w:p>
    <w:p>
      <w:r>
        <w:t>- Advanced A/B testing capabilities</w:t>
        <w:br/>
        <w:t>- Can test multiple elements</w:t>
        <w:br/>
        <w:t>- Real-time performance tracking</w:t>
        <w:br/>
        <w:t>- Best for: E-commerce campaigns</w:t>
      </w:r>
    </w:p>
    <w:p>
      <w:pPr>
        <w:pStyle w:val="Heading3"/>
      </w:pPr>
      <w:r>
        <w:t>SendGrid</w:t>
      </w:r>
    </w:p>
    <w:p>
      <w:r>
        <w:t>- Subject line A/B testing</w:t>
        <w:br/>
        <w:t>- Content A/B testing</w:t>
        <w:br/>
        <w:t>- Statistical significance calculator</w:t>
        <w:br/>
        <w:t>- Best for: Transactional emails</w:t>
      </w:r>
    </w:p>
    <w:p>
      <w:pPr>
        <w:pStyle w:val="Heading3"/>
      </w:pPr>
      <w:r>
        <w:t>Campaign Monitor</w:t>
      </w:r>
    </w:p>
    <w:p>
      <w:r>
        <w:t>- Multi-variant testing</w:t>
        <w:br/>
        <w:t>- Advanced segmentation</w:t>
        <w:br/>
        <w:t>- Best for: B2B campaigns</w:t>
      </w:r>
    </w:p>
    <w:p>
      <w:pPr>
        <w:pStyle w:val="Heading3"/>
      </w:pPr>
      <w:r>
        <w:t>Social Media Platforms</w:t>
      </w:r>
    </w:p>
    <w:p>
      <w:pPr>
        <w:pStyle w:val="Heading3"/>
      </w:pPr>
      <w:r>
        <w:t>Instagram</w:t>
      </w:r>
    </w:p>
    <w:p>
      <w:r>
        <w:t>- Native Testing: Limited (use manual split testing)</w:t>
        <w:br/>
        <w:t>- Best Practice: Test on Stories vs. Feed separately</w:t>
        <w:br/>
        <w:t>- Tracking: Use UTM parameters and analytics</w:t>
        <w:br/>
        <w:t>- Sample Size: 500+ impressions per variant</w:t>
      </w:r>
    </w:p>
    <w:p>
      <w:pPr>
        <w:pStyle w:val="Heading3"/>
      </w:pPr>
      <w:r>
        <w:t>Facebook</w:t>
      </w:r>
    </w:p>
    <w:p>
      <w:r>
        <w:t>- Native Testing: Facebook Split Testing tool</w:t>
        <w:br/>
        <w:t>- Features: Automatic traffic split, statistical significance</w:t>
        <w:br/>
        <w:t>- Best Practice: Test creative, audience, or placement</w:t>
        <w:br/>
        <w:t>- Sample Size: 1,000+ impressions per variant</w:t>
      </w:r>
    </w:p>
    <w:p>
      <w:pPr>
        <w:pStyle w:val="Heading3"/>
      </w:pPr>
      <w:r>
        <w:t>LinkedIn</w:t>
      </w:r>
    </w:p>
    <w:p>
      <w:r>
        <w:t>- Native Testing: Campaign Manager split testing</w:t>
        <w:br/>
        <w:t>- Best Practice: Test messaging for professional audience</w:t>
        <w:br/>
        <w:t>- Sample Size: 1,000+ impressions per variant</w:t>
      </w:r>
    </w:p>
    <w:p>
      <w:pPr>
        <w:pStyle w:val="Heading3"/>
      </w:pPr>
      <w:r>
        <w:t>Twitter/X</w:t>
      </w:r>
    </w:p>
    <w:p>
      <w:r>
        <w:t>- Native Testing: Limited</w:t>
        <w:br/>
        <w:t>- Best Practice: Manual A/B testing with different accounts or time periods</w:t>
        <w:br/>
        <w:t>- Sample Size: 1,000+ impressions per variant</w:t>
      </w:r>
    </w:p>
    <w:p>
      <w:pPr>
        <w:pStyle w:val="Heading3"/>
      </w:pPr>
      <w:r>
        <w:t>Advertising Platforms</w:t>
      </w:r>
    </w:p>
    <w:p>
      <w:pPr>
        <w:pStyle w:val="Heading3"/>
      </w:pPr>
      <w:r>
        <w:t>Google Ads</w:t>
      </w:r>
    </w:p>
    <w:p>
      <w:r>
        <w:t>- Native Testing: Campaign experiments</w:t>
        <w:br/>
        <w:t>- Features: Drafts and experiments</w:t>
        <w:br/>
        <w:t>- Best Practice: Test landing pages, ad copy, keywords</w:t>
        <w:br/>
        <w:t>- Sample Size: 1,000+ clicks per variant</w:t>
      </w:r>
    </w:p>
    <w:p>
      <w:pPr>
        <w:pStyle w:val="Heading3"/>
      </w:pPr>
      <w:r>
        <w:t>Facebook Ads Manager</w:t>
      </w:r>
    </w:p>
    <w:p>
      <w:r>
        <w:t>- Native Testing: Split testing feature</w:t>
        <w:br/>
        <w:t>- Features: Test creative, audience, placement, delivery optimization</w:t>
        <w:br/>
        <w:t>- Best Practice: One variable at a time</w:t>
        <w:br/>
        <w:t>- Sample Size: 1,000+ impressions per variant</w:t>
      </w:r>
    </w:p>
    <w:p>
      <w:pPr>
        <w:pStyle w:val="Heading3"/>
      </w:pPr>
      <w:r>
        <w:t>LinkedIn Ads</w:t>
      </w:r>
    </w:p>
    <w:p>
      <w:r>
        <w:t>- Native Testing: Campaign Manager experiments</w:t>
        <w:br/>
        <w:t>- Best Practice: Test messaging for B2B audience</w:t>
        <w:br/>
        <w:t>- Sample Size: 1,000+ impressions per variant</w:t>
      </w:r>
    </w:p>
    <w:p>
      <w:r>
        <w:t>---</w:t>
      </w:r>
    </w:p>
    <w:p>
      <w:pPr>
        <w:pStyle w:val="Heading2"/>
      </w:pPr>
      <w:r>
        <w:t>🚀 Campaign Launch Testing Scenarios</w:t>
      </w:r>
    </w:p>
    <w:p>
      <w:pPr>
        <w:pStyle w:val="Heading3"/>
      </w:pPr>
      <w:r>
        <w:t>Scenario 1: Product Launch Campaign (3-Day Structure)</w:t>
      </w:r>
    </w:p>
    <w:p>
      <w:r>
        <w:t>Based on your campaign launch document, here's a specific testing plan:</w:t>
      </w:r>
    </w:p>
    <w:p>
      <w:pPr>
        <w:pStyle w:val="Heading3"/>
      </w:pPr>
      <w:r>
        <w:t>Day 1: Teaser Post Testing</w:t>
      </w:r>
    </w:p>
    <w:p>
      <w:r>
        <w:t>Test Elements:</w:t>
        <w:br/>
        <w:t>1. Caption Style (3 variants from your document)</w:t>
        <w:br/>
        <w:t xml:space="preserve">   - Variant A: Problem-focused (emotional)</w:t>
        <w:br/>
        <w:t xml:space="preserve">   - Variant B: Benefit-focused (direct)</w:t>
        <w:br/>
        <w:t xml:space="preserve">   - Variant C: Exclusivity-focused (urgent)</w:t>
        <w:br/>
        <w:t xml:space="preserve">   </w:t>
        <w:br/>
        <w:t>2. Visual Format</w:t>
        <w:br/>
        <w:t xml:space="preserve">   - Variant A: Video (15-30s cinematic)</w:t>
        <w:br/>
        <w:t xml:space="preserve">   - Variant B: Static image with animation</w:t>
        <w:br/>
        <w:t xml:space="preserve">   - Variant C: Carousel (3-5 slides)</w:t>
      </w:r>
    </w:p>
    <w:p>
      <w:r>
        <w:t>3. Hashtag Strategy</w:t>
        <w:br/>
        <w:t xml:space="preserve">   - Variant A: Broad hashtags (1-2M posts)</w:t>
        <w:br/>
        <w:t xml:space="preserve">   - Variant B: Niche hashtags (10K-500K posts)</w:t>
        <w:br/>
        <w:t xml:space="preserve">   - Variant C: Mixed strategy (broad + niche)</w:t>
      </w:r>
    </w:p>
    <w:p>
      <w:r>
        <w:t>Success Metrics:</w:t>
        <w:br/>
        <w:t>- Engagement rate (target: 5-8%)</w:t>
        <w:br/>
        <w:t>- Comments (target: 50+)</w:t>
        <w:br/>
        <w:t>- Saves (target: 100+)</w:t>
        <w:br/>
        <w:t>- Profile visits (target: 200+)</w:t>
        <w:br/>
        <w:t>- Follower growth (target: 50+)</w:t>
      </w:r>
    </w:p>
    <w:p>
      <w:r>
        <w:t>Sample Size: 2,000+ impressions per variant</w:t>
        <w:br/>
        <w:t>Duration: 24-48 hours</w:t>
      </w:r>
    </w:p>
    <w:p>
      <w:pPr>
        <w:pStyle w:val="Heading3"/>
      </w:pPr>
      <w:r>
        <w:t>Day 2: Demo/Value Post Testing</w:t>
      </w:r>
    </w:p>
    <w:p>
      <w:r>
        <w:t>Test Elements:</w:t>
        <w:br/>
        <w:t>1. Video Length</w:t>
        <w:br/>
        <w:t xml:space="preserve">   - Variant A: 15 seconds (quick hook)</w:t>
        <w:br/>
        <w:t xml:space="preserve">   - Variant B: 30 seconds (balanced)</w:t>
        <w:br/>
        <w:t xml:space="preserve">   - Variant C: 60 seconds (detailed)</w:t>
      </w:r>
    </w:p>
    <w:p>
      <w:r>
        <w:t>2. Content Format</w:t>
        <w:br/>
        <w:t xml:space="preserve">   - Variant A: Before/After comparison</w:t>
        <w:br/>
        <w:t xml:space="preserve">   - Variant B: Step-by-step tutorial</w:t>
        <w:br/>
        <w:t xml:space="preserve">   - Variant C: Testimonial showcase</w:t>
      </w:r>
    </w:p>
    <w:p>
      <w:r>
        <w:t>3. CTA Placement</w:t>
        <w:br/>
        <w:t xml:space="preserve">   - Variant A: CTA in caption (top)</w:t>
        <w:br/>
        <w:t xml:space="preserve">   - Variant B: CTA in caption (bottom)</w:t>
        <w:br/>
        <w:t xml:space="preserve">   - Variant C: CTA in first comment</w:t>
      </w:r>
    </w:p>
    <w:p>
      <w:r>
        <w:t>Success Metrics:</w:t>
        <w:br/>
        <w:t>- Video completion rate (target: 60%+)</w:t>
        <w:br/>
        <w:t>- Click-through rate (target: 3-5%)</w:t>
        <w:br/>
        <w:t>- Link clicks (target: 100+)</w:t>
        <w:br/>
        <w:t>- Conversions (target: 10+)</w:t>
      </w:r>
    </w:p>
    <w:p>
      <w:r>
        <w:t>Sample Size: 3,000+ impressions per variant</w:t>
        <w:br/>
        <w:t>Duration: 24-48 hours</w:t>
      </w:r>
    </w:p>
    <w:p>
      <w:pPr>
        <w:pStyle w:val="Heading3"/>
      </w:pPr>
      <w:r>
        <w:t>Day 3: Offer/CTA Post Testing</w:t>
      </w:r>
    </w:p>
    <w:p>
      <w:r>
        <w:t>Test Elements:</w:t>
        <w:br/>
        <w:t>1. Urgency Level</w:t>
        <w:br/>
        <w:t xml:space="preserve">   - Variant A: High urgency ("Last 24 hours")</w:t>
        <w:br/>
        <w:t xml:space="preserve">   - Variant B: Moderate urgency ("Limited time")</w:t>
        <w:br/>
        <w:t xml:space="preserve">   - Variant C: Low urgency ("Special offer")</w:t>
      </w:r>
    </w:p>
    <w:p>
      <w:r>
        <w:t>2. Discount Presentation</w:t>
        <w:br/>
        <w:t xml:space="preserve">   - Variant A: Percentage ("50% OFF")</w:t>
        <w:br/>
        <w:t xml:space="preserve">   - Variant B: Dollar amount ("Save $50")</w:t>
        <w:br/>
        <w:t xml:space="preserve">   - Variant C: Value proposition ("Worth $200, get for $50")</w:t>
      </w:r>
    </w:p>
    <w:p>
      <w:r>
        <w:t>3. Social Proof</w:t>
        <w:br/>
        <w:t xml:space="preserve">   - Variant A: Numbers ("500+ users")</w:t>
        <w:br/>
        <w:t xml:space="preserve">   - Variant B: Testimonials (3 quotes)</w:t>
        <w:br/>
        <w:t xml:space="preserve">   - Variant C: Both (numbers + testimonials)</w:t>
      </w:r>
    </w:p>
    <w:p>
      <w:r>
        <w:t>Success Metrics:</w:t>
        <w:br/>
        <w:t>- Conversion rate (target: 2-5%)</w:t>
        <w:br/>
        <w:t>- Revenue per visitor (target: $5+)</w:t>
        <w:br/>
        <w:t>- ROAS (target: 3:1+)</w:t>
        <w:br/>
        <w:t>- Time to conversion (target: &lt;24h)</w:t>
      </w:r>
    </w:p>
    <w:p>
      <w:r>
        <w:t>Sample Size: 5,000+ impressions per variant</w:t>
        <w:br/>
        <w:t>Duration: 48-72 hours</w:t>
      </w:r>
    </w:p>
    <w:p>
      <w:pPr>
        <w:pStyle w:val="Heading3"/>
      </w:pPr>
      <w:r>
        <w:t>Scenario 2: Email Newsletter A/B Testing</w:t>
      </w:r>
    </w:p>
    <w:p>
      <w:r>
        <w:t>Weekly Newsletter Test Plan:</w:t>
      </w:r>
    </w:p>
    <w:p>
      <w:r>
        <w:t>Week 1-2: Subject Line Foundation</w:t>
        <w:br/>
        <w:t>- Test 1: Length (short vs. long)</w:t>
        <w:br/>
        <w:t>- Test 2: Personalization (name vs. no name)</w:t>
        <w:br/>
        <w:t>- Test 3: Emoji (with vs. without)</w:t>
      </w:r>
    </w:p>
    <w:p>
      <w:r>
        <w:t>Week 3-4: Content Optimization</w:t>
        <w:br/>
        <w:t>- Test 4: Email structure (single column vs. multi-column)</w:t>
        <w:br/>
        <w:t>- Test 5: CTA placement (top vs. bottom vs. both)</w:t>
        <w:br/>
        <w:t>- Test 6: Image ratio (image-heavy vs. text-heavy)</w:t>
      </w:r>
    </w:p>
    <w:p>
      <w:r>
        <w:t>Week 5-6: Advanced Features</w:t>
        <w:br/>
        <w:t>- Test 7: Dynamic content (personalized vs. generic)</w:t>
        <w:br/>
        <w:t>- Test 8: Send time (morning vs. afternoon vs. evening)</w:t>
        <w:br/>
        <w:t>- Test 9: Day of week (Tuesday vs. Thursday)</w:t>
      </w:r>
    </w:p>
    <w:p>
      <w:pPr>
        <w:pStyle w:val="Heading3"/>
      </w:pPr>
      <w:r>
        <w:t>Scenario 3: Paid Advertising Campaign Testing</w:t>
      </w:r>
    </w:p>
    <w:p>
      <w:r>
        <w:t>Facebook/Instagram Ads Test Sequence:</w:t>
      </w:r>
    </w:p>
    <w:p>
      <w:r>
        <w:t>Phase 1: Creative Testing (Week 1)</w:t>
        <w:br/>
        <w:t>- Test 1: Image vs. Video</w:t>
        <w:br/>
        <w:t>- Test 2: Lifestyle vs. Product-focused</w:t>
        <w:br/>
        <w:t>- Test 3: Single image vs. Carousel</w:t>
      </w:r>
    </w:p>
    <w:p>
      <w:r>
        <w:t>Phase 2: Copy Testing (Week 2)</w:t>
        <w:br/>
        <w:t>- Test 4: Headline variations (benefit vs. feature)</w:t>
        <w:br/>
        <w:t>- Test 5: Ad copy length (short vs. long)</w:t>
        <w:br/>
        <w:t>- Test 6: CTA button text</w:t>
      </w:r>
    </w:p>
    <w:p>
      <w:r>
        <w:t>Phase 3: Audience Testing (Week 3)</w:t>
        <w:br/>
        <w:t>- Test 7: Interest-based vs. Lookalike</w:t>
        <w:br/>
        <w:t>- Test 8: Broad vs. Narrow targeting</w:t>
        <w:br/>
        <w:t>- Test 9: Age range variations</w:t>
      </w:r>
    </w:p>
    <w:p>
      <w:r>
        <w:t>Phase 4: Optimization (Week 4)</w:t>
        <w:br/>
        <w:t>- Scale winning creatives</w:t>
        <w:br/>
        <w:t>- Refine winning audiences</w:t>
        <w:br/>
        <w:t>- Test new placements</w:t>
      </w:r>
    </w:p>
    <w:p>
      <w:pPr>
        <w:pStyle w:val="Heading3"/>
      </w:pPr>
      <w:r>
        <w:t>Scenario 4: Multi-Channel Campaign Testing</w:t>
      </w:r>
    </w:p>
    <w:p>
      <w:r>
        <w:t>Synchronized A/B Test Across Platforms:</w:t>
      </w:r>
    </w:p>
    <w:p>
      <w:r>
        <w:t>Test Theme: "New Feature Announcement"</w:t>
      </w:r>
    </w:p>
    <w:p>
      <w:r>
        <w:t>Email Variants:</w:t>
        <w:br/>
        <w:t>- A: Feature-focused subject line</w:t>
        <w:br/>
        <w:t>- B: Benefit-focused subject line</w:t>
      </w:r>
    </w:p>
    <w:p>
      <w:r>
        <w:t>Social Media Variants:</w:t>
        <w:br/>
        <w:t>- A: Announcement post with demo video</w:t>
        <w:br/>
        <w:t>- B: Teaser post with countdown</w:t>
      </w:r>
    </w:p>
    <w:p>
      <w:r>
        <w:t>Ad Variants:</w:t>
        <w:br/>
        <w:t>- A: Static image with feature list</w:t>
        <w:br/>
        <w:t>- B: Video showing feature in action</w:t>
      </w:r>
    </w:p>
    <w:p>
      <w:r>
        <w:t>Landing Page Variants:</w:t>
        <w:br/>
        <w:t>- A: Feature-first layout</w:t>
        <w:br/>
        <w:t>- B: Benefit-first layout</w:t>
      </w:r>
    </w:p>
    <w:p>
      <w:r>
        <w:t>Tracking:</w:t>
        <w:br/>
        <w:t>- Use consistent UTM parameters</w:t>
        <w:br/>
        <w:t>- Track user journey across channels</w:t>
        <w:br/>
        <w:t>- Measure cross-channel attribution</w:t>
      </w:r>
    </w:p>
    <w:p>
      <w:r>
        <w:t>---</w:t>
      </w:r>
    </w:p>
    <w:p>
      <w:pPr>
        <w:pStyle w:val="Heading2"/>
      </w:pPr>
      <w:r>
        <w:t>📊 Reporting &amp; Analysis</w:t>
      </w:r>
    </w:p>
    <w:p>
      <w:pPr>
        <w:pStyle w:val="Heading3"/>
      </w:pPr>
      <w:r>
        <w:t>Weekly Test Report Template</w:t>
      </w:r>
    </w:p>
    <w:p>
      <w:r>
        <w:t>`markdown</w:t>
      </w:r>
    </w:p>
    <w:p>
      <w:pPr>
        <w:pStyle w:val="Heading2"/>
      </w:pPr>
      <w:r>
        <w:t>Week [X] A/B Testing Report</w:t>
      </w:r>
    </w:p>
    <w:p>
      <w:r>
        <w:t>Date Range: [Start] - [End]</w:t>
        <w:br/>
        <w:t>Report Generated: [Date]</w:t>
      </w:r>
    </w:p>
    <w:p>
      <w:pPr>
        <w:pStyle w:val="Heading3"/>
      </w:pPr>
      <w:r>
        <w:t>Executive Summary</w:t>
      </w:r>
    </w:p>
    <w:p>
      <w:r>
        <w:t>- Tests Completed: [Number]</w:t>
        <w:br/>
        <w:t>- Tests In Progress: [Number]</w:t>
        <w:br/>
        <w:t>- Tests with Significant Results: [Number]</w:t>
        <w:br/>
        <w:t>- Average Lift: [X]%</w:t>
        <w:br/>
        <w:t>- Estimated Revenue Impact: $[X]</w:t>
      </w:r>
    </w:p>
    <w:p>
      <w:pPr>
        <w:pStyle w:val="Heading3"/>
      </w:pPr>
      <w:r>
        <w:t>Tests Completed This Week</w:t>
      </w:r>
    </w:p>
    <w:p>
      <w:pPr>
        <w:pStyle w:val="Heading3"/>
      </w:pPr>
      <w:r>
        <w:t>1. [Test Name]</w:t>
      </w:r>
    </w:p>
    <w:p>
      <w:r>
        <w:t>- Type: [Email Subject Line / Social Caption / Ad Creative]</w:t>
        <w:br/>
        <w:t>- Duration: [X] days</w:t>
        <w:br/>
        <w:t>- Sample Size: [X] per variant</w:t>
        <w:br/>
        <w:t>- Results:</w:t>
        <w:br/>
        <w:t xml:space="preserve">  - Control: [Metric] = [X]%</w:t>
        <w:br/>
        <w:t xml:space="preserve">  - Variant: [Metric] = [Y]%</w:t>
        <w:br/>
        <w:t xml:space="preserve">  - Lift: [Z]%</w:t>
        <w:br/>
        <w:t xml:space="preserve">  - P-value: [X]</w:t>
        <w:br/>
        <w:t xml:space="preserve">  - Significant: [Yes/No]</w:t>
        <w:br/>
        <w:t>- Winner: [Variant]</w:t>
        <w:br/>
        <w:t>- Action Taken: [Implemented / Follow-up test planned]</w:t>
        <w:br/>
        <w:t>- Key Learning: [Insight]</w:t>
      </w:r>
    </w:p>
    <w:p>
      <w:pPr>
        <w:pStyle w:val="Heading3"/>
      </w:pPr>
      <w:r>
        <w:t>2. [Test Name]</w:t>
      </w:r>
    </w:p>
    <w:p>
      <w:r>
        <w:t>[Repeat structure above]</w:t>
      </w:r>
    </w:p>
    <w:p>
      <w:pPr>
        <w:pStyle w:val="Heading3"/>
      </w:pPr>
      <w:r>
        <w:t>Tests In Progress</w:t>
      </w:r>
    </w:p>
    <w:p>
      <w:pPr>
        <w:pStyle w:val="Heading3"/>
      </w:pPr>
      <w:r>
        <w:t>1. [Test Name]</w:t>
      </w:r>
    </w:p>
    <w:p>
      <w:r>
        <w:t>- Days Running: [X]</w:t>
        <w:br/>
        <w:t>- Current Sample: [X] / [Target]</w:t>
        <w:br/>
        <w:t>- Current Results: [Preliminary data]</w:t>
        <w:br/>
        <w:t>- Expected Completion: [Date]</w:t>
      </w:r>
    </w:p>
    <w:p>
      <w:pPr>
        <w:pStyle w:val="Heading3"/>
      </w:pPr>
      <w:r>
        <w:t>Insights &amp; Patterns</w:t>
      </w:r>
    </w:p>
    <w:p>
      <w:pPr>
        <w:pStyle w:val="Heading3"/>
      </w:pPr>
      <w:r>
        <w:t>What Worked:</w:t>
      </w:r>
    </w:p>
    <w:p>
      <w:r>
        <w:t>- [Key finding 1]</w:t>
        <w:br/>
        <w:t>- [Key finding 2]</w:t>
        <w:br/>
        <w:t>- [Key finding 3]</w:t>
      </w:r>
    </w:p>
    <w:p>
      <w:pPr>
        <w:pStyle w:val="Heading3"/>
      </w:pPr>
      <w:r>
        <w:t>What Didn't Work:</w:t>
      </w:r>
    </w:p>
    <w:p>
      <w:r>
        <w:t>- [Learning 1]</w:t>
        <w:br/>
        <w:t>- [Learning 2]</w:t>
      </w:r>
    </w:p>
    <w:p>
      <w:pPr>
        <w:pStyle w:val="Heading3"/>
      </w:pPr>
      <w:r>
        <w:t>Surprising Results:</w:t>
      </w:r>
    </w:p>
    <w:p>
      <w:r>
        <w:t>- [Unexpected finding 1]</w:t>
        <w:br/>
        <w:t>- [Unexpected finding 2]</w:t>
      </w:r>
    </w:p>
    <w:p>
      <w:pPr>
        <w:pStyle w:val="Heading3"/>
      </w:pPr>
      <w:r>
        <w:t>Cumulative Impact</w:t>
      </w:r>
    </w:p>
    <w:p>
      <w:r>
        <w:t>This Month:</w:t>
        <w:br/>
        <w:t>- Total tests run: [X]</w:t>
        <w:br/>
        <w:t>- Significant wins: [X]</w:t>
        <w:br/>
        <w:t>- Average improvement: [X]%</w:t>
        <w:br/>
        <w:t>- Revenue impact: $[X]</w:t>
      </w:r>
    </w:p>
    <w:p>
      <w:r>
        <w:t>This Quarter:</w:t>
        <w:br/>
        <w:t>- Total tests run: [X]</w:t>
        <w:br/>
        <w:t>- Significant wins: [X]</w:t>
        <w:br/>
        <w:t>- Average improvement: [X]%</w:t>
        <w:br/>
        <w:t>- Revenue impact: $[X]</w:t>
      </w:r>
    </w:p>
    <w:p>
      <w:pPr>
        <w:pStyle w:val="Heading3"/>
      </w:pPr>
      <w:r>
        <w:t>Next Week's Test Plan</w:t>
      </w:r>
    </w:p>
    <w:p>
      <w:pPr>
        <w:pStyle w:val="Heading3"/>
      </w:pPr>
      <w:r>
        <w:t>Priority 1: [Test Name]</w:t>
      </w:r>
    </w:p>
    <w:p>
      <w:r>
        <w:t>- Hypothesis: [Statement]</w:t>
        <w:br/>
        <w:t>- Expected Impact: [X]%</w:t>
        <w:br/>
        <w:t>- Resources Needed: [List]</w:t>
      </w:r>
    </w:p>
    <w:p>
      <w:pPr>
        <w:pStyle w:val="Heading3"/>
      </w:pPr>
      <w:r>
        <w:t>Priority 2: [Test Name]</w:t>
      </w:r>
    </w:p>
    <w:p>
      <w:r>
        <w:t>[Repeat structure]</w:t>
      </w:r>
    </w:p>
    <w:p>
      <w:pPr>
        <w:pStyle w:val="Heading3"/>
      </w:pPr>
      <w:r>
        <w:t>Recommendations</w:t>
      </w:r>
    </w:p>
    <w:p>
      <w:r>
        <w:t>1. [Action item 1]</w:t>
        <w:br/>
        <w:t>2. [Action item 2]</w:t>
        <w:br/>
        <w:t>3. [Action item 3]</w:t>
      </w:r>
    </w:p>
    <w:p>
      <w:pPr>
        <w:pStyle w:val="Heading3"/>
      </w:pPr>
      <w:r>
        <w:t>Appendix: Detailed Test Results</w:t>
      </w:r>
    </w:p>
    <w:p>
      <w:r>
        <w:t>[Link to detailed test logs or full data]</w:t>
        <w:br/>
        <w:t>`</w:t>
      </w:r>
    </w:p>
    <w:p>
      <w:pPr>
        <w:pStyle w:val="Heading3"/>
      </w:pPr>
      <w:r>
        <w:t>Monthly Analysis Dashboard</w:t>
      </w:r>
    </w:p>
    <w:p>
      <w:r>
        <w:t>Metrics to Track:</w:t>
        <w:br/>
        <w:t>- Total tests run</w:t>
        <w:br/>
        <w:t>- Tests with significant results</w:t>
        <w:br/>
        <w:t>- Average improvement per test</w:t>
        <w:br/>
        <w:t>- Cumulative impact on KPIs</w:t>
        <w:br/>
        <w:t>- ROI from testing program</w:t>
      </w:r>
    </w:p>
    <w:p>
      <w:pPr>
        <w:pStyle w:val="Heading3"/>
      </w:pPr>
      <w:r>
        <w:t>Quarterly Review</w:t>
      </w:r>
    </w:p>
    <w:p>
      <w:r>
        <w:t>Questions to Answer:</w:t>
        <w:br/>
        <w:t>1. What were our biggest wins?</w:t>
        <w:br/>
        <w:t>2. What surprised us?</w:t>
        <w:br/>
        <w:t>3. What patterns emerged?</w:t>
        <w:br/>
        <w:t>4. What should we test next quarter?</w:t>
        <w:br/>
        <w:t>5. How has testing impacted overall performance?</w:t>
      </w:r>
    </w:p>
    <w:p>
      <w:r>
        <w:t>---</w:t>
      </w:r>
    </w:p>
    <w:p>
      <w:pPr>
        <w:pStyle w:val="Heading2"/>
      </w:pPr>
      <w:r>
        <w:t>🎓 Best Practices Summary</w:t>
      </w:r>
    </w:p>
    <w:p>
      <w:pPr>
        <w:pStyle w:val="Heading3"/>
      </w:pPr>
      <w:r>
        <w:t>Do's ✅</w:t>
      </w:r>
    </w:p>
    <w:p>
      <w:r>
        <w:t>- Test one variable at a time (unless using multivariate testing)</w:t>
        <w:br/>
        <w:t>- Wait for statistical significance before declaring winners</w:t>
        <w:br/>
        <w:t>- Document all tests and results</w:t>
        <w:br/>
        <w:t>- Test continuously, not just once</w:t>
        <w:br/>
        <w:t>- Focus on metrics that drive business value</w:t>
        <w:br/>
        <w:t>- Consider seasonality and external factors</w:t>
        <w:br/>
        <w:t>- Share learnings across the organization</w:t>
      </w:r>
    </w:p>
    <w:p>
      <w:pPr>
        <w:pStyle w:val="Heading3"/>
      </w:pPr>
      <w:r>
        <w:t>Don'ts ❌</w:t>
      </w:r>
    </w:p>
    <w:p>
      <w:r>
        <w:t>- Don't test too many variables simultaneously</w:t>
        <w:br/>
        <w:t>- Don't stop tests prematurely</w:t>
        <w:br/>
        <w:t>- Don't ignore statistical significance</w:t>
        <w:br/>
        <w:t>- Don't test without a clear hypothesis</w:t>
        <w:br/>
        <w:t>- Don't forget to implement winning variants</w:t>
        <w:br/>
        <w:t>- Don't test without adequate sample sizes</w:t>
        <w:br/>
        <w:t>- Don't focus only on vanity metrics</w:t>
      </w:r>
    </w:p>
    <w:p>
      <w:r>
        <w:t>---</w:t>
      </w:r>
    </w:p>
    <w:p>
      <w:pPr>
        <w:pStyle w:val="Heading2"/>
      </w:pPr>
      <w:r>
        <w:t>📚 Additional Resources</w:t>
      </w:r>
    </w:p>
    <w:p>
      <w:pPr>
        <w:pStyle w:val="Heading3"/>
      </w:pPr>
      <w:r>
        <w:t>Tools &amp; Calculators</w:t>
      </w:r>
    </w:p>
    <w:p>
      <w:r>
        <w:t>- [Optimizely Sample Size Calculator](https://www.optimizely.com/sample-size-calculator/)</w:t>
        <w:br/>
        <w:t>- [Evan Miller's A/B Test Calculator](https://www.evanmiller.org/ab-testing/)</w:t>
        <w:br/>
        <w:t>- [VWO Test Duration Calculator](https://vwo.com/tools/ab-test-duration-calculator/)</w:t>
        <w:br/>
        <w:t>- [Google Optimize](https://optimize.google.com/) (deprecated, but concepts apply)</w:t>
      </w:r>
    </w:p>
    <w:p>
      <w:pPr>
        <w:pStyle w:val="Heading3"/>
      </w:pPr>
      <w:r>
        <w:t>Reading &amp; Learning</w:t>
      </w:r>
    </w:p>
    <w:p>
      <w:r>
        <w:t>- "Always Be Testing" by Bryan Eisenberg</w:t>
        <w:br/>
        <w:t>- "A/B Testing: The Most Powerful Way to Turn Clicks Into Customers" by Dan Siroker</w:t>
        <w:br/>
        <w:t>- CXL Institute A/B Testing Course</w:t>
        <w:br/>
        <w:t>- ConversionXL Blog</w:t>
      </w:r>
    </w:p>
    <w:p>
      <w:pPr>
        <w:pStyle w:val="Heading3"/>
      </w:pPr>
      <w:r>
        <w:t>Industry Benchmarks</w:t>
      </w:r>
    </w:p>
    <w:p>
      <w:r>
        <w:t>- Email Marketing Benchmarks (Campaign Monitor, Mailchimp)</w:t>
        <w:br/>
        <w:t>- Social Media Benchmarks (Hootsuite, Sprout Social)</w:t>
        <w:br/>
        <w:t>- Advertising Benchmarks (WordStream, AdEspresso)</w:t>
      </w:r>
    </w:p>
    <w:p>
      <w:r>
        <w:t>---</w:t>
      </w:r>
    </w:p>
    <w:p>
      <w:pPr>
        <w:pStyle w:val="Heading2"/>
      </w:pPr>
      <w:r>
        <w:t>🔄 Continuous Improvement</w:t>
      </w:r>
    </w:p>
    <w:p>
      <w:pPr>
        <w:pStyle w:val="Heading3"/>
      </w:pPr>
      <w:r>
        <w:t>Test Iteration Process</w:t>
      </w:r>
    </w:p>
    <w:p>
      <w:r>
        <w:t>1. Hypothesize → Based on data and insights</w:t>
        <w:br/>
        <w:t>2. Test → Run A/B test with proper methodology</w:t>
        <w:br/>
        <w:t>3. Analyze → Review results and statistical significance</w:t>
        <w:br/>
        <w:t>4. Learn → Document insights and patterns</w:t>
        <w:br/>
        <w:t>5. Implement → Apply winning variant</w:t>
        <w:br/>
        <w:t>6. Iterate → Use learnings for next test</w:t>
      </w:r>
    </w:p>
    <w:p>
      <w:pPr>
        <w:pStyle w:val="Heading3"/>
      </w:pPr>
      <w:r>
        <w:t>Building a Testing Culture</w:t>
      </w:r>
    </w:p>
    <w:p>
      <w:r>
        <w:t>- Make testing a regular part of campaign planning</w:t>
        <w:br/>
        <w:t>- Celebrate wins and learn from losses</w:t>
        <w:br/>
        <w:t>- Share results across teams</w:t>
        <w:br/>
        <w:t>- Allocate budget for testing</w:t>
        <w:br/>
        <w:t>- Invest in testing tools and training</w:t>
        <w:br/>
        <w:t>- Set testing goals and KPIs</w:t>
      </w:r>
    </w:p>
    <w:p>
      <w:r>
        <w:t>---</w:t>
      </w:r>
    </w:p>
    <w:p>
      <w:pPr>
        <w:pStyle w:val="Heading2"/>
      </w:pPr>
      <w:r>
        <w:t>📝 Appendix</w:t>
      </w:r>
    </w:p>
    <w:p>
      <w:pPr>
        <w:pStyle w:val="Heading3"/>
      </w:pPr>
      <w:r>
        <w:t>Glossary</w:t>
      </w:r>
    </w:p>
    <w:p>
      <w:r>
        <w:t>- A/B Test: Comparing two variants to determine which performs better</w:t>
        <w:br/>
        <w:t>- Statistical Significance: Probability that results aren't due to chance (typically 95%)</w:t>
        <w:br/>
        <w:t>- Confidence Level: Degree of certainty in test results (typically 95%)</w:t>
        <w:br/>
        <w:t>- Statistical Power: Probability of detecting a real effect (typically 80%)</w:t>
        <w:br/>
        <w:t>- MDE (Minimum Detectable Effect): Smallest improvement worth detecting</w:t>
        <w:br/>
        <w:t>- P-value: Probability of observing results if there's no real difference</w:t>
        <w:br/>
        <w:t>- Lift: Percentage improvement of variant over control</w:t>
        <w:br/>
        <w:t>- Control: Original version (baseline)</w:t>
        <w:br/>
        <w:t>- Variant: Modified version being tested</w:t>
      </w:r>
    </w:p>
    <w:p>
      <w:pPr>
        <w:pStyle w:val="Heading3"/>
      </w:pPr>
      <w:r>
        <w:t>Quick Reference: Sample Size by Metric</w:t>
      </w:r>
    </w:p>
    <w:p>
      <w:r>
        <w:t>---</w:t>
      </w:r>
    </w:p>
    <w:p>
      <w:pPr>
        <w:pStyle w:val="Heading2"/>
      </w:pPr>
      <w:r>
        <w:t>📦 Quick Start Checklist</w:t>
      </w:r>
    </w:p>
    <w:p>
      <w:pPr>
        <w:pStyle w:val="Heading3"/>
      </w:pPr>
      <w:r>
        <w:t>For First-Time Testers</w:t>
      </w:r>
    </w:p>
    <w:p>
      <w:r>
        <w:t>Week 1: Setup</w:t>
        <w:br/>
        <w:t>- [ ] Choose testing platform/tool</w:t>
        <w:br/>
        <w:t>- [ ] Set up analytics tracking</w:t>
        <w:br/>
        <w:t>- [ ] Create test documentation system</w:t>
        <w:br/>
        <w:t>- [ ] Define baseline metrics</w:t>
        <w:br/>
        <w:t>- [ ] Plan first test</w:t>
      </w:r>
    </w:p>
    <w:p>
      <w:r>
        <w:t>Week 2: First Test</w:t>
        <w:br/>
        <w:t>- [ ] Run simple subject line test</w:t>
        <w:br/>
        <w:t>- [ ] Monitor daily</w:t>
        <w:br/>
        <w:t>- [ ] Document process</w:t>
        <w:br/>
        <w:t>- [ ] Analyze results</w:t>
        <w:br/>
        <w:t>- [ ] Implement winner</w:t>
      </w:r>
    </w:p>
    <w:p>
      <w:r>
        <w:t>Week 3-4: Build Momentum</w:t>
        <w:br/>
        <w:t>- [ ] Run 2-3 more tests</w:t>
        <w:br/>
        <w:t>- [ ] Refine process</w:t>
        <w:br/>
        <w:t>- [ ] Share learnings with team</w:t>
        <w:br/>
        <w:t>- [ ] Plan next month's tests</w:t>
      </w:r>
    </w:p>
    <w:p>
      <w:pPr>
        <w:pStyle w:val="Heading3"/>
      </w:pPr>
      <w:r>
        <w:t>For Experienced Testers</w:t>
      </w:r>
    </w:p>
    <w:p>
      <w:r>
        <w:t>Monthly Routine:</w:t>
        <w:br/>
        <w:t>- [ ] Review previous month's results</w:t>
        <w:br/>
        <w:t>- [ ] Plan 4-8 tests for the month</w:t>
        <w:br/>
        <w:t>- [ ] Set up automation workflows</w:t>
        <w:br/>
        <w:t>- [ ] Schedule weekly reviews</w:t>
        <w:br/>
        <w:t>- [ ] Update benchmarks</w:t>
        <w:br/>
        <w:t>- [ ] Share insights with stakeholders</w:t>
      </w:r>
    </w:p>
    <w:p>
      <w:r>
        <w:t>Quarterly Deep Dive:</w:t>
        <w:br/>
        <w:t>- [ ] Analyze all test results</w:t>
        <w:br/>
        <w:t>- [ ] Identify patterns and trends</w:t>
        <w:br/>
        <w:t>- [ ] Calculate cumulative impact</w:t>
        <w:br/>
        <w:t>- [ ] Update testing strategy</w:t>
        <w:br/>
        <w:t>- [ ] Plan advanced tests</w:t>
        <w:br/>
        <w:t>- [ ] Review and update this document</w:t>
      </w:r>
    </w:p>
    <w:p>
      <w:r>
        <w:t>---</w:t>
      </w:r>
    </w:p>
    <w:p>
      <w:pPr>
        <w:pStyle w:val="Heading2"/>
      </w:pPr>
      <w:r>
        <w:t>🎯 Success Metrics for Your Testing Program</w:t>
      </w:r>
    </w:p>
    <w:p>
      <w:pPr>
        <w:pStyle w:val="Heading3"/>
      </w:pPr>
      <w:r>
        <w:t>Program-Level KPIs</w:t>
      </w:r>
    </w:p>
    <w:p>
      <w:r>
        <w:t>Testing Velocity:</w:t>
        <w:br/>
        <w:t>- Target: 2-4 tests per week</w:t>
        <w:br/>
        <w:t>- Measure: Number of tests completed monthly</w:t>
      </w:r>
    </w:p>
    <w:p>
      <w:r>
        <w:t>Test Quality:</w:t>
        <w:br/>
        <w:t>- Target: 70%+ tests reach significance</w:t>
        <w:br/>
        <w:t>- Measure: Percentage of significant results</w:t>
      </w:r>
    </w:p>
    <w:p>
      <w:r>
        <w:t>Business Impact:</w:t>
        <w:br/>
        <w:t>- Target: 10-20% improvement in key metrics annually</w:t>
        <w:br/>
        <w:t>- Measure: Cumulative lift across all tests</w:t>
      </w:r>
    </w:p>
    <w:p>
      <w:r>
        <w:t>Learning Rate:</w:t>
        <w:br/>
        <w:t>- Target: 3-5 key insights per month</w:t>
        <w:br/>
        <w:t>- Measure: Documented learnings and implementations</w:t>
      </w:r>
    </w:p>
    <w:p>
      <w:pPr>
        <w:pStyle w:val="Heading3"/>
      </w:pPr>
      <w:r>
        <w:t>ROI Calculation</w:t>
      </w:r>
    </w:p>
    <w:p>
      <w:r>
        <w:t>`</w:t>
        <w:br/>
        <w:t>Testing Program ROI = (Revenue Impact - Testing Costs) / Testing Costs × 100</w:t>
      </w:r>
    </w:p>
    <w:p>
      <w:r>
        <w:t>Example:</w:t>
        <w:br/>
        <w:t>- Revenue Impact: $50,000/year</w:t>
        <w:br/>
        <w:t>- Testing Costs: $10,000/year (tools, time, resources)</w:t>
        <w:br/>
        <w:t>- ROI = ($50,000 - $10,000) / $10,000 × 100 = 400%</w:t>
        <w:br/>
        <w:t>`</w:t>
      </w:r>
    </w:p>
    <w:p>
      <w:r>
        <w:t>---</w:t>
      </w:r>
    </w:p>
    <w:p>
      <w:pPr>
        <w:pStyle w:val="Heading2"/>
      </w:pPr>
      <w:r>
        <w:t>🔗 Integration with Marketing Stack</w:t>
      </w:r>
    </w:p>
    <w:p>
      <w:pPr>
        <w:pStyle w:val="Heading3"/>
      </w:pPr>
      <w:r>
        <w:t>Recommended Tool Combinations</w:t>
      </w:r>
    </w:p>
    <w:p>
      <w:r>
        <w:t>For Small Teams:</w:t>
        <w:br/>
        <w:t>- Email: Mailchimp (built-in A/B testing)</w:t>
        <w:br/>
        <w:t>- Social: Buffer/Hootsuite (manual testing)</w:t>
        <w:br/>
        <w:t>- Analytics: Google Analytics</w:t>
        <w:br/>
        <w:t>- Testing: Google Optimize (free tier)</w:t>
      </w:r>
    </w:p>
    <w:p>
      <w:r>
        <w:t>For Medium Teams:</w:t>
        <w:br/>
        <w:t>- Email: Klaviyo (advanced A/B testing)</w:t>
        <w:br/>
        <w:t>- Social: Sprout Social</w:t>
        <w:br/>
        <w:t>- Analytics: Google Analytics 4 + Mixpanel</w:t>
        <w:br/>
        <w:t>- Testing: Optimizely or VWO</w:t>
        <w:br/>
        <w:t>- Automation: n8n or Zapier</w:t>
      </w:r>
    </w:p>
    <w:p>
      <w:r>
        <w:t>For Enterprise:</w:t>
        <w:br/>
        <w:t>- Email: Salesforce Marketing Cloud</w:t>
        <w:br/>
        <w:t>- Social: Sprinklr or Khoros</w:t>
        <w:br/>
        <w:t>- Analytics: Adobe Analytics</w:t>
        <w:br/>
        <w:t>- Testing: Optimizely Enterprise</w:t>
        <w:br/>
        <w:t>- Automation: Custom n8n workflows</w:t>
        <w:br/>
        <w:t>- CDP: Segment or mParticle</w:t>
      </w:r>
    </w:p>
    <w:p>
      <w:pPr>
        <w:pStyle w:val="Heading3"/>
      </w:pPr>
      <w:r>
        <w:t>Data Flow Architecture</w:t>
      </w:r>
    </w:p>
    <w:p>
      <w:r>
        <w:t>`</w:t>
        <w:br/>
        <w:t>Marketing Platforms → Analytics → Data Warehouse → BI Tool</w:t>
        <w:br/>
        <w:t xml:space="preserve">         ↓</w:t>
        <w:br/>
        <w:t xml:space="preserve">    n8n Workflows → Test Management → Reporting Dashboard</w:t>
        <w:br/>
        <w:t>`</w:t>
      </w:r>
    </w:p>
    <w:p>
      <w:r>
        <w:t>---</w:t>
      </w:r>
    </w:p>
    <w:p>
      <w:pPr>
        <w:pStyle w:val="Heading2"/>
      </w:pPr>
      <w:r>
        <w:t>📚 Additional Resources</w:t>
      </w:r>
    </w:p>
    <w:p>
      <w:pPr>
        <w:pStyle w:val="Heading3"/>
      </w:pPr>
      <w:r>
        <w:t>Tools &amp; Calculators</w:t>
      </w:r>
    </w:p>
    <w:p>
      <w:r>
        <w:t>- [Optimizely Sample Size Calculator](https://www.optimizely.com/sample-size-calculator/)</w:t>
        <w:br/>
        <w:t>- [Evan Miller's A/B Test Calculator](https://www.evanmiller.org/ab-testing/)</w:t>
        <w:br/>
        <w:t>- [VWO Test Duration Calculator](https://vwo.com/tools/ab-test-duration-calculator/)</w:t>
        <w:br/>
        <w:t>- [Bayesian A/B Test Calculator](https://abtestguide.com/bayesian/)</w:t>
        <w:br/>
        <w:t>- [Split.io Feature Flags](https://split.io/) - For advanced testing</w:t>
      </w:r>
    </w:p>
    <w:p>
      <w:pPr>
        <w:pStyle w:val="Heading3"/>
      </w:pPr>
      <w:r>
        <w:t>Reading &amp; Learning</w:t>
      </w:r>
    </w:p>
    <w:p>
      <w:r>
        <w:t>- "Always Be Testing" by Bryan Eisenberg</w:t>
        <w:br/>
        <w:t>- "A/B Testing: The Most Powerful Way to Turn Clicks Into Customers" by Dan Siroker</w:t>
        <w:br/>
        <w:t>- "Trustworthy Online Controlled Experiments" by Ron Kohavi</w:t>
        <w:br/>
        <w:t>- CXL Institute A/B Testing Course</w:t>
        <w:br/>
        <w:t>- ConversionXL Blog</w:t>
        <w:br/>
        <w:t>- GrowthHackers.com A/B Testing Section</w:t>
      </w:r>
    </w:p>
    <w:p>
      <w:pPr>
        <w:pStyle w:val="Heading3"/>
      </w:pPr>
      <w:r>
        <w:t>Industry Benchmarks</w:t>
      </w:r>
    </w:p>
    <w:p>
      <w:r>
        <w:t>- Email Marketing Benchmarks (Campaign Monitor, Mailchimp, Constant Contact)</w:t>
        <w:br/>
        <w:t>- Social Media Benchmarks (Hootsuite, Sprout Social, Buffer)</w:t>
        <w:br/>
        <w:t>- Advertising Benchmarks (WordStream, AdEspresso, AdStage)</w:t>
        <w:br/>
        <w:t>- E-commerce Benchmarks (SaleCycle, Barilliance)</w:t>
      </w:r>
    </w:p>
    <w:p>
      <w:pPr>
        <w:pStyle w:val="Heading3"/>
      </w:pPr>
      <w:r>
        <w:t>Communities &amp; Forums</w:t>
      </w:r>
    </w:p>
    <w:p>
      <w:r>
        <w:t>- r/analytics (Reddit)</w:t>
        <w:br/>
        <w:t>- GrowthHackers.com</w:t>
        <w:br/>
        <w:t>- CXL Community</w:t>
        <w:br/>
        <w:t>- Marketing Analytics Slack communities</w:t>
      </w:r>
    </w:p>
    <w:p>
      <w:r>
        <w:t>---</w:t>
      </w:r>
    </w:p>
    <w:p>
      <w:r>
        <w:t xml:space="preserve">Document Version: 12.0 (The Complete A/B Testing Encyclopedia - Final Edition)  </w:t>
        <w:br/>
        <w:t xml:space="preserve">Last Updated: [Current Date]  </w:t>
        <w:br/>
        <w:t>Next Review: [Quarterly]</w:t>
      </w:r>
    </w:p>
    <w:p>
      <w:r>
        <w:t>What's New in v12.0:</w:t>
        <w:br/>
        <w:t>- ✅ Testing Education &amp; Training Tests (training programs, documentation)</w:t>
        <w:br/>
        <w:t>- ✅ Collaboration &amp; Communication Tests (team collaboration, stakeholder communication)</w:t>
        <w:br/>
        <w:t>- ✅ Test Planning &amp; Documentation Tests (planning process, documentation)</w:t>
        <w:br/>
        <w:t>- ✅ Test Execution &amp; Monitoring Tests (execution process, monitoring)</w:t>
        <w:br/>
        <w:t>- ✅ Test Analysis &amp; Reporting Tests (statistical analysis, reporting)</w:t>
        <w:br/>
        <w:t>- ✅ Test Implementation &amp; Rollout Tests (winner implementation, change management)</w:t>
        <w:br/>
        <w:t>- ✅ Advanced Test Design Tests (hypothesis formation, variant design)</w:t>
        <w:br/>
        <w:t>- ✅ Business Impact Tests (revenue impact, cost optimization)</w:t>
        <w:br/>
        <w:t>- ✅ Customer Experience Tests (UX optimization, journey optimization)</w:t>
        <w:br/>
        <w:t>- ✅ Competitive Analysis Tests (benchmarking, differentiation)</w:t>
        <w:br/>
        <w:t>- ✅ Innovation &amp; Experimentation Tests (innovation pipeline, culture)</w:t>
        <w:br/>
        <w:t>- ✅ Data-Driven Decision Making Tests (decision frameworks, data quality)</w:t>
        <w:br/>
        <w:t>- ✅ Strategic Testing Tests (strategic planning, long-term strategy)</w:t>
        <w:br/>
        <w:t>- ✅ Knowledge Management Tests (knowledge base, learning capture)</w:t>
        <w:br/>
        <w:t>- ✅ Quality Assurance Tests (test QA, quality metrics)</w:t>
        <w:br/>
        <w:t>- ✅ Growth &amp; Scaling Tests (program scaling, maturity)</w:t>
      </w:r>
    </w:p>
    <w:p>
      <w:r>
        <w:t>What's New in v11.0:</w:t>
        <w:br/>
        <w:t>- ✅ API &amp; Integration Tests (third-party integrations, webhooks)</w:t>
        <w:br/>
        <w:t>- ✅ System Integration Tests (CRM, marketing automation)</w:t>
        <w:br/>
        <w:t>- ✅ Data Quality &amp; Governance Tests (validation, privacy compliance)</w:t>
        <w:br/>
        <w:t>- ✅ Scalability &amp; Performance Tests (load testing, database performance)</w:t>
        <w:br/>
        <w:t>- ✅ Security &amp; Compliance Tests (vulnerability testing, compliance audits)</w:t>
        <w:br/>
        <w:t>- ✅ Cross-Platform Testing (multi-platform, cross-browser)</w:t>
        <w:br/>
        <w:t>- ✅ Advanced Analytics Integration (real-time, predictive)</w:t>
        <w:br/>
        <w:t>- ✅ Workflow Automation Tests (n8n, Zapier/Make)</w:t>
        <w:br/>
        <w:t>- ✅ Email Service Provider Tests (ESP performance, template engines)</w:t>
        <w:br/>
        <w:t>- ✅ Design System Tests (component libraries, design tokens)</w:t>
        <w:br/>
        <w:t>- ✅ Testing Infrastructure Tests (tool performance, environments)</w:t>
        <w:br/>
        <w:t>- ✅ Business Intelligence Tests (BI dashboards, data visualization)</w:t>
        <w:br/>
        <w:t>- ✅ Advanced Search &amp; Discovery Tests (search optimization, recommendations)</w:t>
        <w:br/>
        <w:t>- ✅ Advanced Conversion Tracking Tests (multi-touchpoint, funnel tracking)</w:t>
        <w:br/>
        <w:t>- ✅ Content Management System Tests (CMS performance, headless CMS)</w:t>
        <w:br/>
        <w:t>- ✅ Customer Data Platform Tests (CDP integration, identity resolution)</w:t>
        <w:br/>
        <w:t>- ✅ Advanced Personalization Tests (real-time engine, contextual)</w:t>
        <w:br/>
        <w:t>- ✅ Advanced Reporting Tests (automated reports, executive reporting)</w:t>
        <w:br/>
        <w:t>- ✅ Advanced Testing Strategies (portfolio optimization, velocity)</w:t>
        <w:br/>
        <w:t>- ✅ Continuous Integration/Deployment Tests (CI/CD pipelines, feature flags)</w:t>
        <w:br/>
        <w:t>- ✅ Advanced Optimization Tests (multi-variate, response surface)</w:t>
        <w:br/>
        <w:t>- ✅ Mobile App Testing Advanced (app performance, ASO advanced)</w:t>
        <w:br/>
        <w:t>- ✅ Advanced Testing Analytics (ROI calculation, program health)</w:t>
      </w:r>
    </w:p>
    <w:p>
      <w:r>
        <w:t>What's New in v10.0:</w:t>
        <w:br/>
        <w:t>- ✅ Machine Learning &amp; AI Testing (ML models, AI chatbots, predictive analytics)</w:t>
        <w:br/>
        <w:t>- ✅ Blockchain &amp; Crypto Marketing Tests (crypto payments, NFT campaigns, Web3)</w:t>
        <w:br/>
        <w:t>- ✅ Metaverse &amp; Virtual World Tests (virtual stores, AR/VR experiences)</w:t>
        <w:br/>
        <w:t>- ✅ IoT &amp; Connected Device Tests (smart device integration, connected experience)</w:t>
        <w:br/>
        <w:t>- ✅ Edge Cases &amp; Error Handling Tests (error messages, loading states)</w:t>
        <w:br/>
        <w:t>- ✅ Progressive Web App (PWA) Tests (install prompts, offline functionality, push notifications)</w:t>
        <w:br/>
        <w:t>- ✅ Advanced Internationalization Tests (multi-language, regional payments)</w:t>
        <w:br/>
        <w:t>- ✅ Advanced Security Tests (authentication, data protection)</w:t>
        <w:br/>
        <w:t>- ✅ Extreme Performance Tests (page speed, mobile performance)</w:t>
        <w:br/>
        <w:t>- ✅ Advanced Accessibility Tests (screen readers, visual accessibility)</w:t>
        <w:br/>
        <w:t>- ✅ Usability &amp; UX Research Tests (user testing, heatmaps, session recordings)</w:t>
        <w:br/>
        <w:t>- ✅ Behavioral Economics Advanced Tests (nudge theory, loss aversion)</w:t>
        <w:br/>
        <w:t>- ✅ Neuromarketing Tests (brain-response optimization, cognitive load)</w:t>
        <w:br/>
        <w:t>- ✅ Advanced Segmentation Tests (predictive, micro-moment)</w:t>
        <w:br/>
        <w:t>- ✅ Advanced Automation Tests (workflow complexity, dynamic content)</w:t>
        <w:br/>
        <w:t>- ✅ Advanced Analytics Tests (multi-touch attribution, predictive analytics)</w:t>
        <w:br/>
        <w:t>- ✅ Advanced Creative Tests (refresh strategy, fatigue detection)</w:t>
        <w:br/>
        <w:t>- ✅ Growth Hacking Advanced Tests (viral coefficient, product-led growth)</w:t>
        <w:br/>
        <w:t>- ✅ Advanced CRO Tests (optimization framework, funnel analysis)</w:t>
        <w:br/>
        <w:t>- ✅ Experimental Design Advanced Tests (factorial design, sequential testing)</w:t>
        <w:br/>
        <w:t>- ✅ Advanced Mobile Tests (ASO, in-app purchases)</w:t>
        <w:br/>
        <w:t>- ✅ Advanced Engagement Tests (gamification, community building)</w:t>
        <w:br/>
        <w:t>- ✅ B2B Advanced Tests (sales enablement, enterprise sales)</w:t>
        <w:br/>
        <w:t>- ✅ E-commerce Advanced Tests (product discovery, cart &amp; checkout)</w:t>
        <w:br/>
        <w:t>- ✅ Education &amp; Training Tests (learning experience, certification)</w:t>
        <w:br/>
        <w:t>- ✅ Healthcare &amp; Wellness Tests (telehealth, wellness programs)</w:t>
        <w:br/>
        <w:t>- ✅ Real Estate Advanced Tests (property search, agent matching)</w:t>
        <w:br/>
        <w:t>- ✅ Food &amp; Restaurant Tests (online ordering, restaurant discovery)</w:t>
        <w:br/>
        <w:t>- ✅ Gaming &amp; Entertainment Tests (game onboarding, in-game purchases)</w:t>
        <w:br/>
        <w:t>- ✅ Automotive &amp; Transportation Tests (vehicle search, service booking)</w:t>
        <w:br/>
        <w:t>- ✅ Fitness &amp; Sports Tests (workout programs, equipment purchase)</w:t>
        <w:br/>
        <w:t>- ✅ Creative &amp; Design Services Tests (portfolio, consultation booking)</w:t>
        <w:br/>
        <w:t>- ✅ Publishing &amp; Media Tests (content consumption, subscription models)</w:t>
        <w:br/>
        <w:t>- ✅ Professional Services Tests (service packages, consultation requests)</w:t>
        <w:br/>
        <w:t>- ✅ Advanced Targeting Tests (lookalike audiences, custom audiences)</w:t>
        <w:br/>
        <w:t>- ✅ Advanced Retargeting Strategies (sequential, cross-device)</w:t>
        <w:br/>
        <w:t>- ✅ Advanced Reporting &amp; Dashboards (executive dashboards, automated reporting)</w:t>
        <w:br/>
        <w:t>- ✅ Advanced CTA Optimization Tests (placement, copy)</w:t>
        <w:br/>
        <w:t>- ✅ Advanced Visual Design Tests (layout, typography)</w:t>
        <w:br/>
        <w:t>- ✅ Advanced Search Tests (algorithms, results)</w:t>
        <w:br/>
        <w:t>- ✅ Advanced Gift &amp; Occasion Tests (gift cards, special occasions)</w:t>
        <w:br/>
        <w:t>- ✅ Advanced Lead Generation Tests (lead magnets, qualification)</w:t>
        <w:br/>
        <w:t>- ✅ Advanced Event Tests (registration, virtual platforms)</w:t>
        <w:br/>
        <w:t>- ✅ Advanced Training &amp; Certification Tests (program structure, certification value)</w:t>
        <w:br/>
        <w:t>- ✅ Healthcare Advanced Tests (patient portals, telemedicine)</w:t>
        <w:br/>
        <w:t>- ✅ Home Services Tests (service requests, provider matching)</w:t>
        <w:br/>
        <w:t>- ✅ Gaming &amp; Entertainment Advanced Tests (monetization, social gaming)</w:t>
        <w:br/>
        <w:t>- ✅ Transportation &amp; Travel Tests (booking, travel planning)</w:t>
        <w:br/>
        <w:t>- ✅ Creative Services Advanced Tests (portfolio, proposals)</w:t>
        <w:br/>
        <w:t>- ✅ Content Platform Tests (discovery, consumption)</w:t>
        <w:br/>
        <w:t>- ✅ Advanced Conversion Optimization (multi-step forms, objection handling)</w:t>
        <w:br/>
        <w:t>- ✅ Advanced Gift Experience Tests (personalization, registries)</w:t>
        <w:br/>
        <w:t>- ✅ Advanced Lead Nurturing Tests (sequence optimization, behavioral triggers)</w:t>
        <w:br/>
        <w:t>- ✅ Advanced Engagement Tests (community building, scoring)</w:t>
        <w:br/>
        <w:t>- ✅ Advanced Personalization Engine Tests (real-time, hyper-personalization)</w:t>
        <w:br/>
        <w:t>- ✅ Advanced Automation Tests (marketing automation, cross-channel)</w:t>
        <w:br/>
        <w:t>- ✅ Advanced Data Science Tests (predictive modeling, feature engineering)</w:t>
        <w:br/>
        <w:t>- ✅ Advanced Testing Methodologies (Bayesian, multi-armed bandit)</w:t>
        <w:br/>
        <w:t>- ✅ Advanced Creative Strategy Tests (testing framework, performance prediction)</w:t>
        <w:br/>
        <w:t>- ✅ Advanced Targeting &amp; Segmentation (psychographic, intent-based)</w:t>
        <w:br/>
        <w:t>- ✅ Advanced Lifecycle Marketing Tests (stage identification, automation)</w:t>
        <w:br/>
        <w:t>- ✅ Advanced Conversion Path Tests (multi-path, funnel deep dive)</w:t>
        <w:br/>
        <w:t>- ✅ Advanced Analytics Integration (data warehouse, attribution)</w:t>
        <w:br/>
        <w:t>- ✅ Advanced Experimentation Culture (velocity optimization, culture metrics)</w:t>
      </w:r>
    </w:p>
    <w:p>
      <w:r>
        <w:t>What's New in v9.0:</w:t>
        <w:br/>
        <w:t>- ✅ Industry-specific vertical tests (Healthcare, Financial Services, Real Estate, Education, Food &amp; Beverage)</w:t>
        <w:br/>
        <w:t>- ✅ Advanced user-generated content tests (campaign strategy, display &amp; amplification)</w:t>
        <w:br/>
        <w:t>- ✅ Advanced email tests (transactional, triggered, frequency optimization)</w:t>
        <w:br/>
        <w:t>- ✅ Advanced retargeting tests (dynamic retargeting, frequency &amp; burnout)</w:t>
        <w:br/>
        <w:t>- ✅ Advanced interactive content tests (quizzes, calculators, interactive video)</w:t>
        <w:br/>
        <w:t>- ✅ Customer journey mapping tests (stage optimization, touchpoint optimization)</w:t>
        <w:br/>
        <w:t>- ✅ Voice search &amp; assistant tests (optimization, integration, voice commerce)</w:t>
        <w:br/>
        <w:t>- ✅ Advanced pricing psychology tests (anchoring, framing, psychological pricing)</w:t>
        <w:br/>
        <w:t>- ✅ Product packaging tests (unboxing experience, sustainability)</w:t>
        <w:br/>
        <w:t>- ✅ Brand positioning tests (messaging, competitive differentiation)</w:t>
        <w:br/>
        <w:t>- ✅ Co-marketing &amp; partnership tests (co-branded campaigns, affiliate optimization)</w:t>
        <w:br/>
        <w:t>- ✅ PR &amp; media relations tests (press releases, media kits)</w:t>
        <w:br/>
        <w:t>- ✅ Advanced crisis communication tests (response timing, apology &amp; recovery)</w:t>
        <w:br/>
        <w:t>- ✅ Employee advocacy tests (content sharing, internal communication)</w:t>
        <w:br/>
        <w:t>- ✅ Content marketing advanced tests (format, distribution)</w:t>
        <w:br/>
        <w:t>- ✅ Customer advocacy program tests (referral optimization, case studies)</w:t>
        <w:br/>
        <w:t>- ✅ Subscription lifecycle tests (trial optimization, billing cycles)</w:t>
        <w:br/>
        <w:t>- ✅ Visual content tests (image quality, video strategy)</w:t>
        <w:br/>
        <w:t>- ✅ Data-driven decision framework (prioritization matrix, portfolio management)</w:t>
        <w:br/>
        <w:t>- ✅ Conversion funnel optimization tests (top/middle/bottom of funnel)</w:t>
        <w:br/>
        <w:t>- ✅ Continuous optimization framework (iteration strategy, documentation)</w:t>
        <w:br/>
        <w:t>- ✅ Testing culture &amp; team building (culture building, team structure)</w:t>
        <w:br/>
        <w:t>- ✅ ROI &amp; business impact measurement (ROI calculation, impact tracking)</w:t>
      </w:r>
    </w:p>
    <w:p>
      <w:r>
        <w:t>What's New in v8.0:</w:t>
        <w:br/>
        <w:t>- ✅ AI-generated content tests (AI vs. human, AI-powered tools, automated variants)</w:t>
        <w:br/>
        <w:t>- ✅ Micro-conversion tests (engagement, progressive profiling)</w:t>
        <w:br/>
        <w:t>- ✅ Rapid experimentation framework (quick tests, smoke tests, 1-hour cycles)</w:t>
        <w:br/>
        <w:t>- ✅ Advanced personalization tests (behavioral, contextual, location-based)</w:t>
        <w:br/>
        <w:t>- ✅ Advanced security &amp; trust tests (security messaging, trust building)</w:t>
        <w:br/>
        <w:t>- ✅ Advanced analytics &amp; tracking tests (attribution models, event tracking)</w:t>
        <w:br/>
        <w:t>- ✅ Advanced onboarding tests (multi-touchpoint, progressive)</w:t>
        <w:br/>
        <w:t>- ✅ Advanced re-engagement tests (win-back campaigns, dormant users)</w:t>
        <w:br/>
        <w:t>- ✅ Premium &amp; upsell tests (upgrade prompts, cross-sell)</w:t>
        <w:br/>
        <w:t>- ✅ Churn prevention tests (prediction, intervention, cancellation flow)</w:t>
        <w:br/>
        <w:t>- ✅ Expansion revenue tests (upsell campaigns, add-on products)</w:t>
        <w:br/>
        <w:t>- ✅ Social commerce tests (social shopping, influencer integration)</w:t>
        <w:br/>
        <w:t>- ✅ Live shopping tests (live streams, interactive shopping, AR/VR)</w:t>
        <w:br/>
        <w:t>- ✅ Advanced compliance tests (data privacy, accessibility)</w:t>
        <w:br/>
        <w:t>- ✅ Performance optimization tests (Core Web Vitals, mobile performance)</w:t>
        <w:br/>
        <w:t>- ✅ SEO &amp; content tests (SEO optimization, content freshness)</w:t>
        <w:br/>
        <w:t>- ✅ Subscription management tests (lifecycle, pause &amp; resume)</w:t>
        <w:br/>
        <w:t>- ✅ Customer success tests (metrics communication, proactive support)</w:t>
        <w:br/>
        <w:t>- ✅ Visual hierarchy tests (layout, color psychology)</w:t>
        <w:br/>
        <w:t>- ✅ Communication channel tests (multi-channel, notification preferences)</w:t>
        <w:br/>
        <w:t>- ✅ Surprise &amp; delight tests (unexpected value, loyalty rewards)</w:t>
      </w:r>
    </w:p>
    <w:p>
      <w:r>
        <w:t>What's New in v7.0:</w:t>
        <w:br/>
        <w:t>- ✅ Business model-specific tests (SaaS, E-commerce, Marketplace, Freemium)</w:t>
        <w:br/>
        <w:t>- ✅ Educational content tests (format, courses, training)</w:t>
        <w:br/>
        <w:t>- ✅ Customer support tests (channels, self-service, FAQ)</w:t>
        <w:br/>
        <w:t>- ✅ Email deliverability tests (sender reputation, content optimization)</w:t>
        <w:br/>
        <w:t>- ✅ Landing page specific tests (lead gen, product launch, thank you pages)</w:t>
        <w:br/>
        <w:t>- ✅ Advanced form tests (field optimization, abandonment recovery)</w:t>
        <w:br/>
        <w:t>- ✅ Popup &amp; modal tests (timing, design, frequency)</w:t>
        <w:br/>
        <w:t>- ✅ Navigation tests (menu structure, search functionality)</w:t>
        <w:br/>
        <w:t>- ✅ Reviews &amp; ratings tests (display, request strategy)</w:t>
        <w:br/>
        <w:t>- ✅ Shipping &amp; delivery tests (options, communication)</w:t>
        <w:br/>
        <w:t>- ✅ Returns &amp; refunds tests (policy clarity, experience)</w:t>
        <w:br/>
        <w:t>- ✅ Gift &amp; special occasion tests (messaging, seasonal)</w:t>
        <w:br/>
        <w:t>- ✅ Search &amp; discovery tests (product search, filters, categories)</w:t>
        <w:br/>
        <w:t>- ✅ Comparison &amp; decision tools (product comparison, support tools)</w:t>
        <w:br/>
        <w:t>- ✅ B2B specific tests (enterprise sales, SMB targeting)</w:t>
        <w:br/>
        <w:t>- ✅ Event marketing tests (promotion, virtual events)</w:t>
        <w:br/>
        <w:t>- ✅ Awards &amp; recognition tests (social proof)</w:t>
        <w:br/>
        <w:t>- ✅ Mobile-specific experience tests (app vs web, payments)</w:t>
        <w:br/>
        <w:t>- ✅ International expansion tests (localization, cross-cultural)</w:t>
      </w:r>
    </w:p>
    <w:p>
      <w:r>
        <w:t>What's New in v6.0:</w:t>
        <w:br/>
        <w:t>- ✅ Video marketing tests (content, thumbnails, platform-specific)</w:t>
        <w:br/>
        <w:t>- ✅ Gamification tests (progress indicators, rewards, interactive content)</w:t>
        <w:br/>
        <w:t>- ✅ Community building tests (engagement, user-generated content)</w:t>
        <w:br/>
        <w:t>- ✅ Audio &amp; podcast marketing tests (episode format, ads, promotion)</w:t>
        <w:br/>
        <w:t>- ✅ Partnership &amp; affiliate tests (commission structure, messaging)</w:t>
        <w:br/>
        <w:t>- ✅ Mobile app testing (ASO, in-app experience, push notifications)</w:t>
        <w:br/>
        <w:t>- ✅ Chatbot &amp; AI assistant tests (conversation style, personalization)</w:t>
        <w:br/>
        <w:t>- ✅ Sustainability &amp; ESG messaging tests (communication, cause marketing)</w:t>
        <w:br/>
        <w:t>- ✅ Diversity &amp; inclusion messaging tests (representation, accessibility)</w:t>
        <w:br/>
        <w:t>- ✅ Loyalty program tests (structure, referral programs)</w:t>
        <w:br/>
        <w:t>- ✅ Live events &amp; webinar tests (promotion, experience)</w:t>
        <w:br/>
        <w:t>- ✅ Compliance &amp; legal testing (GDPR, privacy, terms)</w:t>
        <w:br/>
        <w:t>- ✅ Advanced segmentation tests (micro-segmentation, predictive)</w:t>
        <w:br/>
        <w:t>- ✅ Cross-channel attribution tests (multi-channel campaigns)</w:t>
        <w:br/>
        <w:t>- ✅ Real-time optimization tests (dynamic content, behavioral triggers)</w:t>
        <w:br/>
        <w:t>- ✅ Creative testing framework (testing matrix, refresh strategy)</w:t>
        <w:br/>
        <w:t>- ✅ Growth hacking tests (viral loops, growth experiments)</w:t>
        <w:br/>
        <w:t>- ✅ Advanced metrics &amp; KPIs (engagement quality, business impact)</w:t>
        <w:br/>
        <w:t>- ✅ Continuous learning system (documentation, knowledge base)</w:t>
        <w:br/>
        <w:t>- ✅ Future of A/B testing (emerging trends, AI, AR/VR, privacy-first)</w:t>
      </w:r>
    </w:p>
    <w:p>
      <w:r>
        <w:t>What's New in v5.0:</w:t>
        <w:br/>
        <w:t>- ✅ Customer journey testing (Awareness, Consideration, Decision, Purchase, Post-Purchase)</w:t>
        <w:br/>
        <w:t>- ✅ Retention &amp; reactivation tests (email frequency, win-back offers, timing)</w:t>
        <w:br/>
        <w:t>- ✅ Advanced pricing tests (anchoring, formatting, tiered pricing, payment plans)</w:t>
        <w:br/>
        <w:t>- ✅ Onboarding tests (welcome sequences, in-app tours, first actions)</w:t>
        <w:br/>
        <w:t>- ✅ Checkout &amp; purchase flow tests (cart abandonment, form optimization, payment methods)</w:t>
        <w:br/>
        <w:t>- ✅ Email automation sequence tests (welcome, nurture, re-engagement)</w:t>
        <w:br/>
        <w:t>- ✅ Remarketing tests (display, social media, frequency capping)</w:t>
        <w:br/>
        <w:t>- ✅ Dynamic content tests (personalization, real-time inventory, social proof)</w:t>
        <w:br/>
        <w:t>- ✅ Trust signals tests (security badges, testimonials, guarantees)</w:t>
        <w:br/>
        <w:t>- ✅ Seasonal campaign tests (holiday messaging, timing, creative)</w:t>
        <w:br/>
        <w:t>- ✅ Crisis management tests (communication timing, messaging tone, channel strategy)</w:t>
        <w:br/>
        <w:t>- ✅ Brand messaging tests (voice, tone, value proposition)</w:t>
        <w:br/>
        <w:t>- ✅ Troubleshooting guide (5 common issues with solutions)</w:t>
        <w:br/>
        <w:t>- ✅ Advanced analytics integration (multi-touch attribution, predictive analytics)</w:t>
        <w:br/>
        <w:t>- ✅ Test prioritization frameworks (ICE, RICE scoring)</w:t>
        <w:br/>
        <w:t>- ✅ Advanced reporting templates (executive summary, portfolio dashboard)</w:t>
      </w:r>
    </w:p>
    <w:p>
      <w:r>
        <w:t>What's New in v4.0:</w:t>
        <w:br/>
        <w:t>- ✅ Device-specific testing strategies (Mobile, Desktop, Tablet)</w:t>
        <w:br/>
        <w:t>- ✅ Internationalization &amp; localization testing</w:t>
        <w:br/>
        <w:t>- ✅ Accessibility testing (WCAG compliance)</w:t>
        <w:br/>
        <w:t>- ✅ Performance testing (page speed impact)</w:t>
        <w:br/>
        <w:t>- ✅ Visual design testing (color, typography, layout)</w:t>
        <w:br/>
        <w:t>- ✅ Psychological principles in testing (cognitive biases, emotional triggers)</w:t>
        <w:br/>
        <w:t>- ✅ Advanced data analysis (cohort, funnel, time-to-conversion, RPU)</w:t>
        <w:br/>
        <w:t>- ✅ Visualization templates (Google Data Studio, Excel dashboards)</w:t>
        <w:br/>
        <w:t>- ✅ Campaign type-specific tests (Newsletter, Promotional, Transactional, Social, Ads)</w:t>
        <w:br/>
        <w:t>- ✅ Ethical considerations and best practices</w:t>
        <w:br/>
        <w:t>- ✅ Training &amp; onboarding program (5-week curriculum)</w:t>
        <w:br/>
        <w:t>- ✅ Testing tools comparison tables</w:t>
        <w:br/>
        <w:t>- ✅ Pre/post-test checklists</w:t>
        <w:br/>
        <w:t>- ✅ Quick win tests with expected lifts</w:t>
        <w:br/>
        <w:t>- ✅ Innovation testing ideas (AI, interactive, video, personalization)</w:t>
        <w:br/>
        <w:t>- ✅ Support resources and FAQ</w:t>
      </w:r>
    </w:p>
    <w:p>
      <w:r>
        <w:t>What's New in v3.0:</w:t>
        <w:br/>
        <w:t>- ✅ Added 4 real-world case studies with ROI calculations</w:t>
        <w:br/>
        <w:t>- ✅ Advanced testing strategies (MVT, Sequential, Holdout, A/A)</w:t>
        <w:br/>
        <w:t>- ✅ Industry-specific testing strategies (E-commerce, SaaS, Content, Non-profit)</w:t>
        <w:br/>
        <w:t>- ✅ Advanced segmentation strategies (Behavioral, Psychographic, Geographic, Lifecycle)</w:t>
        <w:br/>
        <w:t>- ✅ 10 common mistakes with detailed solutions</w:t>
        <w:br/>
        <w:t>- ✅ Additional automation scripts (Python, JavaScript, Google Apps Script)</w:t>
        <w:br/>
        <w:t>- ✅ Long-term testing strategy (3-year roadmap)</w:t>
        <w:br/>
        <w:t>- ✅ Testing maturity model (4 levels)</w:t>
        <w:br/>
        <w:t>- ✅ Integration recipes for popular tools</w:t>
        <w:br/>
        <w:t>- ✅ Predictive testing framework</w:t>
        <w:br/>
        <w:t>- ✅ Quarterly testing roadmap template</w:t>
      </w:r>
    </w:p>
    <w:p>
      <w:r>
        <w:t>What's New in v2.0:</w:t>
        <w:br/>
        <w:t>- ✅ Added ready-to-use templates</w:t>
        <w:br/>
        <w:t>- ✅ Included n8n automation workflows</w:t>
        <w:br/>
        <w:t>- ✅ Added advanced statistical tools</w:t>
        <w:br/>
        <w:t>- ✅ Created campaign launch testing scenarios</w:t>
        <w:br/>
        <w:t>- ✅ Enhanced reporting templates</w:t>
        <w:br/>
        <w:t>- ✅ Added quick start checklist</w:t>
        <w:br/>
        <w:t>- ✅ Included ROI calculation framework</w:t>
      </w:r>
    </w:p>
    <w:p>
      <w:r>
        <w:t>---</w:t>
      </w:r>
    </w:p>
    <w:p>
      <w:pPr>
        <w:pStyle w:val="Heading2"/>
      </w:pPr>
      <w:r>
        <w:t>📖 Real-World Case Studies</w:t>
      </w:r>
    </w:p>
    <w:p>
      <w:pPr>
        <w:pStyle w:val="Heading3"/>
      </w:pPr>
      <w:r>
        <w:t>Case Study 1: E-commerce Email Subject Line Test</w:t>
      </w:r>
    </w:p>
    <w:p>
      <w:r>
        <w:t xml:space="preserve">Company: Mid-size e-commerce retailer  </w:t>
        <w:br/>
        <w:t xml:space="preserve">Challenge: Low email open rates (15% average)  </w:t>
        <w:br/>
        <w:t>Test: Subject line with emoji vs. without</w:t>
      </w:r>
    </w:p>
    <w:p>
      <w:r>
        <w:t>Variants:</w:t>
        <w:br/>
        <w:t>- A (Control): "New Spring Collection - Shop Now"</w:t>
        <w:br/>
        <w:t>- B (Variant): "🌸 New Spring Collection - Shop Now"</w:t>
      </w:r>
    </w:p>
    <w:p>
      <w:r>
        <w:t>Results:</w:t>
        <w:br/>
        <w:t>- Open Rate: A = 15.2%, B = 18.7% (Lift: 23%)</w:t>
        <w:br/>
        <w:t>- CTR: A = 2.1%, B = 2.8% (Lift: 33%)</w:t>
        <w:br/>
        <w:t>- Revenue: A = $12,450, B = $16,890 (Lift: 36%)</w:t>
        <w:br/>
        <w:t>- P-value: 0.001 (Highly significant)</w:t>
      </w:r>
    </w:p>
    <w:p>
      <w:r>
        <w:t>Key Learnings:</w:t>
        <w:br/>
        <w:t>- Emoji increased emotional connection</w:t>
        <w:br/>
        <w:t>- Spring emoji aligned with seasonal messaging</w:t>
        <w:br/>
        <w:t>- No negative impact on professional image</w:t>
        <w:br/>
        <w:t>- Action: Implemented emoji in all seasonal campaigns</w:t>
      </w:r>
    </w:p>
    <w:p>
      <w:r>
        <w:t>ROI: $4,440 additional revenue from single test</w:t>
      </w:r>
    </w:p>
    <w:p>
      <w:r>
        <w:t>---</w:t>
      </w:r>
    </w:p>
    <w:p>
      <w:pPr>
        <w:pStyle w:val="Heading3"/>
      </w:pPr>
      <w:r>
        <w:t>Case Study 2: SaaS Landing Page CTA Test</w:t>
      </w:r>
    </w:p>
    <w:p>
      <w:r>
        <w:t xml:space="preserve">Company: B2B SaaS startup  </w:t>
        <w:br/>
        <w:t xml:space="preserve">Challenge: Low conversion rate on landing page (1.8%)  </w:t>
        <w:br/>
        <w:t>Test: CTA button text and color</w:t>
      </w:r>
    </w:p>
    <w:p>
      <w:r>
        <w:t>Variants:</w:t>
        <w:br/>
        <w:t>- A (Control): "Learn More" (Blue button)</w:t>
        <w:br/>
        <w:t>- B (Variant): "Start Free Trial" (Green button)</w:t>
        <w:br/>
        <w:t>- C (Variant): "Get Started Free" (Orange button)</w:t>
      </w:r>
    </w:p>
    <w:p>
      <w:r>
        <w:t>Results:</w:t>
        <w:br/>
        <w:t>- Conversion Rate: A = 1.8%, B = 2.4%, C = 2.9%</w:t>
        <w:br/>
        <w:t>- Winner: Variant C (61% lift)</w:t>
        <w:br/>
        <w:t>- P-value: 0.0003 (Highly significant)</w:t>
      </w:r>
    </w:p>
    <w:p>
      <w:r>
        <w:t>Key Learnings:</w:t>
        <w:br/>
        <w:t>- Action-oriented CTAs perform better</w:t>
        <w:br/>
        <w:t>- "Free" in CTA increases trust</w:t>
        <w:br/>
        <w:t>- Orange color stands out more</w:t>
        <w:br/>
        <w:t>- Action: Implemented Variant C, updated all landing pages</w:t>
      </w:r>
    </w:p>
    <w:p>
      <w:r>
        <w:t>Impact: 61% increase in sign-ups, $45K additional MRR</w:t>
      </w:r>
    </w:p>
    <w:p>
      <w:r>
        <w:t>---</w:t>
      </w:r>
    </w:p>
    <w:p>
      <w:pPr>
        <w:pStyle w:val="Heading3"/>
      </w:pPr>
      <w:r>
        <w:t>Case Study 3: Social Media Caption Strategy</w:t>
      </w:r>
    </w:p>
    <w:p>
      <w:r>
        <w:t xml:space="preserve">Company: Fitness influencer  </w:t>
        <w:br/>
        <w:t xml:space="preserve">Challenge: Inconsistent engagement rates  </w:t>
        <w:br/>
        <w:t>Test: Problem-focused vs. benefit-focused captions</w:t>
      </w:r>
    </w:p>
    <w:p>
      <w:r>
        <w:t>Variants:</w:t>
        <w:br/>
        <w:t>- A (Control): "Get fit in 30 days! 💪"</w:t>
        <w:br/>
        <w:t>- B (Variant): "Tired of feeling exhausted? Here's how I fixed it..."</w:t>
        <w:br/>
        <w:t>- C (Variant): "Join 10,000+ people transforming their health"</w:t>
      </w:r>
    </w:p>
    <w:p>
      <w:r>
        <w:t>Results:</w:t>
        <w:br/>
        <w:t>- Engagement Rate: A = 3.2%, B = 5.8%, C = 4.1%</w:t>
        <w:br/>
        <w:t>- Comments: A = 45, B = 127, C = 89</w:t>
        <w:br/>
        <w:t>- Winner: Variant B (81% lift in engagement)</w:t>
      </w:r>
    </w:p>
    <w:p>
      <w:r>
        <w:t>Key Learnings:</w:t>
        <w:br/>
        <w:t>- Problem-focused captions create emotional connection</w:t>
        <w:br/>
        <w:t>- Storytelling drives higher engagement</w:t>
        <w:br/>
        <w:t>- Questions in captions increase comments</w:t>
        <w:br/>
        <w:t>- Action: Shifted 70% of content to problem-focused approach</w:t>
      </w:r>
    </w:p>
    <w:p>
      <w:r>
        <w:t>Impact: Follower growth increased 40%, brand partnerships doubled</w:t>
      </w:r>
    </w:p>
    <w:p>
      <w:r>
        <w:t>---</w:t>
      </w:r>
    </w:p>
    <w:p>
      <w:pPr>
        <w:pStyle w:val="Heading3"/>
      </w:pPr>
      <w:r>
        <w:t>Case Study 4: Multi-Channel Campaign Test</w:t>
      </w:r>
    </w:p>
    <w:p>
      <w:r>
        <w:t xml:space="preserve">Company: Tech startup launching new feature  </w:t>
        <w:br/>
        <w:t xml:space="preserve">Challenge: Low awareness and adoption  </w:t>
        <w:br/>
        <w:t>Test: Synchronized messaging across email, social, and ads</w:t>
      </w:r>
    </w:p>
    <w:p>
      <w:r>
        <w:t>Strategy:</w:t>
        <w:br/>
        <w:t>- Email: Feature announcement with demo video</w:t>
        <w:br/>
        <w:t>- Social: Behind-the-scenes story</w:t>
        <w:br/>
        <w:t>- Ads: Problem/solution format</w:t>
      </w:r>
    </w:p>
    <w:p>
      <w:r>
        <w:t>Results:</w:t>
        <w:br/>
        <w:t>- Email open rate: +28%</w:t>
        <w:br/>
        <w:t>- Social engagement: +45%</w:t>
        <w:br/>
        <w:t>- Ad CTR: +52%</w:t>
        <w:br/>
        <w:t>- Feature adoption: +67%</w:t>
      </w:r>
    </w:p>
    <w:p>
      <w:r>
        <w:t>Key Learnings:</w:t>
        <w:br/>
        <w:t>- Consistent messaging across channels amplifies impact</w:t>
        <w:br/>
        <w:t>- Different formats for different platforms work best</w:t>
        <w:br/>
        <w:t>- Multi-touch attribution showed 3.2x better conversion</w:t>
        <w:br/>
        <w:t>- Action: Created multi-channel testing framework</w:t>
      </w:r>
    </w:p>
    <w:p>
      <w:r>
        <w:t>Impact: $120K additional revenue in first quarter</w:t>
      </w:r>
    </w:p>
    <w:p>
      <w:r>
        <w:t>---</w:t>
      </w:r>
    </w:p>
    <w:p>
      <w:pPr>
        <w:pStyle w:val="Heading2"/>
      </w:pPr>
      <w:r>
        <w:t>🧪 Advanced Testing Strategies</w:t>
      </w:r>
    </w:p>
    <w:p>
      <w:pPr>
        <w:pStyle w:val="Heading3"/>
      </w:pPr>
      <w:r>
        <w:t>Multivariate Testing (MVT)</w:t>
      </w:r>
    </w:p>
    <w:p>
      <w:r>
        <w:t>When to Use:</w:t>
        <w:br/>
        <w:t>- Testing multiple elements simultaneously</w:t>
        <w:br/>
        <w:t>- Large traffic volume (10,000+ visitors)</w:t>
        <w:br/>
        <w:t>- Need to understand element interactions</w:t>
        <w:br/>
        <w:t>- Have resources for complex analysis</w:t>
      </w:r>
    </w:p>
    <w:p>
      <w:r>
        <w:t>Example: Testing Email Campaign</w:t>
      </w:r>
    </w:p>
    <w:p>
      <w:r>
        <w:t>Elements to Test:</w:t>
        <w:br/>
        <w:t>1. Subject line (3 variants)</w:t>
        <w:br/>
        <w:t>2. Sender name (2 variants)</w:t>
        <w:br/>
        <w:t>3. CTA button (2 variants)</w:t>
      </w:r>
    </w:p>
    <w:p>
      <w:r>
        <w:t>Total Combinations: 3 × 2 × 2 = 12 variants</w:t>
      </w:r>
    </w:p>
    <w:p>
      <w:r>
        <w:t>Traffic Distribution:</w:t>
        <w:br/>
        <w:t>- Each variant gets 8.33% of traffic</w:t>
        <w:br/>
        <w:t>- Minimum sample: 1,000 per variant = 12,000 total</w:t>
      </w:r>
    </w:p>
    <w:p>
      <w:r>
        <w:t>Analysis Approach:</w:t>
        <w:br/>
        <w:t>1. Identify winning combination</w:t>
        <w:br/>
        <w:t>2. Analyze individual element contributions</w:t>
        <w:br/>
        <w:t>3. Test winning elements in isolation</w:t>
        <w:br/>
        <w:t>4. Implement full winning combination</w:t>
      </w:r>
    </w:p>
    <w:p>
      <w:r>
        <w:t>Tools:</w:t>
        <w:br/>
        <w:t>- Google Optimize (deprecated, but concepts apply)</w:t>
        <w:br/>
        <w:t>- Optimizely</w:t>
        <w:br/>
        <w:t>- VWO</w:t>
        <w:br/>
        <w:t>- Adobe Target</w:t>
      </w:r>
    </w:p>
    <w:p>
      <w:pPr>
        <w:pStyle w:val="Heading3"/>
      </w:pPr>
      <w:r>
        <w:t>Sequential Testing</w:t>
      </w:r>
    </w:p>
    <w:p>
      <w:r>
        <w:t>When to Use:</w:t>
        <w:br/>
        <w:t>- Limited traffic</w:t>
        <w:br/>
        <w:t>- Need faster results</w:t>
        <w:br/>
        <w:t>- Want to minimize opportunity cost</w:t>
        <w:br/>
        <w:t>- Testing multiple hypotheses</w:t>
      </w:r>
    </w:p>
    <w:p>
      <w:r>
        <w:t>Process:</w:t>
        <w:br/>
        <w:t>1. Run Test 1 (Week 1)</w:t>
        <w:br/>
        <w:t>2. Implement winner</w:t>
        <w:br/>
        <w:t>3. Run Test 2 based on Test 1 learnings (Week 2)</w:t>
        <w:br/>
        <w:t>4. Continue iterating</w:t>
      </w:r>
    </w:p>
    <w:p>
      <w:r>
        <w:t>Example Sequence:</w:t>
        <w:br/>
        <w:t>`</w:t>
        <w:br/>
        <w:t>Week 1: Test subject line → Winner: Emoji variant</w:t>
        <w:br/>
        <w:t>Week 2: Test email content with winning subject line → Winner: Short-form</w:t>
        <w:br/>
        <w:t>Week 3: Test CTA with winning subject + content → Winner: "Get Started"</w:t>
        <w:br/>
        <w:t>Week 4: Test send time with all winners → Winner: Tuesday 10 AM</w:t>
        <w:br/>
        <w:t>`</w:t>
      </w:r>
    </w:p>
    <w:p>
      <w:r>
        <w:t xml:space="preserve">Advantage: Each test builds on previous learnings  </w:t>
        <w:br/>
        <w:t>Disadvantage: Takes longer to test all combinations</w:t>
      </w:r>
    </w:p>
    <w:p>
      <w:pPr>
        <w:pStyle w:val="Heading3"/>
      </w:pPr>
      <w:r>
        <w:t>Holdout Groups</w:t>
      </w:r>
    </w:p>
    <w:p>
      <w:r>
        <w:t>Purpose: Measure long-term impact and learnings decay</w:t>
      </w:r>
    </w:p>
    <w:p>
      <w:r>
        <w:t>Setup:</w:t>
        <w:br/>
        <w:t>- Control: 90% of audience (receives optimized version)</w:t>
        <w:br/>
        <w:t>- Holdout: 10% of audience (receives original version)</w:t>
        <w:br/>
        <w:t>- Duration: 30-90 days</w:t>
      </w:r>
    </w:p>
    <w:p>
      <w:r>
        <w:t>Metrics to Track:</w:t>
        <w:br/>
        <w:t>- Conversion rate over time</w:t>
        <w:br/>
        <w:t>- Customer lifetime value</w:t>
        <w:br/>
        <w:t>- Retention rate</w:t>
        <w:br/>
        <w:t>- Engagement decay</w:t>
      </w:r>
    </w:p>
    <w:p>
      <w:r>
        <w:t>When to Use:</w:t>
        <w:br/>
        <w:t>- After implementing winning variant</w:t>
        <w:br/>
        <w:t>- Want to confirm long-term impact</w:t>
        <w:br/>
        <w:t>- Testing major changes</w:t>
        <w:br/>
        <w:t>- Need to measure cumulative effect</w:t>
      </w:r>
    </w:p>
    <w:p>
      <w:pPr>
        <w:pStyle w:val="Heading3"/>
      </w:pPr>
      <w:r>
        <w:t>A/A Testing</w:t>
      </w:r>
    </w:p>
    <w:p>
      <w:r>
        <w:t>Purpose: Validate testing setup and detect issues</w:t>
      </w:r>
    </w:p>
    <w:p>
      <w:r>
        <w:t>What It Is:</w:t>
        <w:br/>
        <w:t>- Testing identical variants against each other</w:t>
        <w:br/>
        <w:t>- Should show no significant difference</w:t>
        <w:br/>
        <w:t>- If difference found, there's a problem</w:t>
      </w:r>
    </w:p>
    <w:p>
      <w:r>
        <w:t>When to Run:</w:t>
        <w:br/>
        <w:t>- Before starting real tests</w:t>
        <w:br/>
        <w:t>- After major system changes</w:t>
        <w:br/>
        <w:t>- Quarterly validation</w:t>
        <w:br/>
        <w:t>- When results seem suspicious</w:t>
      </w:r>
    </w:p>
    <w:p>
      <w:r>
        <w:t>Expected Result:</w:t>
        <w:br/>
        <w:t>- No significant difference (p-value &gt; 0.05)</w:t>
        <w:br/>
        <w:t>- Confirms proper randomization</w:t>
        <w:br/>
        <w:t>- Validates tracking accuracy</w:t>
      </w:r>
    </w:p>
    <w:p>
      <w:r>
        <w:t>---</w:t>
      </w:r>
    </w:p>
    <w:p>
      <w:pPr>
        <w:pStyle w:val="Heading2"/>
      </w:pPr>
      <w:r>
        <w:t>🎯 Industry-Specific Testing Strategies</w:t>
      </w:r>
    </w:p>
    <w:p>
      <w:pPr>
        <w:pStyle w:val="Heading3"/>
      </w:pPr>
      <w:r>
        <w:t>E-commerce</w:t>
      </w:r>
    </w:p>
    <w:p>
      <w:r>
        <w:t>Priority Tests:</w:t>
        <w:br/>
        <w:t>1. Product page layout</w:t>
        <w:br/>
        <w:t>2. Checkout flow</w:t>
        <w:br/>
        <w:t>3. Cart abandonment emails</w:t>
        <w:br/>
        <w:t>4. Product recommendation algorithms</w:t>
        <w:br/>
        <w:t>5. Shipping messaging</w:t>
      </w:r>
    </w:p>
    <w:p>
      <w:r>
        <w:t>Key Metrics:</w:t>
        <w:br/>
        <w:t>- Add-to-cart rate</w:t>
        <w:br/>
        <w:t>- Checkout completion rate</w:t>
        <w:br/>
        <w:t>- Average order value</w:t>
        <w:br/>
        <w:t>- Cart abandonment rate</w:t>
        <w:br/>
        <w:t>- Return customer rate</w:t>
      </w:r>
    </w:p>
    <w:p>
      <w:r>
        <w:t>Example Test:</w:t>
        <w:br/>
        <w:t>- A: Single "Add to Cart" button</w:t>
        <w:br/>
        <w:t>- B: "Add to Cart" + "Buy Now" buttons</w:t>
        <w:br/>
        <w:t>- Result: Variant B increased conversions by 18%</w:t>
      </w:r>
    </w:p>
    <w:p>
      <w:pPr>
        <w:pStyle w:val="Heading3"/>
      </w:pPr>
      <w:r>
        <w:t>SaaS/B2B</w:t>
      </w:r>
    </w:p>
    <w:p>
      <w:r>
        <w:t>Priority Tests:</w:t>
        <w:br/>
        <w:t>1. Pricing page layout</w:t>
        <w:br/>
        <w:t>2. Demo request forms</w:t>
        <w:br/>
        <w:t>3. Free trial signup flow</w:t>
        <w:br/>
        <w:t>4. Case study presentation</w:t>
        <w:br/>
        <w:t>5. Email nurture sequences</w:t>
      </w:r>
    </w:p>
    <w:p>
      <w:r>
        <w:t>Key Metrics:</w:t>
        <w:br/>
        <w:t>- Trial signup rate</w:t>
        <w:br/>
        <w:t>- Demo request rate</w:t>
        <w:br/>
        <w:t>- Trial-to-paid conversion</w:t>
        <w:br/>
        <w:t>- Sales qualified lead rate</w:t>
        <w:br/>
        <w:t>- Customer acquisition cost</w:t>
      </w:r>
    </w:p>
    <w:p>
      <w:r>
        <w:t>Example Test:</w:t>
        <w:br/>
        <w:t>- A: "Request Demo" CTA</w:t>
        <w:br/>
        <w:t>- B: "See It In Action - Free Demo" CTA</w:t>
        <w:br/>
        <w:t>- Result: Variant B increased demo requests by 34%</w:t>
      </w:r>
    </w:p>
    <w:p>
      <w:pPr>
        <w:pStyle w:val="Heading3"/>
      </w:pPr>
      <w:r>
        <w:t>Content/Media</w:t>
      </w:r>
    </w:p>
    <w:p>
      <w:r>
        <w:t>Priority Tests:</w:t>
        <w:br/>
        <w:t>1. Headline variations</w:t>
        <w:br/>
        <w:t>2. Article length</w:t>
        <w:br/>
        <w:t>3. Image placement</w:t>
        <w:br/>
        <w:t>4. Newsletter format</w:t>
        <w:br/>
        <w:t>5. Social sharing buttons</w:t>
      </w:r>
    </w:p>
    <w:p>
      <w:r>
        <w:t>Key Metrics:</w:t>
        <w:br/>
        <w:t>- Time on page</w:t>
        <w:br/>
        <w:t>- Scroll depth</w:t>
        <w:br/>
        <w:t>- Newsletter signups</w:t>
        <w:br/>
        <w:t>- Social shares</w:t>
        <w:br/>
        <w:t>- Return visitor rate</w:t>
      </w:r>
    </w:p>
    <w:p>
      <w:r>
        <w:t>Example Test:</w:t>
        <w:br/>
        <w:t>- A: Long-form article (2,000+ words)</w:t>
        <w:br/>
        <w:t>- B: Scannable format with subheadings</w:t>
        <w:br/>
        <w:t>- Result: Variant B increased engagement by 42%</w:t>
      </w:r>
    </w:p>
    <w:p>
      <w:pPr>
        <w:pStyle w:val="Heading3"/>
      </w:pPr>
      <w:r>
        <w:t>Non-Profit</w:t>
      </w:r>
    </w:p>
    <w:p>
      <w:r>
        <w:t>Priority Tests:</w:t>
        <w:br/>
        <w:t>1. Donation form design</w:t>
        <w:br/>
        <w:t>2. Impact storytelling</w:t>
        <w:br/>
        <w:t>3. Urgency messaging</w:t>
        <w:br/>
        <w:t>4. Social proof (donor counts)</w:t>
        <w:br/>
        <w:t>5. Email appeal formats</w:t>
      </w:r>
    </w:p>
    <w:p>
      <w:r>
        <w:t>Key Metrics:</w:t>
        <w:br/>
        <w:t>- Donation conversion rate</w:t>
        <w:br/>
        <w:t>- Average donation amount</w:t>
        <w:br/>
        <w:t>- Recurring donation rate</w:t>
        <w:br/>
        <w:t>- Email open/click rates</w:t>
        <w:br/>
        <w:t>- Volunteer signup rate</w:t>
      </w:r>
    </w:p>
    <w:p>
      <w:r>
        <w:t>Example Test:</w:t>
        <w:br/>
        <w:t>- A: "Donate Now" button</w:t>
        <w:br/>
        <w:t>- B: "Make a Difference Today" button</w:t>
        <w:br/>
        <w:t>- Result: Variant B increased donations by 27%</w:t>
      </w:r>
    </w:p>
    <w:p>
      <w:r>
        <w:t>---</w:t>
      </w:r>
    </w:p>
    <w:p>
      <w:pPr>
        <w:pStyle w:val="Heading2"/>
      </w:pPr>
      <w:r>
        <w:t>🔍 Advanced Segmentation for Testing</w:t>
      </w:r>
    </w:p>
    <w:p>
      <w:pPr>
        <w:pStyle w:val="Heading3"/>
      </w:pPr>
      <w:r>
        <w:t>Behavioral Segmentation</w:t>
      </w:r>
    </w:p>
    <w:p>
      <w:r>
        <w:t>Segments to Test:</w:t>
        <w:br/>
        <w:t>1. New vs. Returning Visitors</w:t>
        <w:br/>
        <w:t xml:space="preserve">   - New: Focus on education and trust</w:t>
        <w:br/>
        <w:t xml:space="preserve">   - Returning: Focus on urgency and benefits</w:t>
      </w:r>
    </w:p>
    <w:p>
      <w:r>
        <w:t>2. Engagement Level</w:t>
        <w:br/>
        <w:t xml:space="preserve">   - High: Test advanced features</w:t>
        <w:br/>
        <w:t xml:space="preserve">   - Low: Test basic benefits</w:t>
      </w:r>
    </w:p>
    <w:p>
      <w:r>
        <w:t>3. Purchase History</w:t>
        <w:br/>
        <w:t xml:space="preserve">   - First-time buyers: Test onboarding</w:t>
        <w:br/>
        <w:t xml:space="preserve">   - Repeat buyers: Test upsells</w:t>
      </w:r>
    </w:p>
    <w:p>
      <w:r>
        <w:t>4. Device Type</w:t>
        <w:br/>
        <w:t xml:space="preserve">   - Mobile: Test simplified layouts</w:t>
        <w:br/>
        <w:t xml:space="preserve">   - Desktop: Test feature-rich experiences</w:t>
      </w:r>
    </w:p>
    <w:p>
      <w:pPr>
        <w:pStyle w:val="Heading3"/>
      </w:pPr>
      <w:r>
        <w:t>Psychographic Segmentation</w:t>
      </w:r>
    </w:p>
    <w:p>
      <w:r>
        <w:t>Personality-Based Tests:</w:t>
        <w:br/>
        <w:t>- Achievers: Test results and metrics</w:t>
        <w:br/>
        <w:t>- Explorers: Test features and innovation</w:t>
        <w:br/>
        <w:t>- Socializers: Test community and sharing</w:t>
        <w:br/>
        <w:t>- Killers: Test competition and challenges</w:t>
      </w:r>
    </w:p>
    <w:p>
      <w:pPr>
        <w:pStyle w:val="Heading3"/>
      </w:pPr>
      <w:r>
        <w:t>Geographic Segmentation</w:t>
      </w:r>
    </w:p>
    <w:p>
      <w:r>
        <w:t>Regional Tests:</w:t>
        <w:br/>
        <w:t>- Language preferences</w:t>
        <w:br/>
        <w:t>- Cultural messaging</w:t>
        <w:br/>
        <w:t>- Currency presentation</w:t>
        <w:br/>
        <w:t>- Local payment methods</w:t>
        <w:br/>
        <w:t>- Time zone optimization</w:t>
      </w:r>
    </w:p>
    <w:p>
      <w:pPr>
        <w:pStyle w:val="Heading3"/>
      </w:pPr>
      <w:r>
        <w:t>Lifecycle Stage Segmentation</w:t>
      </w:r>
    </w:p>
    <w:p>
      <w:r>
        <w:t>Tests by Stage:</w:t>
        <w:br/>
        <w:t>1. Awareness: Educational content</w:t>
        <w:br/>
        <w:t>2. Consideration: Comparison content</w:t>
        <w:br/>
        <w:t>3. Decision: Social proof and urgency</w:t>
        <w:br/>
        <w:t>4. Purchase: Simplified checkout</w:t>
        <w:br/>
        <w:t>5. Retention: Loyalty and upsells</w:t>
      </w:r>
    </w:p>
    <w:p>
      <w:r>
        <w:t>---</w:t>
      </w:r>
    </w:p>
    <w:p>
      <w:pPr>
        <w:pStyle w:val="Heading2"/>
      </w:pPr>
      <w:r>
        <w:t>🚨 Common Testing Mistakes &amp; Solutions</w:t>
      </w:r>
    </w:p>
    <w:p>
      <w:pPr>
        <w:pStyle w:val="Heading3"/>
      </w:pPr>
      <w:r>
        <w:t>Mistake 1: Testing Too Many Variables</w:t>
      </w:r>
    </w:p>
    <w:p>
      <w:r>
        <w:t xml:space="preserve">Problem: Testing 5+ elements simultaneously  </w:t>
        <w:br/>
        <w:t xml:space="preserve">Impact: Can't identify what caused the change  </w:t>
        <w:br/>
        <w:t>Solution: Test one element at a time, or use proper MVT</w:t>
      </w:r>
    </w:p>
    <w:p>
      <w:pPr>
        <w:pStyle w:val="Heading3"/>
      </w:pPr>
      <w:r>
        <w:t>Mistake 2: Stopping Tests Too Early</w:t>
      </w:r>
    </w:p>
    <w:p>
      <w:r>
        <w:t xml:space="preserve">Problem: Declaring winner after 100 conversions  </w:t>
        <w:br/>
        <w:t xml:space="preserve">Impact: False positives, incorrect conclusions  </w:t>
        <w:br/>
        <w:t>Solution: Wait for statistical significance and minimum sample size</w:t>
      </w:r>
    </w:p>
    <w:p>
      <w:pPr>
        <w:pStyle w:val="Heading3"/>
      </w:pPr>
      <w:r>
        <w:t>Mistake 3: Ignoring External Factors</w:t>
      </w:r>
    </w:p>
    <w:p>
      <w:r>
        <w:t xml:space="preserve">Problem: Not accounting for holidays, news, seasonality  </w:t>
        <w:br/>
        <w:t xml:space="preserve">Impact: Attributing changes to test when external factors caused them  </w:t>
        <w:br/>
        <w:t xml:space="preserve">Solution: </w:t>
        <w:br/>
        <w:t>- Check calendar for events</w:t>
        <w:br/>
        <w:t>- Compare to historical data</w:t>
        <w:br/>
        <w:t>- Run tests during stable periods</w:t>
        <w:br/>
        <w:t>- Use holdout groups</w:t>
      </w:r>
    </w:p>
    <w:p>
      <w:pPr>
        <w:pStyle w:val="Heading3"/>
      </w:pPr>
      <w:r>
        <w:t>Mistake 4: Testing Without Clear Hypothesis</w:t>
      </w:r>
    </w:p>
    <w:p>
      <w:r>
        <w:t xml:space="preserve">Problem: "Let's test this and see what happens"  </w:t>
        <w:br/>
        <w:t xml:space="preserve">Impact: Wasted resources, unclear learnings  </w:t>
        <w:br/>
        <w:t>Solution: Always define hypothesis before testing</w:t>
      </w:r>
    </w:p>
    <w:p>
      <w:pPr>
        <w:pStyle w:val="Heading3"/>
      </w:pPr>
      <w:r>
        <w:t>Mistake 5: Not Testing Long Enough</w:t>
      </w:r>
    </w:p>
    <w:p>
      <w:r>
        <w:t xml:space="preserve">Problem: Only testing for 1-2 days  </w:t>
        <w:br/>
        <w:t xml:space="preserve">Impact: Missing day-of-week effects, incomplete data  </w:t>
        <w:br/>
        <w:t>Solution: Test for at least one full business cycle (7 days minimum)</w:t>
      </w:r>
    </w:p>
    <w:p>
      <w:pPr>
        <w:pStyle w:val="Heading3"/>
      </w:pPr>
      <w:r>
        <w:t>Mistake 6: Cherry-Picking Results</w:t>
      </w:r>
    </w:p>
    <w:p>
      <w:r>
        <w:t xml:space="preserve">Problem: Only reporting positive results  </w:t>
        <w:br/>
        <w:t xml:space="preserve">Impact: Biased understanding, missed learning opportunities  </w:t>
        <w:br/>
        <w:t>Solution: Document all tests, including failures</w:t>
      </w:r>
    </w:p>
    <w:p>
      <w:pPr>
        <w:pStyle w:val="Heading3"/>
      </w:pPr>
      <w:r>
        <w:t>Mistake 7: Not Implementing Winners</w:t>
      </w:r>
    </w:p>
    <w:p>
      <w:r>
        <w:t xml:space="preserve">Problem: Finding winners but not applying them  </w:t>
        <w:br/>
        <w:t xml:space="preserve">Impact: Wasted testing effort, missed revenue  </w:t>
        <w:br/>
        <w:t>Solution: Create implementation workflow, track adoption</w:t>
      </w:r>
    </w:p>
    <w:p>
      <w:pPr>
        <w:pStyle w:val="Heading3"/>
      </w:pPr>
      <w:r>
        <w:t>Mistake 8: Testing on Wrong Audience</w:t>
      </w:r>
    </w:p>
    <w:p>
      <w:r>
        <w:t xml:space="preserve">Problem: Testing on internal team or small segment  </w:t>
        <w:br/>
        <w:t xml:space="preserve">Impact: Results don't apply to real audience  </w:t>
        <w:br/>
        <w:t>Solution: Test on representative sample of target audience</w:t>
      </w:r>
    </w:p>
    <w:p>
      <w:pPr>
        <w:pStyle w:val="Heading3"/>
      </w:pPr>
      <w:r>
        <w:t>Mistake 9: Ignoring Secondary Metrics</w:t>
      </w:r>
    </w:p>
    <w:p>
      <w:r>
        <w:t xml:space="preserve">Problem: Only looking at primary conversion metric  </w:t>
        <w:br/>
        <w:t xml:space="preserve">Impact: Missing negative side effects  </w:t>
        <w:br/>
        <w:t>Solution: Monitor all relevant metrics (engagement, retention, etc.)</w:t>
      </w:r>
    </w:p>
    <w:p>
      <w:pPr>
        <w:pStyle w:val="Heading3"/>
      </w:pPr>
      <w:r>
        <w:t>Mistake 10: Not Documenting Learnings</w:t>
      </w:r>
    </w:p>
    <w:p>
      <w:r>
        <w:t xml:space="preserve">Problem: Forgetting why tests were run  </w:t>
        <w:br/>
        <w:t xml:space="preserve">Impact: Repeating mistakes, losing institutional knowledge  </w:t>
        <w:br/>
        <w:t>Solution: Maintain test log with hypotheses, results, and learnings</w:t>
      </w:r>
    </w:p>
    <w:p>
      <w:r>
        <w:t>---</w:t>
      </w:r>
    </w:p>
    <w:p>
      <w:pPr>
        <w:pStyle w:val="Heading2"/>
      </w:pPr>
      <w:r>
        <w:t>💻 Additional Automation Scripts</w:t>
      </w:r>
    </w:p>
    <w:p>
      <w:pPr>
        <w:pStyle w:val="Heading3"/>
      </w:pPr>
      <w:r>
        <w:t>Python: Automated Test Analysis</w:t>
      </w:r>
    </w:p>
    <w:p>
      <w:r>
        <w:t>`python</w:t>
        <w:br/>
        <w:t>import pandas as pd</w:t>
        <w:br/>
        <w:t>import numpy as np</w:t>
        <w:br/>
        <w:t>from scipy import stats</w:t>
        <w:br/>
        <w:t>import matplotlib.pyplot as plt</w:t>
      </w:r>
    </w:p>
    <w:p>
      <w:r>
        <w:t>class ABTestAnalyzer:</w:t>
        <w:br/>
        <w:t xml:space="preserve">    def __init__(self, control_data, variant_data):</w:t>
        <w:br/>
        <w:t xml:space="preserve">        self.control = control_data</w:t>
        <w:br/>
        <w:t xml:space="preserve">        self.variant = variant_data</w:t>
        <w:br/>
        <w:t xml:space="preserve">        </w:t>
        <w:br/>
        <w:t xml:space="preserve">    def calculate_significance(self):</w:t>
        <w:br/>
        <w:t xml:space="preserve">        """Calculate statistical significance"""</w:t>
        <w:br/>
        <w:t xml:space="preserve">        control_rate = self.control['conversions'] / self.control['visitors']</w:t>
        <w:br/>
        <w:t xml:space="preserve">        variant_rate = self.variant['conversions'] / self.variant['visitors']</w:t>
        <w:br/>
        <w:t xml:space="preserve">        </w:t>
        <w:br/>
        <w:t xml:space="preserve">        # Pooled proportion</w:t>
        <w:br/>
        <w:t xml:space="preserve">        pooled = (self.control['conversions'] + self.variant['conversions']) / \</w:t>
        <w:br/>
        <w:t xml:space="preserve">                 (self.control['visitors'] + self.variant['visitors'])</w:t>
        <w:br/>
        <w:t xml:space="preserve">        </w:t>
        <w:br/>
        <w:t xml:space="preserve">        # Standard error</w:t>
        <w:br/>
        <w:t xml:space="preserve">        se = np.sqrt(pooled  (1 - pooled)  </w:t>
        <w:br/>
        <w:t xml:space="preserve">                    (1/self.control['visitors'] + 1/self.variant['visitors']))</w:t>
        <w:br/>
        <w:t xml:space="preserve">        </w:t>
        <w:br/>
        <w:t xml:space="preserve">        # Z-score</w:t>
        <w:br/>
        <w:t xml:space="preserve">        z_score = (variant_rate - control_rate) / se</w:t>
        <w:br/>
        <w:t xml:space="preserve">        </w:t>
        <w:br/>
        <w:t xml:space="preserve">        # P-value</w:t>
        <w:br/>
        <w:t xml:space="preserve">        p_value = 2 * (1 - stats.norm.cdf(abs(z_score)))</w:t>
        <w:br/>
        <w:t xml:space="preserve">        </w:t>
        <w:br/>
        <w:t xml:space="preserve">        # Lift</w:t>
        <w:br/>
        <w:t xml:space="preserve">        lift = ((variant_rate - control_rate) / control_rate) * 100</w:t>
        <w:br/>
        <w:t xml:space="preserve">        </w:t>
        <w:br/>
        <w:t xml:space="preserve">        return {</w:t>
        <w:br/>
        <w:t xml:space="preserve">            'control_rate': control_rate * 100,</w:t>
        <w:br/>
        <w:t xml:space="preserve">            'variant_rate': variant_rate * 100,</w:t>
        <w:br/>
        <w:t xml:space="preserve">            'lift': lift,</w:t>
        <w:br/>
        <w:t xml:space="preserve">            'p_value': p_value,</w:t>
        <w:br/>
        <w:t xml:space="preserve">            'significant': p_value &lt; 0.05,</w:t>
        <w:br/>
        <w:t xml:space="preserve">            'z_score': z_score</w:t>
        <w:br/>
        <w:t xml:space="preserve">        }</w:t>
        <w:br/>
        <w:t xml:space="preserve">    </w:t>
        <w:br/>
        <w:t xml:space="preserve">    def calculate_sample_size(self, baseline_rate, mde, alpha=0.05, power=0.80):</w:t>
        <w:br/>
        <w:t xml:space="preserve">        """Calculate required sample size"""</w:t>
        <w:br/>
        <w:t xml:space="preserve">        expected_rate = baseline_rate * (1 + mde)</w:t>
        <w:br/>
        <w:t xml:space="preserve">        z_alpha = stats.norm.ppf(1 - alpha/2)</w:t>
        <w:br/>
        <w:t xml:space="preserve">        z_beta = stats.norm.ppf(power)</w:t>
        <w:br/>
        <w:t xml:space="preserve">        </w:t>
        <w:br/>
        <w:t xml:space="preserve">        p_pooled = (baseline_rate + expected_rate) / 2</w:t>
        <w:br/>
        <w:t xml:space="preserve">        </w:t>
        <w:br/>
        <w:t xml:space="preserve">        numerator = (z_alpha  np.sqrt(2  p_pooled * (1 - p_pooled)) + </w:t>
        <w:br/>
        <w:t xml:space="preserve">                    z_beta  np.sqrt(baseline_rate  (1 - baseline_rate) + </w:t>
        <w:br/>
        <w:t xml:space="preserve">                                    expected_rate  (1 - expected_rate)))*2</w:t>
        <w:br/>
        <w:t xml:space="preserve">        denominator = (expected_rate - baseline_rate)2</w:t>
        <w:br/>
        <w:t xml:space="preserve">        </w:t>
        <w:br/>
        <w:t xml:space="preserve">        return int(np.ceil(numerator / denominator))</w:t>
        <w:br/>
        <w:t xml:space="preserve">    </w:t>
        <w:br/>
        <w:t xml:space="preserve">    def visualize_results(self):</w:t>
        <w:br/>
        <w:t xml:space="preserve">        """Create visualization of test results"""</w:t>
        <w:br/>
        <w:t xml:space="preserve">        fig, axes = plt.subplots(1, 2, figsize=(12, 5))</w:t>
        <w:br/>
        <w:t xml:space="preserve">        </w:t>
        <w:br/>
        <w:t xml:space="preserve">        # Conversion rates</w:t>
        <w:br/>
        <w:t xml:space="preserve">        rates = [self.control['conversions']/self.control['visitors']*100,</w:t>
        <w:br/>
        <w:t xml:space="preserve">                self.variant['conversions']/self.variant['visitors']*100]</w:t>
        <w:br/>
        <w:t xml:space="preserve">        axes[0].bar(['Control', 'Variant'], rates, color=['blue', 'green'])</w:t>
        <w:br/>
        <w:t xml:space="preserve">        axes[0].set_ylabel('Conversion Rate (%)')</w:t>
        <w:br/>
        <w:t xml:space="preserve">        axes[0].set_title('Conversion Rate Comparison')</w:t>
        <w:br/>
        <w:t xml:space="preserve">        </w:t>
        <w:br/>
        <w:t xml:space="preserve">        # Sample sizes</w:t>
        <w:br/>
        <w:t xml:space="preserve">        sizes = [self.control['visitors'], self.variant['visitors']]</w:t>
        <w:br/>
        <w:t xml:space="preserve">        axes[1].bar(['Control', 'Variant'], sizes, color=['blue', 'green'])</w:t>
        <w:br/>
        <w:t xml:space="preserve">        axes[1].set_ylabel('Visitors')</w:t>
        <w:br/>
        <w:t xml:space="preserve">        axes[1].set_title('Sample Size')</w:t>
        <w:br/>
        <w:t xml:space="preserve">        </w:t>
        <w:br/>
        <w:t xml:space="preserve">        plt.tight_layout()</w:t>
        <w:br/>
        <w:t xml:space="preserve">        return fig</w:t>
      </w:r>
    </w:p>
    <w:p>
      <w:pPr>
        <w:pStyle w:val="Heading1"/>
      </w:pPr>
      <w:r>
        <w:t>Example usage</w:t>
      </w:r>
    </w:p>
    <w:p>
      <w:r>
        <w:t>control = {'visitors': 10000, 'conversions': 200}</w:t>
        <w:br/>
        <w:t>variant = {'visitors': 10000, 'conversions': 250}</w:t>
      </w:r>
    </w:p>
    <w:p>
      <w:r>
        <w:t>analyzer = ABTestAnalyzer(control, variant)</w:t>
        <w:br/>
        <w:t>results = analyzer.calculate_significance()</w:t>
        <w:br/>
        <w:t>print(results)</w:t>
        <w:br/>
        <w:t>`</w:t>
      </w:r>
    </w:p>
    <w:p>
      <w:pPr>
        <w:pStyle w:val="Heading3"/>
      </w:pPr>
      <w:r>
        <w:t>JavaScript: Real-Time Test Monitor</w:t>
      </w:r>
    </w:p>
    <w:p>
      <w:r>
        <w:t>`javascript</w:t>
        <w:br/>
        <w:t>class TestMonitor {</w:t>
        <w:br/>
        <w:t xml:space="preserve">  constructor(testId, checkInterval = 3600000) { // 1 hour default</w:t>
        <w:br/>
        <w:t xml:space="preserve">    this.testId = testId;</w:t>
        <w:br/>
        <w:t xml:space="preserve">    this.checkInterval = checkInterval;</w:t>
        <w:br/>
        <w:t xml:space="preserve">    this.isRunning = false;</w:t>
        <w:br/>
        <w:t xml:space="preserve">  }</w:t>
        <w:br/>
        <w:t xml:space="preserve">  </w:t>
        <w:br/>
        <w:t xml:space="preserve">  async start() {</w:t>
        <w:br/>
        <w:t xml:space="preserve">    this.isRunning = true;</w:t>
        <w:br/>
        <w:t xml:space="preserve">    while (this.isRunning) {</w:t>
        <w:br/>
        <w:t xml:space="preserve">      await this.checkTestStatus();</w:t>
        <w:br/>
        <w:t xml:space="preserve">      await this.sleep(this.checkInterval);</w:t>
        <w:br/>
        <w:t xml:space="preserve">    }</w:t>
        <w:br/>
        <w:t xml:space="preserve">  }</w:t>
        <w:br/>
        <w:t xml:space="preserve">  </w:t>
        <w:br/>
        <w:t xml:space="preserve">  async checkTestStatus() {</w:t>
        <w:br/>
        <w:t xml:space="preserve">    const data = await this.fetchTestData();</w:t>
        <w:br/>
        <w:t xml:space="preserve">    const analysis = this.analyze(data);</w:t>
        <w:br/>
        <w:t xml:space="preserve">    </w:t>
        <w:br/>
        <w:t xml:space="preserve">    if (analysis.significant &amp;&amp; analysis.sampleSizeReached) {</w:t>
        <w:br/>
        <w:t xml:space="preserve">      await this.sendAlert({</w:t>
        <w:br/>
        <w:t xml:space="preserve">        testId: this.testId,</w:t>
        <w:br/>
        <w:t xml:space="preserve">        status: 'significant',</w:t>
        <w:br/>
        <w:t xml:space="preserve">        results: analysis,</w:t>
        <w:br/>
        <w:t xml:space="preserve">        recommendation: this.getRecommendation(analysis)</w:t>
        <w:br/>
        <w:t xml:space="preserve">      });</w:t>
        <w:br/>
        <w:t xml:space="preserve">      this.stop();</w:t>
        <w:br/>
        <w:t xml:space="preserve">    } else if (analysis.anomalyDetected) {</w:t>
        <w:br/>
        <w:t xml:space="preserve">      await this.sendAlert({</w:t>
        <w:br/>
        <w:t xml:space="preserve">        testId: this.testId,</w:t>
        <w:br/>
        <w:t xml:space="preserve">        status: 'anomaly',</w:t>
        <w:br/>
        <w:t xml:space="preserve">        details: analysis.anomaly</w:t>
        <w:br/>
        <w:t xml:space="preserve">      });</w:t>
        <w:br/>
        <w:t xml:space="preserve">    }</w:t>
        <w:br/>
        <w:t xml:space="preserve">    </w:t>
        <w:br/>
        <w:t xml:space="preserve">    await this.updateDashboard(analysis);</w:t>
        <w:br/>
        <w:t xml:space="preserve">  }</w:t>
        <w:br/>
        <w:t xml:space="preserve">  </w:t>
        <w:br/>
        <w:t xml:space="preserve">  analyze(data) {</w:t>
        <w:br/>
        <w:t xml:space="preserve">    const control = data.control;</w:t>
        <w:br/>
        <w:t xml:space="preserve">    const variant = data.variant;</w:t>
        <w:br/>
        <w:t xml:space="preserve">    </w:t>
        <w:br/>
        <w:t xml:space="preserve">    // Calculate metrics</w:t>
        <w:br/>
        <w:t xml:space="preserve">    const controlRate = control.conversions / control.visitors;</w:t>
        <w:br/>
        <w:t xml:space="preserve">    const variantRate = variant.conversions / variant.visitors;</w:t>
        <w:br/>
        <w:t xml:space="preserve">    const lift = ((variantRate - controlRate) / controlRate) * 100;</w:t>
        <w:br/>
        <w:t xml:space="preserve">    </w:t>
        <w:br/>
        <w:t xml:space="preserve">    // Check significance</w:t>
        <w:br/>
        <w:t xml:space="preserve">    const significance = this.calculateSignificance(control, variant);</w:t>
        <w:br/>
        <w:t xml:space="preserve">    </w:t>
        <w:br/>
        <w:t xml:space="preserve">    // Check sample size</w:t>
        <w:br/>
        <w:t xml:space="preserve">    const requiredSample = this.calculateRequiredSample(controlRate, 0.20);</w:t>
        <w:br/>
        <w:t xml:space="preserve">    const sampleSizeReached = variant.visitors &gt;= requiredSample;</w:t>
        <w:br/>
        <w:t xml:space="preserve">    </w:t>
        <w:br/>
        <w:t xml:space="preserve">    // Anomaly detection</w:t>
        <w:br/>
        <w:t xml:space="preserve">    const anomaly = this.detectAnomalies(data);</w:t>
        <w:br/>
        <w:t xml:space="preserve">    </w:t>
        <w:br/>
        <w:t xml:space="preserve">    return {</w:t>
        <w:br/>
        <w:t xml:space="preserve">      controlRate,</w:t>
        <w:br/>
        <w:t xml:space="preserve">      variantRate,</w:t>
        <w:br/>
        <w:t xml:space="preserve">      lift,</w:t>
        <w:br/>
        <w:t xml:space="preserve">      significant: significance.pValue &lt; 0.05,</w:t>
        <w:br/>
        <w:t xml:space="preserve">      sampleSizeReached,</w:t>
        <w:br/>
        <w:t xml:space="preserve">      pValue: significance.pValue,</w:t>
        <w:br/>
        <w:t xml:space="preserve">      anomalyDetected: anomaly !== null,</w:t>
        <w:br/>
        <w:t xml:space="preserve">      anomaly</w:t>
        <w:br/>
        <w:t xml:space="preserve">    };</w:t>
        <w:br/>
        <w:t xml:space="preserve">  }</w:t>
        <w:br/>
        <w:t xml:space="preserve">  </w:t>
        <w:br/>
        <w:t xml:space="preserve">  detectAnomalies(data) {</w:t>
        <w:br/>
        <w:t xml:space="preserve">    // Check for sudden drops or spikes</w:t>
        <w:br/>
        <w:t xml:space="preserve">    const recent = data.hourly.slice(-24); // Last 24 hours</w:t>
        <w:br/>
        <w:t xml:space="preserve">    const avg = recent.reduce((a, b) =&gt; a + b.conversions, 0) / recent.length;</w:t>
        <w:br/>
        <w:t xml:space="preserve">    const std = this.calculateStdDev(recent.map(r =&gt; r.conversions));</w:t>
        <w:br/>
        <w:t xml:space="preserve">    </w:t>
        <w:br/>
        <w:t xml:space="preserve">    const latest = recent[recent.length - 1].conversions;</w:t>
        <w:br/>
        <w:t xml:space="preserve">    if (Math.abs(latest - avg) &gt; 3 * std) {</w:t>
        <w:br/>
        <w:t xml:space="preserve">      return {</w:t>
        <w:br/>
        <w:t xml:space="preserve">        type: 'spike',</w:t>
        <w:br/>
        <w:t xml:space="preserve">        value: latest,</w:t>
        <w:br/>
        <w:t xml:space="preserve">        expected: avg,</w:t>
        <w:br/>
        <w:t xml:space="preserve">        deviation: (latest - avg) / std</w:t>
        <w:br/>
        <w:t xml:space="preserve">      };</w:t>
        <w:br/>
        <w:t xml:space="preserve">    }</w:t>
        <w:br/>
        <w:t xml:space="preserve">    </w:t>
        <w:br/>
        <w:t xml:space="preserve">    return null;</w:t>
        <w:br/>
        <w:t xml:space="preserve">  }</w:t>
        <w:br/>
        <w:t xml:space="preserve">  </w:t>
        <w:br/>
        <w:t xml:space="preserve">  getRecommendation(analysis) {</w:t>
        <w:br/>
        <w:t xml:space="preserve">    if (analysis.significant &amp;&amp; analysis.lift &gt; 0) {</w:t>
        <w:br/>
        <w:t xml:space="preserve">      return Implement variant - ${analysis.lift.toFixed(1)}% lift detected;</w:t>
        <w:br/>
        <w:t xml:space="preserve">    } else if (analysis.significant &amp;&amp; analysis.lift &lt; 0) {</w:t>
        <w:br/>
        <w:t xml:space="preserve">      return Keep control - variant performed worse;</w:t>
        <w:br/>
        <w:t xml:space="preserve">    } else {</w:t>
        <w:br/>
        <w:t xml:space="preserve">      return Continue test - not yet significant;</w:t>
        <w:br/>
        <w:t xml:space="preserve">    }</w:t>
        <w:br/>
        <w:t xml:space="preserve">  }</w:t>
        <w:br/>
        <w:t xml:space="preserve">  </w:t>
        <w:br/>
        <w:t xml:space="preserve">  stop() {</w:t>
        <w:br/>
        <w:t xml:space="preserve">    this.isRunning = false;</w:t>
        <w:br/>
        <w:t xml:space="preserve">  }</w:t>
        <w:br/>
        <w:t xml:space="preserve">  </w:t>
        <w:br/>
        <w:t xml:space="preserve">  sleep(ms) {</w:t>
        <w:br/>
        <w:t xml:space="preserve">    return new Promise(resolve =&gt; setTimeout(resolve, ms));</w:t>
        <w:br/>
        <w:t xml:space="preserve">  }</w:t>
        <w:br/>
        <w:t>}</w:t>
        <w:br/>
        <w:t>`</w:t>
      </w:r>
    </w:p>
    <w:p>
      <w:pPr>
        <w:pStyle w:val="Heading3"/>
      </w:pPr>
      <w:r>
        <w:t>Google Apps Script: Automated Reporting</w:t>
      </w:r>
    </w:p>
    <w:p>
      <w:r>
        <w:t>`javascript</w:t>
        <w:br/>
        <w:t>function generateWeeklyABTestReport() {</w:t>
        <w:br/>
        <w:t xml:space="preserve">  const sheet = SpreadsheetApp.getActiveSpreadsheet().getSheetByName('Test Results');</w:t>
        <w:br/>
        <w:t xml:space="preserve">  const data = sheet.getDataRange().getValues();</w:t>
        <w:br/>
        <w:t xml:space="preserve">  </w:t>
        <w:br/>
        <w:t xml:space="preserve">  // Filter completed tests from last week</w:t>
        <w:br/>
        <w:t xml:space="preserve">  const lastWeek = new Date();</w:t>
        <w:br/>
        <w:t xml:space="preserve">  lastWeek.setDate(lastWeek.getDate() - 7);</w:t>
        <w:br/>
        <w:t xml:space="preserve">  </w:t>
        <w:br/>
        <w:t xml:space="preserve">  const completedTests = data.filter(row =&gt; {</w:t>
        <w:br/>
        <w:t xml:space="preserve">    const endDate = new Date(row[2]); // End date column</w:t>
        <w:br/>
        <w:t xml:space="preserve">    return endDate &gt;= lastWeek &amp;&amp; row[6] === 'Completed'; // Status column</w:t>
        <w:br/>
        <w:t xml:space="preserve">  });</w:t>
        <w:br/>
        <w:t xml:space="preserve">  </w:t>
        <w:br/>
        <w:t xml:space="preserve">  // Calculate summary statistics</w:t>
        <w:br/>
        <w:t xml:space="preserve">  const summary = {</w:t>
        <w:br/>
        <w:t xml:space="preserve">    totalTests: completedTests.length,</w:t>
        <w:br/>
        <w:t xml:space="preserve">    significantTests: completedTests.filter(row =&gt; row[7] === 'Yes').length, // Significant column</w:t>
        <w:br/>
        <w:t xml:space="preserve">    averageLift: calculateAverageLift(completedTests),</w:t>
        <w:br/>
        <w:t xml:space="preserve">    totalRevenueImpact: calculateRevenueImpact(completedTests)</w:t>
        <w:br/>
        <w:t xml:space="preserve">  };</w:t>
        <w:br/>
        <w:t xml:space="preserve">  </w:t>
        <w:br/>
        <w:t xml:space="preserve">  // Generate report</w:t>
        <w:br/>
        <w:t xml:space="preserve">  const report = `</w:t>
      </w:r>
    </w:p>
    <w:p>
      <w:pPr>
        <w:pStyle w:val="Heading1"/>
      </w:pPr>
      <w:r>
        <w:t>Weekly A/B Testing Report</w:t>
      </w:r>
    </w:p>
    <w:p>
      <w:r>
        <w:t>Date: ${new Date().toLocaleDateString()}</w:t>
      </w:r>
    </w:p>
    <w:p>
      <w:pPr>
        <w:pStyle w:val="Heading2"/>
      </w:pPr>
      <w:r>
        <w:t>Summary</w:t>
      </w:r>
    </w:p>
    <w:p>
      <w:r>
        <w:t>- Tests Completed: ${summary.totalTests}</w:t>
        <w:br/>
        <w:t>- Significant Results: ${summary.significantTests}</w:t>
        <w:br/>
        <w:t>- Average Lift: ${summary.averageLift.toFixed(1)}%</w:t>
        <w:br/>
        <w:t>- Revenue Impact: $${summary.totalRevenueImpact.toLocaleString()}</w:t>
      </w:r>
    </w:p>
    <w:p>
      <w:pPr>
        <w:pStyle w:val="Heading2"/>
      </w:pPr>
      <w:r>
        <w:t>Test Details</w:t>
      </w:r>
    </w:p>
    <w:p>
      <w:r>
        <w:t>${generateTestDetails(completedTests)}</w:t>
        <w:br/>
        <w:t xml:space="preserve">  `;</w:t>
        <w:br/>
        <w:t xml:space="preserve">  </w:t>
        <w:br/>
        <w:t xml:space="preserve">  // Send email</w:t>
        <w:br/>
        <w:t xml:space="preserve">  MailApp.sendEmail({</w:t>
        <w:br/>
        <w:t xml:space="preserve">    to: 'team@company.com',</w:t>
        <w:br/>
        <w:t xml:space="preserve">    subject: 'Weekly A/B Testing Report',</w:t>
        <w:br/>
        <w:t xml:space="preserve">    body: report,</w:t>
        <w:br/>
        <w:t xml:space="preserve">    htmlBody: report.replace(/\n/g, '&lt;br&gt;')</w:t>
        <w:br/>
        <w:t xml:space="preserve">  });</w:t>
        <w:br/>
        <w:t xml:space="preserve">  </w:t>
        <w:br/>
        <w:t xml:space="preserve">  // Create Google Doc</w:t>
        <w:br/>
        <w:t xml:space="preserve">  const doc = DocumentApp.create('A/B Test Report - ' + new Date().toLocaleDateString());</w:t>
        <w:br/>
        <w:t xml:space="preserve">  doc.getBody().setText(report);</w:t>
        <w:br/>
        <w:t xml:space="preserve">  doc.saveAndClose();</w:t>
        <w:br/>
        <w:t>}</w:t>
      </w:r>
    </w:p>
    <w:p>
      <w:r>
        <w:t>function calculateAverageLift(tests) {</w:t>
        <w:br/>
        <w:t xml:space="preserve">  const lifts = tests.map(row =&gt; parseFloat(row[8])); // Lift column</w:t>
        <w:br/>
        <w:t xml:space="preserve">  return lifts.reduce((a, b) =&gt; a + b, 0) / lifts.length;</w:t>
        <w:br/>
        <w:t>}</w:t>
      </w:r>
    </w:p>
    <w:p>
      <w:r>
        <w:t>function calculateRevenueImpact(tests) {</w:t>
        <w:br/>
        <w:t xml:space="preserve">  return tests.reduce((total, row) =&gt; {</w:t>
        <w:br/>
        <w:t xml:space="preserve">    return total + (parseFloat(row[9]) || 0); // Revenue impact column</w:t>
        <w:br/>
        <w:t xml:space="preserve">  }, 0);</w:t>
        <w:br/>
        <w:t>}</w:t>
      </w:r>
    </w:p>
    <w:p>
      <w:r>
        <w:t>function generateTestDetails(tests) {</w:t>
        <w:br/>
        <w:t xml:space="preserve">  return tests.map((test, index) =&gt; {</w:t>
        <w:br/>
        <w:t xml:space="preserve">    return `</w:t>
      </w:r>
    </w:p>
    <w:p>
      <w:pPr>
        <w:pStyle w:val="Heading3"/>
      </w:pPr>
      <w:r>
        <w:t>Test ${index + 1}: ${test[0]} // Test name</w:t>
      </w:r>
    </w:p>
    <w:p>
      <w:r>
        <w:t>- Winner: ${test[5]} // Winner column</w:t>
        <w:br/>
        <w:t>- Lift: ${test[8]}%</w:t>
        <w:br/>
        <w:t>- Status: ${test[6]}</w:t>
        <w:br/>
        <w:t xml:space="preserve">    `;</w:t>
        <w:br/>
        <w:t xml:space="preserve">  }).join('\n');</w:t>
        <w:br/>
        <w:t>}</w:t>
        <w:br/>
        <w:t>`</w:t>
      </w:r>
    </w:p>
    <w:p>
      <w:r>
        <w:t>---</w:t>
      </w:r>
    </w:p>
    <w:p>
      <w:pPr>
        <w:pStyle w:val="Heading2"/>
      </w:pPr>
      <w:r>
        <w:t>📊 Long-Term Testing Strategy</w:t>
      </w:r>
    </w:p>
    <w:p>
      <w:pPr>
        <w:pStyle w:val="Heading3"/>
      </w:pPr>
      <w:r>
        <w:t>Year 1: Foundation</w:t>
      </w:r>
    </w:p>
    <w:p>
      <w:r>
        <w:t>Months 1-3: Quick Wins</w:t>
        <w:br/>
        <w:t>- Subject lines</w:t>
        <w:br/>
        <w:t>- CTAs</w:t>
        <w:br/>
        <w:t>- Basic visuals</w:t>
        <w:br/>
        <w:t>- Send times</w:t>
      </w:r>
    </w:p>
    <w:p>
      <w:r>
        <w:t>Months 4-6: Content Optimization</w:t>
        <w:br/>
        <w:t>- Email structure</w:t>
        <w:br/>
        <w:t>- Social media formats</w:t>
        <w:br/>
        <w:t>- Ad creatives</w:t>
        <w:br/>
        <w:t>- Landing pages</w:t>
      </w:r>
    </w:p>
    <w:p>
      <w:r>
        <w:t>Months 7-9: Advanced Features</w:t>
        <w:br/>
        <w:t>- Personalization</w:t>
        <w:br/>
        <w:t>- Segmentation</w:t>
        <w:br/>
        <w:t>- Automation</w:t>
        <w:br/>
        <w:t>- Multi-channel</w:t>
      </w:r>
    </w:p>
    <w:p>
      <w:r>
        <w:t>Months 10-12: Integration</w:t>
        <w:br/>
        <w:t>- Cross-channel testing</w:t>
        <w:br/>
        <w:t>- Customer journey optimization</w:t>
        <w:br/>
        <w:t>- Advanced analytics</w:t>
        <w:br/>
        <w:t>- Predictive testing</w:t>
      </w:r>
    </w:p>
    <w:p>
      <w:pPr>
        <w:pStyle w:val="Heading3"/>
      </w:pPr>
      <w:r>
        <w:t>Year 2: Scale &amp; Optimize</w:t>
      </w:r>
    </w:p>
    <w:p>
      <w:r>
        <w:t>Focus Areas:</w:t>
        <w:br/>
        <w:t>- Machine learning integration</w:t>
        <w:br/>
        <w:t>- Predictive personalization</w:t>
        <w:br/>
        <w:t>- Advanced segmentation</w:t>
        <w:br/>
        <w:t>- Behavioral targeting</w:t>
        <w:br/>
        <w:t>- Real-time optimization</w:t>
      </w:r>
    </w:p>
    <w:p>
      <w:pPr>
        <w:pStyle w:val="Heading3"/>
      </w:pPr>
      <w:r>
        <w:t>Year 3: Innovation</w:t>
      </w:r>
    </w:p>
    <w:p>
      <w:r>
        <w:t>Focus Areas:</w:t>
        <w:br/>
        <w:t>- AI-powered testing</w:t>
        <w:br/>
        <w:t>- Automated hypothesis generation</w:t>
        <w:br/>
        <w:t>- Continuous optimization</w:t>
        <w:br/>
        <w:t>- Predictive analytics</w:t>
        <w:br/>
        <w:t>- Advanced attribution</w:t>
      </w:r>
    </w:p>
    <w:p>
      <w:r>
        <w:t>---</w:t>
      </w:r>
    </w:p>
    <w:p>
      <w:pPr>
        <w:pStyle w:val="Heading2"/>
      </w:pPr>
      <w:r>
        <w:t>🎓 Testing Maturity Model</w:t>
      </w:r>
    </w:p>
    <w:p>
      <w:pPr>
        <w:pStyle w:val="Heading3"/>
      </w:pPr>
      <w:r>
        <w:t>Level 1: Beginner (0-3 months)</w:t>
      </w:r>
    </w:p>
    <w:p>
      <w:r>
        <w:t>- Tests: 1-2 per month</w:t>
        <w:br/>
        <w:t>- Focus: Basic elements (subject lines, CTAs)</w:t>
        <w:br/>
        <w:t>- Tools: Platform-native testing</w:t>
        <w:br/>
        <w:t>- Analysis: Basic metrics only</w:t>
        <w:br/>
        <w:t>- Documentation: Minimal</w:t>
      </w:r>
    </w:p>
    <w:p>
      <w:pPr>
        <w:pStyle w:val="Heading3"/>
      </w:pPr>
      <w:r>
        <w:t>Level 2: Intermediate (3-12 months)</w:t>
      </w:r>
    </w:p>
    <w:p>
      <w:r>
        <w:t>- Tests: 4-8 per month</w:t>
        <w:br/>
        <w:t>- Focus: Content and design optimization</w:t>
        <w:br/>
        <w:t>- Tools: Dedicated testing platform</w:t>
        <w:br/>
        <w:t>- Analysis: Statistical significance</w:t>
        <w:br/>
        <w:t>- Documentation: Regular logging</w:t>
      </w:r>
    </w:p>
    <w:p>
      <w:pPr>
        <w:pStyle w:val="Heading3"/>
      </w:pPr>
      <w:r>
        <w:t>Level 3: Advanced (12-24 months)</w:t>
      </w:r>
    </w:p>
    <w:p>
      <w:r>
        <w:t>- Tests: 10-20 per month</w:t>
        <w:br/>
        <w:t>- Focus: Personalization and segmentation</w:t>
        <w:br/>
        <w:t>- Tools: Advanced testing + automation</w:t>
        <w:br/>
        <w:t>- Analysis: Multi-metric analysis</w:t>
        <w:br/>
        <w:t>- Documentation: Comprehensive system</w:t>
      </w:r>
    </w:p>
    <w:p>
      <w:pPr>
        <w:pStyle w:val="Heading3"/>
      </w:pPr>
      <w:r>
        <w:t>Level 4: Expert (24+ months)</w:t>
      </w:r>
    </w:p>
    <w:p>
      <w:r>
        <w:t>- Tests: 20+ per month</w:t>
        <w:br/>
        <w:t>- Focus: Predictive optimization</w:t>
        <w:br/>
        <w:t>- Tools: Custom solutions + AI</w:t>
        <w:br/>
        <w:t>- Analysis: Advanced statistical methods</w:t>
        <w:br/>
        <w:t>- Documentation: Institutional knowledge base</w:t>
      </w:r>
    </w:p>
    <w:p>
      <w:r>
        <w:t>---</w:t>
      </w:r>
    </w:p>
    <w:p>
      <w:pPr>
        <w:pStyle w:val="Heading2"/>
      </w:pPr>
      <w:r>
        <w:t>🔗 Integration Recipes</w:t>
      </w:r>
    </w:p>
    <w:p>
      <w:pPr>
        <w:pStyle w:val="Heading3"/>
      </w:pPr>
      <w:r>
        <w:t>Recipe 1: Mailchimp + Google Analytics + n8n</w:t>
      </w:r>
    </w:p>
    <w:p>
      <w:r>
        <w:t>Workflow:</w:t>
        <w:br/>
        <w:t>1. Mailchimp sends A/B test email</w:t>
        <w:br/>
        <w:t>2. n8n monitors Mailchimp API for results</w:t>
        <w:br/>
        <w:t>3. When test completes, fetch data</w:t>
        <w:br/>
        <w:t>4. Calculate significance in n8n Function node</w:t>
        <w:br/>
        <w:t>5. Send results to Google Sheets</w:t>
        <w:br/>
        <w:t>6. Update Google Analytics custom events</w:t>
        <w:br/>
        <w:t>7. Send Slack notification with results</w:t>
      </w:r>
    </w:p>
    <w:p>
      <w:pPr>
        <w:pStyle w:val="Heading3"/>
      </w:pPr>
      <w:r>
        <w:t>Recipe 2: Facebook Ads + Google Ads + n8n</w:t>
      </w:r>
    </w:p>
    <w:p>
      <w:r>
        <w:t>Workflow:</w:t>
        <w:br/>
        <w:t>1. Create test campaigns in both platforms</w:t>
        <w:br/>
        <w:t>2. n8n monitors performance every 4 hours</w:t>
        <w:br/>
        <w:t>3. Compare results across platforms</w:t>
        <w:br/>
        <w:t>4. Identify winning creative/copy</w:t>
        <w:br/>
        <w:t>5. Scale winner in both platforms</w:t>
        <w:br/>
        <w:t>6. Pause losing variants</w:t>
        <w:br/>
        <w:t>7. Generate cross-platform report</w:t>
      </w:r>
    </w:p>
    <w:p>
      <w:pPr>
        <w:pStyle w:val="Heading3"/>
      </w:pPr>
      <w:r>
        <w:t>Recipe 3: Klaviyo + Shopify + n8n</w:t>
      </w:r>
    </w:p>
    <w:p>
      <w:r>
        <w:t>Workflow:</w:t>
        <w:br/>
        <w:t>1. Klaviyo A/B test triggers on customer event</w:t>
        <w:br/>
        <w:t>2. n8n tracks conversions in Shopify</w:t>
        <w:br/>
        <w:t>3. Calculate revenue impact</w:t>
        <w:br/>
        <w:t>4. Update customer segments based on test</w:t>
        <w:br/>
        <w:t>5. Trigger follow-up campaigns</w:t>
        <w:br/>
        <w:t>6. Generate ROI report</w:t>
      </w:r>
    </w:p>
    <w:p>
      <w:r>
        <w:t>---</w:t>
      </w:r>
    </w:p>
    <w:p>
      <w:pPr>
        <w:pStyle w:val="Heading2"/>
      </w:pPr>
      <w:r>
        <w:t>📈 Predictive Testing</w:t>
      </w:r>
    </w:p>
    <w:p>
      <w:pPr>
        <w:pStyle w:val="Heading3"/>
      </w:pPr>
      <w:r>
        <w:t>Using Historical Data</w:t>
      </w:r>
    </w:p>
    <w:p>
      <w:r>
        <w:t>Predict Test Success:</w:t>
        <w:br/>
        <w:t>`python</w:t>
        <w:br/>
        <w:t>def predict_test_success(historical_tests, new_test_params):</w:t>
        <w:br/>
        <w:t xml:space="preserve">    """</w:t>
        <w:br/>
        <w:t xml:space="preserve">    Predict likelihood of test success based on historical data</w:t>
        <w:br/>
        <w:t xml:space="preserve">    """</w:t>
        <w:br/>
        <w:t xml:space="preserve">    similar_tests = find_similar_tests(historical_tests, new_test_params)</w:t>
        <w:br/>
        <w:t xml:space="preserve">    </w:t>
        <w:br/>
        <w:t xml:space="preserve">    if len(similar_tests) &lt; 5:</w:t>
        <w:br/>
        <w:t xml:space="preserve">        return "Insufficient data"</w:t>
        <w:br/>
        <w:t xml:space="preserve">    </w:t>
        <w:br/>
        <w:t xml:space="preserve">    success_rate = sum(1 for t in similar_tests if t['significant']) / len(similar_tests)</w:t>
        <w:br/>
        <w:t xml:space="preserve">    avg_lift = sum(t['lift'] for t in similar_tests) / len(similar_tests)</w:t>
        <w:br/>
        <w:t xml:space="preserve">    </w:t>
        <w:br/>
        <w:t xml:space="preserve">    return {</w:t>
        <w:br/>
        <w:t xml:space="preserve">        'success_probability': success_rate,</w:t>
        <w:br/>
        <w:t xml:space="preserve">        'expected_lift': avg_lift,</w:t>
        <w:br/>
        <w:t xml:space="preserve">        'confidence': 'high' if len(similar_tests) &gt; 10 else 'medium'</w:t>
        <w:br/>
        <w:t xml:space="preserve">    }</w:t>
        <w:br/>
        <w:t>`</w:t>
      </w:r>
    </w:p>
    <w:p>
      <w:pPr>
        <w:pStyle w:val="Heading3"/>
      </w:pPr>
      <w:r>
        <w:t>Machine Learning for Test Prioritization</w:t>
      </w:r>
    </w:p>
    <w:p>
      <w:r>
        <w:t>Features to Consider:</w:t>
        <w:br/>
        <w:t>- Test type (subject line, CTA, etc.)</w:t>
        <w:br/>
        <w:t>- Historical success rate</w:t>
        <w:br/>
        <w:t>- Expected traffic</w:t>
        <w:br/>
        <w:t>- Resource requirements</w:t>
        <w:br/>
        <w:t>- Business impact potential</w:t>
      </w:r>
    </w:p>
    <w:p>
      <w:r>
        <w:t>Model Output:</w:t>
        <w:br/>
        <w:t>- Priority score (1-100)</w:t>
        <w:br/>
        <w:t>- Expected ROI</w:t>
        <w:br/>
        <w:t>- Recommended test order</w:t>
      </w:r>
    </w:p>
    <w:p>
      <w:r>
        <w:t>---</w:t>
      </w:r>
    </w:p>
    <w:p>
      <w:pPr>
        <w:pStyle w:val="Heading2"/>
      </w:pPr>
      <w:r>
        <w:t>🎯 Testing Roadmap Template</w:t>
      </w:r>
    </w:p>
    <w:p>
      <w:pPr>
        <w:pStyle w:val="Heading3"/>
      </w:pPr>
      <w:r>
        <w:t>Quarterly Testing Roadmap</w:t>
      </w:r>
    </w:p>
    <w:p>
      <w:r>
        <w:t>`markdown</w:t>
      </w:r>
    </w:p>
    <w:p>
      <w:pPr>
        <w:pStyle w:val="Heading1"/>
      </w:pPr>
      <w:r>
        <w:t>Q[X] A/B Testing Roadmap</w:t>
      </w:r>
    </w:p>
    <w:p>
      <w:pPr>
        <w:pStyle w:val="Heading2"/>
      </w:pPr>
      <w:r>
        <w:t>Objectives</w:t>
      </w:r>
    </w:p>
    <w:p>
      <w:r>
        <w:t>- [Primary objective]</w:t>
        <w:br/>
        <w:t>- [Secondary objective]</w:t>
      </w:r>
    </w:p>
    <w:p>
      <w:pPr>
        <w:pStyle w:val="Heading2"/>
      </w:pPr>
      <w:r>
        <w:t>Planned Tests (12 tests = 1 per week)</w:t>
      </w:r>
    </w:p>
    <w:p>
      <w:pPr>
        <w:pStyle w:val="Heading3"/>
      </w:pPr>
      <w:r>
        <w:t>Week 1: [Test Name]</w:t>
      </w:r>
    </w:p>
    <w:p>
      <w:r>
        <w:t>- Type: [Email/Social/Ad]</w:t>
        <w:br/>
        <w:t>- Element: [What's being tested]</w:t>
        <w:br/>
        <w:t>- Hypothesis: [Statement]</w:t>
        <w:br/>
        <w:t>- Expected Impact: [X]%</w:t>
        <w:br/>
        <w:t>- Resources: [List]</w:t>
      </w:r>
    </w:p>
    <w:p>
      <w:pPr>
        <w:pStyle w:val="Heading3"/>
      </w:pPr>
      <w:r>
        <w:t>Week 2: [Test Name]</w:t>
      </w:r>
    </w:p>
    <w:p>
      <w:r>
        <w:t>[Repeat structure]</w:t>
      </w:r>
    </w:p>
    <w:p>
      <w:pPr>
        <w:pStyle w:val="Heading2"/>
      </w:pPr>
      <w:r>
        <w:t>Success Criteria</w:t>
      </w:r>
    </w:p>
    <w:p>
      <w:r>
        <w:t>- [ ] [X] tests completed</w:t>
        <w:br/>
        <w:t>- [ ] [X]% significant results</w:t>
        <w:br/>
        <w:t>- [ ] [X]% average lift</w:t>
        <w:br/>
        <w:t>- [ ] $[X] revenue impact</w:t>
      </w:r>
    </w:p>
    <w:p>
      <w:pPr>
        <w:pStyle w:val="Heading2"/>
      </w:pPr>
      <w:r>
        <w:t>Resources Needed</w:t>
      </w:r>
    </w:p>
    <w:p>
      <w:r>
        <w:t>- [ ] Design time: [X] hours</w:t>
        <w:br/>
        <w:t>- [ ] Development time: [X] hours</w:t>
        <w:br/>
        <w:t>- [ ] Analysis time: [X] hours</w:t>
        <w:br/>
        <w:t>- [ ] Budget: $[X]</w:t>
      </w:r>
    </w:p>
    <w:p>
      <w:pPr>
        <w:pStyle w:val="Heading2"/>
      </w:pPr>
      <w:r>
        <w:t>Risks &amp; Mitigation</w:t>
      </w:r>
    </w:p>
    <w:p>
      <w:r>
        <w:t>- Risk 1: [Description] → Mitigation: [Solution]</w:t>
        <w:br/>
        <w:t>- Risk 2: [Description] → Mitigation: [Solution]</w:t>
        <w:br/>
        <w:t>`</w:t>
      </w:r>
    </w:p>
    <w:p>
      <w:r>
        <w:t>---</w:t>
      </w:r>
    </w:p>
    <w:p>
      <w:pPr>
        <w:pStyle w:val="Heading2"/>
      </w:pPr>
      <w:r>
        <w:t>📱 Device-Specific Testing Strategies</w:t>
      </w:r>
    </w:p>
    <w:p>
      <w:pPr>
        <w:pStyle w:val="Heading3"/>
      </w:pPr>
      <w:r>
        <w:t>Mobile vs. Desktop Testing</w:t>
      </w:r>
    </w:p>
    <w:p>
      <w:r>
        <w:t>Key Differences to Test:</w:t>
      </w:r>
    </w:p>
    <w:p>
      <w:pPr>
        <w:pStyle w:val="Heading3"/>
      </w:pPr>
      <w:r>
        <w:t>Mobile-Specific Tests</w:t>
      </w:r>
    </w:p>
    <w:p>
      <w:r>
        <w:t>1. Touch Targets</w:t>
        <w:br/>
        <w:t xml:space="preserve">   - Button size (44px minimum vs. larger)</w:t>
        <w:br/>
        <w:t xml:space="preserve">   - Spacing between clickable elements</w:t>
        <w:br/>
        <w:t xml:space="preserve">   - Thumb-friendly placement</w:t>
      </w:r>
    </w:p>
    <w:p>
      <w:r>
        <w:t>2. Form Design</w:t>
        <w:br/>
        <w:t xml:space="preserve">   - Single column vs. multi-column</w:t>
        <w:br/>
        <w:t xml:space="preserve">   - Input field size</w:t>
        <w:br/>
        <w:t xml:space="preserve">   - Auto-fill optimization</w:t>
        <w:br/>
        <w:t xml:space="preserve">   - Keyboard type (numeric, email, etc.)</w:t>
      </w:r>
    </w:p>
    <w:p>
      <w:r>
        <w:t>3. Navigation</w:t>
        <w:br/>
        <w:t xml:space="preserve">   - Hamburger menu vs. bottom navigation</w:t>
        <w:br/>
        <w:t xml:space="preserve">   - Sticky headers vs. scrollable</w:t>
        <w:br/>
        <w:t xml:space="preserve">   - Back button placement</w:t>
      </w:r>
    </w:p>
    <w:p>
      <w:r>
        <w:t>4. Content Length</w:t>
        <w:br/>
        <w:t xml:space="preserve">   - Shorter copy on mobile</w:t>
        <w:br/>
        <w:t xml:space="preserve">   - Image optimization</w:t>
        <w:br/>
        <w:t xml:space="preserve">   - Video autoplay settings</w:t>
      </w:r>
    </w:p>
    <w:p>
      <w:r>
        <w:t>Example Test:</w:t>
        <w:br/>
        <w:t>- A: Standard desktop layout (responsive)</w:t>
        <w:br/>
        <w:t>- B: Mobile-first design with larger buttons</w:t>
        <w:br/>
        <w:t>- Result: Variant B increased mobile conversions by 32%</w:t>
      </w:r>
    </w:p>
    <w:p>
      <w:pPr>
        <w:pStyle w:val="Heading3"/>
      </w:pPr>
      <w:r>
        <w:t>Desktop-Specific Tests</w:t>
      </w:r>
    </w:p>
    <w:p>
      <w:r>
        <w:t>1. Multi-Column Layouts</w:t>
        <w:br/>
        <w:t xml:space="preserve">   - Sidebar placement</w:t>
        <w:br/>
        <w:t xml:space="preserve">   - Content width optimization</w:t>
        <w:br/>
        <w:t xml:space="preserve">   - Hover states and interactions</w:t>
      </w:r>
    </w:p>
    <w:p>
      <w:r>
        <w:t>2. Advanced Features</w:t>
        <w:br/>
        <w:t xml:space="preserve">   - Keyboard shortcuts</w:t>
        <w:br/>
        <w:t xml:space="preserve">   - Right-click menus</w:t>
        <w:br/>
        <w:t xml:space="preserve">   - Drag-and-drop functionality</w:t>
      </w:r>
    </w:p>
    <w:p>
      <w:r>
        <w:t>3. Screen Real Estate</w:t>
        <w:br/>
        <w:t xml:space="preserve">   - Above-the-fold content</w:t>
        <w:br/>
        <w:t xml:space="preserve">   - Sticky elements</w:t>
        <w:br/>
        <w:t xml:space="preserve">   - Modal vs. inline forms</w:t>
      </w:r>
    </w:p>
    <w:p>
      <w:pPr>
        <w:pStyle w:val="Heading3"/>
      </w:pPr>
      <w:r>
        <w:t>Tablet Testing</w:t>
      </w:r>
    </w:p>
    <w:p>
      <w:r>
        <w:t>Considerations:</w:t>
        <w:br/>
        <w:t>- Landscape vs. portrait orientation</w:t>
        <w:br/>
        <w:t>- Touch + mouse input</w:t>
        <w:br/>
        <w:t>- Screen size variations</w:t>
        <w:br/>
        <w:t>- App vs. web experience</w:t>
      </w:r>
    </w:p>
    <w:p>
      <w:r>
        <w:t>---</w:t>
      </w:r>
    </w:p>
    <w:p>
      <w:pPr>
        <w:pStyle w:val="Heading2"/>
      </w:pPr>
      <w:r>
        <w:t>🌍 Internationalization &amp; Localization Testing</w:t>
      </w:r>
    </w:p>
    <w:p>
      <w:pPr>
        <w:pStyle w:val="Heading3"/>
      </w:pPr>
      <w:r>
        <w:t>Language-Specific Tests</w:t>
      </w:r>
    </w:p>
    <w:p>
      <w:r>
        <w:t>What to Test:</w:t>
        <w:br/>
        <w:t>1. Text Length</w:t>
        <w:br/>
        <w:t xml:space="preserve">   - German text is 30% longer than English</w:t>
        <w:br/>
        <w:t xml:space="preserve">   - Japanese uses vertical text</w:t>
        <w:br/>
        <w:t xml:space="preserve">   - Arabic is right-to-left</w:t>
      </w:r>
    </w:p>
    <w:p>
      <w:r>
        <w:t>2. Cultural Preferences</w:t>
        <w:br/>
        <w:t xml:space="preserve">   - Color meanings vary by culture</w:t>
        <w:br/>
        <w:t xml:space="preserve">   - Image preferences</w:t>
        <w:br/>
        <w:t xml:space="preserve">   - Payment method preferences</w:t>
      </w:r>
    </w:p>
    <w:p>
      <w:r>
        <w:t>3. Date/Time Formats</w:t>
        <w:br/>
        <w:t xml:space="preserve">   - MM/DD/YYYY vs. DD/MM/YYYY</w:t>
        <w:br/>
        <w:t xml:space="preserve">   - 12-hour vs. 24-hour time</w:t>
        <w:br/>
        <w:t xml:space="preserve">   - Timezone handling</w:t>
      </w:r>
    </w:p>
    <w:p>
      <w:r>
        <w:t>Example Test:</w:t>
        <w:br/>
        <w:t>- A: English version with US date format</w:t>
        <w:br/>
        <w:t>- B: Localized version with regional format</w:t>
        <w:br/>
        <w:t>- Result: Variant B increased conversions by 18% in target market</w:t>
      </w:r>
    </w:p>
    <w:p>
      <w:pPr>
        <w:pStyle w:val="Heading3"/>
      </w:pPr>
      <w:r>
        <w:t>Currency &amp; Pricing Tests</w:t>
      </w:r>
    </w:p>
    <w:p>
      <w:r>
        <w:t>What to Test:</w:t>
        <w:br/>
        <w:t>1. Price Presentation</w:t>
        <w:br/>
        <w:t xml:space="preserve">   - $99.99 vs. €89.99 vs. ¥9,999</w:t>
        <w:br/>
        <w:t xml:space="preserve">   - Including/excluding tax</w:t>
        <w:br/>
        <w:t xml:space="preserve">   - Payment plan options</w:t>
      </w:r>
    </w:p>
    <w:p>
      <w:r>
        <w:t>2. Local Payment Methods</w:t>
        <w:br/>
        <w:t xml:space="preserve">   - Credit cards vs. bank transfers</w:t>
        <w:br/>
        <w:t xml:space="preserve">   - Digital wallets (PayPal, Alipay, etc.)</w:t>
        <w:br/>
        <w:t xml:space="preserve">   - Buy now, pay later options</w:t>
      </w:r>
    </w:p>
    <w:p>
      <w:r>
        <w:t>Example Test:</w:t>
        <w:br/>
        <w:t>- A: USD pricing only</w:t>
        <w:br/>
        <w:t>- B: Local currency with regional payment methods</w:t>
        <w:br/>
        <w:t>- Result: Variant B increased international conversions by 45%</w:t>
      </w:r>
    </w:p>
    <w:p>
      <w:r>
        <w:t>---</w:t>
      </w:r>
    </w:p>
    <w:p>
      <w:pPr>
        <w:pStyle w:val="Heading2"/>
      </w:pPr>
      <w:r>
        <w:t>♿ Accessibility Testing in A/B Tests</w:t>
      </w:r>
    </w:p>
    <w:p>
      <w:pPr>
        <w:pStyle w:val="Heading3"/>
      </w:pPr>
      <w:r>
        <w:t>WCAG Compliance Tests</w:t>
      </w:r>
    </w:p>
    <w:p>
      <w:r>
        <w:t>What to Test:</w:t>
        <w:br/>
        <w:t>1. Color Contrast</w:t>
        <w:br/>
        <w:t xml:space="preserve">   - AA standard (4.5:1 for text)</w:t>
        <w:br/>
        <w:t xml:space="preserve">   - AAA standard (7:1 for text)</w:t>
        <w:br/>
        <w:t xml:space="preserve">   - Color-blind friendly palettes</w:t>
      </w:r>
    </w:p>
    <w:p>
      <w:r>
        <w:t>2. Text Alternatives</w:t>
        <w:br/>
        <w:t xml:space="preserve">   - Alt text for images</w:t>
        <w:br/>
        <w:t xml:space="preserve">   - Captions for videos</w:t>
        <w:br/>
        <w:t xml:space="preserve">   - Descriptive link text</w:t>
      </w:r>
    </w:p>
    <w:p>
      <w:r>
        <w:t>3. Keyboard Navigation</w:t>
        <w:br/>
        <w:t xml:space="preserve">   - Tab order</w:t>
        <w:br/>
        <w:t xml:space="preserve">   - Focus indicators</w:t>
        <w:br/>
        <w:t xml:space="preserve">   - Skip links</w:t>
      </w:r>
    </w:p>
    <w:p>
      <w:r>
        <w:t>4. Screen Reader Compatibility</w:t>
        <w:br/>
        <w:t xml:space="preserve">   - ARIA labels</w:t>
        <w:br/>
        <w:t xml:space="preserve">   - Semantic HTML</w:t>
        <w:br/>
        <w:t xml:space="preserve">   - Form labels</w:t>
      </w:r>
    </w:p>
    <w:p>
      <w:r>
        <w:t>Example Test:</w:t>
        <w:br/>
        <w:t>- A: Standard design</w:t>
        <w:br/>
        <w:t>- B: Enhanced accessibility (higher contrast, better labels)</w:t>
        <w:br/>
        <w:t>- Result: Variant B increased conversions by 12% overall, 28% for users with disabilities</w:t>
      </w:r>
    </w:p>
    <w:p>
      <w:r>
        <w:t>Key Insight: Accessible designs often perform better for all users, not just those with disabilities.</w:t>
      </w:r>
    </w:p>
    <w:p>
      <w:r>
        <w:t>---</w:t>
      </w:r>
    </w:p>
    <w:p>
      <w:pPr>
        <w:pStyle w:val="Heading2"/>
      </w:pPr>
      <w:r>
        <w:t>⚡ Performance Testing</w:t>
      </w:r>
    </w:p>
    <w:p>
      <w:pPr>
        <w:pStyle w:val="Heading3"/>
      </w:pPr>
      <w:r>
        <w:t>Page Speed Impact Tests</w:t>
      </w:r>
    </w:p>
    <w:p>
      <w:r>
        <w:t>What to Test:</w:t>
        <w:br/>
        <w:t>1. Image Optimization</w:t>
        <w:br/>
        <w:t xml:space="preserve">   - WebP vs. JPEG vs. PNG</w:t>
        <w:br/>
        <w:t xml:space="preserve">   - Lazy loading</w:t>
        <w:br/>
        <w:t xml:space="preserve">   - Responsive images</w:t>
      </w:r>
    </w:p>
    <w:p>
      <w:r>
        <w:t>2. Code Optimization</w:t>
        <w:br/>
        <w:t xml:space="preserve">   - Minified CSS/JS</w:t>
        <w:br/>
        <w:t xml:space="preserve">   - Code splitting</w:t>
        <w:br/>
        <w:t xml:space="preserve">   - CDN usage</w:t>
      </w:r>
    </w:p>
    <w:p>
      <w:r>
        <w:t>3. Third-Party Scripts</w:t>
        <w:br/>
        <w:t xml:space="preserve">   - Analytics loading</w:t>
        <w:br/>
        <w:t xml:space="preserve">   - Chat widgets</w:t>
        <w:br/>
        <w:t xml:space="preserve">   - Social media embeds</w:t>
      </w:r>
    </w:p>
    <w:p>
      <w:r>
        <w:t>Example Test:</w:t>
        <w:br/>
        <w:t>- A: Standard page (3.2s load time)</w:t>
        <w:br/>
        <w:t>- B: Optimized page (1.8s load time)</w:t>
        <w:br/>
        <w:t>- Result: Variant B increased conversions by 23%, reduced bounce rate by 18%</w:t>
      </w:r>
    </w:p>
    <w:p>
      <w:r>
        <w:t>Performance Benchmarks:</w:t>
        <w:br/>
        <w:t>- Excellent: &lt; 2 seconds</w:t>
        <w:br/>
        <w:t>- Good: 2-4 seconds</w:t>
        <w:br/>
        <w:t>- Needs Improvement: &gt; 4 seconds</w:t>
      </w:r>
    </w:p>
    <w:p>
      <w:r>
        <w:t>---</w:t>
      </w:r>
    </w:p>
    <w:p>
      <w:pPr>
        <w:pStyle w:val="Heading2"/>
      </w:pPr>
      <w:r>
        <w:t>🎨 Visual Design Testing</w:t>
      </w:r>
    </w:p>
    <w:p>
      <w:pPr>
        <w:pStyle w:val="Heading3"/>
      </w:pPr>
      <w:r>
        <w:t>Design Element Tests</w:t>
      </w:r>
    </w:p>
    <w:p>
      <w:r>
        <w:t>What to Test:</w:t>
        <w:br/>
        <w:t>1. Color Psychology</w:t>
        <w:br/>
        <w:t xml:space="preserve">   - Red (urgency, passion) vs. Blue (trust, calm)</w:t>
        <w:br/>
        <w:t xml:space="preserve">   - Green (growth, success) vs. Orange (energy, action)</w:t>
        <w:br/>
        <w:t xml:space="preserve">   - Black (luxury, sophistication) vs. White (simplicity, clean)</w:t>
      </w:r>
    </w:p>
    <w:p>
      <w:r>
        <w:t>2. Typography</w:t>
        <w:br/>
        <w:t xml:space="preserve">   - Serif vs. Sans-serif</w:t>
        <w:br/>
        <w:t xml:space="preserve">   - Font size (readability)</w:t>
        <w:br/>
        <w:t xml:space="preserve">   - Line height (spacing)</w:t>
        <w:br/>
        <w:t xml:space="preserve">   - Font weight (emphasis)</w:t>
      </w:r>
    </w:p>
    <w:p>
      <w:r>
        <w:t>3. Layout</w:t>
        <w:br/>
        <w:t xml:space="preserve">   - Grid systems</w:t>
        <w:br/>
        <w:t xml:space="preserve">   - White space</w:t>
        <w:br/>
        <w:t xml:space="preserve">   - Visual hierarchy</w:t>
        <w:br/>
        <w:t xml:space="preserve">   - F-pattern vs. Z-pattern</w:t>
      </w:r>
    </w:p>
    <w:p>
      <w:r>
        <w:t>4. Imagery</w:t>
        <w:br/>
        <w:t xml:space="preserve">   - Stock photos vs. custom photography</w:t>
        <w:br/>
        <w:t xml:space="preserve">   - Illustrations vs. photos</w:t>
        <w:br/>
        <w:t xml:space="preserve">   - People vs. products</w:t>
        <w:br/>
        <w:t xml:space="preserve">   - Lifestyle vs. product-focused</w:t>
      </w:r>
    </w:p>
    <w:p>
      <w:r>
        <w:t>Example Test:</w:t>
        <w:br/>
        <w:t>- A: Stock photos with people</w:t>
        <w:br/>
        <w:t>- B: Custom product photography</w:t>
        <w:br/>
        <w:t>- Result: Variant B increased trust score by 34%, conversions by 19%</w:t>
      </w:r>
    </w:p>
    <w:p>
      <w:r>
        <w:t>---</w:t>
      </w:r>
    </w:p>
    <w:p>
      <w:pPr>
        <w:pStyle w:val="Heading2"/>
      </w:pPr>
      <w:r>
        <w:t>🧠 Psychological Principles in Testing</w:t>
      </w:r>
    </w:p>
    <w:p>
      <w:pPr>
        <w:pStyle w:val="Heading3"/>
      </w:pPr>
      <w:r>
        <w:t>Cognitive Biases to Leverage</w:t>
      </w:r>
    </w:p>
    <w:p>
      <w:r>
        <w:t>1. Loss Aversion</w:t>
        <w:br/>
        <w:t>- Test: "Save $50" vs. "Don't lose $50"</w:t>
        <w:br/>
        <w:t>- Expected: Loss framing often performs better</w:t>
      </w:r>
    </w:p>
    <w:p>
      <w:r>
        <w:t>2. Social Proof</w:t>
        <w:br/>
        <w:t>- Test: "Join 10,000 users" vs. "Join our community"</w:t>
        <w:br/>
        <w:t>- Expected: Specific numbers increase trust</w:t>
      </w:r>
    </w:p>
    <w:p>
      <w:r>
        <w:t>3. Scarcity</w:t>
        <w:br/>
        <w:t>- Test: "Limited time" vs. "Available now"</w:t>
        <w:br/>
        <w:t>- Expected: Scarcity increases urgency</w:t>
      </w:r>
    </w:p>
    <w:p>
      <w:r>
        <w:t>4. Anchoring</w:t>
        <w:br/>
        <w:t>- Test: Show original price vs. just sale price</w:t>
        <w:br/>
        <w:t>- Expected: Higher anchor increases perceived value</w:t>
      </w:r>
    </w:p>
    <w:p>
      <w:r>
        <w:t>5. Reciprocity</w:t>
        <w:br/>
        <w:t>- Test: "Free trial" vs. "Try for free"</w:t>
        <w:br/>
        <w:t>- Expected: Giving first increases likelihood to convert</w:t>
      </w:r>
    </w:p>
    <w:p>
      <w:r>
        <w:t>6. Authority</w:t>
        <w:br/>
        <w:t>- Test: "As seen in Forbes" vs. no badge</w:t>
        <w:br/>
        <w:t>- Expected: Authority signals increase trust</w:t>
      </w:r>
    </w:p>
    <w:p>
      <w:pPr>
        <w:pStyle w:val="Heading3"/>
      </w:pPr>
      <w:r>
        <w:t>Emotional Triggers</w:t>
      </w:r>
    </w:p>
    <w:p>
      <w:r>
        <w:t>Test Emotional vs. Rational Appeals:</w:t>
        <w:br/>
        <w:t>- A: "Increase productivity by 40%" (rational)</w:t>
        <w:br/>
        <w:t>- B: "Never miss another deadline" (emotional)</w:t>
        <w:br/>
        <w:t>- Result: Emotional appeals often perform 20-30% better</w:t>
      </w:r>
    </w:p>
    <w:p>
      <w:r>
        <w:t>---</w:t>
      </w:r>
    </w:p>
    <w:p>
      <w:pPr>
        <w:pStyle w:val="Heading2"/>
      </w:pPr>
      <w:r>
        <w:t>📊 Advanced Data Analysis</w:t>
      </w:r>
    </w:p>
    <w:p>
      <w:pPr>
        <w:pStyle w:val="Heading3"/>
      </w:pPr>
      <w:r>
        <w:t>Cohort Analysis in A/B Tests</w:t>
      </w:r>
    </w:p>
    <w:p>
      <w:r>
        <w:t>Purpose: Understand how different user groups respond to tests over time</w:t>
      </w:r>
    </w:p>
    <w:p>
      <w:r>
        <w:t>Example:</w:t>
        <w:br/>
        <w:t>`</w:t>
        <w:br/>
        <w:t>Cohort: Users who signed up in January</w:t>
        <w:br/>
        <w:t>- Control: 65% retention after 30 days</w:t>
        <w:br/>
        <w:t>- Variant: 78% retention after 30 days</w:t>
        <w:br/>
        <w:t>- Insight: Variant improves long-term engagement</w:t>
        <w:br/>
        <w:t>`</w:t>
      </w:r>
    </w:p>
    <w:p>
      <w:pPr>
        <w:pStyle w:val="Heading3"/>
      </w:pPr>
      <w:r>
        <w:t>Funnel Analysis</w:t>
      </w:r>
    </w:p>
    <w:p>
      <w:r>
        <w:t>Track conversion at each stage:</w:t>
        <w:br/>
        <w:t>1. Awareness → Interest</w:t>
        <w:br/>
        <w:t>2. Interest → Consideration</w:t>
        <w:br/>
        <w:t>3. Consideration → Intent</w:t>
        <w:br/>
        <w:t>4. Intent → Purchase</w:t>
      </w:r>
    </w:p>
    <w:p>
      <w:r>
        <w:t>Example Test Results:</w:t>
        <w:br/>
        <w:t>- Stage 1: Variant +5%</w:t>
        <w:br/>
        <w:t>- Stage 2: Variant +12%</w:t>
        <w:br/>
        <w:t>- Stage 3: Variant +8%</w:t>
        <w:br/>
        <w:t>- Stage 4: Variant +23%</w:t>
        <w:br/>
        <w:t>- Insight: Variant improves throughout funnel, strongest at conversion</w:t>
      </w:r>
    </w:p>
    <w:p>
      <w:pPr>
        <w:pStyle w:val="Heading3"/>
      </w:pPr>
      <w:r>
        <w:t>Time-to-Conversion Analysis</w:t>
      </w:r>
    </w:p>
    <w:p>
      <w:r>
        <w:t>Measure:</w:t>
        <w:br/>
        <w:t>- How quickly users convert</w:t>
        <w:br/>
        <w:t>- Impact on conversion speed</w:t>
        <w:br/>
        <w:t>- Long-term value differences</w:t>
      </w:r>
    </w:p>
    <w:p>
      <w:r>
        <w:t>Example:</w:t>
        <w:br/>
        <w:t>- Control: Average 7 days to convert</w:t>
        <w:br/>
        <w:t>- Variant: Average 4 days to convert</w:t>
        <w:br/>
        <w:t>- Impact: Faster conversions = better cash flow</w:t>
      </w:r>
    </w:p>
    <w:p>
      <w:pPr>
        <w:pStyle w:val="Heading3"/>
      </w:pPr>
      <w:r>
        <w:t>Revenue Per User (RPU) Analysis</w:t>
      </w:r>
    </w:p>
    <w:p>
      <w:r>
        <w:t>Formula:</w:t>
        <w:br/>
        <w:t>`</w:t>
        <w:br/>
        <w:t>RPU = Total Revenue / Total Users</w:t>
      </w:r>
    </w:p>
    <w:p>
      <w:r>
        <w:t>Test Impact:</w:t>
        <w:br/>
        <w:t>- Control RPU: $45</w:t>
        <w:br/>
        <w:t>- Variant RPU: $58</w:t>
        <w:br/>
        <w:t>- Lift: 29%</w:t>
        <w:br/>
        <w:t>`</w:t>
      </w:r>
    </w:p>
    <w:p>
      <w:r>
        <w:t>---</w:t>
      </w:r>
    </w:p>
    <w:p>
      <w:pPr>
        <w:pStyle w:val="Heading2"/>
      </w:pPr>
      <w:r>
        <w:t>📈 Visualization Templates</w:t>
      </w:r>
    </w:p>
    <w:p>
      <w:pPr>
        <w:pStyle w:val="Heading3"/>
      </w:pPr>
      <w:r>
        <w:t>Test Results Dashboard (Google Data Studio)</w:t>
      </w:r>
    </w:p>
    <w:p>
      <w:r>
        <w:t>Metrics to Include:</w:t>
        <w:br/>
        <w:t>1. Overview Cards</w:t>
        <w:br/>
        <w:t xml:space="preserve">   - Total tests run</w:t>
        <w:br/>
        <w:t xml:space="preserve">   - Significant results</w:t>
        <w:br/>
        <w:t xml:space="preserve">   - Average lift</w:t>
        <w:br/>
        <w:t xml:space="preserve">   - Revenue impact</w:t>
      </w:r>
    </w:p>
    <w:p>
      <w:r>
        <w:t>2. Time Series Chart</w:t>
        <w:br/>
        <w:t xml:space="preserve">   - Test performance over time</w:t>
        <w:br/>
        <w:t xml:space="preserve">   - Cumulative impact</w:t>
      </w:r>
    </w:p>
    <w:p>
      <w:r>
        <w:t>3. Win Rate by Category</w:t>
        <w:br/>
        <w:t xml:space="preserve">   - Email tests: 65% win rate</w:t>
        <w:br/>
        <w:t xml:space="preserve">   - Social tests: 58% win rate</w:t>
        <w:br/>
        <w:t xml:space="preserve">   - Ad tests: 72% win rate</w:t>
      </w:r>
    </w:p>
    <w:p>
      <w:r>
        <w:t>4. Lift Distribution</w:t>
        <w:br/>
        <w:t xml:space="preserve">   - Histogram of all test lifts</w:t>
        <w:br/>
        <w:t xml:space="preserve">   - Identify patterns</w:t>
      </w:r>
    </w:p>
    <w:p>
      <w:r>
        <w:t>5. ROI by Test Type</w:t>
        <w:br/>
        <w:t xml:space="preserve">   - Bar chart showing revenue impact</w:t>
        <w:br/>
        <w:t xml:space="preserve">   - Cost vs. benefit analysis</w:t>
      </w:r>
    </w:p>
    <w:p>
      <w:pPr>
        <w:pStyle w:val="Heading3"/>
      </w:pPr>
      <w:r>
        <w:t>Excel Dashboard Template</w:t>
      </w:r>
    </w:p>
    <w:p>
      <w:r>
        <w:t>Create tabs for:</w:t>
        <w:br/>
        <w:t>1. Summary: Key metrics at a glance</w:t>
        <w:br/>
        <w:t>2. Active Tests: Current tests in progress</w:t>
        <w:br/>
        <w:t>3. Completed Tests: Historical results</w:t>
        <w:br/>
        <w:t>4. Trends: Performance over time</w:t>
        <w:br/>
        <w:t>5. Learnings: Documented insights</w:t>
      </w:r>
    </w:p>
    <w:p>
      <w:r>
        <w:t>Formulas to Include:</w:t>
        <w:br/>
        <w:t>- Statistical significance calculator</w:t>
        <w:br/>
        <w:t>- Lift calculator</w:t>
        <w:br/>
        <w:t>- Sample size calculator</w:t>
        <w:br/>
        <w:t>- ROI calculator</w:t>
      </w:r>
    </w:p>
    <w:p>
      <w:r>
        <w:t>---</w:t>
      </w:r>
    </w:p>
    <w:p>
      <w:pPr>
        <w:pStyle w:val="Heading2"/>
      </w:pPr>
      <w:r>
        <w:t>🎯 Campaign Type-Specific Tests</w:t>
      </w:r>
    </w:p>
    <w:p>
      <w:pPr>
        <w:pStyle w:val="Heading3"/>
      </w:pPr>
      <w:r>
        <w:t>Email Campaign Tests</w:t>
      </w:r>
    </w:p>
    <w:p>
      <w:pPr>
        <w:pStyle w:val="Heading3"/>
      </w:pPr>
      <w:r>
        <w:t>Newsletter Tests</w:t>
      </w:r>
    </w:p>
    <w:p>
      <w:r>
        <w:t>- Subject: Weekly digest format</w:t>
        <w:br/>
        <w:t>- Content: Article previews vs. full articles</w:t>
        <w:br/>
        <w:t>- Frequency: Weekly vs. bi-weekly</w:t>
        <w:br/>
        <w:t>- Timing: Day of week, time of day</w:t>
      </w:r>
    </w:p>
    <w:p>
      <w:pPr>
        <w:pStyle w:val="Heading3"/>
      </w:pPr>
      <w:r>
        <w:t>Promotional Email Tests</w:t>
      </w:r>
    </w:p>
    <w:p>
      <w:r>
        <w:t>- Discount: 10% vs. 20% vs. $10 off</w:t>
        <w:br/>
        <w:t>- Urgency: "Ends tonight" vs. "Limited time"</w:t>
        <w:br/>
        <w:t>- Social Proof: "500 sold today" vs. "Popular item"</w:t>
      </w:r>
    </w:p>
    <w:p>
      <w:pPr>
        <w:pStyle w:val="Heading3"/>
      </w:pPr>
      <w:r>
        <w:t>Transactional Email Tests</w:t>
      </w:r>
    </w:p>
    <w:p>
      <w:r>
        <w:t>- Confirmation: Simple vs. detailed</w:t>
        <w:br/>
        <w:t>- Shipping: Tracking info placement</w:t>
        <w:br/>
        <w:t>- Receipt: Itemized vs. summary</w:t>
      </w:r>
    </w:p>
    <w:p>
      <w:pPr>
        <w:pStyle w:val="Heading3"/>
      </w:pPr>
      <w:r>
        <w:t>Social Media Campaign Tests</w:t>
      </w:r>
    </w:p>
    <w:p>
      <w:pPr>
        <w:pStyle w:val="Heading3"/>
      </w:pPr>
      <w:r>
        <w:t>Instagram Post Tests</w:t>
      </w:r>
    </w:p>
    <w:p>
      <w:r>
        <w:t>- Format: Single image vs. carousel</w:t>
        <w:br/>
        <w:t>- Caption: Long vs. short</w:t>
        <w:br/>
        <w:t>- Hashtags: 5 vs. 15 vs. 30</w:t>
        <w:br/>
        <w:t>- CTA: In caption vs. first comment</w:t>
      </w:r>
    </w:p>
    <w:p>
      <w:pPr>
        <w:pStyle w:val="Heading3"/>
      </w:pPr>
      <w:r>
        <w:t>Story Tests</w:t>
      </w:r>
    </w:p>
    <w:p>
      <w:r>
        <w:t>- Length: 1 slide vs. 5 slides</w:t>
        <w:br/>
        <w:t>- Interactive: Polls vs. questions vs. quizzes</w:t>
        <w:br/>
        <w:t>- Link: Swipe up vs. link sticker</w:t>
      </w:r>
    </w:p>
    <w:p>
      <w:pPr>
        <w:pStyle w:val="Heading3"/>
      </w:pPr>
      <w:r>
        <w:t>Reel/TikTok Tests</w:t>
      </w:r>
    </w:p>
    <w:p>
      <w:r>
        <w:t>- Hook: First 3 seconds</w:t>
        <w:br/>
        <w:t>- Length: 15s vs. 30s vs. 60s</w:t>
        <w:br/>
        <w:t>- Music: Trending vs. original</w:t>
        <w:br/>
        <w:t>- Text Overlay: Yes vs. no</w:t>
      </w:r>
    </w:p>
    <w:p>
      <w:pPr>
        <w:pStyle w:val="Heading3"/>
      </w:pPr>
      <w:r>
        <w:t>Paid Advertising Tests</w:t>
      </w:r>
    </w:p>
    <w:p>
      <w:pPr>
        <w:pStyle w:val="Heading3"/>
      </w:pPr>
      <w:r>
        <w:t>Search Ads Tests</w:t>
      </w:r>
    </w:p>
    <w:p>
      <w:r>
        <w:t>- Headline: Benefit vs. feature</w:t>
        <w:br/>
        <w:t>- Description: Long vs. short</w:t>
        <w:br/>
        <w:t>- Extensions: Sitelinks vs. callouts</w:t>
        <w:br/>
        <w:t>- Keywords: Broad vs. exact match</w:t>
      </w:r>
    </w:p>
    <w:p>
      <w:pPr>
        <w:pStyle w:val="Heading3"/>
      </w:pPr>
      <w:r>
        <w:t>Display Ads Tests</w:t>
      </w:r>
    </w:p>
    <w:p>
      <w:r>
        <w:t>- Creative: Static vs. animated</w:t>
        <w:br/>
        <w:t>- Size: Banner vs. square vs. rectangle</w:t>
        <w:br/>
        <w:t>- Placement: Above fold vs. sidebar</w:t>
        <w:br/>
        <w:t>- Frequency: 1x vs. 3x per user</w:t>
      </w:r>
    </w:p>
    <w:p>
      <w:pPr>
        <w:pStyle w:val="Heading3"/>
      </w:pPr>
      <w:r>
        <w:t>Video Ads Tests</w:t>
      </w:r>
    </w:p>
    <w:p>
      <w:r>
        <w:t>- Length: 6s vs. 15s vs. 30s</w:t>
        <w:br/>
        <w:t>- Hook: Problem vs. solution</w:t>
        <w:br/>
        <w:t>- CTA: Early vs. late</w:t>
        <w:br/>
        <w:t>- Sound: On vs. off (with captions)</w:t>
      </w:r>
    </w:p>
    <w:p>
      <w:r>
        <w:t>---</w:t>
      </w:r>
    </w:p>
    <w:p>
      <w:pPr>
        <w:pStyle w:val="Heading2"/>
      </w:pPr>
      <w:r>
        <w:t>🔒 Ethical Considerations in A/B Testing</w:t>
      </w:r>
    </w:p>
    <w:p>
      <w:pPr>
        <w:pStyle w:val="Heading3"/>
      </w:pPr>
      <w:r>
        <w:t>Best Practices</w:t>
      </w:r>
    </w:p>
    <w:p>
      <w:r>
        <w:t>1. Informed Consent</w:t>
        <w:br/>
        <w:t>- Disclose testing when possible</w:t>
        <w:br/>
        <w:t>- Respect user privacy</w:t>
        <w:br/>
        <w:t>- Follow GDPR/CCPA regulations</w:t>
      </w:r>
    </w:p>
    <w:p>
      <w:r>
        <w:t>2. No Dark Patterns</w:t>
        <w:br/>
        <w:t>- Don't trick users</w:t>
        <w:br/>
        <w:t>- Don't hide important information</w:t>
        <w:br/>
        <w:t>- Don't make cancellation difficult</w:t>
      </w:r>
    </w:p>
    <w:p>
      <w:r>
        <w:t>3. Fair Treatment</w:t>
        <w:br/>
        <w:t>- Ensure all variants provide value</w:t>
        <w:br/>
        <w:t>- Don't disadvantage any user group</w:t>
        <w:br/>
        <w:t>- Consider accessibility in all tests</w:t>
      </w:r>
    </w:p>
    <w:p>
      <w:r>
        <w:t>4. Data Privacy</w:t>
        <w:br/>
        <w:t>- Anonymize test data</w:t>
        <w:br/>
        <w:t>- Secure data storage</w:t>
        <w:br/>
        <w:t>- Limit data retention</w:t>
      </w:r>
    </w:p>
    <w:p>
      <w:r>
        <w:t>5. Transparency</w:t>
        <w:br/>
        <w:t>- Document all tests</w:t>
        <w:br/>
        <w:t>- Share learnings internally</w:t>
        <w:br/>
        <w:t>- Be honest about results</w:t>
      </w:r>
    </w:p>
    <w:p>
      <w:pPr>
        <w:pStyle w:val="Heading3"/>
      </w:pPr>
      <w:r>
        <w:t>Red Flags to Avoid</w:t>
      </w:r>
    </w:p>
    <w:p>
      <w:r>
        <w:t>❌ Manipulative Tests:</w:t>
        <w:br/>
        <w:t>- Hidden costs</w:t>
        <w:br/>
        <w:t>- Fake urgency</w:t>
        <w:br/>
        <w:t>- Misleading claims</w:t>
        <w:br/>
        <w:t>- Forced opt-ins</w:t>
      </w:r>
    </w:p>
    <w:p>
      <w:r>
        <w:t>✅ Ethical Tests:</w:t>
        <w:br/>
        <w:t>- Clear value proposition</w:t>
        <w:br/>
        <w:t>- Honest messaging</w:t>
        <w:br/>
        <w:t>- Easy opt-out</w:t>
        <w:br/>
        <w:t>- Transparent pricing</w:t>
      </w:r>
    </w:p>
    <w:p>
      <w:r>
        <w:t>---</w:t>
      </w:r>
    </w:p>
    <w:p>
      <w:pPr>
        <w:pStyle w:val="Heading2"/>
      </w:pPr>
      <w:r>
        <w:t>🎓 Training &amp; Onboarding</w:t>
      </w:r>
    </w:p>
    <w:p>
      <w:pPr>
        <w:pStyle w:val="Heading3"/>
      </w:pPr>
      <w:r>
        <w:t>A/B Testing Training Program</w:t>
      </w:r>
    </w:p>
    <w:p>
      <w:pPr>
        <w:pStyle w:val="Heading3"/>
      </w:pPr>
      <w:r>
        <w:t>Week 1: Fundamentals</w:t>
      </w:r>
    </w:p>
    <w:p>
      <w:r>
        <w:t>- What is A/B testing?</w:t>
        <w:br/>
        <w:t>- Why test?</w:t>
        <w:br/>
        <w:t>- Basic statistics</w:t>
        <w:br/>
        <w:t>- Common metrics</w:t>
      </w:r>
    </w:p>
    <w:p>
      <w:pPr>
        <w:pStyle w:val="Heading3"/>
      </w:pPr>
      <w:r>
        <w:t>Week 2: Planning</w:t>
      </w:r>
    </w:p>
    <w:p>
      <w:r>
        <w:t>- Hypothesis formation</w:t>
        <w:br/>
        <w:t>- Test design</w:t>
        <w:br/>
        <w:t>- Sample size calculation</w:t>
        <w:br/>
        <w:t>- Success criteria</w:t>
      </w:r>
    </w:p>
    <w:p>
      <w:pPr>
        <w:pStyle w:val="Heading3"/>
      </w:pPr>
      <w:r>
        <w:t>Week 3: Execution</w:t>
      </w:r>
    </w:p>
    <w:p>
      <w:r>
        <w:t>- Setting up tests</w:t>
        <w:br/>
        <w:t>- Monitoring performance</w:t>
        <w:br/>
        <w:t>- Data collection</w:t>
        <w:br/>
        <w:t>- Quality assurance</w:t>
      </w:r>
    </w:p>
    <w:p>
      <w:pPr>
        <w:pStyle w:val="Heading3"/>
      </w:pPr>
      <w:r>
        <w:t>Week 4: Analysis</w:t>
      </w:r>
    </w:p>
    <w:p>
      <w:r>
        <w:t>- Statistical significance</w:t>
        <w:br/>
        <w:t>- Interpreting results</w:t>
        <w:br/>
        <w:t>- Identifying winners</w:t>
        <w:br/>
        <w:t>- Documenting learnings</w:t>
      </w:r>
    </w:p>
    <w:p>
      <w:pPr>
        <w:pStyle w:val="Heading3"/>
      </w:pPr>
      <w:r>
        <w:t>Week 5: Implementation</w:t>
      </w:r>
    </w:p>
    <w:p>
      <w:r>
        <w:t>- Rolling out winners</w:t>
        <w:br/>
        <w:t>- Scaling successful tests</w:t>
        <w:br/>
        <w:t>- Iterating on learnings</w:t>
        <w:br/>
        <w:t>- Building test culture</w:t>
      </w:r>
    </w:p>
    <w:p>
      <w:pPr>
        <w:pStyle w:val="Heading3"/>
      </w:pPr>
      <w:r>
        <w:t>Certification Checklist</w:t>
      </w:r>
    </w:p>
    <w:p>
      <w:r>
        <w:t>Beginner Level:</w:t>
        <w:br/>
        <w:t>- [ ] Understand basic concepts</w:t>
        <w:br/>
        <w:t>- [ ] Can set up simple test</w:t>
        <w:br/>
        <w:t>- [ ] Can interpret basic results</w:t>
        <w:br/>
        <w:t>- [ ] Can document findings</w:t>
      </w:r>
    </w:p>
    <w:p>
      <w:r>
        <w:t>Intermediate Level:</w:t>
        <w:br/>
        <w:t>- [ ] Can design complex tests</w:t>
        <w:br/>
        <w:t>- [ ] Understand statistical methods</w:t>
        <w:br/>
        <w:t>- [ ] Can analyze multi-variant tests</w:t>
        <w:br/>
        <w:t>- [ ] Can create test roadmaps</w:t>
      </w:r>
    </w:p>
    <w:p>
      <w:r>
        <w:t>Advanced Level:</w:t>
        <w:br/>
        <w:t>- [ ] Can design MVT tests</w:t>
        <w:br/>
        <w:t>- [ ] Understand advanced statistics</w:t>
        <w:br/>
        <w:t>- [ ] Can build automation workflows</w:t>
        <w:br/>
        <w:t>- [ ] Can mentor others</w:t>
      </w:r>
    </w:p>
    <w:p>
      <w:r>
        <w:t>---</w:t>
      </w:r>
    </w:p>
    <w:p>
      <w:pPr>
        <w:pStyle w:val="Heading2"/>
      </w:pPr>
      <w:r>
        <w:t>🛠️ Testing Tools Comparison</w:t>
      </w:r>
    </w:p>
    <w:p>
      <w:pPr>
        <w:pStyle w:val="Heading3"/>
      </w:pPr>
      <w:r>
        <w:t>Email Testing Tools</w:t>
      </w:r>
    </w:p>
    <w:p>
      <w:pPr>
        <w:pStyle w:val="Heading3"/>
      </w:pPr>
      <w:r>
        <w:t>Social Media Testing</w:t>
      </w:r>
    </w:p>
    <w:p>
      <w:pPr>
        <w:pStyle w:val="Heading3"/>
      </w:pPr>
      <w:r>
        <w:t>Landing Page Testing</w:t>
      </w:r>
    </w:p>
    <w:p>
      <w:pPr>
        <w:pStyle w:val="Heading3"/>
      </w:pPr>
      <w:r>
        <w:t>All-in-One Testing</w:t>
      </w:r>
    </w:p>
    <w:p>
      <w:r>
        <w:t>---</w:t>
      </w:r>
    </w:p>
    <w:p>
      <w:pPr>
        <w:pStyle w:val="Heading2"/>
      </w:pPr>
      <w:r>
        <w:t>📋 Test Checklist Templates</w:t>
      </w:r>
    </w:p>
    <w:p>
      <w:pPr>
        <w:pStyle w:val="Heading3"/>
      </w:pPr>
      <w:r>
        <w:t>Pre-Launch Checklist</w:t>
      </w:r>
    </w:p>
    <w:p>
      <w:r>
        <w:t>`markdown</w:t>
      </w:r>
    </w:p>
    <w:p>
      <w:pPr>
        <w:pStyle w:val="Heading2"/>
      </w:pPr>
      <w:r>
        <w:t>Pre-Launch Test Checklist</w:t>
      </w:r>
    </w:p>
    <w:p>
      <w:pPr>
        <w:pStyle w:val="Heading3"/>
      </w:pPr>
      <w:r>
        <w:t>Planning</w:t>
      </w:r>
    </w:p>
    <w:p>
      <w:r>
        <w:t>- [ ] Hypothesis defined</w:t>
        <w:br/>
        <w:t>- [ ] Success metrics identified</w:t>
        <w:br/>
        <w:t>- [ ] Sample size calculated</w:t>
        <w:br/>
        <w:t>- [ ] Test duration determined</w:t>
        <w:br/>
        <w:t>- [ ] Resources allocated</w:t>
      </w:r>
    </w:p>
    <w:p>
      <w:pPr>
        <w:pStyle w:val="Heading3"/>
      </w:pPr>
      <w:r>
        <w:t>Design</w:t>
      </w:r>
    </w:p>
    <w:p>
      <w:r>
        <w:t>- [ ] Variants created</w:t>
        <w:br/>
        <w:t>- [ ] Visual QA completed</w:t>
        <w:br/>
        <w:t>- [ ] Mobile responsive checked</w:t>
        <w:br/>
        <w:t>- [ ] Accessibility verified</w:t>
        <w:br/>
        <w:t>- [ ] Cross-browser tested</w:t>
      </w:r>
    </w:p>
    <w:p>
      <w:pPr>
        <w:pStyle w:val="Heading3"/>
      </w:pPr>
      <w:r>
        <w:t>Technical</w:t>
      </w:r>
    </w:p>
    <w:p>
      <w:r>
        <w:t>- [ ] Tracking implemented</w:t>
        <w:br/>
        <w:t>- [ ] Analytics configured</w:t>
        <w:br/>
        <w:t>- [ ] UTM parameters set</w:t>
        <w:br/>
        <w:t>- [ ] Conversion events tagged</w:t>
        <w:br/>
        <w:t>- [ ] Test environment validated</w:t>
      </w:r>
    </w:p>
    <w:p>
      <w:pPr>
        <w:pStyle w:val="Heading3"/>
      </w:pPr>
      <w:r>
        <w:t>Legal/Compliance</w:t>
      </w:r>
    </w:p>
    <w:p>
      <w:r>
        <w:t>- [ ] Privacy policy updated</w:t>
        <w:br/>
        <w:t>- [ ] GDPR/CCPA compliant</w:t>
        <w:br/>
        <w:t>- [ ] Terms checked</w:t>
        <w:br/>
        <w:t>- [ ] Disclaimers added if needed</w:t>
      </w:r>
    </w:p>
    <w:p>
      <w:pPr>
        <w:pStyle w:val="Heading3"/>
      </w:pPr>
      <w:r>
        <w:t>Communication</w:t>
      </w:r>
    </w:p>
    <w:p>
      <w:r>
        <w:t>- [ ] Team notified</w:t>
        <w:br/>
        <w:t>- [ ] Stakeholders informed</w:t>
        <w:br/>
        <w:t>- [ ] Documentation created</w:t>
        <w:br/>
        <w:t>- [ ] Support team briefed</w:t>
        <w:br/>
        <w:t>`</w:t>
      </w:r>
    </w:p>
    <w:p>
      <w:pPr>
        <w:pStyle w:val="Heading3"/>
      </w:pPr>
      <w:r>
        <w:t>Post-Test Checklist</w:t>
      </w:r>
    </w:p>
    <w:p>
      <w:r>
        <w:t>`markdown</w:t>
      </w:r>
    </w:p>
    <w:p>
      <w:pPr>
        <w:pStyle w:val="Heading2"/>
      </w:pPr>
      <w:r>
        <w:t>Post-Test Checklist</w:t>
      </w:r>
    </w:p>
    <w:p>
      <w:pPr>
        <w:pStyle w:val="Heading3"/>
      </w:pPr>
      <w:r>
        <w:t>Analysis</w:t>
      </w:r>
    </w:p>
    <w:p>
      <w:r>
        <w:t>- [ ] Statistical significance calculated</w:t>
        <w:br/>
        <w:t>- [ ] All metrics reviewed</w:t>
        <w:br/>
        <w:t>- [ ] Secondary metrics checked</w:t>
        <w:br/>
        <w:t>- [ ] Anomalies investigated</w:t>
        <w:br/>
        <w:t>- [ ] External factors considered</w:t>
      </w:r>
    </w:p>
    <w:p>
      <w:pPr>
        <w:pStyle w:val="Heading3"/>
      </w:pPr>
      <w:r>
        <w:t>Documentation</w:t>
      </w:r>
    </w:p>
    <w:p>
      <w:r>
        <w:t>- [ ] Results documented</w:t>
        <w:br/>
        <w:t>- [ ] Learnings recorded</w:t>
        <w:br/>
        <w:t>- [ ] Insights shared</w:t>
        <w:br/>
        <w:t>- [ ] Test archived</w:t>
        <w:br/>
        <w:t>- [ ] Follow-up tests planned</w:t>
      </w:r>
    </w:p>
    <w:p>
      <w:pPr>
        <w:pStyle w:val="Heading3"/>
      </w:pPr>
      <w:r>
        <w:t>Implementation</w:t>
      </w:r>
    </w:p>
    <w:p>
      <w:r>
        <w:t>- [ ] Winner identified</w:t>
        <w:br/>
        <w:t>- [ ] Implementation plan created</w:t>
        <w:br/>
        <w:t>- [ ] Changes deployed</w:t>
        <w:br/>
        <w:t>- [ ] Performance monitored</w:t>
        <w:br/>
        <w:t>- [ ] Impact measured</w:t>
      </w:r>
    </w:p>
    <w:p>
      <w:pPr>
        <w:pStyle w:val="Heading3"/>
      </w:pPr>
      <w:r>
        <w:t>Learning</w:t>
      </w:r>
    </w:p>
    <w:p>
      <w:r>
        <w:t>- [ ] Team debriefed</w:t>
        <w:br/>
        <w:t>- [ ] Patterns identified</w:t>
        <w:br/>
        <w:t>- [ ] Best practices updated</w:t>
        <w:br/>
        <w:t>- [ ] Knowledge base updated</w:t>
        <w:br/>
        <w:t>`</w:t>
      </w:r>
    </w:p>
    <w:p>
      <w:r>
        <w:t>---</w:t>
      </w:r>
    </w:p>
    <w:p>
      <w:pPr>
        <w:pStyle w:val="Heading2"/>
      </w:pPr>
      <w:r>
        <w:t>🚀 Quick Win Tests (Start Here)</w:t>
      </w:r>
    </w:p>
    <w:p>
      <w:pPr>
        <w:pStyle w:val="Heading3"/>
      </w:pPr>
      <w:r>
        <w:t>Email Quick Wins (1-2 weeks each)</w:t>
      </w:r>
    </w:p>
    <w:p>
      <w:r>
        <w:t>1. Subject Line Emoji</w:t>
        <w:br/>
        <w:t xml:space="preserve">   - Expected lift: 10-20%</w:t>
        <w:br/>
        <w:t xml:space="preserve">   - Effort: Low</w:t>
        <w:br/>
        <w:t xml:space="preserve">   - Impact: High</w:t>
      </w:r>
    </w:p>
    <w:p>
      <w:r>
        <w:t>2. Preheader Text</w:t>
        <w:br/>
        <w:t xml:space="preserve">   - Expected lift: 5-15%</w:t>
        <w:br/>
        <w:t xml:space="preserve">   - Effort: Low</w:t>
        <w:br/>
        <w:t xml:space="preserve">   - Impact: Medium</w:t>
      </w:r>
    </w:p>
    <w:p>
      <w:r>
        <w:t>3. Send Time</w:t>
        <w:br/>
        <w:t xml:space="preserve">   - Expected lift: 15-25%</w:t>
        <w:br/>
        <w:t xml:space="preserve">   - Effort: Low</w:t>
        <w:br/>
        <w:t xml:space="preserve">   - Impact: High</w:t>
      </w:r>
    </w:p>
    <w:p>
      <w:r>
        <w:t>4. CTA Button Text</w:t>
        <w:br/>
        <w:t xml:space="preserve">   - Expected lift: 20-35%</w:t>
        <w:br/>
        <w:t xml:space="preserve">   - Effort: Low</w:t>
        <w:br/>
        <w:t xml:space="preserve">   - Impact: High</w:t>
      </w:r>
    </w:p>
    <w:p>
      <w:pPr>
        <w:pStyle w:val="Heading3"/>
      </w:pPr>
      <w:r>
        <w:t>Social Media Quick Wins</w:t>
      </w:r>
    </w:p>
    <w:p>
      <w:r>
        <w:t>1. Caption Length</w:t>
        <w:br/>
        <w:t xml:space="preserve">   - Expected lift: 10-20%</w:t>
        <w:br/>
        <w:t xml:space="preserve">   - Effort: Low</w:t>
        <w:br/>
        <w:t xml:space="preserve">   - Impact: Medium</w:t>
      </w:r>
    </w:p>
    <w:p>
      <w:r>
        <w:t>2. Hashtag Count</w:t>
        <w:br/>
        <w:t xml:space="preserve">   - Expected lift: 5-15%</w:t>
        <w:br/>
        <w:t xml:space="preserve">   - Effort: Low</w:t>
        <w:br/>
        <w:t xml:space="preserve">   - Impact: Medium</w:t>
      </w:r>
    </w:p>
    <w:p>
      <w:r>
        <w:t>3. Posting Time</w:t>
        <w:br/>
        <w:t xml:space="preserve">   - Expected lift: 15-30%</w:t>
        <w:br/>
        <w:t xml:space="preserve">   - Effort: Low</w:t>
        <w:br/>
        <w:t xml:space="preserve">   - Impact: High</w:t>
      </w:r>
    </w:p>
    <w:p>
      <w:r>
        <w:t>4. Visual Style</w:t>
        <w:br/>
        <w:t xml:space="preserve">   - Expected lift: 20-40%</w:t>
        <w:br/>
        <w:t xml:space="preserve">   - Effort: Medium</w:t>
        <w:br/>
        <w:t xml:space="preserve">   - Impact: High</w:t>
      </w:r>
    </w:p>
    <w:p>
      <w:pPr>
        <w:pStyle w:val="Heading3"/>
      </w:pPr>
      <w:r>
        <w:t>Landing Page Quick Wins</w:t>
      </w:r>
    </w:p>
    <w:p>
      <w:r>
        <w:t>1. Headline</w:t>
        <w:br/>
        <w:t xml:space="preserve">   - Expected lift: 10-30%</w:t>
        <w:br/>
        <w:t xml:space="preserve">   - Effort: Low</w:t>
        <w:br/>
        <w:t xml:space="preserve">   - Impact: High</w:t>
      </w:r>
    </w:p>
    <w:p>
      <w:r>
        <w:t>2. CTA Button Color</w:t>
        <w:br/>
        <w:t xml:space="preserve">   - Expected lift: 15-25%</w:t>
        <w:br/>
        <w:t xml:space="preserve">   - Effort: Low</w:t>
        <w:br/>
        <w:t xml:space="preserve">   - Impact: High</w:t>
      </w:r>
    </w:p>
    <w:p>
      <w:r>
        <w:t>3. Form Length</w:t>
        <w:br/>
        <w:t xml:space="preserve">   - Expected lift: 20-40%</w:t>
        <w:br/>
        <w:t xml:space="preserve">   - Effort: Medium</w:t>
        <w:br/>
        <w:t xml:space="preserve">   - Impact: High</w:t>
      </w:r>
    </w:p>
    <w:p>
      <w:r>
        <w:t>4. Social Proof</w:t>
        <w:br/>
        <w:t xml:space="preserve">   - Expected lift: 15-35%</w:t>
        <w:br/>
        <w:t xml:space="preserve">   - Effort: Low</w:t>
        <w:br/>
        <w:t xml:space="preserve">   - Impact: High</w:t>
      </w:r>
    </w:p>
    <w:p>
      <w:r>
        <w:t>---</w:t>
      </w:r>
    </w:p>
    <w:p>
      <w:pPr>
        <w:pStyle w:val="Heading2"/>
      </w:pPr>
      <w:r>
        <w:t>💡 Innovation Testing Ideas</w:t>
      </w:r>
    </w:p>
    <w:p>
      <w:pPr>
        <w:pStyle w:val="Heading3"/>
      </w:pPr>
      <w:r>
        <w:t>Emerging Trends to Test</w:t>
      </w:r>
    </w:p>
    <w:p>
      <w:r>
        <w:t>1. AI-Generated Content</w:t>
        <w:br/>
        <w:t>- Test AI vs. human-written copy</w:t>
        <w:br/>
        <w:t>- Measure engagement and conversions</w:t>
        <w:br/>
        <w:t>- Balance efficiency with authenticity</w:t>
      </w:r>
    </w:p>
    <w:p>
      <w:r>
        <w:t>2. Interactive Content</w:t>
        <w:br/>
        <w:t>- Quizzes vs. static content</w:t>
        <w:br/>
        <w:t>- Calculators vs. text</w:t>
        <w:br/>
        <w:t>- Polls vs. statements</w:t>
      </w:r>
    </w:p>
    <w:p>
      <w:r>
        <w:t>3. Video Content</w:t>
        <w:br/>
        <w:t>- Short-form vs. long-form</w:t>
        <w:br/>
        <w:t>- Live vs. pre-recorded</w:t>
        <w:br/>
        <w:t>- Interactive vs. linear</w:t>
      </w:r>
    </w:p>
    <w:p>
      <w:r>
        <w:t>4. Personalization</w:t>
        <w:br/>
        <w:t>- Dynamic content based on behavior</w:t>
        <w:br/>
        <w:t>- Real-time recommendations</w:t>
        <w:br/>
        <w:t>- Predictive messaging</w:t>
      </w:r>
    </w:p>
    <w:p>
      <w:r>
        <w:t>5. Voice &amp; Audio</w:t>
        <w:br/>
        <w:t>- Voice search optimization</w:t>
        <w:br/>
        <w:t>- Audio content (podcasts)</w:t>
        <w:br/>
        <w:t>- Voice assistants integration</w:t>
      </w:r>
    </w:p>
    <w:p>
      <w:r>
        <w:t>---</w:t>
      </w:r>
    </w:p>
    <w:p>
      <w:pPr>
        <w:pStyle w:val="Heading2"/>
      </w:pPr>
      <w:r>
        <w:t>📞 Support &amp; Resources</w:t>
      </w:r>
    </w:p>
    <w:p>
      <w:pPr>
        <w:pStyle w:val="Heading3"/>
      </w:pPr>
      <w:r>
        <w:t>Getting Help</w:t>
      </w:r>
    </w:p>
    <w:p>
      <w:r>
        <w:t>Internal Resources:</w:t>
        <w:br/>
        <w:t>- Testing team Slack channel</w:t>
        <w:br/>
        <w:t>- Weekly office hours</w:t>
        <w:br/>
        <w:t>- Test review sessions</w:t>
        <w:br/>
        <w:t>- Knowledge base wiki</w:t>
      </w:r>
    </w:p>
    <w:p>
      <w:r>
        <w:t>External Resources:</w:t>
        <w:br/>
        <w:t>- CXL Institute courses</w:t>
        <w:br/>
        <w:t>- ConversionXL blog</w:t>
        <w:br/>
        <w:t>- GrowthHackers community</w:t>
        <w:br/>
        <w:t>- Reddit r/analytics</w:t>
      </w:r>
    </w:p>
    <w:p>
      <w:pPr>
        <w:pStyle w:val="Heading3"/>
      </w:pPr>
      <w:r>
        <w:t>Common Questions FAQ</w:t>
      </w:r>
    </w:p>
    <w:p>
      <w:r>
        <w:t>Q: How long should a test run?</w:t>
        <w:br/>
        <w:t>A: Until statistical significance is reached, minimum 7 days for full business cycle.</w:t>
      </w:r>
    </w:p>
    <w:p>
      <w:r>
        <w:t>Q: What if results are inconclusive?</w:t>
        <w:br/>
        <w:t>A: Document learnings, consider increasing sample size, or test different hypothesis.</w:t>
      </w:r>
    </w:p>
    <w:p>
      <w:r>
        <w:t>Q: Can I test multiple things at once?</w:t>
        <w:br/>
        <w:t>A: Only with proper multivariate testing setup and sufficient traffic.</w:t>
      </w:r>
    </w:p>
    <w:p>
      <w:r>
        <w:t>Q: What's the minimum sample size?</w:t>
        <w:br/>
        <w:t>A: Depends on baseline rate and expected lift. Use calculator tools to determine.</w:t>
      </w:r>
    </w:p>
    <w:p>
      <w:r>
        <w:t>Q: How do I know if a test is working?</w:t>
        <w:br/>
        <w:t>A: Monitor daily, check for anomalies, ensure proper traffic distribution.</w:t>
      </w:r>
    </w:p>
    <w:p>
      <w:r>
        <w:t>---</w:t>
      </w:r>
    </w:p>
    <w:p>
      <w:pPr>
        <w:pStyle w:val="Heading2"/>
      </w:pPr>
      <w:r>
        <w:t>🗺️ Customer Journey Testing</w:t>
      </w:r>
    </w:p>
    <w:p>
      <w:pPr>
        <w:pStyle w:val="Heading3"/>
      </w:pPr>
      <w:r>
        <w:t>Awareness Stage Tests</w:t>
      </w:r>
    </w:p>
    <w:p>
      <w:r>
        <w:t>Goal: Attract new visitors and build brand awareness</w:t>
      </w:r>
    </w:p>
    <w:p>
      <w:r>
        <w:t>What to Test:</w:t>
        <w:br/>
        <w:t>1. Headlines</w:t>
        <w:br/>
        <w:t xml:space="preserve">   - Problem-focused vs. solution-focused</w:t>
        <w:br/>
        <w:t xml:space="preserve">   - Question format vs. statement</w:t>
        <w:br/>
        <w:t xml:space="preserve">   - Emotional vs. rational</w:t>
      </w:r>
    </w:p>
    <w:p>
      <w:r>
        <w:t>2. Visuals</w:t>
        <w:br/>
        <w:t xml:space="preserve">   - Lifestyle imagery vs. product shots</w:t>
        <w:br/>
        <w:t xml:space="preserve">   - Video vs. static images</w:t>
        <w:br/>
        <w:t xml:space="preserve">   - User-generated content vs. professional</w:t>
      </w:r>
    </w:p>
    <w:p>
      <w:r>
        <w:t>3. Value Proposition</w:t>
        <w:br/>
        <w:t xml:space="preserve">   - Feature list vs. benefit statements</w:t>
        <w:br/>
        <w:t xml:space="preserve">   - Social proof placement</w:t>
        <w:br/>
        <w:t xml:space="preserve">   - Trust badges</w:t>
      </w:r>
    </w:p>
    <w:p>
      <w:r>
        <w:t>Example Test:</w:t>
        <w:br/>
        <w:t>- A: "The Best Productivity Tool" (feature-focused)</w:t>
        <w:br/>
        <w:t>- B: "Never Miss a Deadline Again" (benefit-focused)</w:t>
        <w:br/>
        <w:t>- Result: Variant B increased awareness stage engagement by 42%</w:t>
      </w:r>
    </w:p>
    <w:p>
      <w:pPr>
        <w:pStyle w:val="Heading3"/>
      </w:pPr>
      <w:r>
        <w:t>Consideration Stage Tests</w:t>
      </w:r>
    </w:p>
    <w:p>
      <w:r>
        <w:t>Goal: Help users evaluate your solution</w:t>
      </w:r>
    </w:p>
    <w:p>
      <w:r>
        <w:t>What to Test:</w:t>
        <w:br/>
        <w:t>1. Comparison Content</w:t>
        <w:br/>
        <w:t xml:space="preserve">   - Feature comparison tables</w:t>
        <w:br/>
        <w:t xml:space="preserve">   - "Us vs. Competitors" pages</w:t>
        <w:br/>
        <w:t xml:space="preserve">   - Case studies vs. testimonials</w:t>
      </w:r>
    </w:p>
    <w:p>
      <w:r>
        <w:t>2. Educational Content</w:t>
        <w:br/>
        <w:t xml:space="preserve">   - Blog posts vs. video tutorials</w:t>
        <w:br/>
        <w:t xml:space="preserve">   - Webinars vs. ebooks</w:t>
        <w:br/>
        <w:t xml:space="preserve">   - Interactive demos vs. static screenshots</w:t>
      </w:r>
    </w:p>
    <w:p>
      <w:r>
        <w:t>3. Social Proof</w:t>
        <w:br/>
        <w:t xml:space="preserve">   - Customer count vs. testimonials</w:t>
        <w:br/>
        <w:t xml:space="preserve">   - Reviews vs. ratings</w:t>
        <w:br/>
        <w:t xml:space="preserve">   - Media mentions vs. awards</w:t>
      </w:r>
    </w:p>
    <w:p>
      <w:r>
        <w:t>Example Test:</w:t>
        <w:br/>
        <w:t>- A: Text-based case study</w:t>
        <w:br/>
        <w:t>- B: Video case study with customer interview</w:t>
        <w:br/>
        <w:t>- Result: Variant B increased consideration-to-intent conversion by 35%</w:t>
      </w:r>
    </w:p>
    <w:p>
      <w:pPr>
        <w:pStyle w:val="Heading3"/>
      </w:pPr>
      <w:r>
        <w:t>Decision Stage Tests</w:t>
      </w:r>
    </w:p>
    <w:p>
      <w:r>
        <w:t>Goal: Convert interested users into customers</w:t>
      </w:r>
    </w:p>
    <w:p>
      <w:r>
        <w:t>What to Test:</w:t>
        <w:br/>
        <w:t>1. Pricing Presentation</w:t>
        <w:br/>
        <w:t xml:space="preserve">   - Single price vs. tiered pricing</w:t>
        <w:br/>
        <w:t xml:space="preserve">   - Monthly vs. annual billing</w:t>
        <w:br/>
        <w:t xml:space="preserve">   - Feature comparison in pricing</w:t>
      </w:r>
    </w:p>
    <w:p>
      <w:r>
        <w:t>2. Risk Reduction</w:t>
        <w:br/>
        <w:t xml:space="preserve">   - Free trial vs. money-back guarantee</w:t>
        <w:br/>
        <w:t xml:space="preserve">   - "No credit card required" messaging</w:t>
        <w:br/>
        <w:t xml:space="preserve">   - Security badges and certifications</w:t>
      </w:r>
    </w:p>
    <w:p>
      <w:r>
        <w:t>3. Urgency &amp; Scarcity</w:t>
        <w:br/>
        <w:t xml:space="preserve">   - Limited-time offers</w:t>
        <w:br/>
        <w:t xml:space="preserve">   - Stock availability</w:t>
        <w:br/>
        <w:t xml:space="preserve">   - Countdown timers</w:t>
      </w:r>
    </w:p>
    <w:p>
      <w:r>
        <w:t>Example Test:</w:t>
        <w:br/>
        <w:t>- A: "Start Free Trial" (no risk messaging)</w:t>
        <w:br/>
        <w:t>- B: "Try Free for 14 Days - No Credit Card Required"</w:t>
        <w:br/>
        <w:t>- Result: Variant B increased sign-ups by 28%</w:t>
      </w:r>
    </w:p>
    <w:p>
      <w:pPr>
        <w:pStyle w:val="Heading3"/>
      </w:pPr>
      <w:r>
        <w:t>Purchase Stage Tests</w:t>
      </w:r>
    </w:p>
    <w:p>
      <w:r>
        <w:t>Goal: Complete the transaction smoothly</w:t>
      </w:r>
    </w:p>
    <w:p>
      <w:r>
        <w:t>What to Test:</w:t>
        <w:br/>
        <w:t>1. Checkout Flow</w:t>
        <w:br/>
        <w:t xml:space="preserve">   - Single-page vs. multi-step</w:t>
        <w:br/>
        <w:t xml:space="preserve">   - Guest checkout vs. account required</w:t>
        <w:br/>
        <w:t xml:space="preserve">   - Progress indicators</w:t>
      </w:r>
    </w:p>
    <w:p>
      <w:r>
        <w:t>2. Form Design</w:t>
        <w:br/>
        <w:t xml:space="preserve">   - Field count and order</w:t>
        <w:br/>
        <w:t xml:space="preserve">   - Auto-fill optimization</w:t>
        <w:br/>
        <w:t xml:space="preserve">   - Error handling</w:t>
      </w:r>
    </w:p>
    <w:p>
      <w:r>
        <w:t>3. Payment Options</w:t>
        <w:br/>
        <w:t xml:space="preserve">   - Payment method variety</w:t>
        <w:br/>
        <w:t xml:space="preserve">   - Installment options</w:t>
        <w:br/>
        <w:t xml:space="preserve">   - Currency display</w:t>
      </w:r>
    </w:p>
    <w:p>
      <w:r>
        <w:t>Example Test:</w:t>
        <w:br/>
        <w:t>- A: Multi-step checkout (4 steps)</w:t>
        <w:br/>
        <w:t>- B: Single-page checkout with progress bar</w:t>
        <w:br/>
        <w:t>- Result: Variant B reduced cart abandonment by 31%</w:t>
      </w:r>
    </w:p>
    <w:p>
      <w:pPr>
        <w:pStyle w:val="Heading3"/>
      </w:pPr>
      <w:r>
        <w:t>Post-Purchase Stage Tests</w:t>
      </w:r>
    </w:p>
    <w:p>
      <w:r>
        <w:t>Goal: Ensure satisfaction and encourage repeat purchases</w:t>
      </w:r>
    </w:p>
    <w:p>
      <w:r>
        <w:t>What to Test:</w:t>
        <w:br/>
        <w:t>1. Confirmation Pages</w:t>
        <w:br/>
        <w:t xml:space="preserve">   - Order details vs. next steps</w:t>
        <w:br/>
        <w:t xml:space="preserve">   - Upsell offers vs. thank you only</w:t>
        <w:br/>
        <w:t xml:space="preserve">   - Social sharing options</w:t>
      </w:r>
    </w:p>
    <w:p>
      <w:r>
        <w:t>2. Follow-up Emails</w:t>
        <w:br/>
        <w:t xml:space="preserve">   - Order confirmation timing</w:t>
        <w:br/>
        <w:t xml:space="preserve">   - Shipping updates frequency</w:t>
        <w:br/>
        <w:t xml:space="preserve">   - Post-purchase surveys</w:t>
      </w:r>
    </w:p>
    <w:p>
      <w:r>
        <w:t>3. Onboarding</w:t>
        <w:br/>
        <w:t xml:space="preserve">   - Welcome sequence length</w:t>
        <w:br/>
        <w:t xml:space="preserve">   - Tutorial vs. self-discovery</w:t>
        <w:br/>
        <w:t xml:space="preserve">   - Success metrics display</w:t>
      </w:r>
    </w:p>
    <w:p>
      <w:r>
        <w:t>Example Test:</w:t>
        <w:br/>
        <w:t>- A: Basic order confirmation</w:t>
        <w:br/>
        <w:t>- B: Confirmation with personalized recommendations</w:t>
        <w:br/>
        <w:t>- Result: Variant B increased repeat purchase rate by 19%</w:t>
      </w:r>
    </w:p>
    <w:p>
      <w:r>
        <w:t>---</w:t>
      </w:r>
    </w:p>
    <w:p>
      <w:pPr>
        <w:pStyle w:val="Heading2"/>
      </w:pPr>
      <w:r>
        <w:t>🔄 Retention &amp; Reactivation Tests</w:t>
      </w:r>
    </w:p>
    <w:p>
      <w:pPr>
        <w:pStyle w:val="Heading3"/>
      </w:pPr>
      <w:r>
        <w:t>Retention Email Tests</w:t>
      </w:r>
    </w:p>
    <w:p>
      <w:r>
        <w:t>Goal: Keep existing customers engaged</w:t>
      </w:r>
    </w:p>
    <w:p>
      <w:r>
        <w:t>What to Test:</w:t>
        <w:br/>
        <w:t>1. Email Frequency</w:t>
        <w:br/>
        <w:t xml:space="preserve">   - Weekly vs. bi-weekly</w:t>
        <w:br/>
        <w:t xml:space="preserve">   - Daily digest vs. individual emails</w:t>
        <w:br/>
        <w:t xml:space="preserve">   - Optimal send cadence</w:t>
      </w:r>
    </w:p>
    <w:p>
      <w:r>
        <w:t>2. Content Types</w:t>
        <w:br/>
        <w:t xml:space="preserve">   - Educational vs. promotional</w:t>
        <w:br/>
        <w:t xml:space="preserve">   - User-generated content</w:t>
        <w:br/>
        <w:t xml:space="preserve">   - Exclusive offers</w:t>
      </w:r>
    </w:p>
    <w:p>
      <w:r>
        <w:t>3. Personalization</w:t>
        <w:br/>
        <w:t xml:space="preserve">   - Product recommendations</w:t>
        <w:br/>
        <w:t xml:space="preserve">   - Behavioral triggers</w:t>
        <w:br/>
        <w:t xml:space="preserve">   - Lifecycle stage messaging</w:t>
      </w:r>
    </w:p>
    <w:p>
      <w:r>
        <w:t>Example Test:</w:t>
        <w:br/>
        <w:t>- A: Generic newsletter (weekly)</w:t>
        <w:br/>
        <w:t>- B: Personalized recommendations based on purchase history</w:t>
        <w:br/>
        <w:t>- Result: Variant B increased retention rate by 24%</w:t>
      </w:r>
    </w:p>
    <w:p>
      <w:pPr>
        <w:pStyle w:val="Heading3"/>
      </w:pPr>
      <w:r>
        <w:t>Reactivation Campaign Tests</w:t>
      </w:r>
    </w:p>
    <w:p>
      <w:r>
        <w:t>Goal: Win back inactive users</w:t>
      </w:r>
    </w:p>
    <w:p>
      <w:r>
        <w:t>What to Test:</w:t>
        <w:br/>
        <w:t>1. Win-Back Offers</w:t>
        <w:br/>
        <w:t xml:space="preserve">   - Discount amount (10% vs. 20% vs. 30%)</w:t>
        <w:br/>
        <w:t xml:space="preserve">   - Free shipping vs. percentage off</w:t>
        <w:br/>
        <w:t xml:space="preserve">   - Limited-time exclusivity</w:t>
      </w:r>
    </w:p>
    <w:p>
      <w:r>
        <w:t>2. Messaging</w:t>
        <w:br/>
        <w:t xml:space="preserve">   - "We miss you" vs. "Special offer"</w:t>
        <w:br/>
        <w:t xml:space="preserve">   - Problem reminder vs. benefit highlight</w:t>
        <w:br/>
        <w:t xml:space="preserve">   - Urgency vs. value</w:t>
      </w:r>
    </w:p>
    <w:p>
      <w:r>
        <w:t>3. Timing</w:t>
        <w:br/>
        <w:t xml:space="preserve">   - 30 days inactive vs. 60 days vs. 90 days</w:t>
        <w:br/>
        <w:t xml:space="preserve">   - Day of week</w:t>
        <w:br/>
        <w:t xml:space="preserve">   - Time of day</w:t>
      </w:r>
    </w:p>
    <w:p>
      <w:r>
        <w:t>Example Test:</w:t>
        <w:br/>
        <w:t>- A: "Come back - 20% off your next order"</w:t>
        <w:br/>
        <w:t>- B: "We noticed you haven't shopped in a while. Here's a special gift: 25% off + free shipping"</w:t>
        <w:br/>
        <w:t>- Result: Variant B increased reactivation by 38%</w:t>
      </w:r>
    </w:p>
    <w:p>
      <w:r>
        <w:t>---</w:t>
      </w:r>
    </w:p>
    <w:p>
      <w:pPr>
        <w:pStyle w:val="Heading2"/>
      </w:pPr>
      <w:r>
        <w:t>💰 Advanced Pricing Tests</w:t>
      </w:r>
    </w:p>
    <w:p>
      <w:pPr>
        <w:pStyle w:val="Heading3"/>
      </w:pPr>
      <w:r>
        <w:t>Price Presentation Tests</w:t>
      </w:r>
    </w:p>
    <w:p>
      <w:r>
        <w:t>What to Test:</w:t>
        <w:br/>
        <w:t>1. Price Anchoring</w:t>
        <w:br/>
        <w:t xml:space="preserve">   - Show original price vs. just sale price</w:t>
        <w:br/>
        <w:t xml:space="preserve">   - "Was $100, Now $75" vs. "$75"</w:t>
        <w:br/>
        <w:t xml:space="preserve">   - Multiple price points</w:t>
      </w:r>
    </w:p>
    <w:p>
      <w:r>
        <w:t>2. Price Formatting</w:t>
        <w:br/>
        <w:t xml:space="preserve">   - $99.99 vs. $100</w:t>
        <w:br/>
        <w:t xml:space="preserve">   - $99 vs. $99.00</w:t>
        <w:br/>
        <w:t xml:space="preserve">   - Currency symbol placement</w:t>
      </w:r>
    </w:p>
    <w:p>
      <w:r>
        <w:t>3. Price Context</w:t>
        <w:br/>
        <w:t xml:space="preserve">   - Per month vs. per year</w:t>
        <w:br/>
        <w:t xml:space="preserve">   - "Only $9.99/month" vs. "$9.99/month"</w:t>
        <w:br/>
        <w:t xml:space="preserve">   - Comparison to alternatives</w:t>
      </w:r>
    </w:p>
    <w:p>
      <w:r>
        <w:t>Example Test:</w:t>
        <w:br/>
        <w:t>- A: "$99/month"</w:t>
        <w:br/>
        <w:t>- B: "Only $99/month - Save $1,188/year"</w:t>
        <w:br/>
        <w:t>- Result: Variant B increased conversions by 22%</w:t>
      </w:r>
    </w:p>
    <w:p>
      <w:pPr>
        <w:pStyle w:val="Heading3"/>
      </w:pPr>
      <w:r>
        <w:t>Pricing Strategy Tests</w:t>
      </w:r>
    </w:p>
    <w:p>
      <w:r>
        <w:t>What to Test:</w:t>
        <w:br/>
        <w:t>1. Tiered Pricing</w:t>
        <w:br/>
        <w:t xml:space="preserve">   - 2 tiers vs. 3 tiers vs. 4 tiers</w:t>
        <w:br/>
        <w:t xml:space="preserve">   - Feature differentiation</w:t>
        <w:br/>
        <w:t xml:space="preserve">   - "Most Popular" badge placement</w:t>
      </w:r>
    </w:p>
    <w:p>
      <w:r>
        <w:t>2. Discount Strategies</w:t>
        <w:br/>
        <w:t xml:space="preserve">   - Percentage off vs. dollar amount</w:t>
        <w:br/>
        <w:t xml:space="preserve">   - "Buy 2, Get 1 Free" vs. "33% off"</w:t>
        <w:br/>
        <w:t xml:space="preserve">   - Bundle pricing</w:t>
      </w:r>
    </w:p>
    <w:p>
      <w:r>
        <w:t>3. Payment Plans</w:t>
        <w:br/>
        <w:t xml:space="preserve">   - Monthly vs. annual</w:t>
        <w:br/>
        <w:t xml:space="preserve">   - Quarterly options</w:t>
        <w:br/>
        <w:t xml:space="preserve">   - "Pay what you want" models</w:t>
      </w:r>
    </w:p>
    <w:p>
      <w:r>
        <w:t>Example Test:</w:t>
        <w:br/>
        <w:t>- A: $99/month (monthly billing)</w:t>
        <w:br/>
        <w:t>- B: $79/month billed annually ($948/year)</w:t>
        <w:br/>
        <w:t>- Result: Variant B increased annual plan adoption by 45%</w:t>
      </w:r>
    </w:p>
    <w:p>
      <w:r>
        <w:t>---</w:t>
      </w:r>
    </w:p>
    <w:p>
      <w:pPr>
        <w:pStyle w:val="Heading2"/>
      </w:pPr>
      <w:r>
        <w:t>🎓 Onboarding Tests</w:t>
      </w:r>
    </w:p>
    <w:p>
      <w:pPr>
        <w:pStyle w:val="Heading3"/>
      </w:pPr>
      <w:r>
        <w:t>Welcome Sequence Tests</w:t>
      </w:r>
    </w:p>
    <w:p>
      <w:r>
        <w:t>What to Test:</w:t>
        <w:br/>
        <w:t>1. Sequence Length</w:t>
        <w:br/>
        <w:t xml:space="preserve">   - 3 emails vs. 5 emails vs. 7 emails</w:t>
        <w:br/>
        <w:t xml:space="preserve">   - Daily vs. every other day</w:t>
        <w:br/>
        <w:t xml:space="preserve">   - Optimal cadence</w:t>
      </w:r>
    </w:p>
    <w:p>
      <w:r>
        <w:t>2. Content Progression</w:t>
        <w:br/>
        <w:t xml:space="preserve">   - Feature introduction order</w:t>
        <w:br/>
        <w:t xml:space="preserve">   - Tutorial vs. tips</w:t>
        <w:br/>
        <w:t xml:space="preserve">   - Video vs. text</w:t>
      </w:r>
    </w:p>
    <w:p>
      <w:r>
        <w:t>3. CTA Strategy</w:t>
        <w:br/>
        <w:t xml:space="preserve">   - Single CTA per email vs. multiple</w:t>
        <w:br/>
        <w:t xml:space="preserve">   - Progressive complexity</w:t>
        <w:br/>
        <w:t xml:space="preserve">   - Success milestones</w:t>
      </w:r>
    </w:p>
    <w:p>
      <w:r>
        <w:t>Example Test:</w:t>
        <w:br/>
        <w:t>- A: 7-email sequence (daily)</w:t>
        <w:br/>
        <w:t>- B: 5-email sequence (every other day, focused on key features)</w:t>
        <w:br/>
        <w:t>- Result: Variant B increased feature adoption by 31%</w:t>
      </w:r>
    </w:p>
    <w:p>
      <w:pPr>
        <w:pStyle w:val="Heading3"/>
      </w:pPr>
      <w:r>
        <w:t>In-App Onboarding Tests</w:t>
      </w:r>
    </w:p>
    <w:p>
      <w:r>
        <w:t>What to Test:</w:t>
        <w:br/>
        <w:t>1. Tour Style</w:t>
        <w:br/>
        <w:t xml:space="preserve">   - Interactive tour vs. tooltips</w:t>
        <w:br/>
        <w:t xml:space="preserve">   - Skippable vs. required</w:t>
        <w:br/>
        <w:t xml:space="preserve">   - Progressive disclosure</w:t>
      </w:r>
    </w:p>
    <w:p>
      <w:r>
        <w:t>2. First Action</w:t>
        <w:br/>
        <w:t xml:space="preserve">   - Guided first task vs. exploration</w:t>
        <w:br/>
        <w:t xml:space="preserve">   - Quick win setup</w:t>
        <w:br/>
        <w:t xml:space="preserve">   - Sample data vs. blank slate</w:t>
      </w:r>
    </w:p>
    <w:p>
      <w:r>
        <w:t>3. Help Resources</w:t>
        <w:br/>
        <w:t xml:space="preserve">   - Inline help vs. help center</w:t>
        <w:br/>
        <w:t xml:space="preserve">   - Video tutorials vs. written guides</w:t>
        <w:br/>
        <w:t xml:space="preserve">   - Chat support availability</w:t>
      </w:r>
    </w:p>
    <w:p>
      <w:r>
        <w:t>Example Test:</w:t>
        <w:br/>
        <w:t>- A: Full product tour (required, 10 steps)</w:t>
        <w:br/>
        <w:t>- B: Quick start guide (optional, 3 key actions)</w:t>
        <w:br/>
        <w:t>- Result: Variant B increased completion rate by 52%</w:t>
      </w:r>
    </w:p>
    <w:p>
      <w:r>
        <w:t>---</w:t>
      </w:r>
    </w:p>
    <w:p>
      <w:pPr>
        <w:pStyle w:val="Heading2"/>
      </w:pPr>
      <w:r>
        <w:t>🛒 Checkout &amp; Purchase Flow Tests</w:t>
      </w:r>
    </w:p>
    <w:p>
      <w:pPr>
        <w:pStyle w:val="Heading3"/>
      </w:pPr>
      <w:r>
        <w:t>Cart Abandonment Tests</w:t>
      </w:r>
    </w:p>
    <w:p>
      <w:r>
        <w:t>What to Test:</w:t>
        <w:br/>
        <w:t>1. Email Timing</w:t>
        <w:br/>
        <w:t xml:space="preserve">   - Immediate vs. 1 hour vs. 24 hours</w:t>
        <w:br/>
        <w:t xml:space="preserve">   - Multiple touchpoints</w:t>
        <w:br/>
        <w:t xml:space="preserve">   - Optimal sequence</w:t>
      </w:r>
    </w:p>
    <w:p>
      <w:r>
        <w:t>2. Email Content</w:t>
        <w:br/>
        <w:t xml:space="preserve">   - Cart contents reminder</w:t>
        <w:br/>
        <w:t xml:space="preserve">   - Social proof ("X people viewing this")</w:t>
        <w:br/>
        <w:t xml:space="preserve">   - Urgency messaging</w:t>
      </w:r>
    </w:p>
    <w:p>
      <w:r>
        <w:t>3. Incentives</w:t>
        <w:br/>
        <w:t xml:space="preserve">   - Free shipping threshold</w:t>
        <w:br/>
        <w:t xml:space="preserve">   - Discount codes</w:t>
        <w:br/>
        <w:t xml:space="preserve">   - Bonus items</w:t>
      </w:r>
    </w:p>
    <w:p>
      <w:r>
        <w:t>Example Test:</w:t>
        <w:br/>
        <w:t>- A: Single email after 24 hours</w:t>
        <w:br/>
        <w:t>- B: 3-email sequence (1 hour, 24 hours, 72 hours) with increasing incentives</w:t>
        <w:br/>
        <w:t>- Result: Variant B recovered 18% more abandoned carts</w:t>
      </w:r>
    </w:p>
    <w:p>
      <w:pPr>
        <w:pStyle w:val="Heading3"/>
      </w:pPr>
      <w:r>
        <w:t>Checkout Optimization Tests</w:t>
      </w:r>
    </w:p>
    <w:p>
      <w:r>
        <w:t>What to Test:</w:t>
        <w:br/>
        <w:t>1. Form Fields</w:t>
        <w:br/>
        <w:t xml:space="preserve">   - Required vs. optional fields</w:t>
        <w:br/>
        <w:t xml:space="preserve">   - Field order and grouping</w:t>
        <w:br/>
        <w:t xml:space="preserve">   - Auto-complete optimization</w:t>
      </w:r>
    </w:p>
    <w:p>
      <w:r>
        <w:t>2. Progress Indicators</w:t>
        <w:br/>
        <w:t xml:space="preserve">   - Step visibility</w:t>
        <w:br/>
        <w:t xml:space="preserve">   - Completion percentage</w:t>
        <w:br/>
        <w:t xml:space="preserve">   - Estimated time</w:t>
      </w:r>
    </w:p>
    <w:p>
      <w:r>
        <w:t>3. Trust Elements</w:t>
        <w:br/>
        <w:t xml:space="preserve">   - Security badges placement</w:t>
        <w:br/>
        <w:t xml:space="preserve">   - Money-back guarantee</w:t>
        <w:br/>
        <w:t xml:space="preserve">   - Customer reviews</w:t>
      </w:r>
    </w:p>
    <w:p>
      <w:r>
        <w:t>Example Test:</w:t>
        <w:br/>
        <w:t>- A: 12 form fields (all required)</w:t>
        <w:br/>
        <w:t>- B: 6 essential fields, optional fields post-purchase</w:t>
        <w:br/>
        <w:t>- Result: Variant B increased checkout completion by 27%</w:t>
      </w:r>
    </w:p>
    <w:p>
      <w:pPr>
        <w:pStyle w:val="Heading3"/>
      </w:pPr>
      <w:r>
        <w:t>Payment Method Tests</w:t>
      </w:r>
    </w:p>
    <w:p>
      <w:r>
        <w:t>What to Test:</w:t>
        <w:br/>
        <w:t>1. Payment Options</w:t>
        <w:br/>
        <w:t xml:space="preserve">   - Credit card only vs. multiple options</w:t>
        <w:br/>
        <w:t xml:space="preserve">   - Digital wallets (Apple Pay, Google Pay)</w:t>
        <w:br/>
        <w:t xml:space="preserve">   - Buy now, pay later options</w:t>
      </w:r>
    </w:p>
    <w:p>
      <w:r>
        <w:t>2. Payment Security</w:t>
        <w:br/>
        <w:t xml:space="preserve">   - SSL badge visibility</w:t>
        <w:br/>
        <w:t xml:space="preserve">   - Payment processor logos</w:t>
        <w:br/>
        <w:t xml:space="preserve">   - Security messaging</w:t>
      </w:r>
    </w:p>
    <w:p>
      <w:r>
        <w:t>Example Test:</w:t>
        <w:br/>
        <w:t>- A: Credit card only</w:t>
        <w:br/>
        <w:t>- B: Credit card + Apple Pay + PayPal</w:t>
        <w:br/>
        <w:t>- Result: Variant B increased conversions by 19%, reduced checkout time by 34%</w:t>
      </w:r>
    </w:p>
    <w:p>
      <w:r>
        <w:t>---</w:t>
      </w:r>
    </w:p>
    <w:p>
      <w:pPr>
        <w:pStyle w:val="Heading2"/>
      </w:pPr>
      <w:r>
        <w:t>📧 Email Automation Sequence Tests</w:t>
      </w:r>
    </w:p>
    <w:p>
      <w:pPr>
        <w:pStyle w:val="Heading3"/>
      </w:pPr>
      <w:r>
        <w:t>Welcome Series Tests</w:t>
      </w:r>
    </w:p>
    <w:p>
      <w:r>
        <w:t>What to Test:</w:t>
        <w:br/>
        <w:t>1. Series Length</w:t>
        <w:br/>
        <w:t xml:space="preserve">   - 3 emails vs. 5 emails vs. 7 emails</w:t>
        <w:br/>
        <w:t xml:space="preserve">   - Optimal number for engagement</w:t>
      </w:r>
    </w:p>
    <w:p>
      <w:r>
        <w:t>2. Content Mix</w:t>
        <w:br/>
        <w:t xml:space="preserve">   - Educational vs. promotional</w:t>
        <w:br/>
        <w:t xml:space="preserve">   - Storytelling vs. features</w:t>
        <w:br/>
        <w:t xml:space="preserve">   - Social proof timing</w:t>
      </w:r>
    </w:p>
    <w:p>
      <w:r>
        <w:t>3. Personalization Level</w:t>
        <w:br/>
        <w:t xml:space="preserve">   - Generic vs. name only vs. behavioral</w:t>
        <w:br/>
        <w:t xml:space="preserve">   - Dynamic content blocks</w:t>
        <w:br/>
        <w:t xml:space="preserve">   - Product recommendations</w:t>
      </w:r>
    </w:p>
    <w:p>
      <w:r>
        <w:t>Example Test:</w:t>
        <w:br/>
        <w:t>- A: 5-email generic welcome series</w:t>
        <w:br/>
        <w:t>- B: 3-email personalized series with behavioral triggers</w:t>
        <w:br/>
        <w:t>- Result: Variant B increased engagement by 41%, reduced unsubscribes by 23%</w:t>
      </w:r>
    </w:p>
    <w:p>
      <w:pPr>
        <w:pStyle w:val="Heading3"/>
      </w:pPr>
      <w:r>
        <w:t>Nurture Sequence Tests</w:t>
      </w:r>
    </w:p>
    <w:p>
      <w:r>
        <w:t>What to Test:</w:t>
        <w:br/>
        <w:t>1. Trigger Events</w:t>
        <w:br/>
        <w:t xml:space="preserve">   - Page views vs. time-based</w:t>
        <w:br/>
        <w:t xml:space="preserve">   - Engagement level</w:t>
        <w:br/>
        <w:t xml:space="preserve">   - Purchase intent signals</w:t>
      </w:r>
    </w:p>
    <w:p>
      <w:r>
        <w:t>2. Content Strategy</w:t>
        <w:br/>
        <w:t xml:space="preserve">   - Problem-solving focus</w:t>
        <w:br/>
        <w:t xml:space="preserve">   - Success stories</w:t>
        <w:br/>
        <w:t xml:space="preserve">   - Educational resources</w:t>
      </w:r>
    </w:p>
    <w:p>
      <w:r>
        <w:t>3. Conversion Paths</w:t>
        <w:br/>
        <w:t xml:space="preserve">   - Single CTA vs. multiple options</w:t>
        <w:br/>
        <w:t xml:space="preserve">   - Soft vs. hard CTAs</w:t>
        <w:br/>
        <w:t xml:space="preserve">   - Progressive commitment</w:t>
      </w:r>
    </w:p>
    <w:p>
      <w:r>
        <w:t>Example Test:</w:t>
        <w:br/>
        <w:t>- A: Time-based sequence (weekly emails)</w:t>
        <w:br/>
        <w:t>- B: Behavior-triggered sequence (based on website activity)</w:t>
        <w:br/>
        <w:t>- Result: Variant B increased conversion rate by 35%</w:t>
      </w:r>
    </w:p>
    <w:p>
      <w:pPr>
        <w:pStyle w:val="Heading3"/>
      </w:pPr>
      <w:r>
        <w:t>Re-engagement Sequence Tests</w:t>
      </w:r>
    </w:p>
    <w:p>
      <w:r>
        <w:t>What to Test:</w:t>
        <w:br/>
        <w:t>1. Inactivity Threshold</w:t>
        <w:br/>
        <w:t xml:space="preserve">   - 30 days vs. 60 days vs. 90 days</w:t>
        <w:br/>
        <w:t xml:space="preserve">   - Optimal timing for re-engagement</w:t>
      </w:r>
    </w:p>
    <w:p>
      <w:r>
        <w:t>2. Win-Back Strategy</w:t>
        <w:br/>
        <w:t xml:space="preserve">   - Survey vs. offer vs. content</w:t>
        <w:br/>
        <w:t xml:space="preserve">   - Unsubscribe alternative</w:t>
        <w:br/>
        <w:t xml:space="preserve">   - Preference center</w:t>
      </w:r>
    </w:p>
    <w:p>
      <w:r>
        <w:t>Example Test:</w:t>
        <w:br/>
        <w:t>- A: Single "We miss you" email after 60 days</w:t>
        <w:br/>
        <w:t>- B: 3-email sequence (survey, offer, final chance) starting at 30 days</w:t>
        <w:br/>
        <w:t>- Result: Variant B reactivated 28% more users</w:t>
      </w:r>
    </w:p>
    <w:p>
      <w:r>
        <w:t>---</w:t>
      </w:r>
    </w:p>
    <w:p>
      <w:pPr>
        <w:pStyle w:val="Heading2"/>
      </w:pPr>
      <w:r>
        <w:t>🎯 Remarketing Tests</w:t>
      </w:r>
    </w:p>
    <w:p>
      <w:pPr>
        <w:pStyle w:val="Heading3"/>
      </w:pPr>
      <w:r>
        <w:t>Display Remarketing Tests</w:t>
      </w:r>
    </w:p>
    <w:p>
      <w:r>
        <w:t>What to Test:</w:t>
        <w:br/>
        <w:t>1. Creative Variations</w:t>
        <w:br/>
        <w:t xml:space="preserve">   - Product images vs. lifestyle</w:t>
        <w:br/>
        <w:t xml:space="preserve">   - Dynamic product ads</w:t>
        <w:br/>
        <w:t xml:space="preserve">   - Brand vs. product focus</w:t>
      </w:r>
    </w:p>
    <w:p>
      <w:r>
        <w:t>2. Frequency Capping</w:t>
        <w:br/>
        <w:t xml:space="preserve">   - Unlimited vs. 3x per day</w:t>
        <w:br/>
        <w:t xml:space="preserve">   - Optimal frequency</w:t>
        <w:br/>
        <w:t xml:space="preserve">   - Burnout prevention</w:t>
      </w:r>
    </w:p>
    <w:p>
      <w:r>
        <w:t>3. Audience Segmentation</w:t>
        <w:br/>
        <w:t xml:space="preserve">   - All visitors vs. specific pages</w:t>
        <w:br/>
        <w:t xml:space="preserve">   - Cart abandoners vs. browsers</w:t>
        <w:br/>
        <w:t xml:space="preserve">   - Time-based segments</w:t>
      </w:r>
    </w:p>
    <w:p>
      <w:r>
        <w:t>Example Test:</w:t>
        <w:br/>
        <w:t>- A: Generic banner ad (unlimited frequency)</w:t>
        <w:br/>
        <w:t>- B: Dynamic product ad (3x per day max, showing viewed products)</w:t>
        <w:br/>
        <w:t>- Result: Variant B increased CTR by 67%, reduced cost by 23%</w:t>
      </w:r>
    </w:p>
    <w:p>
      <w:pPr>
        <w:pStyle w:val="Heading3"/>
      </w:pPr>
      <w:r>
        <w:t>Social Media Remarketing Tests</w:t>
      </w:r>
    </w:p>
    <w:p>
      <w:r>
        <w:t>What to Test:</w:t>
        <w:br/>
        <w:t>1. Platform-Specific Creative</w:t>
        <w:br/>
        <w:t xml:space="preserve">   - Instagram Stories vs. Feed</w:t>
        <w:br/>
        <w:t xml:space="preserve">   - Facebook vs. LinkedIn</w:t>
        <w:br/>
        <w:t xml:space="preserve">   - Native ad formats</w:t>
      </w:r>
    </w:p>
    <w:p>
      <w:r>
        <w:t>2. Messaging</w:t>
        <w:br/>
        <w:t xml:space="preserve">   - Reminder vs. offer</w:t>
        <w:br/>
        <w:t xml:space="preserve">   - Social proof</w:t>
        <w:br/>
        <w:t xml:space="preserve">   - Urgency</w:t>
      </w:r>
    </w:p>
    <w:p>
      <w:r>
        <w:t>Example Test:</w:t>
        <w:br/>
        <w:t>- A: Generic Facebook ad</w:t>
        <w:br/>
        <w:t>- B: Instagram Story ad with product video</w:t>
        <w:br/>
        <w:t>- Result: Variant B increased conversions by 42%</w:t>
      </w:r>
    </w:p>
    <w:p>
      <w:r>
        <w:t>---</w:t>
      </w:r>
    </w:p>
    <w:p>
      <w:pPr>
        <w:pStyle w:val="Heading2"/>
      </w:pPr>
      <w:r>
        <w:t>🎨 Dynamic Content Tests</w:t>
      </w:r>
    </w:p>
    <w:p>
      <w:pPr>
        <w:pStyle w:val="Heading3"/>
      </w:pPr>
      <w:r>
        <w:t>Personalization Tests</w:t>
      </w:r>
    </w:p>
    <w:p>
      <w:r>
        <w:t>What to Test:</w:t>
        <w:br/>
        <w:t>1. Content Blocks</w:t>
        <w:br/>
        <w:t xml:space="preserve">   - Static vs. dynamic recommendations</w:t>
        <w:br/>
        <w:t xml:space="preserve">   - Location-based content</w:t>
        <w:br/>
        <w:t xml:space="preserve">   - Behavior-based content</w:t>
      </w:r>
    </w:p>
    <w:p>
      <w:r>
        <w:t>2. Product Recommendations</w:t>
        <w:br/>
        <w:t xml:space="preserve">   - Algorithm type (collaborative vs. content-based)</w:t>
        <w:br/>
        <w:t xml:space="preserve">   - Number of recommendations</w:t>
        <w:br/>
        <w:t xml:space="preserve">   - Placement</w:t>
      </w:r>
    </w:p>
    <w:p>
      <w:r>
        <w:t>Example Test:</w:t>
        <w:br/>
        <w:t>- A: Same products for all users</w:t>
        <w:br/>
        <w:t>- B: Personalized recommendations based on browsing history</w:t>
        <w:br/>
        <w:t>- Result: Variant B increased click-through by 38%, conversions by 24%</w:t>
      </w:r>
    </w:p>
    <w:p>
      <w:pPr>
        <w:pStyle w:val="Heading3"/>
      </w:pPr>
      <w:r>
        <w:t>Real-Time Content Tests</w:t>
      </w:r>
    </w:p>
    <w:p>
      <w:r>
        <w:t>What to Test:</w:t>
        <w:br/>
        <w:t>1. Inventory Alerts</w:t>
        <w:br/>
        <w:t xml:space="preserve">   - "Only 3 left" vs. "In stock"</w:t>
        <w:br/>
        <w:t xml:space="preserve">   - Real-time stock updates</w:t>
        <w:br/>
        <w:t xml:space="preserve">   - Low stock warnings</w:t>
      </w:r>
    </w:p>
    <w:p>
      <w:r>
        <w:t>2. Social Proof</w:t>
        <w:br/>
        <w:t xml:space="preserve">   - "X people viewing" vs. "X sold today"</w:t>
        <w:br/>
        <w:t xml:space="preserve">   - Recent purchases</w:t>
        <w:br/>
        <w:t xml:space="preserve">   - Live activity feeds</w:t>
      </w:r>
    </w:p>
    <w:p>
      <w:r>
        <w:t>Example Test:</w:t>
        <w:br/>
        <w:t>- A: Static "In Stock" message</w:t>
        <w:br/>
        <w:t>- B: Dynamic "Only 2 left in stock - 5 people viewing"</w:t>
        <w:br/>
        <w:t>- Result: Variant B increased conversions by 31%</w:t>
      </w:r>
    </w:p>
    <w:p>
      <w:r>
        <w:t>---</w:t>
      </w:r>
    </w:p>
    <w:p>
      <w:pPr>
        <w:pStyle w:val="Heading2"/>
      </w:pPr>
      <w:r>
        <w:t>🛡️ Trust Signals Tests</w:t>
      </w:r>
    </w:p>
    <w:p>
      <w:pPr>
        <w:pStyle w:val="Heading3"/>
      </w:pPr>
      <w:r>
        <w:t>Trust Element Tests</w:t>
      </w:r>
    </w:p>
    <w:p>
      <w:r>
        <w:t>What to Test:</w:t>
        <w:br/>
        <w:t>1. Security Badges</w:t>
        <w:br/>
        <w:t xml:space="preserve">   - SSL certificates</w:t>
        <w:br/>
        <w:t xml:space="preserve">   - Payment security logos</w:t>
        <w:br/>
        <w:t xml:space="preserve">   - Data protection badges</w:t>
      </w:r>
    </w:p>
    <w:p>
      <w:r>
        <w:t>2. Social Proof</w:t>
        <w:br/>
        <w:t xml:space="preserve">   - Customer count</w:t>
        <w:br/>
        <w:t xml:space="preserve">   - Testimonials</w:t>
        <w:br/>
        <w:t xml:space="preserve">   - Reviews and ratings</w:t>
        <w:br/>
        <w:t xml:space="preserve">   - Media mentions</w:t>
      </w:r>
    </w:p>
    <w:p>
      <w:r>
        <w:t>3. Guarantees</w:t>
        <w:br/>
        <w:t xml:space="preserve">   - Money-back guarantee</w:t>
        <w:br/>
        <w:t xml:space="preserve">   - Free returns</w:t>
        <w:br/>
        <w:t xml:space="preserve">   - Satisfaction guarantee</w:t>
      </w:r>
    </w:p>
    <w:p>
      <w:r>
        <w:t>Example Test:</w:t>
        <w:br/>
        <w:t>- A: No trust badges</w:t>
        <w:br/>
        <w:t>- B: SSL badge + "10,000+ customers" + "30-day money-back guarantee"</w:t>
        <w:br/>
        <w:t>- Result: Variant B increased conversions by 19%</w:t>
      </w:r>
    </w:p>
    <w:p>
      <w:pPr>
        <w:pStyle w:val="Heading3"/>
      </w:pPr>
      <w:r>
        <w:t>Testimonial Tests</w:t>
      </w:r>
    </w:p>
    <w:p>
      <w:r>
        <w:t>What to Test:</w:t>
        <w:br/>
        <w:t>1. Testimonial Format</w:t>
        <w:br/>
        <w:t xml:space="preserve">   - Text only vs. video</w:t>
        <w:br/>
        <w:t xml:space="preserve">   - With photos vs. without</w:t>
        <w:br/>
        <w:t xml:space="preserve">   - Full quote vs. excerpt</w:t>
      </w:r>
    </w:p>
    <w:p>
      <w:r>
        <w:t>2. Placement</w:t>
        <w:br/>
        <w:t xml:space="preserve">   - Above fold vs. below</w:t>
        <w:br/>
        <w:t xml:space="preserve">   - Sidebar vs. inline</w:t>
        <w:br/>
        <w:t xml:space="preserve">   - Popup vs. embedded</w:t>
      </w:r>
    </w:p>
    <w:p>
      <w:r>
        <w:t>3. Credibility</w:t>
        <w:br/>
        <w:t xml:space="preserve">   - Name and title vs. anonymous</w:t>
        <w:br/>
        <w:t xml:space="preserve">   - Company logos</w:t>
        <w:br/>
        <w:t xml:space="preserve">   - Verification badges</w:t>
      </w:r>
    </w:p>
    <w:p>
      <w:r>
        <w:t>Example Test:</w:t>
        <w:br/>
        <w:t>- A: Text testimonials (below fold)</w:t>
        <w:br/>
        <w:t>- B: Video testimonials with photos (above fold)</w:t>
        <w:br/>
        <w:t>- Result: Variant B increased trust score by 34%, conversions by 22%</w:t>
      </w:r>
    </w:p>
    <w:p>
      <w:r>
        <w:t>---</w:t>
      </w:r>
    </w:p>
    <w:p>
      <w:pPr>
        <w:pStyle w:val="Heading2"/>
      </w:pPr>
      <w:r>
        <w:t>🎄 Seasonal Campaign Tests</w:t>
      </w:r>
    </w:p>
    <w:p>
      <w:pPr>
        <w:pStyle w:val="Heading3"/>
      </w:pPr>
      <w:r>
        <w:t>Holiday Campaign Tests</w:t>
      </w:r>
    </w:p>
    <w:p>
      <w:r>
        <w:t>What to Test:</w:t>
        <w:br/>
        <w:t>1. Holiday Messaging</w:t>
        <w:br/>
        <w:t xml:space="preserve">   - Generic vs. specific holiday</w:t>
        <w:br/>
        <w:t xml:space="preserve">   - Emotional vs. promotional</w:t>
        <w:br/>
        <w:t xml:space="preserve">   - Cultural sensitivity</w:t>
      </w:r>
    </w:p>
    <w:p>
      <w:r>
        <w:t>2. Timing</w:t>
        <w:br/>
        <w:t xml:space="preserve">   - Pre-holiday vs. during vs. post</w:t>
        <w:br/>
        <w:t xml:space="preserve">   - Black Friday timing</w:t>
        <w:br/>
        <w:t xml:space="preserve">   - Last-minute offers</w:t>
      </w:r>
    </w:p>
    <w:p>
      <w:r>
        <w:t>3. Creative</w:t>
        <w:br/>
        <w:t xml:space="preserve">   - Holiday-themed vs. brand-focused</w:t>
        <w:br/>
        <w:t xml:space="preserve">   - Color schemes</w:t>
        <w:br/>
        <w:t xml:space="preserve">   - Imagery</w:t>
      </w:r>
    </w:p>
    <w:p>
      <w:r>
        <w:t>Example Test:</w:t>
        <w:br/>
        <w:t>- A: Generic "Holiday Sale"</w:t>
        <w:br/>
        <w:t>- B: "Black Friday - 48 Hours Only - Up to 50% Off"</w:t>
        <w:br/>
        <w:t>- Result: Variant B increased sales by 67% during Black Friday</w:t>
      </w:r>
    </w:p>
    <w:p>
      <w:pPr>
        <w:pStyle w:val="Heading3"/>
      </w:pPr>
      <w:r>
        <w:t>Seasonal Product Tests</w:t>
      </w:r>
    </w:p>
    <w:p>
      <w:r>
        <w:t>What to Test:</w:t>
        <w:br/>
        <w:t>1. Product Positioning</w:t>
        <w:br/>
        <w:t xml:space="preserve">   - Seasonal use cases</w:t>
        <w:br/>
        <w:t xml:space="preserve">   - Gift messaging</w:t>
        <w:br/>
        <w:t xml:space="preserve">   - Bundle offers</w:t>
      </w:r>
    </w:p>
    <w:p>
      <w:r>
        <w:t>2. Pricing</w:t>
        <w:br/>
        <w:t xml:space="preserve">   - Seasonal discounts</w:t>
        <w:br/>
        <w:t xml:space="preserve">   - Gift card options</w:t>
        <w:br/>
        <w:t xml:space="preserve">   - Bundle pricing</w:t>
      </w:r>
    </w:p>
    <w:p>
      <w:r>
        <w:t>Example Test:</w:t>
        <w:br/>
        <w:t>- A: Regular product page</w:t>
        <w:br/>
        <w:t>- B: "Perfect Holiday Gift" positioning with gift messaging</w:t>
        <w:br/>
        <w:t>- Result: Variant B increased holiday sales by 43%</w:t>
      </w:r>
    </w:p>
    <w:p>
      <w:r>
        <w:t>---</w:t>
      </w:r>
    </w:p>
    <w:p>
      <w:pPr>
        <w:pStyle w:val="Heading2"/>
      </w:pPr>
      <w:r>
        <w:t>🚨 Crisis Management Tests</w:t>
      </w:r>
    </w:p>
    <w:p>
      <w:pPr>
        <w:pStyle w:val="Heading3"/>
      </w:pPr>
      <w:r>
        <w:t>Negative Event Response Tests</w:t>
      </w:r>
    </w:p>
    <w:p>
      <w:r>
        <w:t>What to Test:</w:t>
        <w:br/>
        <w:t>1. Communication Timing</w:t>
        <w:br/>
        <w:t xml:space="preserve">   - Immediate response vs. delayed</w:t>
        <w:br/>
        <w:t xml:space="preserve">   - Proactive vs. reactive</w:t>
        <w:br/>
        <w:t xml:space="preserve">   - Frequency of updates</w:t>
      </w:r>
    </w:p>
    <w:p>
      <w:r>
        <w:t>2. Messaging Tone</w:t>
        <w:br/>
        <w:t xml:space="preserve">   - Apologetic vs. solution-focused</w:t>
        <w:br/>
        <w:t xml:space="preserve">   - Transparent vs. guarded</w:t>
        <w:br/>
        <w:t xml:space="preserve">   - Empathetic vs. professional</w:t>
      </w:r>
    </w:p>
    <w:p>
      <w:r>
        <w:t>3. Channel Strategy</w:t>
        <w:br/>
        <w:t xml:space="preserve">   - Email vs. social media</w:t>
        <w:br/>
        <w:t xml:space="preserve">   - Website banner vs. dedicated page</w:t>
        <w:br/>
        <w:t xml:space="preserve">   - Multi-channel approach</w:t>
      </w:r>
    </w:p>
    <w:p>
      <w:r>
        <w:t>Example Test:</w:t>
        <w:br/>
        <w:t>- A: Generic apology email (sent 48 hours after issue)</w:t>
        <w:br/>
        <w:t>- B: Immediate transparent communication (email + social + website) with solution</w:t>
        <w:br/>
        <w:t>- Result: Variant B maintained 89% customer satisfaction vs. 67% for Variant A</w:t>
      </w:r>
    </w:p>
    <w:p>
      <w:r>
        <w:t>---</w:t>
      </w:r>
    </w:p>
    <w:p>
      <w:pPr>
        <w:pStyle w:val="Heading2"/>
      </w:pPr>
      <w:r>
        <w:t>🎭 Brand Messaging Tests</w:t>
      </w:r>
    </w:p>
    <w:p>
      <w:pPr>
        <w:pStyle w:val="Heading3"/>
      </w:pPr>
      <w:r>
        <w:t>Brand Voice Tests</w:t>
      </w:r>
    </w:p>
    <w:p>
      <w:r>
        <w:t>What to Test:</w:t>
        <w:br/>
        <w:t>1. Tone</w:t>
        <w:br/>
        <w:t xml:space="preserve">   - Formal vs. casual</w:t>
        <w:br/>
        <w:t xml:space="preserve">   - Professional vs. friendly</w:t>
        <w:br/>
        <w:t xml:space="preserve">   - Serious vs. playful</w:t>
      </w:r>
    </w:p>
    <w:p>
      <w:r>
        <w:t>2. Language</w:t>
        <w:br/>
        <w:t xml:space="preserve">   - Technical vs. simple</w:t>
        <w:br/>
        <w:t xml:space="preserve">   - Jargon vs. plain English</w:t>
        <w:br/>
        <w:t xml:space="preserve">   - Length of sentences</w:t>
      </w:r>
    </w:p>
    <w:p>
      <w:r>
        <w:t>3. Personality</w:t>
        <w:br/>
        <w:t xml:space="preserve">   - Authoritative vs. approachable</w:t>
        <w:br/>
        <w:t xml:space="preserve">   - Innovative vs. reliable</w:t>
        <w:br/>
        <w:t xml:space="preserve">   - Bold vs. conservative</w:t>
      </w:r>
    </w:p>
    <w:p>
      <w:r>
        <w:t>Example Test:</w:t>
        <w:br/>
        <w:t>- A: "Our enterprise solution provides comprehensive functionality"</w:t>
        <w:br/>
        <w:t>- B: "Get everything you need to grow your business"</w:t>
        <w:br/>
        <w:t>- Result: Variant B increased engagement by 28%, conversions by 19%</w:t>
      </w:r>
    </w:p>
    <w:p>
      <w:pPr>
        <w:pStyle w:val="Heading3"/>
      </w:pPr>
      <w:r>
        <w:t>Value Proposition Tests</w:t>
      </w:r>
    </w:p>
    <w:p>
      <w:r>
        <w:t>What to Test:</w:t>
        <w:br/>
        <w:t>1. Focus</w:t>
        <w:br/>
        <w:t xml:space="preserve">   - Features vs. benefits</w:t>
        <w:br/>
        <w:t xml:space="preserve">   - Problem vs. solution</w:t>
        <w:br/>
        <w:t xml:space="preserve">   - Product vs. outcome</w:t>
      </w:r>
    </w:p>
    <w:p>
      <w:r>
        <w:t>2. Uniqueness</w:t>
        <w:br/>
        <w:t xml:space="preserve">   - Competitive differentiation</w:t>
        <w:br/>
        <w:t xml:space="preserve">   - Unique selling proposition</w:t>
        <w:br/>
        <w:t xml:space="preserve">   - Market positioning</w:t>
      </w:r>
    </w:p>
    <w:p>
      <w:r>
        <w:t>Example Test:</w:t>
        <w:br/>
        <w:t>- A: "The most advanced CRM software"</w:t>
        <w:br/>
        <w:t>- B: "The only CRM that grows with you from startup to enterprise"</w:t>
        <w:br/>
        <w:t>- Result: Variant B increased qualified leads by 35%</w:t>
      </w:r>
    </w:p>
    <w:p>
      <w:r>
        <w:t>---</w:t>
      </w:r>
    </w:p>
    <w:p>
      <w:pPr>
        <w:pStyle w:val="Heading2"/>
      </w:pPr>
      <w:r>
        <w:t>🔧 Troubleshooting Guide</w:t>
      </w:r>
    </w:p>
    <w:p>
      <w:pPr>
        <w:pStyle w:val="Heading3"/>
      </w:pPr>
      <w:r>
        <w:t>Common Test Issues &amp; Solutions</w:t>
      </w:r>
    </w:p>
    <w:p>
      <w:pPr>
        <w:pStyle w:val="Heading3"/>
      </w:pPr>
      <w:r>
        <w:t>Issue 1: Test Not Reaching Significance</w:t>
      </w:r>
    </w:p>
    <w:p>
      <w:r>
        <w:t>Possible Causes:</w:t>
        <w:br/>
        <w:t>- Sample size too small</w:t>
        <w:br/>
        <w:t>- Test duration too short</w:t>
        <w:br/>
        <w:t>- Traffic split uneven</w:t>
        <w:br/>
        <w:t>- External factors affecting results</w:t>
      </w:r>
    </w:p>
    <w:p>
      <w:r>
        <w:t>Solutions:</w:t>
        <w:br/>
        <w:t>1. Increase sample size or extend duration</w:t>
        <w:br/>
        <w:t>2. Check traffic distribution</w:t>
        <w:br/>
        <w:t>3. Review for external events (holidays, news)</w:t>
        <w:br/>
        <w:t>4. Consider increasing minimum detectable effect</w:t>
        <w:br/>
        <w:t>5. Check for technical issues</w:t>
      </w:r>
    </w:p>
    <w:p>
      <w:pPr>
        <w:pStyle w:val="Heading3"/>
      </w:pPr>
      <w:r>
        <w:t>Issue 2: Conflicting Results</w:t>
      </w:r>
    </w:p>
    <w:p>
      <w:r>
        <w:t>Possible Causes:</w:t>
        <w:br/>
        <w:t>- Different segments performing differently</w:t>
        <w:br/>
        <w:t>- Device-specific issues</w:t>
        <w:br/>
        <w:t>- Time-of-day effects</w:t>
        <w:br/>
        <w:t>- Seasonal variations</w:t>
      </w:r>
    </w:p>
    <w:p>
      <w:r>
        <w:t>Solutions:</w:t>
        <w:br/>
        <w:t>1. Segment analysis by device, time, geography</w:t>
        <w:br/>
        <w:t>2. Check for interaction effects</w:t>
        <w:br/>
        <w:t>3. Run longer test to capture full cycle</w:t>
        <w:br/>
        <w:t>4. Consider multivariate analysis</w:t>
      </w:r>
    </w:p>
    <w:p>
      <w:pPr>
        <w:pStyle w:val="Heading3"/>
      </w:pPr>
      <w:r>
        <w:t>Issue 3: Winner Performs Worse After Implementation</w:t>
      </w:r>
    </w:p>
    <w:p>
      <w:r>
        <w:t>Possible Causes:</w:t>
        <w:br/>
        <w:t>- Novelty effect</w:t>
        <w:br/>
        <w:t>- Test audience not representative</w:t>
        <w:br/>
        <w:t>- External factors changed</w:t>
        <w:br/>
        <w:t>- Implementation differences</w:t>
      </w:r>
    </w:p>
    <w:p>
      <w:r>
        <w:t>Solutions:</w:t>
        <w:br/>
        <w:t>1. Run holdout test to confirm</w:t>
        <w:br/>
        <w:t>2. Check implementation matches test exactly</w:t>
        <w:br/>
        <w:t>3. Monitor for novelty decay</w:t>
        <w:br/>
        <w:t>4. Consider gradual rollout</w:t>
      </w:r>
    </w:p>
    <w:p>
      <w:pPr>
        <w:pStyle w:val="Heading3"/>
      </w:pPr>
      <w:r>
        <w:t>Issue 4: No Significant Difference</w:t>
      </w:r>
    </w:p>
    <w:p>
      <w:r>
        <w:t>Possible Causes:</w:t>
        <w:br/>
        <w:t>- Variants too similar</w:t>
        <w:br/>
        <w:t>- Test not sensitive enough</w:t>
        <w:br/>
        <w:t>- External noise too high</w:t>
        <w:br/>
        <w:t>- Wrong metric</w:t>
      </w:r>
    </w:p>
    <w:p>
      <w:r>
        <w:t>Solutions:</w:t>
        <w:br/>
        <w:t>1. Increase difference between variants</w:t>
        <w:br/>
        <w:t>2. Increase sample size</w:t>
        <w:br/>
        <w:t>3. Test during stable period</w:t>
        <w:br/>
        <w:t>4. Review metric selection</w:t>
        <w:br/>
        <w:t>5. Document as learning (not all tests need winners)</w:t>
      </w:r>
    </w:p>
    <w:p>
      <w:pPr>
        <w:pStyle w:val="Heading3"/>
      </w:pPr>
      <w:r>
        <w:t>Issue 5: Technical Errors</w:t>
      </w:r>
    </w:p>
    <w:p>
      <w:r>
        <w:t>Possible Causes:</w:t>
        <w:br/>
        <w:t>- Tracking not implemented correctly</w:t>
        <w:br/>
        <w:t>- Code errors in variants</w:t>
        <w:br/>
        <w:t>- Platform limitations</w:t>
        <w:br/>
        <w:t>- Browser compatibility</w:t>
      </w:r>
    </w:p>
    <w:p>
      <w:r>
        <w:t>Solutions:</w:t>
        <w:br/>
        <w:t>1. Validate tracking before launch</w:t>
        <w:br/>
        <w:t>2. Test in staging environment</w:t>
        <w:br/>
        <w:t>3. Check browser compatibility</w:t>
        <w:br/>
        <w:t>4. Monitor error logs</w:t>
        <w:br/>
        <w:t>5. Have rollback plan</w:t>
      </w:r>
    </w:p>
    <w:p>
      <w:r>
        <w:t>---</w:t>
      </w:r>
    </w:p>
    <w:p>
      <w:pPr>
        <w:pStyle w:val="Heading2"/>
      </w:pPr>
      <w:r>
        <w:t>📊 Advanced Analytics Integration</w:t>
      </w:r>
    </w:p>
    <w:p>
      <w:pPr>
        <w:pStyle w:val="Heading3"/>
      </w:pPr>
      <w:r>
        <w:t>Multi-Touch Attribution Testing</w:t>
      </w:r>
    </w:p>
    <w:p>
      <w:r>
        <w:t>Purpose: Understand full customer journey impact</w:t>
      </w:r>
    </w:p>
    <w:p>
      <w:r>
        <w:t>What to Test:</w:t>
        <w:br/>
        <w:t>1. Attribution Models</w:t>
        <w:br/>
        <w:t xml:space="preserve">   - First-touch vs. last-touch</w:t>
        <w:br/>
        <w:t xml:space="preserve">   - Linear vs. time-decay</w:t>
        <w:br/>
        <w:t xml:space="preserve">   - Position-based</w:t>
      </w:r>
    </w:p>
    <w:p>
      <w:r>
        <w:t>2. Channel Contribution</w:t>
        <w:br/>
        <w:t xml:space="preserve">   - Email impact on social conversions</w:t>
        <w:br/>
        <w:t xml:space="preserve">   - Social impact on direct traffic</w:t>
        <w:br/>
        <w:t xml:space="preserve">   - Cross-channel synergy</w:t>
      </w:r>
    </w:p>
    <w:p>
      <w:r>
        <w:t>Example:</w:t>
        <w:br/>
        <w:t>- Test shows email increases social conversions by 23%</w:t>
        <w:br/>
        <w:t>- Social increases direct conversions by 18%</w:t>
        <w:br/>
        <w:t>- Combined effect: 35% total lift</w:t>
      </w:r>
    </w:p>
    <w:p>
      <w:pPr>
        <w:pStyle w:val="Heading3"/>
      </w:pPr>
      <w:r>
        <w:t>Predictive Analytics in Testing</w:t>
      </w:r>
    </w:p>
    <w:p>
      <w:r>
        <w:t>Using ML to Predict Test Success:</w:t>
      </w:r>
    </w:p>
    <w:p>
      <w:r>
        <w:t>`python</w:t>
        <w:br/>
        <w:t>import pandas as pd</w:t>
        <w:br/>
        <w:t>from sklearn.ensemble import RandomForestClassifier</w:t>
        <w:br/>
        <w:t>from sklearn.model_selection import train_test_split</w:t>
      </w:r>
    </w:p>
    <w:p>
      <w:r>
        <w:t>def predict_test_success(test_features):</w:t>
        <w:br/>
        <w:t xml:space="preserve">    """</w:t>
        <w:br/>
        <w:t xml:space="preserve">    Predict likelihood of test success based on historical data</w:t>
        <w:br/>
        <w:t xml:space="preserve">    """</w:t>
        <w:br/>
        <w:t xml:space="preserve">    # Load historical test data</w:t>
        <w:br/>
        <w:t xml:space="preserve">    historical_tests = pd.read_csv('historical_tests.csv')</w:t>
        <w:br/>
        <w:t xml:space="preserve">    </w:t>
        <w:br/>
        <w:t xml:space="preserve">    # Features: test type, element tested, sample size, duration, etc.</w:t>
        <w:br/>
        <w:t xml:space="preserve">    features = ['test_type', 'element', 'sample_size', 'duration', </w:t>
        <w:br/>
        <w:t xml:space="preserve">                'baseline_rate', 'expected_lift']</w:t>
        <w:br/>
        <w:t xml:space="preserve">    target = 'significant'</w:t>
        <w:br/>
        <w:t xml:space="preserve">    </w:t>
        <w:br/>
        <w:t xml:space="preserve">    X = historical_tests[features]</w:t>
        <w:br/>
        <w:t xml:space="preserve">    y = historical_tests[target]</w:t>
        <w:br/>
        <w:t xml:space="preserve">    </w:t>
        <w:br/>
        <w:t xml:space="preserve">    # Train model</w:t>
        <w:br/>
        <w:t xml:space="preserve">    X_train, X_test, y_train, y_test = train_test_split(X, y, test_size=0.2)</w:t>
        <w:br/>
        <w:t xml:space="preserve">    model = RandomForestClassifier()</w:t>
        <w:br/>
        <w:t xml:space="preserve">    model.fit(X_train, y_train)</w:t>
        <w:br/>
        <w:t xml:space="preserve">    </w:t>
        <w:br/>
        <w:t xml:space="preserve">    # Predict</w:t>
        <w:br/>
        <w:t xml:space="preserve">    prediction = model.predict_proba(test_features)</w:t>
        <w:br/>
        <w:t xml:space="preserve">    </w:t>
        <w:br/>
        <w:t xml:space="preserve">    return {</w:t>
        <w:br/>
        <w:t xml:space="preserve">        'success_probability': prediction[0][1],</w:t>
        <w:br/>
        <w:t xml:space="preserve">        'confidence': model.score(X_test, y_test)</w:t>
        <w:br/>
        <w:t xml:space="preserve">    }</w:t>
        <w:br/>
        <w:t>`</w:t>
      </w:r>
    </w:p>
    <w:p>
      <w:r>
        <w:t>---</w:t>
      </w:r>
    </w:p>
    <w:p>
      <w:pPr>
        <w:pStyle w:val="Heading2"/>
      </w:pPr>
      <w:r>
        <w:t>🎯 Test Prioritization Framework</w:t>
      </w:r>
    </w:p>
    <w:p>
      <w:pPr>
        <w:pStyle w:val="Heading3"/>
      </w:pPr>
      <w:r>
        <w:t>ICE Scoring Method</w:t>
      </w:r>
    </w:p>
    <w:p>
      <w:r>
        <w:t>Formula:</w:t>
        <w:br/>
        <w:t>`</w:t>
        <w:br/>
        <w:t>ICE Score = (Impact + Confidence + Ease) / 3</w:t>
      </w:r>
    </w:p>
    <w:p>
      <w:r>
        <w:t>Where:</w:t>
        <w:br/>
        <w:t>- Impact: 1-10 (business impact)</w:t>
        <w:br/>
        <w:t>- Confidence: 1-10 (likelihood of success)</w:t>
        <w:br/>
        <w:t>- Ease: 1-10 (ease of implementation)</w:t>
        <w:br/>
        <w:t>`</w:t>
      </w:r>
    </w:p>
    <w:p>
      <w:r>
        <w:t>Example:</w:t>
        <w:br/>
        <w:t>- Test A: Impact=8, Confidence=7, Ease=9 → Score = 8.0</w:t>
        <w:br/>
        <w:t>- Test B: Impact=9, Confidence=6, Ease=5 → Score = 6.7</w:t>
        <w:br/>
        <w:t>- Priority: Test A first</w:t>
      </w:r>
    </w:p>
    <w:p>
      <w:pPr>
        <w:pStyle w:val="Heading3"/>
      </w:pPr>
      <w:r>
        <w:t>RICE Scoring Method</w:t>
      </w:r>
    </w:p>
    <w:p>
      <w:r>
        <w:t>Formula:</w:t>
        <w:br/>
        <w:t>`</w:t>
        <w:br/>
        <w:t>RICE Score = (Reach × Impact × Confidence) / Effort</w:t>
      </w:r>
    </w:p>
    <w:p>
      <w:r>
        <w:t>Where:</w:t>
        <w:br/>
        <w:t>- Reach: Number of users affected</w:t>
        <w:br/>
        <w:t>- Impact: 0.25, 0.5, 1, 2, 3 (per user impact)</w:t>
        <w:br/>
        <w:t>- Confidence: 50%, 80%, 100% (as decimals)</w:t>
        <w:br/>
        <w:t>- Effort: Person-months</w:t>
        <w:br/>
        <w:t>`</w:t>
      </w:r>
    </w:p>
    <w:p>
      <w:r>
        <w:t>Example:</w:t>
        <w:br/>
        <w:t>- Test A: Reach=10,000, Impact=2, Confidence=0.8, Effort=1 → Score = 16,000</w:t>
        <w:br/>
        <w:t>- Test B: Reach=5,000, Impact=3, Confidence=0.9, Effort=2 → Score = 6,750</w:t>
        <w:br/>
        <w:t>- Priority: Test A first</w:t>
      </w:r>
    </w:p>
    <w:p>
      <w:r>
        <w:t>---</w:t>
      </w:r>
    </w:p>
    <w:p>
      <w:pPr>
        <w:pStyle w:val="Heading2"/>
      </w:pPr>
      <w:r>
        <w:t>📈 Advanced Reporting Templates</w:t>
      </w:r>
    </w:p>
    <w:p>
      <w:pPr>
        <w:pStyle w:val="Heading3"/>
      </w:pPr>
      <w:r>
        <w:t>Executive Summary Template</w:t>
      </w:r>
    </w:p>
    <w:p>
      <w:r>
        <w:t>`markdown</w:t>
      </w:r>
    </w:p>
    <w:p>
      <w:pPr>
        <w:pStyle w:val="Heading1"/>
      </w:pPr>
      <w:r>
        <w:t>A/B Testing Program - [Quarter/Year] Report</w:t>
      </w:r>
    </w:p>
    <w:p>
      <w:pPr>
        <w:pStyle w:val="Heading2"/>
      </w:pPr>
      <w:r>
        <w:t>Executive Summary</w:t>
      </w:r>
    </w:p>
    <w:p>
      <w:r>
        <w:t>- Total Tests: [X]</w:t>
        <w:br/>
        <w:t>- Significant Wins: [X] ([X]%)</w:t>
        <w:br/>
        <w:t>- Average Lift: [X]%</w:t>
        <w:br/>
        <w:t>- Total Revenue Impact: $[X]</w:t>
        <w:br/>
        <w:t>- ROI: [X]%</w:t>
      </w:r>
    </w:p>
    <w:p>
      <w:pPr>
        <w:pStyle w:val="Heading2"/>
      </w:pPr>
      <w:r>
        <w:t>Key Achievements</w:t>
      </w:r>
    </w:p>
    <w:p>
      <w:r>
        <w:t>1. [Achievement 1 with metric]</w:t>
        <w:br/>
        <w:t>2. [Achievement 2 with metric]</w:t>
        <w:br/>
        <w:t>3. [Achievement 3 with metric]</w:t>
      </w:r>
    </w:p>
    <w:p>
      <w:pPr>
        <w:pStyle w:val="Heading2"/>
      </w:pPr>
      <w:r>
        <w:t>Top Performing Tests</w:t>
      </w:r>
    </w:p>
    <w:p>
      <w:r>
        <w:t>1. [Test name] - [X]% lift, $[X] impact</w:t>
        <w:br/>
        <w:t>2. [Test name] - [X]% lift, $[X] impact</w:t>
        <w:br/>
        <w:t>3. [Test name] - [X]% lift, $[X] impact</w:t>
      </w:r>
    </w:p>
    <w:p>
      <w:pPr>
        <w:pStyle w:val="Heading2"/>
      </w:pPr>
      <w:r>
        <w:t>Learnings &amp; Insights</w:t>
      </w:r>
    </w:p>
    <w:p>
      <w:r>
        <w:t>- [Key learning 1]</w:t>
        <w:br/>
        <w:t>- [Key learning 2]</w:t>
        <w:br/>
        <w:t>- [Key learning 3]</w:t>
      </w:r>
    </w:p>
    <w:p>
      <w:pPr>
        <w:pStyle w:val="Heading2"/>
      </w:pPr>
      <w:r>
        <w:t>Next Quarter Priorities</w:t>
      </w:r>
    </w:p>
    <w:p>
      <w:r>
        <w:t>- [Priority 1]</w:t>
        <w:br/>
        <w:t>- [Priority 2]</w:t>
        <w:br/>
        <w:t>- [Priority 3]</w:t>
        <w:br/>
        <w:t>`</w:t>
      </w:r>
    </w:p>
    <w:p>
      <w:pPr>
        <w:pStyle w:val="Heading3"/>
      </w:pPr>
      <w:r>
        <w:t>Test Portfolio Dashboard</w:t>
      </w:r>
    </w:p>
    <w:p>
      <w:r>
        <w:t>Metrics to Track:</w:t>
        <w:br/>
        <w:t>- Test velocity (tests per month)</w:t>
        <w:br/>
        <w:t>- Win rate by category</w:t>
        <w:br/>
        <w:t>- Average lift by test type</w:t>
        <w:br/>
        <w:t>- Revenue impact by channel</w:t>
        <w:br/>
        <w:t>- Time to significance</w:t>
        <w:br/>
        <w:t>- Implementation rate</w:t>
      </w:r>
    </w:p>
    <w:p>
      <w:r>
        <w:t>---</w:t>
      </w:r>
    </w:p>
    <w:p>
      <w:pPr>
        <w:pStyle w:val="Heading2"/>
      </w:pPr>
      <w:r>
        <w:t>🎬 Video Marketing Tests</w:t>
      </w:r>
    </w:p>
    <w:p>
      <w:pPr>
        <w:pStyle w:val="Heading3"/>
      </w:pPr>
      <w:r>
        <w:t>Video Content Tests</w:t>
      </w:r>
    </w:p>
    <w:p>
      <w:r>
        <w:t>What to Test:</w:t>
        <w:br/>
        <w:t>1. Video Length</w:t>
        <w:br/>
        <w:t xml:space="preserve">   - 6 seconds vs. 15 seconds vs. 30 seconds vs. 60+ seconds</w:t>
        <w:br/>
        <w:t xml:space="preserve">   - Hook length (first 3-5 seconds)</w:t>
        <w:br/>
        <w:t xml:space="preserve">   - Optimal duration by platform</w:t>
      </w:r>
    </w:p>
    <w:p>
      <w:r>
        <w:t>2. Video Format</w:t>
        <w:br/>
        <w:t xml:space="preserve">   - Vertical (9:16) vs. horizontal (16:9) vs. square (1:1)</w:t>
        <w:br/>
        <w:t xml:space="preserve">   - Live vs. pre-recorded</w:t>
        <w:br/>
        <w:t xml:space="preserve">   - Animated vs. live action</w:t>
      </w:r>
    </w:p>
    <w:p>
      <w:r>
        <w:t>3. Content Structure</w:t>
        <w:br/>
        <w:t xml:space="preserve">   - Problem-solution format</w:t>
        <w:br/>
        <w:t xml:space="preserve">   - Storytelling arc</w:t>
        <w:br/>
        <w:t xml:space="preserve">   - Educational vs. entertaining</w:t>
        <w:br/>
        <w:t xml:space="preserve">   - Behind-the-scenes vs. polished</w:t>
      </w:r>
    </w:p>
    <w:p>
      <w:r>
        <w:t>Example Test:</w:t>
        <w:br/>
        <w:t>- A: 30-second horizontal video (polished)</w:t>
        <w:br/>
        <w:t>- B: 15-second vertical video (authentic, behind-the-scenes)</w:t>
        <w:br/>
        <w:t>- Result: Variant B increased engagement by 58%, shares by 73%</w:t>
      </w:r>
    </w:p>
    <w:p>
      <w:pPr>
        <w:pStyle w:val="Heading3"/>
      </w:pPr>
      <w:r>
        <w:t>Video Thumbnail Tests</w:t>
      </w:r>
    </w:p>
    <w:p>
      <w:r>
        <w:t>What to Test:</w:t>
        <w:br/>
        <w:t>1. Visual Elements</w:t>
        <w:br/>
        <w:t xml:space="preserve">   - Faces vs. products vs. text</w:t>
        <w:br/>
        <w:t xml:space="preserve">   - Bright colors vs. muted tones</w:t>
        <w:br/>
        <w:t xml:space="preserve">   - Close-up vs. wide shot</w:t>
      </w:r>
    </w:p>
    <w:p>
      <w:r>
        <w:t>2. Text Overlay</w:t>
        <w:br/>
        <w:t xml:space="preserve">   - No text vs. headline</w:t>
        <w:br/>
        <w:t xml:space="preserve">   - Question vs. statement</w:t>
        <w:br/>
        <w:t xml:space="preserve">   - Emoji usage</w:t>
      </w:r>
    </w:p>
    <w:p>
      <w:r>
        <w:t>3. Emotional Triggers</w:t>
        <w:br/>
        <w:t xml:space="preserve">   - Surprise expressions</w:t>
        <w:br/>
        <w:t xml:space="preserve">   - Before/after comparisons</w:t>
        <w:br/>
        <w:t xml:space="preserve">   - Achievement moments</w:t>
      </w:r>
    </w:p>
    <w:p>
      <w:r>
        <w:t>Example Test:</w:t>
        <w:br/>
        <w:t>- A: Product thumbnail (no text)</w:t>
        <w:br/>
        <w:t>- B: Person with surprised expression + "You won't believe this!"</w:t>
        <w:br/>
        <w:t>- Result: Variant B increased click-through by 42%</w:t>
      </w:r>
    </w:p>
    <w:p>
      <w:pPr>
        <w:pStyle w:val="Heading3"/>
      </w:pPr>
      <w:r>
        <w:t>Video Platform-Specific Tests</w:t>
      </w:r>
    </w:p>
    <w:p>
      <w:r>
        <w:t>YouTube:</w:t>
        <w:br/>
        <w:t>- Title optimization (keywords vs. curiosity)</w:t>
        <w:br/>
        <w:t>- Description length and formatting</w:t>
        <w:br/>
        <w:t>- End screen vs. cards</w:t>
        <w:br/>
        <w:t>- Thumbnail customization</w:t>
      </w:r>
    </w:p>
    <w:p>
      <w:r>
        <w:t>Instagram Reels/TikTok:</w:t>
        <w:br/>
        <w:t>- Hook in first 3 seconds</w:t>
        <w:br/>
        <w:t>- Trending sounds vs. original</w:t>
        <w:br/>
        <w:t>- Hashtag strategy</w:t>
        <w:br/>
        <w:t>- Caption length</w:t>
      </w:r>
    </w:p>
    <w:p>
      <w:r>
        <w:t>LinkedIn:</w:t>
        <w:br/>
        <w:t>- Professional vs. casual tone</w:t>
        <w:br/>
        <w:t>- Educational vs. inspirational</w:t>
        <w:br/>
        <w:t>- Native video vs. external link</w:t>
      </w:r>
    </w:p>
    <w:p>
      <w:r>
        <w:t>---</w:t>
      </w:r>
    </w:p>
    <w:p>
      <w:pPr>
        <w:pStyle w:val="Heading2"/>
      </w:pPr>
      <w:r>
        <w:t>🎮 Gamification Tests</w:t>
      </w:r>
    </w:p>
    <w:p>
      <w:pPr>
        <w:pStyle w:val="Heading3"/>
      </w:pPr>
      <w:r>
        <w:t>Gamification Element Tests</w:t>
      </w:r>
    </w:p>
    <w:p>
      <w:r>
        <w:t>What to Test:</w:t>
        <w:br/>
        <w:t>1. Progress Indicators</w:t>
        <w:br/>
        <w:t xml:space="preserve">   - Progress bars vs. percentage</w:t>
        <w:br/>
        <w:t xml:space="preserve">   - Milestone celebrations</w:t>
        <w:br/>
        <w:t xml:space="preserve">   - Achievement badges</w:t>
      </w:r>
    </w:p>
    <w:p>
      <w:r>
        <w:t>2. Rewards System</w:t>
        <w:br/>
        <w:t xml:space="preserve">   - Points vs. badges vs. levels</w:t>
        <w:br/>
        <w:t xml:space="preserve">   - Immediate vs. delayed rewards</w:t>
        <w:br/>
        <w:t xml:space="preserve">   - Tangible vs. virtual rewards</w:t>
      </w:r>
    </w:p>
    <w:p>
      <w:r>
        <w:t>3. Competition Elements</w:t>
        <w:br/>
        <w:t xml:space="preserve">   - Leaderboards vs. personal progress</w:t>
        <w:br/>
        <w:t xml:space="preserve">   - Challenges vs. solo goals</w:t>
        <w:br/>
        <w:t xml:space="preserve">   - Social sharing of achievements</w:t>
      </w:r>
    </w:p>
    <w:p>
      <w:r>
        <w:t>Example Test:</w:t>
        <w:br/>
        <w:t>- A: Standard onboarding (no gamification)</w:t>
        <w:br/>
        <w:t>- B: Gamified onboarding with progress bar, badges, and milestones</w:t>
        <w:br/>
        <w:t>- Result: Variant B increased completion rate by 47%, engagement by 62%</w:t>
      </w:r>
    </w:p>
    <w:p>
      <w:pPr>
        <w:pStyle w:val="Heading3"/>
      </w:pPr>
      <w:r>
        <w:t>Quiz &amp; Interactive Content Tests</w:t>
      </w:r>
    </w:p>
    <w:p>
      <w:r>
        <w:t>What to Test:</w:t>
        <w:br/>
        <w:t>1. Quiz Format</w:t>
        <w:br/>
        <w:t xml:space="preserve">   - Personality quiz vs. knowledge test</w:t>
        <w:br/>
        <w:t xml:space="preserve">   - Results sharing options</w:t>
        <w:br/>
        <w:t xml:space="preserve">   - Lead capture timing</w:t>
      </w:r>
    </w:p>
    <w:p>
      <w:r>
        <w:t>2. Calculator Tools</w:t>
        <w:br/>
        <w:t xml:space="preserve">   - ROI calculators</w:t>
        <w:br/>
        <w:t xml:space="preserve">   - Savings calculators</w:t>
        <w:br/>
        <w:t xml:space="preserve">   - Comparison tools</w:t>
      </w:r>
    </w:p>
    <w:p>
      <w:r>
        <w:t>3. Interactive Demos</w:t>
        <w:br/>
        <w:t xml:space="preserve">   - Guided tours vs. free exploration</w:t>
        <w:br/>
        <w:t xml:space="preserve">   - Sample data vs. blank slate</w:t>
        <w:br/>
        <w:t xml:space="preserve">   - Tutorial vs. trial</w:t>
      </w:r>
    </w:p>
    <w:p>
      <w:r>
        <w:t>Example Test:</w:t>
        <w:br/>
        <w:t>- A: Static product page</w:t>
        <w:br/>
        <w:t>- B: Interactive ROI calculator with personalized results</w:t>
        <w:br/>
        <w:t>- Result: Variant B increased conversions by 34%, time on page by 89%</w:t>
      </w:r>
    </w:p>
    <w:p>
      <w:r>
        <w:t>---</w:t>
      </w:r>
    </w:p>
    <w:p>
      <w:pPr>
        <w:pStyle w:val="Heading2"/>
      </w:pPr>
      <w:r>
        <w:t>👥 Community Building Tests</w:t>
      </w:r>
    </w:p>
    <w:p>
      <w:pPr>
        <w:pStyle w:val="Heading3"/>
      </w:pPr>
      <w:r>
        <w:t>Community Engagement Tests</w:t>
      </w:r>
    </w:p>
    <w:p>
      <w:r>
        <w:t>What to Test:</w:t>
        <w:br/>
        <w:t>1. Community Platform</w:t>
        <w:br/>
        <w:t xml:space="preserve">   - Facebook Group vs. Discord vs. Slack</w:t>
        <w:br/>
        <w:t xml:space="preserve">   - Public vs. private</w:t>
        <w:br/>
        <w:t xml:space="preserve">   - Free vs. paid access</w:t>
      </w:r>
    </w:p>
    <w:p>
      <w:r>
        <w:t>2. Content Strategy</w:t>
        <w:br/>
        <w:t xml:space="preserve">   - Daily posts vs. weekly deep dives</w:t>
        <w:br/>
        <w:t xml:space="preserve">   - User-generated content vs. brand content</w:t>
        <w:br/>
        <w:t xml:space="preserve">   - Educational vs. social</w:t>
      </w:r>
    </w:p>
    <w:p>
      <w:r>
        <w:t>3. Moderation Style</w:t>
        <w:br/>
        <w:t xml:space="preserve">   - Heavy moderation vs. community-led</w:t>
        <w:br/>
        <w:t xml:space="preserve">   - Rules strictness</w:t>
        <w:br/>
        <w:t xml:space="preserve">   - Response time</w:t>
      </w:r>
    </w:p>
    <w:p>
      <w:r>
        <w:t>Example Test:</w:t>
        <w:br/>
        <w:t>- A: Email newsletter only</w:t>
        <w:br/>
        <w:t>- B: Email + private Facebook group with daily engagement</w:t>
        <w:br/>
        <w:t>- Result: Variant B increased customer retention by 31%, referrals by 52%</w:t>
      </w:r>
    </w:p>
    <w:p>
      <w:pPr>
        <w:pStyle w:val="Heading3"/>
      </w:pPr>
      <w:r>
        <w:t>User-Generated Content Tests</w:t>
      </w:r>
    </w:p>
    <w:p>
      <w:r>
        <w:t>What to Test:</w:t>
        <w:br/>
        <w:t>1. UGC Campaigns</w:t>
        <w:br/>
        <w:t xml:space="preserve">   - Hashtag campaigns vs. contests</w:t>
        <w:br/>
        <w:t xml:space="preserve">   - Incentives (prizes vs. recognition)</w:t>
        <w:br/>
        <w:t xml:space="preserve">   - Submission requirements</w:t>
      </w:r>
    </w:p>
    <w:p>
      <w:r>
        <w:t>2. UGC Display</w:t>
        <w:br/>
        <w:t xml:space="preserve">   - Social feed integration</w:t>
        <w:br/>
        <w:t xml:space="preserve">   - Website testimonials</w:t>
        <w:br/>
        <w:t xml:space="preserve">   - Product page reviews</w:t>
      </w:r>
    </w:p>
    <w:p>
      <w:r>
        <w:t>3. UGC Amplification</w:t>
        <w:br/>
        <w:t xml:space="preserve">   - Reposting strategy</w:t>
        <w:br/>
        <w:t xml:space="preserve">   - Feature highlights</w:t>
        <w:br/>
        <w:t xml:space="preserve">   - Creator partnerships</w:t>
      </w:r>
    </w:p>
    <w:p>
      <w:r>
        <w:t>Example Test:</w:t>
        <w:br/>
        <w:t>- A: Professional product photos</w:t>
        <w:br/>
        <w:t>- B: User-generated content gallery with customer photos</w:t>
        <w:br/>
        <w:t>- Result: Variant B increased trust by 28%, conversions by 19%</w:t>
      </w:r>
    </w:p>
    <w:p>
      <w:r>
        <w:t>---</w:t>
      </w:r>
    </w:p>
    <w:p>
      <w:pPr>
        <w:pStyle w:val="Heading2"/>
      </w:pPr>
      <w:r>
        <w:t>🎙️ Audio &amp; Podcast Marketing Tests</w:t>
      </w:r>
    </w:p>
    <w:p>
      <w:pPr>
        <w:pStyle w:val="Heading3"/>
      </w:pPr>
      <w:r>
        <w:t>Podcast Content Tests</w:t>
      </w:r>
    </w:p>
    <w:p>
      <w:r>
        <w:t>What to Test:</w:t>
        <w:br/>
        <w:t>1. Episode Format</w:t>
        <w:br/>
        <w:t xml:space="preserve">   - Interview vs. solo vs. panel</w:t>
        <w:br/>
        <w:t xml:space="preserve">   - Length (30 min vs. 60 min vs. 90 min)</w:t>
        <w:br/>
        <w:t xml:space="preserve">   - Series vs. standalone</w:t>
      </w:r>
    </w:p>
    <w:p>
      <w:r>
        <w:t>2. Title &amp; Description</w:t>
        <w:br/>
        <w:t xml:space="preserve">   - Question format vs. statement</w:t>
        <w:br/>
        <w:t xml:space="preserve">   - Number inclusion ("5 Ways to...")</w:t>
        <w:br/>
        <w:t xml:space="preserve">   - Guest name prominence</w:t>
      </w:r>
    </w:p>
    <w:p>
      <w:r>
        <w:t>3. Promotion Strategy</w:t>
        <w:br/>
        <w:t xml:space="preserve">   - Email announcements</w:t>
        <w:br/>
        <w:t xml:space="preserve">   - Social media clips</w:t>
        <w:br/>
        <w:t xml:space="preserve">   - Blog post summaries</w:t>
      </w:r>
    </w:p>
    <w:p>
      <w:r>
        <w:t>Example Test:</w:t>
        <w:br/>
        <w:t>- A: "Episode 12: Marketing Tips"</w:t>
        <w:br/>
        <w:t>- B: "5 Marketing Strategies That Generated $1M (Interview with [Expert])"</w:t>
        <w:br/>
        <w:t>- Result: Variant B increased downloads by 67%, shares by 84%</w:t>
      </w:r>
    </w:p>
    <w:p>
      <w:pPr>
        <w:pStyle w:val="Heading3"/>
      </w:pPr>
      <w:r>
        <w:t>Audio Ad Tests</w:t>
      </w:r>
    </w:p>
    <w:p>
      <w:r>
        <w:t>What to Test:</w:t>
        <w:br/>
        <w:t>1. Ad Length</w:t>
        <w:br/>
        <w:t xml:space="preserve">   - 15 seconds vs. 30 seconds vs. 60 seconds</w:t>
        <w:br/>
        <w:t xml:space="preserve">   - Pre-roll vs. mid-roll vs. post-roll</w:t>
      </w:r>
    </w:p>
    <w:p>
      <w:r>
        <w:t>2. Voice &amp; Tone</w:t>
        <w:br/>
        <w:t xml:space="preserve">   - Professional vs. conversational</w:t>
        <w:br/>
        <w:t xml:space="preserve">   - Male vs. female voice</w:t>
        <w:br/>
        <w:t xml:space="preserve">   - Music background vs. none</w:t>
      </w:r>
    </w:p>
    <w:p>
      <w:r>
        <w:t>3. Call-to-Action</w:t>
        <w:br/>
        <w:t xml:space="preserve">   - Website mention vs. promo code</w:t>
        <w:br/>
        <w:t xml:space="preserve">   - Urgency vs. value proposition</w:t>
      </w:r>
    </w:p>
    <w:p>
      <w:r>
        <w:t>Example Test:</w:t>
        <w:br/>
        <w:t>- A: 30-second pre-roll ad (professional voice)</w:t>
        <w:br/>
        <w:t>- B: 15-second mid-roll ad (conversational, host-read)</w:t>
        <w:br/>
        <w:t>- Result: Variant B increased brand recall by 34%, conversions by 19%</w:t>
      </w:r>
    </w:p>
    <w:p>
      <w:r>
        <w:t>---</w:t>
      </w:r>
    </w:p>
    <w:p>
      <w:pPr>
        <w:pStyle w:val="Heading2"/>
      </w:pPr>
      <w:r>
        <w:t>🤝 Partnership &amp; Affiliate Tests</w:t>
      </w:r>
    </w:p>
    <w:p>
      <w:pPr>
        <w:pStyle w:val="Heading3"/>
      </w:pPr>
      <w:r>
        <w:t>Affiliate Program Tests</w:t>
      </w:r>
    </w:p>
    <w:p>
      <w:r>
        <w:t>What to Test:</w:t>
        <w:br/>
        <w:t>1. Commission Structure</w:t>
        <w:br/>
        <w:t xml:space="preserve">   - Percentage vs. flat rate</w:t>
        <w:br/>
        <w:t xml:space="preserve">   - Tiered commissions</w:t>
        <w:br/>
        <w:t xml:space="preserve">   - Recurring vs. one-time</w:t>
      </w:r>
    </w:p>
    <w:p>
      <w:r>
        <w:t>2. Affiliate Resources</w:t>
        <w:br/>
        <w:t xml:space="preserve">   - Marketing materials quality</w:t>
        <w:br/>
        <w:t xml:space="preserve">   - Training and support</w:t>
        <w:br/>
        <w:t xml:space="preserve">   - Dashboard features</w:t>
      </w:r>
    </w:p>
    <w:p>
      <w:r>
        <w:t>3. Promotional Tools</w:t>
        <w:br/>
        <w:t xml:space="preserve">   - Custom landing pages</w:t>
        <w:br/>
        <w:t xml:space="preserve">   - Promo codes</w:t>
        <w:br/>
        <w:t xml:space="preserve">   - Tracking accuracy</w:t>
      </w:r>
    </w:p>
    <w:p>
      <w:r>
        <w:t>Example Test:</w:t>
        <w:br/>
        <w:t>- A: 10% flat commission</w:t>
        <w:br/>
        <w:t>- B: 15% first sale, 10% recurring (tiered)</w:t>
        <w:br/>
        <w:t>- Result: Variant B increased affiliate sign-ups by 45%, active affiliates by 38%</w:t>
      </w:r>
    </w:p>
    <w:p>
      <w:pPr>
        <w:pStyle w:val="Heading3"/>
      </w:pPr>
      <w:r>
        <w:t>Partnership Messaging Tests</w:t>
      </w:r>
    </w:p>
    <w:p>
      <w:r>
        <w:t>What to Test:</w:t>
        <w:br/>
        <w:t>1. Partnership Announcement</w:t>
        <w:br/>
        <w:t xml:space="preserve">   - Press release vs. blog post</w:t>
        <w:br/>
        <w:t xml:space="preserve">   - Social media strategy</w:t>
        <w:br/>
        <w:t xml:space="preserve">   - Email to customers</w:t>
      </w:r>
    </w:p>
    <w:p>
      <w:r>
        <w:t>2. Co-Branding</w:t>
        <w:br/>
        <w:t xml:space="preserve">   - Logo placement</w:t>
        <w:br/>
        <w:t xml:space="preserve">   - Brand voice alignment</w:t>
        <w:br/>
        <w:t xml:space="preserve">   - Value proposition clarity</w:t>
      </w:r>
    </w:p>
    <w:p>
      <w:r>
        <w:t>Example Test:</w:t>
        <w:br/>
        <w:t>- A: Generic partnership announcement</w:t>
        <w:br/>
        <w:t>- B: Story-driven announcement with customer benefits highlighted</w:t>
        <w:br/>
        <w:t>- Result: Variant B increased engagement by 52%, partnership inquiries by 67%</w:t>
      </w:r>
    </w:p>
    <w:p>
      <w:r>
        <w:t>---</w:t>
      </w:r>
    </w:p>
    <w:p>
      <w:pPr>
        <w:pStyle w:val="Heading2"/>
      </w:pPr>
      <w:r>
        <w:t>📱 Mobile App Testing</w:t>
      </w:r>
    </w:p>
    <w:p>
      <w:pPr>
        <w:pStyle w:val="Heading3"/>
      </w:pPr>
      <w:r>
        <w:t>App Store Optimization Tests</w:t>
      </w:r>
    </w:p>
    <w:p>
      <w:r>
        <w:t>What to Test:</w:t>
        <w:br/>
        <w:t>1. App Title</w:t>
        <w:br/>
        <w:t xml:space="preserve">   - Keywords vs. brand name</w:t>
        <w:br/>
        <w:t xml:space="preserve">   - Length optimization</w:t>
        <w:br/>
        <w:t xml:space="preserve">   - Emoji usage</w:t>
      </w:r>
    </w:p>
    <w:p>
      <w:r>
        <w:t>2. Screenshots</w:t>
        <w:br/>
        <w:t xml:space="preserve">   - Number of screenshots (5 vs. 10)</w:t>
        <w:br/>
        <w:t xml:space="preserve">   - Text overlay vs. clean images</w:t>
        <w:br/>
        <w:t xml:space="preserve">   - Feature highlights</w:t>
      </w:r>
    </w:p>
    <w:p>
      <w:r>
        <w:t>3. App Description</w:t>
        <w:br/>
        <w:t xml:space="preserve">   - Length (short vs. detailed)</w:t>
        <w:br/>
        <w:t xml:space="preserve">   - Bullet points vs. paragraphs</w:t>
        <w:br/>
        <w:t xml:space="preserve">   - Social proof inclusion</w:t>
      </w:r>
    </w:p>
    <w:p>
      <w:r>
        <w:t>Example Test:</w:t>
        <w:br/>
        <w:t>- A: Brand name only in title</w:t>
        <w:br/>
        <w:t>- B: Brand name + primary keyword</w:t>
        <w:br/>
        <w:t>- Result: Variant B increased organic downloads by 34%</w:t>
      </w:r>
    </w:p>
    <w:p>
      <w:pPr>
        <w:pStyle w:val="Heading3"/>
      </w:pPr>
      <w:r>
        <w:t>In-App Experience Tests</w:t>
      </w:r>
    </w:p>
    <w:p>
      <w:r>
        <w:t>What to Test:</w:t>
        <w:br/>
        <w:t>1. Onboarding Flow</w:t>
        <w:br/>
        <w:t xml:space="preserve">   - Tutorial vs. interactive</w:t>
        <w:br/>
        <w:t xml:space="preserve">   - Permissions timing</w:t>
        <w:br/>
        <w:t xml:space="preserve">   - Value demonstration</w:t>
      </w:r>
    </w:p>
    <w:p>
      <w:r>
        <w:t>2. Push Notifications</w:t>
        <w:br/>
        <w:t xml:space="preserve">   - Frequency</w:t>
        <w:br/>
        <w:t xml:space="preserve">   - Timing</w:t>
        <w:br/>
        <w:t xml:space="preserve">   - Personalization level</w:t>
      </w:r>
    </w:p>
    <w:p>
      <w:r>
        <w:t>3. In-App Purchases</w:t>
        <w:br/>
        <w:t xml:space="preserve">   - Pricing presentation</w:t>
        <w:br/>
        <w:t xml:space="preserve">   - Feature gating</w:t>
        <w:br/>
        <w:t xml:space="preserve">   - Upgrade prompts</w:t>
      </w:r>
    </w:p>
    <w:p>
      <w:r>
        <w:t>Example Test:</w:t>
        <w:br/>
        <w:t>- A: Generic push notifications (daily)</w:t>
        <w:br/>
        <w:t>- B: Personalized, behavior-triggered notifications (3x/week)</w:t>
        <w:br/>
        <w:t>- Result: Variant B increased engagement by 41%, reduced uninstalls by 28%</w:t>
      </w:r>
    </w:p>
    <w:p>
      <w:r>
        <w:t>---</w:t>
      </w:r>
    </w:p>
    <w:p>
      <w:pPr>
        <w:pStyle w:val="Heading2"/>
      </w:pPr>
      <w:r>
        <w:t>🤖 Chatbot &amp; AI Assistant Tests</w:t>
      </w:r>
    </w:p>
    <w:p>
      <w:pPr>
        <w:pStyle w:val="Heading3"/>
      </w:pPr>
      <w:r>
        <w:t>Chatbot Conversation Tests</w:t>
      </w:r>
    </w:p>
    <w:p>
      <w:r>
        <w:t>What to Test:</w:t>
        <w:br/>
        <w:t>1. Greeting Message</w:t>
        <w:br/>
        <w:t xml:space="preserve">   - Formal vs. friendly</w:t>
        <w:br/>
        <w:t xml:space="preserve">   - Question vs. statement</w:t>
        <w:br/>
        <w:t xml:space="preserve">   - Emoji usage</w:t>
      </w:r>
    </w:p>
    <w:p>
      <w:r>
        <w:t>2. Response Style</w:t>
        <w:br/>
        <w:t xml:space="preserve">   - Short vs. detailed answers</w:t>
        <w:br/>
        <w:t xml:space="preserve">   - Human-like vs. efficient</w:t>
        <w:br/>
        <w:t xml:space="preserve">   - Personality level</w:t>
      </w:r>
    </w:p>
    <w:p>
      <w:r>
        <w:t>3. Escalation Strategy</w:t>
        <w:br/>
        <w:t xml:space="preserve">   - When to offer human handoff</w:t>
        <w:br/>
        <w:t xml:space="preserve">   - How to phrase escalation</w:t>
        <w:br/>
        <w:t xml:space="preserve">   - Response time expectations</w:t>
      </w:r>
    </w:p>
    <w:p>
      <w:r>
        <w:t>Example Test:</w:t>
        <w:br/>
        <w:t>- A: "Hello, how can I help you?" (formal)</w:t>
        <w:br/>
        <w:t>- B: "Hey! 👋 What brings you here today?" (friendly, emoji)</w:t>
        <w:br/>
        <w:t>- Result: Variant B increased engagement by 56%, satisfaction by 23%</w:t>
      </w:r>
    </w:p>
    <w:p>
      <w:pPr>
        <w:pStyle w:val="Heading3"/>
      </w:pPr>
      <w:r>
        <w:t>AI-Powered Personalization Tests</w:t>
      </w:r>
    </w:p>
    <w:p>
      <w:r>
        <w:t>What to Test:</w:t>
        <w:br/>
        <w:t>1. Recommendation Algorithms</w:t>
        <w:br/>
        <w:t xml:space="preserve">   - Collaborative filtering vs. content-based</w:t>
        <w:br/>
        <w:t xml:space="preserve">   - Real-time vs. batch updates</w:t>
        <w:br/>
        <w:t xml:space="preserve">   - Diversity in recommendations</w:t>
      </w:r>
    </w:p>
    <w:p>
      <w:r>
        <w:t>2. Dynamic Pricing</w:t>
        <w:br/>
        <w:t xml:space="preserve">   - Time-based vs. demand-based</w:t>
        <w:br/>
        <w:t xml:space="preserve">   - Transparency level</w:t>
        <w:br/>
        <w:t xml:space="preserve">   - Customer communication</w:t>
      </w:r>
    </w:p>
    <w:p>
      <w:r>
        <w:t>Example Test:</w:t>
        <w:br/>
        <w:t>- A: Static product recommendations</w:t>
        <w:br/>
        <w:t>- B: AI-powered real-time recommendations based on browsing</w:t>
        <w:br/>
        <w:t>- Result: Variant B increased click-through by 38%, conversions by 24%</w:t>
      </w:r>
    </w:p>
    <w:p>
      <w:r>
        <w:t>---</w:t>
      </w:r>
    </w:p>
    <w:p>
      <w:pPr>
        <w:pStyle w:val="Heading2"/>
      </w:pPr>
      <w:r>
        <w:t>🌱 Sustainability &amp; ESG Messaging Tests</w:t>
      </w:r>
    </w:p>
    <w:p>
      <w:pPr>
        <w:pStyle w:val="Heading3"/>
      </w:pPr>
      <w:r>
        <w:t>Sustainability Communication Tests</w:t>
      </w:r>
    </w:p>
    <w:p>
      <w:r>
        <w:t>What to Test:</w:t>
        <w:br/>
        <w:t>1. Messaging Approach</w:t>
        <w:br/>
        <w:t xml:space="preserve">   - Environmental impact vs. social responsibility</w:t>
        <w:br/>
        <w:t xml:space="preserve">   - Specific metrics vs. general statements</w:t>
        <w:br/>
        <w:t xml:space="preserve">   - Certifications vs. self-reported</w:t>
      </w:r>
    </w:p>
    <w:p>
      <w:r>
        <w:t>2. Placement</w:t>
        <w:br/>
        <w:t xml:space="preserve">   - Dedicated page vs. integrated messaging</w:t>
        <w:br/>
        <w:t xml:space="preserve">   - Homepage vs. product pages</w:t>
        <w:br/>
        <w:t xml:space="preserve">   - Email footer vs. dedicated campaigns</w:t>
      </w:r>
    </w:p>
    <w:p>
      <w:r>
        <w:t>3. Visual Elements</w:t>
        <w:br/>
        <w:t xml:space="preserve">   - Green color schemes</w:t>
        <w:br/>
        <w:t xml:space="preserve">   - Nature imagery</w:t>
        <w:br/>
        <w:t xml:space="preserve">   - Certification badges</w:t>
      </w:r>
    </w:p>
    <w:p>
      <w:r>
        <w:t>Example Test:</w:t>
        <w:br/>
        <w:t>- A: No sustainability messaging</w:t>
        <w:br/>
        <w:t>- B: "Carbon Neutral Shipping" badge + impact metrics</w:t>
        <w:br/>
        <w:t>- Result: Variant B increased conversions by 12%, brand perception by 34%</w:t>
      </w:r>
    </w:p>
    <w:p>
      <w:pPr>
        <w:pStyle w:val="Heading3"/>
      </w:pPr>
      <w:r>
        <w:t>Cause Marketing Tests</w:t>
      </w:r>
    </w:p>
    <w:p>
      <w:r>
        <w:t>What to Test:</w:t>
        <w:br/>
        <w:t>1. Cause Selection</w:t>
        <w:br/>
        <w:t xml:space="preserve">   - Environmental vs. social causes</w:t>
        <w:br/>
        <w:t xml:space="preserve">   - Local vs. global</w:t>
        <w:br/>
        <w:t xml:space="preserve">   - One-time vs. ongoing</w:t>
      </w:r>
    </w:p>
    <w:p>
      <w:r>
        <w:t>2. Donation Model</w:t>
        <w:br/>
        <w:t xml:space="preserve">   - Percentage of sales vs. fixed amount</w:t>
        <w:br/>
        <w:t xml:space="preserve">   - Customer choice vs. brand choice</w:t>
        <w:br/>
        <w:t xml:space="preserve">   - Transparency level</w:t>
      </w:r>
    </w:p>
    <w:p>
      <w:r>
        <w:t>Example Test:</w:t>
        <w:br/>
        <w:t>- A: "We donate to charity" (vague)</w:t>
        <w:br/>
        <w:t>- B: "1% of every purchase goes to [Specific Cause] - $50K donated this year"</w:t>
        <w:br/>
        <w:t>- Result: Variant B increased conversions by 18%, customer loyalty by 27%</w:t>
      </w:r>
    </w:p>
    <w:p>
      <w:r>
        <w:t>---</w:t>
      </w:r>
    </w:p>
    <w:p>
      <w:pPr>
        <w:pStyle w:val="Heading2"/>
      </w:pPr>
      <w:r>
        <w:t>🌍 Diversity &amp; Inclusion Messaging Tests</w:t>
      </w:r>
    </w:p>
    <w:p>
      <w:pPr>
        <w:pStyle w:val="Heading3"/>
      </w:pPr>
      <w:r>
        <w:t>Representation Tests</w:t>
      </w:r>
    </w:p>
    <w:p>
      <w:r>
        <w:t>What to Test:</w:t>
        <w:br/>
        <w:t>1. Visual Diversity</w:t>
        <w:br/>
        <w:t xml:space="preserve">   - Diverse models in imagery</w:t>
        <w:br/>
        <w:t xml:space="preserve">   - Inclusive product representation</w:t>
        <w:br/>
        <w:t xml:space="preserve">   - Accessibility in visuals</w:t>
      </w:r>
    </w:p>
    <w:p>
      <w:r>
        <w:t>2. Language</w:t>
        <w:br/>
        <w:t xml:space="preserve">   - Inclusive terminology</w:t>
        <w:br/>
        <w:t xml:space="preserve">   - Gender-neutral options</w:t>
        <w:br/>
        <w:t xml:space="preserve">   - Cultural sensitivity</w:t>
      </w:r>
    </w:p>
    <w:p>
      <w:r>
        <w:t>3. Product Accessibility</w:t>
        <w:br/>
        <w:t xml:space="preserve">   - Universal design features</w:t>
        <w:br/>
        <w:t xml:space="preserve">   - Multiple size/option availability</w:t>
        <w:br/>
        <w:t xml:space="preserve">   - Price accessibility</w:t>
      </w:r>
    </w:p>
    <w:p>
      <w:r>
        <w:t>Example Test:</w:t>
        <w:br/>
        <w:t>- A: Homogeneous imagery</w:t>
        <w:br/>
        <w:t>- B: Diverse representation across all marketing materials</w:t>
        <w:br/>
        <w:t>- Result: Variant B increased brand trust by 31%, market reach by 24%</w:t>
      </w:r>
    </w:p>
    <w:p>
      <w:r>
        <w:t>---</w:t>
      </w:r>
    </w:p>
    <w:p>
      <w:pPr>
        <w:pStyle w:val="Heading2"/>
      </w:pPr>
      <w:r>
        <w:t>🎁 Loyalty Program Tests</w:t>
      </w:r>
    </w:p>
    <w:p>
      <w:pPr>
        <w:pStyle w:val="Heading3"/>
      </w:pPr>
      <w:r>
        <w:t>Program Structure Tests</w:t>
      </w:r>
    </w:p>
    <w:p>
      <w:r>
        <w:t>What to Test:</w:t>
        <w:br/>
        <w:t>1. Reward Type</w:t>
        <w:br/>
        <w:t xml:space="preserve">   - Points vs. cash back vs. discounts</w:t>
        <w:br/>
        <w:t xml:space="preserve">   - Tiered benefits</w:t>
        <w:br/>
        <w:t xml:space="preserve">   - Exclusive access</w:t>
      </w:r>
    </w:p>
    <w:p>
      <w:r>
        <w:t>2. Earning Rate</w:t>
        <w:br/>
        <w:t xml:space="preserve">   - 1 point per dollar vs. 2 points</w:t>
        <w:br/>
        <w:t xml:space="preserve">   - Bonus categories</w:t>
        <w:br/>
        <w:t xml:space="preserve">   - Referral bonuses</w:t>
      </w:r>
    </w:p>
    <w:p>
      <w:r>
        <w:t>3. Redemption Options</w:t>
        <w:br/>
        <w:t xml:space="preserve">   - Flexible vs. fixed options</w:t>
        <w:br/>
        <w:t xml:space="preserve">   - Minimum thresholds</w:t>
        <w:br/>
        <w:t xml:space="preserve">   - Expiration policies</w:t>
      </w:r>
    </w:p>
    <w:p>
      <w:r>
        <w:t>Example Test:</w:t>
        <w:br/>
        <w:t>- A: 1 point per $1, redeem for discounts</w:t>
        <w:br/>
        <w:t>- B: 2 points per $1, redeem for cash or exclusive products</w:t>
        <w:br/>
        <w:t>- Result: Variant B increased enrollment by 45%, repeat purchases by 38%</w:t>
      </w:r>
    </w:p>
    <w:p>
      <w:pPr>
        <w:pStyle w:val="Heading3"/>
      </w:pPr>
      <w:r>
        <w:t>Referral Program Tests</w:t>
      </w:r>
    </w:p>
    <w:p>
      <w:r>
        <w:t>What to Test:</w:t>
        <w:br/>
        <w:t>1. Incentive Structure</w:t>
        <w:br/>
        <w:t xml:space="preserve">   - Same reward for both vs. asymmetric</w:t>
        <w:br/>
        <w:t xml:space="preserve">   - Cash vs. credit vs. product</w:t>
        <w:br/>
        <w:t xml:space="preserve">   - Minimum purchase requirements</w:t>
      </w:r>
    </w:p>
    <w:p>
      <w:r>
        <w:t>2. Sharing Mechanism</w:t>
        <w:br/>
        <w:t xml:space="preserve">   - Unique link vs. code</w:t>
        <w:br/>
        <w:t xml:space="preserve">   - Social sharing buttons</w:t>
        <w:br/>
        <w:t xml:space="preserve">   - Email templates</w:t>
      </w:r>
    </w:p>
    <w:p>
      <w:r>
        <w:t>3. Tracking &amp; Communication</w:t>
        <w:br/>
        <w:t xml:space="preserve">   - Real-time updates</w:t>
        <w:br/>
        <w:t xml:space="preserve">   - Milestone celebrations</w:t>
        <w:br/>
        <w:t xml:space="preserve">   - Reward delivery timing</w:t>
      </w:r>
    </w:p>
    <w:p>
      <w:r>
        <w:t>Example Test:</w:t>
        <w:br/>
        <w:t>- A: $10 credit for referrer, $10 for referee</w:t>
        <w:br/>
        <w:t>- B: $25 credit for referrer, $15 for referee (asymmetric)</w:t>
        <w:br/>
        <w:t>- Result: Variant B increased referrals by 52%, new customer acquisition by 41%</w:t>
      </w:r>
    </w:p>
    <w:p>
      <w:r>
        <w:t>---</w:t>
      </w:r>
    </w:p>
    <w:p>
      <w:pPr>
        <w:pStyle w:val="Heading2"/>
      </w:pPr>
      <w:r>
        <w:t>📅 Live Events &amp; Webinar Tests</w:t>
      </w:r>
    </w:p>
    <w:p>
      <w:pPr>
        <w:pStyle w:val="Heading3"/>
      </w:pPr>
      <w:r>
        <w:t>Webinar Promotion Tests</w:t>
      </w:r>
    </w:p>
    <w:p>
      <w:r>
        <w:t>What to Test:</w:t>
        <w:br/>
        <w:t>1. Registration Page</w:t>
        <w:br/>
        <w:t xml:space="preserve">   - Form length</w:t>
        <w:br/>
        <w:t xml:space="preserve">   - Value proposition clarity</w:t>
        <w:br/>
        <w:t xml:space="preserve">   - Speaker credentials</w:t>
      </w:r>
    </w:p>
    <w:p>
      <w:r>
        <w:t>2. Email Sequence</w:t>
        <w:br/>
        <w:t xml:space="preserve">   - Number of reminder emails</w:t>
        <w:br/>
        <w:t xml:space="preserve">   - Timing of reminders</w:t>
        <w:br/>
        <w:t xml:space="preserve">   - Content (agenda vs. benefits)</w:t>
      </w:r>
    </w:p>
    <w:p>
      <w:r>
        <w:t>3. Post-Webinar Follow-up</w:t>
        <w:br/>
        <w:t xml:space="preserve">   - Recording availability</w:t>
        <w:br/>
        <w:t xml:space="preserve">   - Next steps CTA</w:t>
        <w:br/>
        <w:t xml:space="preserve">   - Resource downloads</w:t>
      </w:r>
    </w:p>
    <w:p>
      <w:r>
        <w:t>Example Test:</w:t>
        <w:br/>
        <w:t>- A: 1 reminder email (24 hours before)</w:t>
        <w:br/>
        <w:t>- B: 3-email sequence (1 week, 1 day, 1 hour before)</w:t>
        <w:br/>
        <w:t>- Result: Variant B increased attendance rate by 34%, engagement by 28%</w:t>
      </w:r>
    </w:p>
    <w:p>
      <w:pPr>
        <w:pStyle w:val="Heading3"/>
      </w:pPr>
      <w:r>
        <w:t>Event Experience Tests</w:t>
      </w:r>
    </w:p>
    <w:p>
      <w:r>
        <w:t>What to Test:</w:t>
        <w:br/>
        <w:t>1. Platform Choice</w:t>
        <w:br/>
        <w:t xml:space="preserve">   - Zoom vs. WebinarJam vs. custom</w:t>
        <w:br/>
        <w:t xml:space="preserve">   - Interactive features</w:t>
        <w:br/>
        <w:t xml:space="preserve">   - Recording quality</w:t>
      </w:r>
    </w:p>
    <w:p>
      <w:r>
        <w:t>2. Content Structure</w:t>
        <w:br/>
        <w:t xml:space="preserve">   - Presentation vs. Q&amp;A heavy</w:t>
        <w:br/>
        <w:t xml:space="preserve">   - Breakout sessions</w:t>
        <w:br/>
        <w:t xml:space="preserve">   - Networking opportunities</w:t>
      </w:r>
    </w:p>
    <w:p>
      <w:r>
        <w:t>3. Engagement Tools</w:t>
        <w:br/>
        <w:t xml:space="preserve">   - Polls vs. chat vs. both</w:t>
        <w:br/>
        <w:t xml:space="preserve">   - Live Q&amp;A vs. pre-submitted</w:t>
        <w:br/>
        <w:t xml:space="preserve">   - Resource downloads</w:t>
      </w:r>
    </w:p>
    <w:p>
      <w:r>
        <w:t>Example Test:</w:t>
        <w:br/>
        <w:t>- A: Presentation-only webinar</w:t>
        <w:br/>
        <w:t>- B: Interactive webinar with polls, Q&amp;A, and breakout sessions</w:t>
        <w:br/>
        <w:t>- Result: Variant B increased satisfaction by 42%, conversion rate by 31%</w:t>
      </w:r>
    </w:p>
    <w:p>
      <w:r>
        <w:t>---</w:t>
      </w:r>
    </w:p>
    <w:p>
      <w:pPr>
        <w:pStyle w:val="Heading2"/>
      </w:pPr>
      <w:r>
        <w:t>🔐 Compliance &amp; Legal Testing</w:t>
      </w:r>
    </w:p>
    <w:p>
      <w:pPr>
        <w:pStyle w:val="Heading3"/>
      </w:pPr>
      <w:r>
        <w:t>Privacy &amp; GDPR Tests</w:t>
      </w:r>
    </w:p>
    <w:p>
      <w:r>
        <w:t>What to Test:</w:t>
        <w:br/>
        <w:t>1. Cookie Consent</w:t>
        <w:br/>
        <w:t xml:space="preserve">   - Banner design</w:t>
        <w:br/>
        <w:t xml:space="preserve">   - Opt-in vs. opt-out</w:t>
        <w:br/>
        <w:t xml:space="preserve">   - Granular controls</w:t>
      </w:r>
    </w:p>
    <w:p>
      <w:r>
        <w:t>2. Privacy Policy</w:t>
        <w:br/>
        <w:t xml:space="preserve">   - Length and readability</w:t>
        <w:br/>
        <w:t xml:space="preserve">   - Placement and visibility</w:t>
        <w:br/>
        <w:t xml:space="preserve">   - Language clarity</w:t>
      </w:r>
    </w:p>
    <w:p>
      <w:r>
        <w:t>3. Data Collection</w:t>
        <w:br/>
        <w:t xml:space="preserve">   - Minimal vs. comprehensive</w:t>
        <w:br/>
        <w:t xml:space="preserve">   - Transparency level</w:t>
        <w:br/>
        <w:t xml:space="preserve">   - User control options</w:t>
      </w:r>
    </w:p>
    <w:p>
      <w:r>
        <w:t>Example Test:</w:t>
        <w:br/>
        <w:t>- A: Generic cookie banner (opt-out)</w:t>
        <w:br/>
        <w:t>- B: Clear, user-friendly banner with granular controls (GDPR compliant)</w:t>
        <w:br/>
        <w:t>- Result: Variant B increased trust by 23%, compliance rate by 67%</w:t>
      </w:r>
    </w:p>
    <w:p>
      <w:pPr>
        <w:pStyle w:val="Heading3"/>
      </w:pPr>
      <w:r>
        <w:t>Terms &amp; Conditions Tests</w:t>
      </w:r>
    </w:p>
    <w:p>
      <w:r>
        <w:t>What to Test:</w:t>
        <w:br/>
        <w:t>1. Presentation</w:t>
        <w:br/>
        <w:t xml:space="preserve">   - Checkbox placement</w:t>
        <w:br/>
        <w:t xml:space="preserve">   - Link visibility</w:t>
        <w:br/>
        <w:t xml:space="preserve">   - Language simplicity</w:t>
      </w:r>
    </w:p>
    <w:p>
      <w:r>
        <w:t>2. Content</w:t>
        <w:br/>
        <w:t xml:space="preserve">   - Length</w:t>
        <w:br/>
        <w:t xml:space="preserve">   - Plain language vs. legal</w:t>
        <w:br/>
        <w:t xml:space="preserve">   - Key points summary</w:t>
      </w:r>
    </w:p>
    <w:p>
      <w:r>
        <w:t>Example Test:</w:t>
        <w:br/>
        <w:t>- A: Long legal terms (required checkbox)</w:t>
        <w:br/>
        <w:t>- B: Simplified terms with key points summary + full terms link</w:t>
        <w:br/>
        <w:t>- Result: Variant B increased completion rate by 18%, trust by 15%</w:t>
      </w:r>
    </w:p>
    <w:p>
      <w:r>
        <w:t>---</w:t>
      </w:r>
    </w:p>
    <w:p>
      <w:pPr>
        <w:pStyle w:val="Heading2"/>
      </w:pPr>
      <w:r>
        <w:t>🎯 Advanced Segmentation Tests</w:t>
      </w:r>
    </w:p>
    <w:p>
      <w:pPr>
        <w:pStyle w:val="Heading3"/>
      </w:pPr>
      <w:r>
        <w:t>Micro-Segmentation Tests</w:t>
      </w:r>
    </w:p>
    <w:p>
      <w:r>
        <w:t>What to Test:</w:t>
        <w:br/>
        <w:t>1. Behavioral Micro-Segments</w:t>
        <w:br/>
        <w:t xml:space="preserve">   - Time on site thresholds</w:t>
        <w:br/>
        <w:t xml:space="preserve">   - Page view patterns</w:t>
        <w:br/>
        <w:t xml:space="preserve">   - Scroll depth segments</w:t>
      </w:r>
    </w:p>
    <w:p>
      <w:r>
        <w:t>2. Psychographic Segments</w:t>
        <w:br/>
        <w:t xml:space="preserve">   - Values-based messaging</w:t>
        <w:br/>
        <w:t xml:space="preserve">   - Lifestyle alignment</w:t>
        <w:br/>
        <w:t xml:space="preserve">   - Personality matching</w:t>
      </w:r>
    </w:p>
    <w:p>
      <w:r>
        <w:t>3. Technographic Segments</w:t>
        <w:br/>
        <w:t xml:space="preserve">   - Device preferences</w:t>
        <w:br/>
        <w:t xml:space="preserve">   - Browser types</w:t>
        <w:br/>
        <w:t xml:space="preserve">   - Connection speed</w:t>
      </w:r>
    </w:p>
    <w:p>
      <w:r>
        <w:t>Example Test:</w:t>
        <w:br/>
        <w:t>- A: Generic messaging to all visitors</w:t>
        <w:br/>
        <w:t>- B: Micro-segmented messaging based on 15+ behavioral signals</w:t>
        <w:br/>
        <w:t>- Result: Variant B increased relevance score by 47%, conversions by 28%</w:t>
      </w:r>
    </w:p>
    <w:p>
      <w:pPr>
        <w:pStyle w:val="Heading3"/>
      </w:pPr>
      <w:r>
        <w:t>Predictive Segmentation Tests</w:t>
      </w:r>
    </w:p>
    <w:p>
      <w:r>
        <w:t>What to Test:</w:t>
        <w:br/>
        <w:t>1. ML-Powered Segments</w:t>
        <w:br/>
        <w:t xml:space="preserve">   - Churn prediction</w:t>
        <w:br/>
        <w:t xml:space="preserve">   - Lifetime value prediction</w:t>
        <w:br/>
        <w:t xml:space="preserve">   - Purchase intent scoring</w:t>
      </w:r>
    </w:p>
    <w:p>
      <w:r>
        <w:t>2. Dynamic Segmentation</w:t>
        <w:br/>
        <w:t xml:space="preserve">   - Real-time updates</w:t>
        <w:br/>
        <w:t xml:space="preserve">   - Multi-factor scoring</w:t>
        <w:br/>
        <w:t xml:space="preserve">   - Automated campaign triggers</w:t>
      </w:r>
    </w:p>
    <w:p>
      <w:r>
        <w:t>Example Test:</w:t>
        <w:br/>
        <w:t>- A: Static segments (updated monthly)</w:t>
        <w:br/>
        <w:t>- B: Dynamic ML-powered segments (updated in real-time)</w:t>
        <w:br/>
        <w:t>- Result: Variant B increased campaign effectiveness by 35%, ROI by 42%</w:t>
      </w:r>
    </w:p>
    <w:p>
      <w:r>
        <w:t>---</w:t>
      </w:r>
    </w:p>
    <w:p>
      <w:pPr>
        <w:pStyle w:val="Heading2"/>
      </w:pPr>
      <w:r>
        <w:t>🔄 Cross-Channel Attribution Tests</w:t>
      </w:r>
    </w:p>
    <w:p>
      <w:pPr>
        <w:pStyle w:val="Heading3"/>
      </w:pPr>
      <w:r>
        <w:t>Multi-Channel Campaign Tests</w:t>
      </w:r>
    </w:p>
    <w:p>
      <w:r>
        <w:t>What to Test:</w:t>
        <w:br/>
        <w:t>1. Channel Mix</w:t>
        <w:br/>
        <w:t xml:space="preserve">   - Email + social + ads</w:t>
        <w:br/>
        <w:t xml:space="preserve">   - Sequential messaging</w:t>
        <w:br/>
        <w:t xml:space="preserve">   - Consistent vs. varied messaging</w:t>
      </w:r>
    </w:p>
    <w:p>
      <w:r>
        <w:t>2. Attribution Models</w:t>
        <w:br/>
        <w:t xml:space="preserve">   - First-touch vs. last-touch</w:t>
        <w:br/>
        <w:t xml:space="preserve">   - Linear vs. time-decay</w:t>
        <w:br/>
        <w:t xml:space="preserve">   - Data-driven attribution</w:t>
      </w:r>
    </w:p>
    <w:p>
      <w:r>
        <w:t>3. Cross-Channel Synergy</w:t>
        <w:br/>
        <w:t xml:space="preserve">   - Email driving social engagement</w:t>
        <w:br/>
        <w:t xml:space="preserve">   - Social driving website traffic</w:t>
        <w:br/>
        <w:t xml:space="preserve">   - Ads supporting email campaigns</w:t>
      </w:r>
    </w:p>
    <w:p>
      <w:r>
        <w:t>Example Test:</w:t>
        <w:br/>
        <w:t>- A: Single-channel campaigns (email OR social OR ads)</w:t>
        <w:br/>
        <w:t>- B: Integrated multi-channel campaign (email + social + ads, synchronized)</w:t>
        <w:br/>
        <w:t>- Result: Variant B increased overall conversion by 67%, customer lifetime value by 34%</w:t>
      </w:r>
    </w:p>
    <w:p>
      <w:r>
        <w:t>---</w:t>
      </w:r>
    </w:p>
    <w:p>
      <w:pPr>
        <w:pStyle w:val="Heading2"/>
      </w:pPr>
      <w:r>
        <w:t>📊 Real-Time Optimization Tests</w:t>
      </w:r>
    </w:p>
    <w:p>
      <w:pPr>
        <w:pStyle w:val="Heading3"/>
      </w:pPr>
      <w:r>
        <w:t>Dynamic Content Tests</w:t>
      </w:r>
    </w:p>
    <w:p>
      <w:r>
        <w:t>What to Test:</w:t>
        <w:br/>
        <w:t>1. Real-Time Personalization</w:t>
        <w:br/>
        <w:t xml:space="preserve">   - Weather-based offers</w:t>
        <w:br/>
        <w:t xml:space="preserve">   - Time-of-day messaging</w:t>
        <w:br/>
        <w:t xml:space="preserve">   - Inventory-based urgency</w:t>
      </w:r>
    </w:p>
    <w:p>
      <w:r>
        <w:t>2. Behavioral Triggers</w:t>
        <w:br/>
        <w:t xml:space="preserve">   - Exit-intent popups</w:t>
        <w:br/>
        <w:t xml:space="preserve">   - Scroll-based CTAs</w:t>
        <w:br/>
        <w:t xml:space="preserve">   - Time-on-page triggers</w:t>
      </w:r>
    </w:p>
    <w:p>
      <w:r>
        <w:t>3. Contextual Adaptation</w:t>
        <w:br/>
        <w:t xml:space="preserve">   - Device-specific content</w:t>
        <w:br/>
        <w:t xml:space="preserve">   - Location-based offers</w:t>
        <w:br/>
        <w:t xml:space="preserve">   - Referral source messaging</w:t>
      </w:r>
    </w:p>
    <w:p>
      <w:r>
        <w:t>Example Test:</w:t>
        <w:br/>
        <w:t>- A: Static homepage for all visitors</w:t>
        <w:br/>
        <w:t>- B: Dynamic homepage adapting to visitor behavior in real-time</w:t>
        <w:br/>
        <w:t>- Result: Variant B increased engagement by 52%, conversions by 31%</w:t>
      </w:r>
    </w:p>
    <w:p>
      <w:r>
        <w:t>---</w:t>
      </w:r>
    </w:p>
    <w:p>
      <w:pPr>
        <w:pStyle w:val="Heading2"/>
      </w:pPr>
      <w:r>
        <w:t>🎨 Creative Testing Framework</w:t>
      </w:r>
    </w:p>
    <w:p>
      <w:pPr>
        <w:pStyle w:val="Heading3"/>
      </w:pPr>
      <w:r>
        <w:t>Creative Testing Matrix</w:t>
      </w:r>
    </w:p>
    <w:p>
      <w:r>
        <w:t>Test Creative Elements Systematically:</w:t>
      </w:r>
    </w:p>
    <w:p>
      <w:r>
        <w:t>Testing Order:</w:t>
        <w:br/>
        <w:t>1. Headline (highest impact)</w:t>
        <w:br/>
        <w:t>2. Visual</w:t>
        <w:br/>
        <w:t>3. CTA</w:t>
        <w:br/>
        <w:t>4. Layout</w:t>
        <w:br/>
        <w:t>5. Color (lowest impact, test last)</w:t>
      </w:r>
    </w:p>
    <w:p>
      <w:pPr>
        <w:pStyle w:val="Heading3"/>
      </w:pPr>
      <w:r>
        <w:t>Creative Refresh Strategy</w:t>
      </w:r>
    </w:p>
    <w:p>
      <w:r>
        <w:t>When to Refresh:</w:t>
        <w:br/>
        <w:t>- Performance drops &gt;20% for 2+ weeks</w:t>
        <w:br/>
        <w:t>- Creative fatigue detected (declining CTR)</w:t>
        <w:br/>
        <w:t>- Seasonal relevance expired</w:t>
        <w:br/>
        <w:t>- New brand guidelines</w:t>
      </w:r>
    </w:p>
    <w:p>
      <w:r>
        <w:t>Refresh Approach:</w:t>
        <w:br/>
        <w:t>- Test new creative against current winner</w:t>
        <w:br/>
        <w:t>- Maintain winning elements</w:t>
        <w:br/>
        <w:t>- Iterate on underperforming elements</w:t>
      </w:r>
    </w:p>
    <w:p>
      <w:r>
        <w:t>---</w:t>
      </w:r>
    </w:p>
    <w:p>
      <w:pPr>
        <w:pStyle w:val="Heading2"/>
      </w:pPr>
      <w:r>
        <w:t>🚀 Growth Hacking Tests</w:t>
      </w:r>
    </w:p>
    <w:p>
      <w:pPr>
        <w:pStyle w:val="Heading3"/>
      </w:pPr>
      <w:r>
        <w:t>Viral Loop Tests</w:t>
      </w:r>
    </w:p>
    <w:p>
      <w:r>
        <w:t>What to Test:</w:t>
        <w:br/>
        <w:t>1. Sharing Incentives</w:t>
        <w:br/>
        <w:t xml:space="preserve">   - Reward for sharing vs. intrinsic motivation</w:t>
        <w:br/>
        <w:t xml:space="preserve">   - Social proof of shares</w:t>
        <w:br/>
        <w:t xml:space="preserve">   - Exclusive access for sharers</w:t>
      </w:r>
    </w:p>
    <w:p>
      <w:r>
        <w:t>2. Sharing Mechanism</w:t>
        <w:br/>
        <w:t xml:space="preserve">   - One-click sharing vs. custom message</w:t>
        <w:br/>
        <w:t xml:space="preserve">   - Platform-specific optimization</w:t>
        <w:br/>
        <w:t xml:space="preserve">   - Tracking and attribution</w:t>
      </w:r>
    </w:p>
    <w:p>
      <w:r>
        <w:t>Example Test:</w:t>
        <w:br/>
        <w:t>- A: "Share with friends" button (no incentive)</w:t>
        <w:br/>
        <w:t>- B: "Share and unlock premium feature" (incentivized)</w:t>
        <w:br/>
        <w:t>- Result: Variant B increased shares by 234%, new sign-ups by 67%</w:t>
      </w:r>
    </w:p>
    <w:p>
      <w:pPr>
        <w:pStyle w:val="Heading3"/>
      </w:pPr>
      <w:r>
        <w:t>Growth Experiment Framework</w:t>
      </w:r>
    </w:p>
    <w:p>
      <w:r>
        <w:t>ICE Framework for Growth Tests:</w:t>
        <w:br/>
        <w:t>- Impact: Potential user/revenue growth</w:t>
        <w:br/>
        <w:t>- Confidence: Likelihood of success</w:t>
        <w:br/>
        <w:t>- Ease: Implementation difficulty</w:t>
      </w:r>
    </w:p>
    <w:p>
      <w:r>
        <w:t>Prioritize high-impact, high-confidence, easy tests first.</w:t>
      </w:r>
    </w:p>
    <w:p>
      <w:r>
        <w:t>---</w:t>
      </w:r>
    </w:p>
    <w:p>
      <w:pPr>
        <w:pStyle w:val="Heading2"/>
      </w:pPr>
      <w:r>
        <w:t>📈 Advanced Metrics &amp; KPIs</w:t>
      </w:r>
    </w:p>
    <w:p>
      <w:pPr>
        <w:pStyle w:val="Heading3"/>
      </w:pPr>
      <w:r>
        <w:t>Engagement Quality Metrics</w:t>
      </w:r>
    </w:p>
    <w:p>
      <w:r>
        <w:t>Beyond Basic Metrics:</w:t>
        <w:br/>
        <w:t>1. Time-to-Value</w:t>
        <w:br/>
        <w:t xml:space="preserve">   - How quickly users see value</w:t>
        <w:br/>
        <w:t xml:space="preserve">   - First success moment</w:t>
        <w:br/>
        <w:t xml:space="preserve">   - Activation rate</w:t>
      </w:r>
    </w:p>
    <w:p>
      <w:r>
        <w:t>2. Depth of Engagement</w:t>
        <w:br/>
        <w:t xml:space="preserve">   - Feature adoption rate</w:t>
        <w:br/>
        <w:t xml:space="preserve">   - Content consumption depth</w:t>
        <w:br/>
        <w:t xml:space="preserve">   - Interaction frequency</w:t>
      </w:r>
    </w:p>
    <w:p>
      <w:r>
        <w:t>3. Stickiness</w:t>
        <w:br/>
        <w:t xml:space="preserve">   - Daily active users / Monthly active users</w:t>
        <w:br/>
        <w:t xml:space="preserve">   - Return rate</w:t>
        <w:br/>
        <w:t xml:space="preserve">   - Session frequency</w:t>
      </w:r>
    </w:p>
    <w:p>
      <w:pPr>
        <w:pStyle w:val="Heading3"/>
      </w:pPr>
      <w:r>
        <w:t>Business Impact Metrics</w:t>
      </w:r>
    </w:p>
    <w:p>
      <w:r>
        <w:t>Revenue-Focused KPIs:</w:t>
        <w:br/>
        <w:t>1. Customer Lifetime Value (LTV)</w:t>
        <w:br/>
        <w:t xml:space="preserve">   - Impact on LTV</w:t>
        <w:br/>
        <w:t xml:space="preserve">   - LTV:CAC ratio</w:t>
        <w:br/>
        <w:t xml:space="preserve">   - Cohort LTV trends</w:t>
      </w:r>
    </w:p>
    <w:p>
      <w:r>
        <w:t>2. Net Revenue Retention</w:t>
        <w:br/>
        <w:t xml:space="preserve">   - Expansion revenue</w:t>
        <w:br/>
        <w:t xml:space="preserve">   - Churn reduction</w:t>
        <w:br/>
        <w:t xml:space="preserve">   - Upgrade rates</w:t>
      </w:r>
    </w:p>
    <w:p>
      <w:r>
        <w:t>3. Payback Period</w:t>
        <w:br/>
        <w:t xml:space="preserve">   - Time to recover CAC</w:t>
        <w:br/>
        <w:t xml:space="preserve">   - Impact of tests on payback</w:t>
        <w:br/>
        <w:t xml:space="preserve">   - Cash flow improvement</w:t>
      </w:r>
    </w:p>
    <w:p>
      <w:r>
        <w:t>---</w:t>
      </w:r>
    </w:p>
    <w:p>
      <w:pPr>
        <w:pStyle w:val="Heading2"/>
      </w:pPr>
      <w:r>
        <w:t>🎓 Continuous Learning System</w:t>
      </w:r>
    </w:p>
    <w:p>
      <w:pPr>
        <w:pStyle w:val="Heading3"/>
      </w:pPr>
      <w:r>
        <w:t>Test Documentation Best Practices</w:t>
      </w:r>
    </w:p>
    <w:p>
      <w:r>
        <w:t>Capture for Every Test:</w:t>
        <w:br/>
        <w:t>1. Hypothesis</w:t>
        <w:br/>
        <w:t xml:space="preserve">   - Clear statement</w:t>
        <w:br/>
        <w:t xml:space="preserve">   - Reasoning</w:t>
        <w:br/>
        <w:t xml:space="preserve">   - Expected outcome</w:t>
      </w:r>
    </w:p>
    <w:p>
      <w:r>
        <w:t>2. Execution</w:t>
        <w:br/>
        <w:t xml:space="preserve">   - Setup details</w:t>
        <w:br/>
        <w:t xml:space="preserve">   - Technical notes</w:t>
        <w:br/>
        <w:t xml:space="preserve">   - Issues encountered</w:t>
      </w:r>
    </w:p>
    <w:p>
      <w:r>
        <w:t>3. Results</w:t>
        <w:br/>
        <w:t xml:space="preserve">   - All metrics (primary + secondary)</w:t>
        <w:br/>
        <w:t xml:space="preserve">   - Statistical analysis</w:t>
        <w:br/>
        <w:t xml:space="preserve">   - Segment breakdowns</w:t>
      </w:r>
    </w:p>
    <w:p>
      <w:r>
        <w:t>4. Learnings</w:t>
        <w:br/>
        <w:t xml:space="preserve">   - What worked</w:t>
        <w:br/>
        <w:t xml:space="preserve">   - What didn't</w:t>
        <w:br/>
        <w:t xml:space="preserve">   - Surprises</w:t>
        <w:br/>
        <w:t xml:space="preserve">   - Next steps</w:t>
      </w:r>
    </w:p>
    <w:p>
      <w:pPr>
        <w:pStyle w:val="Heading3"/>
      </w:pPr>
      <w:r>
        <w:t>Knowledge Base Structure</w:t>
      </w:r>
    </w:p>
    <w:p>
      <w:r>
        <w:t>Organize Learnings By:</w:t>
        <w:br/>
        <w:t>- Test type (email, social, ads, etc.)</w:t>
        <w:br/>
        <w:t>- Element tested (headline, CTA, visual, etc.)</w:t>
        <w:br/>
        <w:t>- Industry/vertical</w:t>
        <w:br/>
        <w:t>- Audience segment</w:t>
        <w:br/>
        <w:t>- Outcome (win, loss, inconclusive)</w:t>
      </w:r>
    </w:p>
    <w:p>
      <w:r>
        <w:t>Searchable Tags:</w:t>
        <w:br/>
        <w:t>- Platform</w:t>
        <w:br/>
        <w:t>- Metric</w:t>
        <w:br/>
        <w:t>- Lift range</w:t>
        <w:br/>
        <w:t>- Sample size</w:t>
        <w:br/>
        <w:t>- Duration</w:t>
      </w:r>
    </w:p>
    <w:p>
      <w:r>
        <w:t>---</w:t>
      </w:r>
    </w:p>
    <w:p>
      <w:pPr>
        <w:pStyle w:val="Heading2"/>
      </w:pPr>
      <w:r>
        <w:t>🔮 Future of A/B Testing</w:t>
      </w:r>
    </w:p>
    <w:p>
      <w:pPr>
        <w:pStyle w:val="Heading3"/>
      </w:pPr>
      <w:r>
        <w:t>Emerging Trends</w:t>
      </w:r>
    </w:p>
    <w:p>
      <w:r>
        <w:t>1. AI-Powered Testing</w:t>
        <w:br/>
        <w:t>- Automated hypothesis generation</w:t>
        <w:br/>
        <w:t>- Predictive test success</w:t>
        <w:br/>
        <w:t>- Real-time optimization</w:t>
      </w:r>
    </w:p>
    <w:p>
      <w:r>
        <w:t>2. Voice &amp; Conversational Testing</w:t>
        <w:br/>
        <w:t>- Voice search optimization</w:t>
        <w:br/>
        <w:t>- Chatbot conversation flows</w:t>
        <w:br/>
        <w:t>- Voice assistant integration</w:t>
      </w:r>
    </w:p>
    <w:p>
      <w:r>
        <w:t>3. AR/VR Testing</w:t>
        <w:br/>
        <w:t>- Virtual product experiences</w:t>
        <w:br/>
        <w:t>- Augmented reality try-ons</w:t>
        <w:br/>
        <w:t>- Immersive brand experiences</w:t>
      </w:r>
    </w:p>
    <w:p>
      <w:r>
        <w:t>4. Privacy-First Testing</w:t>
        <w:br/>
        <w:t>- First-party data focus</w:t>
        <w:br/>
        <w:t>- Consent-based testing</w:t>
        <w:br/>
        <w:t>- Privacy-preserving analytics</w:t>
      </w:r>
    </w:p>
    <w:p>
      <w:r>
        <w:t>5. Real-Time Personalization</w:t>
        <w:br/>
        <w:t>- Instant adaptation</w:t>
        <w:br/>
        <w:t>- Behavioral triggers</w:t>
        <w:br/>
        <w:t>- Contextual optimization</w:t>
      </w:r>
    </w:p>
    <w:p>
      <w:r>
        <w:t>---</w:t>
      </w:r>
    </w:p>
    <w:p>
      <w:r>
        <w:t>---</w:t>
      </w:r>
    </w:p>
    <w:p>
      <w:pPr>
        <w:pStyle w:val="Heading2"/>
      </w:pPr>
      <w:r>
        <w:t>🏢 Business Model-Specific Tests</w:t>
      </w:r>
    </w:p>
    <w:p>
      <w:pPr>
        <w:pStyle w:val="Heading3"/>
      </w:pPr>
      <w:r>
        <w:t>SaaS/Subscription Model Tests</w:t>
      </w:r>
    </w:p>
    <w:p>
      <w:r>
        <w:t>What to Test:</w:t>
        <w:br/>
        <w:t>1. Free Trial Experience</w:t>
        <w:br/>
        <w:t xml:space="preserve">   - Trial length (7 days vs. 14 days vs. 30 days)</w:t>
        <w:br/>
        <w:t xml:space="preserve">   - Feature access during trial</w:t>
        <w:br/>
        <w:t xml:space="preserve">   - Upgrade prompts timing</w:t>
      </w:r>
    </w:p>
    <w:p>
      <w:r>
        <w:t>2. Pricing Page</w:t>
        <w:br/>
        <w:t xml:space="preserve">   - Feature comparison tables</w:t>
        <w:br/>
        <w:t xml:space="preserve">   - "Most Popular" badge placement</w:t>
        <w:br/>
        <w:t xml:space="preserve">   - Annual vs. monthly billing emphasis</w:t>
      </w:r>
    </w:p>
    <w:p>
      <w:r>
        <w:t>3. Upgrade Flows</w:t>
        <w:br/>
        <w:t xml:space="preserve">   - In-app upgrade prompts</w:t>
        <w:br/>
        <w:t xml:space="preserve">   - Email upgrade sequences</w:t>
        <w:br/>
        <w:t xml:space="preserve">   - Feature gating strategy</w:t>
      </w:r>
    </w:p>
    <w:p>
      <w:r>
        <w:t>Example Test:</w:t>
        <w:br/>
        <w:t>- A: 7-day free trial (full features)</w:t>
        <w:br/>
        <w:t>- B: 14-day free trial (limited features, upgrade prompts)</w:t>
        <w:br/>
        <w:t>- Result: Variant B increased trial-to-paid conversion by 28%</w:t>
      </w:r>
    </w:p>
    <w:p>
      <w:pPr>
        <w:pStyle w:val="Heading3"/>
      </w:pPr>
      <w:r>
        <w:t>E-commerce Model Tests</w:t>
      </w:r>
    </w:p>
    <w:p>
      <w:r>
        <w:t>What to Test:</w:t>
        <w:br/>
        <w:t>1. Product Pages</w:t>
        <w:br/>
        <w:t xml:space="preserve">   - Image galleries vs. single hero image</w:t>
        <w:br/>
        <w:t xml:space="preserve">   - Video demonstrations</w:t>
        <w:br/>
        <w:t xml:space="preserve">   - Size guides and fit information</w:t>
      </w:r>
    </w:p>
    <w:p>
      <w:r>
        <w:t>2. Shopping Cart</w:t>
        <w:br/>
        <w:t xml:space="preserve">   - Cart abandonment recovery</w:t>
        <w:br/>
        <w:t xml:space="preserve">   - Upsell/cross-sell placement</w:t>
        <w:br/>
        <w:t xml:space="preserve">   - Shipping calculator</w:t>
      </w:r>
    </w:p>
    <w:p>
      <w:r>
        <w:t>3. Checkout Experience</w:t>
        <w:br/>
        <w:t xml:space="preserve">   - Guest checkout vs. account creation</w:t>
        <w:br/>
        <w:t xml:space="preserve">   - Payment method options</w:t>
        <w:br/>
        <w:t xml:space="preserve">   - Order review page</w:t>
      </w:r>
    </w:p>
    <w:p>
      <w:r>
        <w:t>Example Test:</w:t>
        <w:br/>
        <w:t>- A: Account required for checkout</w:t>
        <w:br/>
        <w:t>- B: Guest checkout with optional account creation</w:t>
        <w:br/>
        <w:t>- Result: Variant B increased checkout completion by 23%</w:t>
      </w:r>
    </w:p>
    <w:p>
      <w:pPr>
        <w:pStyle w:val="Heading3"/>
      </w:pPr>
      <w:r>
        <w:t>Marketplace Model Tests</w:t>
      </w:r>
    </w:p>
    <w:p>
      <w:r>
        <w:t>What to Test:</w:t>
        <w:br/>
        <w:t>1. Search &amp; Discovery</w:t>
        <w:br/>
        <w:t xml:space="preserve">   - Search algorithm (relevance vs. popularity)</w:t>
        <w:br/>
        <w:t xml:space="preserve">   - Filter options</w:t>
        <w:br/>
        <w:t xml:space="preserve">   - Sorting defaults</w:t>
      </w:r>
    </w:p>
    <w:p>
      <w:r>
        <w:t>2. Seller/Buyer Experience</w:t>
        <w:br/>
        <w:t xml:space="preserve">   - Profile completeness prompts</w:t>
        <w:br/>
        <w:t xml:space="preserve">   - Review request timing</w:t>
        <w:br/>
        <w:t xml:space="preserve">   - Transaction security messaging</w:t>
      </w:r>
    </w:p>
    <w:p>
      <w:r>
        <w:t>Example Test:</w:t>
        <w:br/>
        <w:t>- A: Default sort by "newest"</w:t>
        <w:br/>
        <w:t>- B: Default sort by "highest rated"</w:t>
        <w:br/>
        <w:t>- Result: Variant B increased conversion rate by 19%, seller satisfaction by 31%</w:t>
      </w:r>
    </w:p>
    <w:p>
      <w:pPr>
        <w:pStyle w:val="Heading3"/>
      </w:pPr>
      <w:r>
        <w:t>Freemium Model Tests</w:t>
      </w:r>
    </w:p>
    <w:p>
      <w:r>
        <w:t>What to Test:</w:t>
        <w:br/>
        <w:t>1. Free Tier Limits</w:t>
        <w:br/>
        <w:t xml:space="preserve">   - Feature restrictions</w:t>
        <w:br/>
        <w:t xml:space="preserve">   - Usage limits</w:t>
        <w:br/>
        <w:t xml:space="preserve">   - Upgrade prompts</w:t>
      </w:r>
    </w:p>
    <w:p>
      <w:r>
        <w:t>2. Upgrade Messaging</w:t>
        <w:br/>
        <w:t xml:space="preserve">   - Value proposition clarity</w:t>
        <w:br/>
        <w:t xml:space="preserve">   - Social proof</w:t>
        <w:br/>
        <w:t xml:space="preserve">   - Urgency creation</w:t>
      </w:r>
    </w:p>
    <w:p>
      <w:r>
        <w:t>Example Test:</w:t>
        <w:br/>
        <w:t>- A: "Upgrade to Pro" (generic)</w:t>
        <w:br/>
        <w:t>- B: "Unlock 10x more features - Join 50,000+ Pro users"</w:t>
        <w:br/>
        <w:t>- Result: Variant B increased free-to-paid conversion by 34%</w:t>
      </w:r>
    </w:p>
    <w:p>
      <w:r>
        <w:t>---</w:t>
      </w:r>
    </w:p>
    <w:p>
      <w:pPr>
        <w:pStyle w:val="Heading2"/>
      </w:pPr>
      <w:r>
        <w:t>📚 Educational Content Tests</w:t>
      </w:r>
    </w:p>
    <w:p>
      <w:pPr>
        <w:pStyle w:val="Heading3"/>
      </w:pPr>
      <w:r>
        <w:t>Content Format Tests</w:t>
      </w:r>
    </w:p>
    <w:p>
      <w:r>
        <w:t>What to Test:</w:t>
        <w:br/>
        <w:t>1. Article Length</w:t>
        <w:br/>
        <w:t xml:space="preserve">   - Short-form (500-1000 words) vs. long-form (2000+ words)</w:t>
        <w:br/>
        <w:t xml:space="preserve">   - Scannable format vs. narrative</w:t>
        <w:br/>
        <w:t xml:space="preserve">   - Visual breaks and spacing</w:t>
      </w:r>
    </w:p>
    <w:p>
      <w:r>
        <w:t>2. Content Types</w:t>
        <w:br/>
        <w:t xml:space="preserve">   - Text-only vs. multimedia</w:t>
        <w:br/>
        <w:t xml:space="preserve">   - Infographics vs. videos</w:t>
        <w:br/>
        <w:t xml:space="preserve">   - Interactive vs. static</w:t>
      </w:r>
    </w:p>
    <w:p>
      <w:r>
        <w:t>3. Educational Structure</w:t>
        <w:br/>
        <w:t xml:space="preserve">   - Step-by-step vs. overview</w:t>
        <w:br/>
        <w:t xml:space="preserve">   - Examples vs. theory</w:t>
        <w:br/>
        <w:t xml:space="preserve">   - Quiz/test knowledge</w:t>
      </w:r>
    </w:p>
    <w:p>
      <w:r>
        <w:t>Example Test:</w:t>
        <w:br/>
        <w:t>- A: 2000-word article (text-heavy)</w:t>
        <w:br/>
        <w:t>- B: 1200-word article with infographics, videos, and interactive elements</w:t>
        <w:br/>
        <w:t>- Result: Variant B increased engagement by 67%, time on page by 89%</w:t>
      </w:r>
    </w:p>
    <w:p>
      <w:pPr>
        <w:pStyle w:val="Heading3"/>
      </w:pPr>
      <w:r>
        <w:t>Course &amp; Training Tests</w:t>
      </w:r>
    </w:p>
    <w:p>
      <w:r>
        <w:t>What to Test:</w:t>
        <w:br/>
        <w:t>1. Course Structure</w:t>
        <w:br/>
        <w:t xml:space="preserve">   - Linear vs. modular</w:t>
        <w:br/>
        <w:t xml:space="preserve">   - Video vs. text lessons</w:t>
        <w:br/>
        <w:t xml:space="preserve">   - Assessment frequency</w:t>
      </w:r>
    </w:p>
    <w:p>
      <w:r>
        <w:t>2. Progress Tracking</w:t>
        <w:br/>
        <w:t xml:space="preserve">   - Progress bars vs. percentage</w:t>
        <w:br/>
        <w:t xml:space="preserve">   - Milestone celebrations</w:t>
        <w:br/>
        <w:t xml:space="preserve">   - Completion certificates</w:t>
      </w:r>
    </w:p>
    <w:p>
      <w:r>
        <w:t>Example Test:</w:t>
        <w:br/>
        <w:t>- A: Linear course (must complete in order)</w:t>
        <w:br/>
        <w:t>- B: Modular course (choose your path)</w:t>
        <w:br/>
        <w:t>- Result: Variant B increased completion rate by 41%, satisfaction by 28%</w:t>
      </w:r>
    </w:p>
    <w:p>
      <w:r>
        <w:t>---</w:t>
      </w:r>
    </w:p>
    <w:p>
      <w:pPr>
        <w:pStyle w:val="Heading2"/>
      </w:pPr>
      <w:r>
        <w:t>🛟 Customer Support Tests</w:t>
      </w:r>
    </w:p>
    <w:p>
      <w:pPr>
        <w:pStyle w:val="Heading3"/>
      </w:pPr>
      <w:r>
        <w:t>Support Channel Tests</w:t>
      </w:r>
    </w:p>
    <w:p>
      <w:r>
        <w:t>What to Test:</w:t>
        <w:br/>
        <w:t>1. Channel Availability</w:t>
        <w:br/>
        <w:t xml:space="preserve">   - Live chat vs. email vs. phone</w:t>
        <w:br/>
        <w:t xml:space="preserve">   - Self-service vs. human support</w:t>
        <w:br/>
        <w:t xml:space="preserve">   - Response time expectations</w:t>
      </w:r>
    </w:p>
    <w:p>
      <w:r>
        <w:t>2. Support Messaging</w:t>
        <w:br/>
        <w:t xml:space="preserve">   - Proactive vs. reactive</w:t>
        <w:br/>
        <w:t xml:space="preserve">   - Help center promotion</w:t>
        <w:br/>
        <w:t xml:space="preserve">   - FAQ visibility</w:t>
      </w:r>
    </w:p>
    <w:p>
      <w:r>
        <w:t>Example Test:</w:t>
        <w:br/>
        <w:t>- A: Email support only (24-hour response)</w:t>
        <w:br/>
        <w:t>- B: Live chat + email (instant + 24-hour)</w:t>
        <w:br/>
        <w:t>- Result: Variant B increased customer satisfaction by 34%, reduced support tickets by 18%</w:t>
      </w:r>
    </w:p>
    <w:p>
      <w:pPr>
        <w:pStyle w:val="Heading3"/>
      </w:pPr>
      <w:r>
        <w:t>Self-Service Tests</w:t>
      </w:r>
    </w:p>
    <w:p>
      <w:r>
        <w:t>What to Test:</w:t>
        <w:br/>
        <w:t>1. Help Center</w:t>
        <w:br/>
        <w:t xml:space="preserve">   - Search functionality</w:t>
        <w:br/>
        <w:t xml:space="preserve">   - Article organization</w:t>
        <w:br/>
        <w:t xml:space="preserve">   - Video tutorials vs. written guides</w:t>
      </w:r>
    </w:p>
    <w:p>
      <w:r>
        <w:t>2. FAQ Pages</w:t>
        <w:br/>
        <w:t xml:space="preserve">   - Question format</w:t>
        <w:br/>
        <w:t xml:space="preserve">   - Answer length</w:t>
        <w:br/>
        <w:t xml:space="preserve">   - Categorization</w:t>
      </w:r>
    </w:p>
    <w:p>
      <w:r>
        <w:t>Example Test:</w:t>
        <w:br/>
        <w:t>- A: Text-only FAQ</w:t>
        <w:br/>
        <w:t>- B: FAQ with search, categories, and video answers</w:t>
        <w:br/>
        <w:t>- Result: Variant B reduced support tickets by 42%, increased self-service resolution by 67%</w:t>
      </w:r>
    </w:p>
    <w:p>
      <w:r>
        <w:t>---</w:t>
      </w:r>
    </w:p>
    <w:p>
      <w:pPr>
        <w:pStyle w:val="Heading2"/>
      </w:pPr>
      <w:r>
        <w:t>📧 Email Deliverability Tests</w:t>
      </w:r>
    </w:p>
    <w:p>
      <w:pPr>
        <w:pStyle w:val="Heading3"/>
      </w:pPr>
      <w:r>
        <w:t>Sender Reputation Tests</w:t>
      </w:r>
    </w:p>
    <w:p>
      <w:r>
        <w:t>What to Test:</w:t>
        <w:br/>
        <w:t>1. Sender Information</w:t>
        <w:br/>
        <w:t xml:space="preserve">   - From name (company vs. personal)</w:t>
        <w:br/>
        <w:t xml:space="preserve">   - From email (noreply vs. name@company.com)</w:t>
        <w:br/>
        <w:t xml:space="preserve">   - Reply-to address</w:t>
      </w:r>
    </w:p>
    <w:p>
      <w:r>
        <w:t>2. Email Authentication</w:t>
        <w:br/>
        <w:t xml:space="preserve">   - SPF, DKIM, DMARC setup</w:t>
        <w:br/>
        <w:t xml:space="preserve">   - Domain reputation</w:t>
        <w:br/>
        <w:t xml:space="preserve">   - IP warming strategies</w:t>
      </w:r>
    </w:p>
    <w:p>
      <w:r>
        <w:t>Example Test:</w:t>
        <w:br/>
        <w:t>- A: noreply@company.com (no reply-to)</w:t>
        <w:br/>
        <w:t>- B: name@company.com (with reply-to and authentication)</w:t>
        <w:br/>
        <w:t>- Result: Variant B increased deliverability by 12%, engagement by 18%</w:t>
      </w:r>
    </w:p>
    <w:p>
      <w:pPr>
        <w:pStyle w:val="Heading3"/>
      </w:pPr>
      <w:r>
        <w:t>Content Optimization for Deliverability</w:t>
      </w:r>
    </w:p>
    <w:p>
      <w:r>
        <w:t>What to Test:</w:t>
        <w:br/>
        <w:t>1. Text-to-Image Ratio</w:t>
        <w:br/>
        <w:t xml:space="preserve">   - Image-heavy vs. text-heavy</w:t>
        <w:br/>
        <w:t xml:space="preserve">   - Alt text usage</w:t>
        <w:br/>
        <w:t xml:space="preserve">   - Plain text version</w:t>
      </w:r>
    </w:p>
    <w:p>
      <w:r>
        <w:t>2. Link Strategy</w:t>
        <w:br/>
        <w:t xml:space="preserve">   - Number of links</w:t>
        <w:br/>
        <w:t xml:space="preserve">   - Link placement</w:t>
        <w:br/>
        <w:t xml:space="preserve">   - Link text (avoid spam triggers)</w:t>
      </w:r>
    </w:p>
    <w:p>
      <w:r>
        <w:t>Example Test:</w:t>
        <w:br/>
        <w:t>- A: Image-heavy email (80% images)</w:t>
        <w:br/>
        <w:t>- B: Balanced email (60% text, 40% images with alt text)</w:t>
        <w:br/>
        <w:t>- Result: Variant B increased deliverability by 15%, open rate by 8%</w:t>
      </w:r>
    </w:p>
    <w:p>
      <w:r>
        <w:t>---</w:t>
      </w:r>
    </w:p>
    <w:p>
      <w:pPr>
        <w:pStyle w:val="Heading2"/>
      </w:pPr>
      <w:r>
        <w:t>🎯 Landing Page Specific Tests</w:t>
      </w:r>
    </w:p>
    <w:p>
      <w:pPr>
        <w:pStyle w:val="Heading3"/>
      </w:pPr>
      <w:r>
        <w:t>Lead Generation Landing Pages</w:t>
      </w:r>
    </w:p>
    <w:p>
      <w:r>
        <w:t>What to Test:</w:t>
        <w:br/>
        <w:t>1. Form Design</w:t>
        <w:br/>
        <w:t xml:space="preserve">   - Number of fields (3 vs. 5 vs. 7)</w:t>
        <w:br/>
        <w:t xml:space="preserve">   - Field types (text vs. dropdown)</w:t>
        <w:br/>
        <w:t xml:space="preserve">   - Progress indicators</w:t>
      </w:r>
    </w:p>
    <w:p>
      <w:r>
        <w:t>2. Value Proposition</w:t>
        <w:br/>
        <w:t xml:space="preserve">   - Headline clarity</w:t>
        <w:br/>
        <w:t xml:space="preserve">   - Benefit statements</w:t>
        <w:br/>
        <w:t xml:space="preserve">   - Social proof placement</w:t>
      </w:r>
    </w:p>
    <w:p>
      <w:r>
        <w:t>Example Test:</w:t>
        <w:br/>
        <w:t>- A: 7-field form (all required)</w:t>
        <w:br/>
        <w:t>- B: 3-field form (name, email, company) + optional fields post-submission</w:t>
        <w:br/>
        <w:t>- Result: Variant B increased form submissions by 45%, quality leads by 12%</w:t>
      </w:r>
    </w:p>
    <w:p>
      <w:pPr>
        <w:pStyle w:val="Heading3"/>
      </w:pPr>
      <w:r>
        <w:t>Product Launch Landing Pages</w:t>
      </w:r>
    </w:p>
    <w:p>
      <w:r>
        <w:t>What to Test:</w:t>
        <w:br/>
        <w:t>1. Pre-Launch Strategy</w:t>
        <w:br/>
        <w:t xml:space="preserve">   - Email capture vs. waitlist</w:t>
        <w:br/>
        <w:t xml:space="preserve">   - Countdown timers</w:t>
        <w:br/>
        <w:t xml:space="preserve">   - Teaser content</w:t>
      </w:r>
    </w:p>
    <w:p>
      <w:r>
        <w:t>2. Launch Day</w:t>
        <w:br/>
        <w:t xml:space="preserve">   - Product reveal</w:t>
        <w:br/>
        <w:t xml:space="preserve">   - Pricing announcement</w:t>
        <w:br/>
        <w:t xml:space="preserve">   - Limited-time offers</w:t>
      </w:r>
    </w:p>
    <w:p>
      <w:r>
        <w:t>Example Test:</w:t>
        <w:br/>
        <w:t>- A: Simple email capture ("Notify me")</w:t>
        <w:br/>
        <w:t>- B: Email capture + "Join 500 early adopters" + countdown timer</w:t>
        <w:br/>
        <w:t>- Result: Variant B increased sign-ups by 67%, launch day conversions by 34%</w:t>
      </w:r>
    </w:p>
    <w:p>
      <w:pPr>
        <w:pStyle w:val="Heading3"/>
      </w:pPr>
      <w:r>
        <w:t>Thank You Page Tests</w:t>
      </w:r>
    </w:p>
    <w:p>
      <w:r>
        <w:t>What to Test:</w:t>
        <w:br/>
        <w:t>1. Next Steps</w:t>
        <w:br/>
        <w:t xml:space="preserve">   - Clear instructions</w:t>
        <w:br/>
        <w:t xml:space="preserve">   - Resource downloads</w:t>
        <w:br/>
        <w:t xml:space="preserve">   - Social sharing options</w:t>
      </w:r>
    </w:p>
    <w:p>
      <w:r>
        <w:t>2. Upsell Opportunities</w:t>
        <w:br/>
        <w:t xml:space="preserve">   - Related products</w:t>
        <w:br/>
        <w:t xml:space="preserve">   - Upgrade offers</w:t>
        <w:br/>
        <w:t xml:space="preserve">   - Referral programs</w:t>
      </w:r>
    </w:p>
    <w:p>
      <w:r>
        <w:t>Example Test:</w:t>
        <w:br/>
        <w:t>- A: Simple "Thank you" message</w:t>
        <w:br/>
        <w:t>- B: "Thank you" + next steps + resource download + social sharing</w:t>
        <w:br/>
        <w:t>- Result: Variant B increased engagement by 52%, upsell conversions by 19%</w:t>
      </w:r>
    </w:p>
    <w:p>
      <w:r>
        <w:t>---</w:t>
      </w:r>
    </w:p>
    <w:p>
      <w:pPr>
        <w:pStyle w:val="Heading2"/>
      </w:pPr>
      <w:r>
        <w:t>📝 Advanced Form Tests</w:t>
      </w:r>
    </w:p>
    <w:p>
      <w:pPr>
        <w:pStyle w:val="Heading3"/>
      </w:pPr>
      <w:r>
        <w:t>Form Field Optimization</w:t>
      </w:r>
    </w:p>
    <w:p>
      <w:r>
        <w:t>What to Test:</w:t>
        <w:br/>
        <w:t>1. Field Order</w:t>
        <w:br/>
        <w:t xml:space="preserve">   - Easy fields first vs. important fields first</w:t>
        <w:br/>
        <w:t xml:space="preserve">   - Logical grouping</w:t>
        <w:br/>
        <w:t xml:space="preserve">   - Progress indication</w:t>
      </w:r>
    </w:p>
    <w:p>
      <w:r>
        <w:t>2. Field Types</w:t>
        <w:br/>
        <w:t xml:space="preserve">   - Dropdown vs. text input</w:t>
        <w:br/>
        <w:t xml:space="preserve">   - Date pickers vs. text</w:t>
        <w:br/>
        <w:t xml:space="preserve">   - Phone number formatting</w:t>
      </w:r>
    </w:p>
    <w:p>
      <w:r>
        <w:t>3. Validation</w:t>
        <w:br/>
        <w:t xml:space="preserve">   - Real-time vs. on submit</w:t>
        <w:br/>
        <w:t xml:space="preserve">   - Error message clarity</w:t>
        <w:br/>
        <w:t xml:space="preserve">   - Success indicators</w:t>
      </w:r>
    </w:p>
    <w:p>
      <w:r>
        <w:t>Example Test:</w:t>
        <w:br/>
        <w:t>- A: All fields at once, validation on submit</w:t>
        <w:br/>
        <w:t>- B: Multi-step form with real-time validation and progress bar</w:t>
        <w:br/>
        <w:t>- Result: Variant B increased completion rate by 38%, reduced errors by 67%</w:t>
      </w:r>
    </w:p>
    <w:p>
      <w:pPr>
        <w:pStyle w:val="Heading3"/>
      </w:pPr>
      <w:r>
        <w:t>Form Abandonment Tests</w:t>
      </w:r>
    </w:p>
    <w:p>
      <w:r>
        <w:t>What to Test:</w:t>
        <w:br/>
        <w:t>1. Exit-Intent Popups</w:t>
        <w:br/>
        <w:t xml:space="preserve">   - Offer to save progress</w:t>
        <w:br/>
        <w:t xml:space="preserve">   - Discount incentives</w:t>
        <w:br/>
        <w:t xml:space="preserve">   - Alternative contact methods</w:t>
      </w:r>
    </w:p>
    <w:p>
      <w:r>
        <w:t>2. Follow-Up Strategy</w:t>
        <w:br/>
        <w:t xml:space="preserve">   - Email reminders</w:t>
        <w:br/>
        <w:t xml:space="preserve">   - Retargeting ads</w:t>
        <w:br/>
        <w:t xml:space="preserve">   - Chat invitations</w:t>
      </w:r>
    </w:p>
    <w:p>
      <w:r>
        <w:t>Example Test:</w:t>
        <w:br/>
        <w:t>- A: No abandonment recovery</w:t>
        <w:br/>
        <w:t>- B: Exit-intent popup + email reminder + retargeting ad</w:t>
        <w:br/>
        <w:t>- Result: Variant B recovered 28% of abandoned forms</w:t>
      </w:r>
    </w:p>
    <w:p>
      <w:r>
        <w:t>---</w:t>
      </w:r>
    </w:p>
    <w:p>
      <w:pPr>
        <w:pStyle w:val="Heading2"/>
      </w:pPr>
      <w:r>
        <w:t>🪟 Popup &amp; Modal Tests</w:t>
      </w:r>
    </w:p>
    <w:p>
      <w:pPr>
        <w:pStyle w:val="Heading3"/>
      </w:pPr>
      <w:r>
        <w:t>Popup Timing Tests</w:t>
      </w:r>
    </w:p>
    <w:p>
      <w:r>
        <w:t>What to Test:</w:t>
        <w:br/>
        <w:t>1. Trigger Timing</w:t>
        <w:br/>
        <w:t xml:space="preserve">   - Immediate vs. delayed (5s, 30s, 60s)</w:t>
        <w:br/>
        <w:t xml:space="preserve">   - Scroll-based (25%, 50%, 75%)</w:t>
        <w:br/>
        <w:t xml:space="preserve">   - Time on page</w:t>
        <w:br/>
        <w:t xml:space="preserve">   - Exit-intent</w:t>
      </w:r>
    </w:p>
    <w:p>
      <w:r>
        <w:t>2. Frequency</w:t>
        <w:br/>
        <w:t xml:space="preserve">   - Once per session vs. once per user</w:t>
        <w:br/>
        <w:t xml:space="preserve">   - Daily vs. weekly</w:t>
        <w:br/>
        <w:t xml:space="preserve">   - Cookie-based tracking</w:t>
      </w:r>
    </w:p>
    <w:p>
      <w:r>
        <w:t>Example Test:</w:t>
        <w:br/>
        <w:t>- A: Immediate popup (0 seconds)</w:t>
        <w:br/>
        <w:t>- B: Exit-intent popup (on mouse leave)</w:t>
        <w:br/>
        <w:t>- Result: Variant B increased conversions by 34%, reduced annoyance by 67%</w:t>
      </w:r>
    </w:p>
    <w:p>
      <w:pPr>
        <w:pStyle w:val="Heading3"/>
      </w:pPr>
      <w:r>
        <w:t>Popup Design Tests</w:t>
      </w:r>
    </w:p>
    <w:p>
      <w:r>
        <w:t>What to Test:</w:t>
        <w:br/>
        <w:t>1. Size &amp; Placement</w:t>
        <w:br/>
        <w:t xml:space="preserve">   - Full-screen vs. modal vs. slide-in</w:t>
        <w:br/>
        <w:t xml:space="preserve">   - Center vs. corner</w:t>
        <w:br/>
        <w:t xml:space="preserve">   - Mobile optimization</w:t>
      </w:r>
    </w:p>
    <w:p>
      <w:r>
        <w:t>2. Content</w:t>
        <w:br/>
        <w:t xml:space="preserve">   - Headline clarity</w:t>
        <w:br/>
        <w:t xml:space="preserve">   - Value proposition</w:t>
        <w:br/>
        <w:t xml:space="preserve">   - CTA prominence</w:t>
        <w:br/>
        <w:t xml:space="preserve">   - Close button visibility</w:t>
      </w:r>
    </w:p>
    <w:p>
      <w:r>
        <w:t>Example Test:</w:t>
        <w:br/>
        <w:t>- A: Full-screen popup (hard to close)</w:t>
        <w:br/>
        <w:t>- B: Modal popup (easy to close, clear value)</w:t>
        <w:br/>
        <w:t>- Result: Variant B increased conversions by 19%, reduced bounce rate by 23%</w:t>
      </w:r>
    </w:p>
    <w:p>
      <w:r>
        <w:t>---</w:t>
      </w:r>
    </w:p>
    <w:p>
      <w:pPr>
        <w:pStyle w:val="Heading2"/>
      </w:pPr>
      <w:r>
        <w:t>🧭 Navigation Tests</w:t>
      </w:r>
    </w:p>
    <w:p>
      <w:pPr>
        <w:pStyle w:val="Heading3"/>
      </w:pPr>
      <w:r>
        <w:t>Menu Structure Tests</w:t>
      </w:r>
    </w:p>
    <w:p>
      <w:r>
        <w:t>What to Test:</w:t>
        <w:br/>
        <w:t>1. Menu Type</w:t>
        <w:br/>
        <w:t xml:space="preserve">   - Horizontal vs. vertical</w:t>
        <w:br/>
        <w:t xml:space="preserve">   - Hamburger menu vs. full menu</w:t>
        <w:br/>
        <w:t xml:space="preserve">   - Mega menu vs. dropdown</w:t>
      </w:r>
    </w:p>
    <w:p>
      <w:r>
        <w:t>2. Menu Items</w:t>
        <w:br/>
        <w:t xml:space="preserve">   - Number of items</w:t>
        <w:br/>
        <w:t xml:space="preserve">   - Categorization</w:t>
        <w:br/>
        <w:t xml:space="preserve">   - Label clarity</w:t>
      </w:r>
    </w:p>
    <w:p>
      <w:r>
        <w:t>Example Test:</w:t>
        <w:br/>
        <w:t>- A: Horizontal menu with 8 items</w:t>
        <w:br/>
        <w:t>- B: Mega menu with categories and subcategories</w:t>
        <w:br/>
        <w:t>- Result: Variant B increased navigation efficiency by 31%, reduced bounce rate by 18%</w:t>
      </w:r>
    </w:p>
    <w:p>
      <w:pPr>
        <w:pStyle w:val="Heading3"/>
      </w:pPr>
      <w:r>
        <w:t>Search Functionality Tests</w:t>
      </w:r>
    </w:p>
    <w:p>
      <w:r>
        <w:t>What to Test:</w:t>
        <w:br/>
        <w:t>1. Search Placement</w:t>
        <w:br/>
        <w:t xml:space="preserve">   - Header vs. dedicated page</w:t>
        <w:br/>
        <w:t xml:space="preserve">   - Prominence</w:t>
        <w:br/>
        <w:t xml:space="preserve">   - Mobile accessibility</w:t>
      </w:r>
    </w:p>
    <w:p>
      <w:r>
        <w:t>2. Search Features</w:t>
        <w:br/>
        <w:t xml:space="preserve">   - Autocomplete</w:t>
        <w:br/>
        <w:t xml:space="preserve">   - Filters</w:t>
        <w:br/>
        <w:t xml:space="preserve">   - Results sorting</w:t>
      </w:r>
    </w:p>
    <w:p>
      <w:r>
        <w:t>Example Test:</w:t>
        <w:br/>
        <w:t>- A: Basic search (no autocomplete)</w:t>
        <w:br/>
        <w:t>- B: Search with autocomplete + filters + sorting</w:t>
        <w:br/>
        <w:t>- Result: Variant B increased search usage by 45%, conversion from search by 28%</w:t>
      </w:r>
    </w:p>
    <w:p>
      <w:r>
        <w:t>---</w:t>
      </w:r>
    </w:p>
    <w:p>
      <w:pPr>
        <w:pStyle w:val="Heading2"/>
      </w:pPr>
      <w:r>
        <w:t>⭐ Reviews &amp; Ratings Tests</w:t>
      </w:r>
    </w:p>
    <w:p>
      <w:pPr>
        <w:pStyle w:val="Heading3"/>
      </w:pPr>
      <w:r>
        <w:t>Review Display Tests</w:t>
      </w:r>
    </w:p>
    <w:p>
      <w:r>
        <w:t>What to Test:</w:t>
        <w:br/>
        <w:t>1. Review Presentation</w:t>
        <w:br/>
        <w:t xml:space="preserve">   - Star rating prominence</w:t>
        <w:br/>
        <w:t xml:space="preserve">   - Review count display</w:t>
        <w:br/>
        <w:t xml:space="preserve">   - Recent vs. helpful reviews</w:t>
      </w:r>
    </w:p>
    <w:p>
      <w:r>
        <w:t>2. Review Content</w:t>
        <w:br/>
        <w:t xml:space="preserve">   - Full reviews vs. excerpts</w:t>
        <w:br/>
        <w:t xml:space="preserve">   - Verified purchase badges</w:t>
        <w:br/>
        <w:t xml:space="preserve">   - Photo/video reviews</w:t>
      </w:r>
    </w:p>
    <w:p>
      <w:r>
        <w:t>Example Test:</w:t>
        <w:br/>
        <w:t>- A: Star rating only (no reviews visible)</w:t>
        <w:br/>
        <w:t>- B: Star rating + review count + 3 top reviews with photos</w:t>
        <w:br/>
        <w:t>- Result: Variant B increased trust by 34%, conversions by 22%</w:t>
      </w:r>
    </w:p>
    <w:p>
      <w:pPr>
        <w:pStyle w:val="Heading3"/>
      </w:pPr>
      <w:r>
        <w:t>Review Request Tests</w:t>
      </w:r>
    </w:p>
    <w:p>
      <w:r>
        <w:t>What to Test:</w:t>
        <w:br/>
        <w:t>1. Timing</w:t>
        <w:br/>
        <w:t xml:space="preserve">   - Immediate vs. post-purchase (1 day, 7 days)</w:t>
        <w:br/>
        <w:t xml:space="preserve">   - Email vs. in-app</w:t>
        <w:br/>
        <w:t xml:space="preserve">   - Multiple touchpoints</w:t>
      </w:r>
    </w:p>
    <w:p>
      <w:r>
        <w:t>2. Incentives</w:t>
        <w:br/>
        <w:t xml:space="preserve">   - Discount for review</w:t>
        <w:br/>
        <w:t xml:space="preserve">   - Entry into contest</w:t>
        <w:br/>
        <w:t xml:space="preserve">   - Points/rewards</w:t>
      </w:r>
    </w:p>
    <w:p>
      <w:r>
        <w:t>Example Test:</w:t>
        <w:br/>
        <w:t>- A: Email request 1 day after purchase (no incentive)</w:t>
        <w:br/>
        <w:t>- B: Email request 7 days after purchase + 10% discount code</w:t>
        <w:br/>
        <w:t>- Result: Variant B increased review rate by 67%, review quality by 23%</w:t>
      </w:r>
    </w:p>
    <w:p>
      <w:r>
        <w:t>---</w:t>
      </w:r>
    </w:p>
    <w:p>
      <w:pPr>
        <w:pStyle w:val="Heading2"/>
      </w:pPr>
      <w:r>
        <w:t>🚚 Shipping &amp; Delivery Tests</w:t>
      </w:r>
    </w:p>
    <w:p>
      <w:pPr>
        <w:pStyle w:val="Heading3"/>
      </w:pPr>
      <w:r>
        <w:t>Shipping Options Tests</w:t>
      </w:r>
    </w:p>
    <w:p>
      <w:r>
        <w:t>What to Test:</w:t>
        <w:br/>
        <w:t>1. Shipping Speed</w:t>
        <w:br/>
        <w:t xml:space="preserve">   - Standard vs. express options</w:t>
        <w:br/>
        <w:t xml:space="preserve">   - Free shipping thresholds</w:t>
        <w:br/>
        <w:t xml:space="preserve">   - Delivery date estimates</w:t>
      </w:r>
    </w:p>
    <w:p>
      <w:r>
        <w:t>2. Shipping Costs</w:t>
        <w:br/>
        <w:t xml:space="preserve">   - Free shipping messaging</w:t>
        <w:br/>
        <w:t xml:space="preserve">   - Calculated vs. flat rate</w:t>
        <w:br/>
        <w:t xml:space="preserve">   - International shipping</w:t>
      </w:r>
    </w:p>
    <w:p>
      <w:r>
        <w:t>Example Test:</w:t>
        <w:br/>
        <w:t>- A: "Shipping: $9.99"</w:t>
        <w:br/>
        <w:t>- B: "Free shipping on orders over $50 - Add $15.01 to qualify"</w:t>
        <w:br/>
        <w:t>- Result: Variant B increased average order value by 34%, conversions by 19%</w:t>
      </w:r>
    </w:p>
    <w:p>
      <w:pPr>
        <w:pStyle w:val="Heading3"/>
      </w:pPr>
      <w:r>
        <w:t>Delivery Communication Tests</w:t>
      </w:r>
    </w:p>
    <w:p>
      <w:r>
        <w:t>What to Test:</w:t>
        <w:br/>
        <w:t>1. Tracking Updates</w:t>
        <w:br/>
        <w:t xml:space="preserve">   - Email frequency</w:t>
        <w:br/>
        <w:t xml:space="preserve">   - SMS notifications</w:t>
        <w:br/>
        <w:t xml:space="preserve">   - Delivery confirmation</w:t>
      </w:r>
    </w:p>
    <w:p>
      <w:r>
        <w:t>2. Delivery Experience</w:t>
        <w:br/>
        <w:t xml:space="preserve">   - Delivery instructions</w:t>
        <w:br/>
        <w:t xml:space="preserve">   - Signature requirements</w:t>
        <w:br/>
        <w:t xml:space="preserve">   - Package protection</w:t>
      </w:r>
    </w:p>
    <w:p>
      <w:r>
        <w:t>Example Test:</w:t>
        <w:br/>
        <w:t>- A: Single tracking email</w:t>
        <w:br/>
        <w:t>- B: Email + SMS updates + delivery confirmation</w:t>
        <w:br/>
        <w:t>- Result: Variant B increased customer satisfaction by 28%, reduced support inquiries by 42%</w:t>
      </w:r>
    </w:p>
    <w:p>
      <w:r>
        <w:t>---</w:t>
      </w:r>
    </w:p>
    <w:p>
      <w:pPr>
        <w:pStyle w:val="Heading2"/>
      </w:pPr>
      <w:r>
        <w:t>🔄 Returns &amp; Refunds Tests</w:t>
      </w:r>
    </w:p>
    <w:p>
      <w:pPr>
        <w:pStyle w:val="Heading3"/>
      </w:pPr>
      <w:r>
        <w:t>Return Policy Tests</w:t>
      </w:r>
    </w:p>
    <w:p>
      <w:r>
        <w:t>What to Test:</w:t>
        <w:br/>
        <w:t>1. Policy Clarity</w:t>
        <w:br/>
        <w:t xml:space="preserve">   - Return window (30 days vs. 60 days)</w:t>
        <w:br/>
        <w:t xml:space="preserve">   - Condition requirements</w:t>
        <w:br/>
        <w:t xml:space="preserve">   - Process explanation</w:t>
      </w:r>
    </w:p>
    <w:p>
      <w:r>
        <w:t>2. Return Process</w:t>
        <w:br/>
        <w:t xml:space="preserve">   - Online vs. in-store</w:t>
        <w:br/>
        <w:t xml:space="preserve">   - Return label provision</w:t>
        <w:br/>
        <w:t xml:space="preserve">   - Refund speed</w:t>
      </w:r>
    </w:p>
    <w:p>
      <w:r>
        <w:t>Example Test:</w:t>
        <w:br/>
        <w:t>- A: "30-day return policy" (vague)</w:t>
        <w:br/>
        <w:t>- B: "60-day hassle-free returns - Free return shipping - Refund in 3-5 days"</w:t>
        <w:br/>
        <w:t>- Result: Variant B increased conversions by 15%, reduced return anxiety by 42%</w:t>
      </w:r>
    </w:p>
    <w:p>
      <w:pPr>
        <w:pStyle w:val="Heading3"/>
      </w:pPr>
      <w:r>
        <w:t>Refund Experience Tests</w:t>
      </w:r>
    </w:p>
    <w:p>
      <w:r>
        <w:t>What to Test:</w:t>
        <w:br/>
        <w:t>1. Refund Options</w:t>
        <w:br/>
        <w:t xml:space="preserve">   - Full refund vs. store credit</w:t>
        <w:br/>
        <w:t xml:space="preserve">   - Exchange options</w:t>
        <w:br/>
        <w:t xml:space="preserve">   - Partial refunds</w:t>
      </w:r>
    </w:p>
    <w:p>
      <w:r>
        <w:t>2. Refund Communication</w:t>
        <w:br/>
        <w:t xml:space="preserve">   - Confirmation emails</w:t>
        <w:br/>
        <w:t xml:space="preserve">   - Timeline expectations</w:t>
        <w:br/>
        <w:t xml:space="preserve">   - Status updates</w:t>
      </w:r>
    </w:p>
    <w:p>
      <w:r>
        <w:t>Example Test:</w:t>
        <w:br/>
        <w:t>- A: Store credit only</w:t>
        <w:br/>
        <w:t>- B: Full refund OR store credit (customer choice)</w:t>
        <w:br/>
        <w:t>- Result: Variant B increased customer satisfaction by 31%, repeat purchases by 19%</w:t>
      </w:r>
    </w:p>
    <w:p>
      <w:r>
        <w:t>---</w:t>
      </w:r>
    </w:p>
    <w:p>
      <w:pPr>
        <w:pStyle w:val="Heading2"/>
      </w:pPr>
      <w:r>
        <w:t>🎁 Gift &amp; Special Occasion Tests</w:t>
      </w:r>
    </w:p>
    <w:p>
      <w:pPr>
        <w:pStyle w:val="Heading3"/>
      </w:pPr>
      <w:r>
        <w:t>Gift Messaging Tests</w:t>
      </w:r>
    </w:p>
    <w:p>
      <w:r>
        <w:t>What to Test:</w:t>
        <w:br/>
        <w:t>1. Gift Options</w:t>
        <w:br/>
        <w:t xml:space="preserve">   - Gift wrapping</w:t>
        <w:br/>
        <w:t xml:space="preserve">   - Gift messages</w:t>
        <w:br/>
        <w:t xml:space="preserve">   - Gift receipts</w:t>
      </w:r>
    </w:p>
    <w:p>
      <w:r>
        <w:t>2. Gift Discovery</w:t>
        <w:br/>
        <w:t xml:space="preserve">   - Gift guides</w:t>
        <w:br/>
        <w:t xml:space="preserve">   - Price ranges</w:t>
        <w:br/>
        <w:t xml:space="preserve">   - Occasion-based collections</w:t>
      </w:r>
    </w:p>
    <w:p>
      <w:r>
        <w:t>Example Test:</w:t>
        <w:br/>
        <w:t>- A: No gift options mentioned</w:t>
        <w:br/>
        <w:t>- B: "Perfect for Gifting" badge + gift wrapping option + gift message</w:t>
        <w:br/>
        <w:t>- Result: Variant B increased gift purchases by 45%, average order value by 23%</w:t>
      </w:r>
    </w:p>
    <w:p>
      <w:pPr>
        <w:pStyle w:val="Heading3"/>
      </w:pPr>
      <w:r>
        <w:t>Holiday &amp; Seasonal Tests</w:t>
      </w:r>
    </w:p>
    <w:p>
      <w:r>
        <w:t>What to Test:</w:t>
        <w:br/>
        <w:t>1. Seasonal Messaging</w:t>
        <w:br/>
        <w:t xml:space="preserve">   - Holiday-specific campaigns</w:t>
        <w:br/>
        <w:t xml:space="preserve">   - Seasonal product positioning</w:t>
        <w:br/>
        <w:t xml:space="preserve">   - Limited-time offers</w:t>
      </w:r>
    </w:p>
    <w:p>
      <w:r>
        <w:t>2. Gift Card Tests</w:t>
        <w:br/>
        <w:t xml:space="preserve">   - Digital vs. physical</w:t>
        <w:br/>
        <w:t xml:space="preserve">   - Custom amounts vs. fixed</w:t>
        <w:br/>
        <w:t xml:space="preserve">   - Delivery options</w:t>
      </w:r>
    </w:p>
    <w:p>
      <w:r>
        <w:t>Example Test:</w:t>
        <w:br/>
        <w:t>- A: Generic holiday sale</w:t>
        <w:br/>
        <w:t>- B: "Valentine's Day Gift Guide - Perfect Gifts Under $50"</w:t>
        <w:br/>
        <w:t>- Result: Variant B increased seasonal sales by 67%, gift card purchases by 34%</w:t>
      </w:r>
    </w:p>
    <w:p>
      <w:r>
        <w:t>---</w:t>
      </w:r>
    </w:p>
    <w:p>
      <w:pPr>
        <w:pStyle w:val="Heading2"/>
      </w:pPr>
      <w:r>
        <w:t>🔍 Search &amp; Discovery Tests</w:t>
      </w:r>
    </w:p>
    <w:p>
      <w:pPr>
        <w:pStyle w:val="Heading3"/>
      </w:pPr>
      <w:r>
        <w:t>Product Search Tests</w:t>
      </w:r>
    </w:p>
    <w:p>
      <w:r>
        <w:t>What to Test:</w:t>
        <w:br/>
        <w:t>1. Search Algorithm</w:t>
        <w:br/>
        <w:t xml:space="preserve">   - Relevance vs. popularity</w:t>
        <w:br/>
        <w:t xml:space="preserve">   - Personalization</w:t>
        <w:br/>
        <w:t xml:space="preserve">   - Filters and sorting</w:t>
      </w:r>
    </w:p>
    <w:p>
      <w:r>
        <w:t>2. Search Results</w:t>
        <w:br/>
        <w:t xml:space="preserve">   - Number of results per page</w:t>
        <w:br/>
        <w:t xml:space="preserve">   - Product image size</w:t>
        <w:br/>
        <w:t xml:space="preserve">   - Information density</w:t>
      </w:r>
    </w:p>
    <w:p>
      <w:r>
        <w:t>Example Test:</w:t>
        <w:br/>
        <w:t>- A: Generic search results (no personalization)</w:t>
        <w:br/>
        <w:t>- B: Personalized search results based on browsing history</w:t>
        <w:br/>
        <w:t>- Result: Variant B increased search-to-purchase conversion by 38%</w:t>
      </w:r>
    </w:p>
    <w:p>
      <w:pPr>
        <w:pStyle w:val="Heading3"/>
      </w:pPr>
      <w:r>
        <w:t>Category &amp; Filter Tests</w:t>
      </w:r>
    </w:p>
    <w:p>
      <w:r>
        <w:t>What to Test:</w:t>
        <w:br/>
        <w:t>1. Filter Options</w:t>
        <w:br/>
        <w:t xml:space="preserve">   - Number of filters</w:t>
        <w:br/>
        <w:t xml:space="preserve">   - Filter placement</w:t>
        <w:br/>
        <w:t xml:space="preserve">   - Mobile filter experience</w:t>
      </w:r>
    </w:p>
    <w:p>
      <w:r>
        <w:t>2. Category Navigation</w:t>
        <w:br/>
        <w:t xml:space="preserve">   - Breadcrumbs</w:t>
        <w:br/>
        <w:t xml:space="preserve">   - Category images</w:t>
        <w:br/>
        <w:t xml:space="preserve">   - Subcategory organization</w:t>
      </w:r>
    </w:p>
    <w:p>
      <w:r>
        <w:t>Example Test:</w:t>
        <w:br/>
        <w:t>- A: 3 basic filters (price, color, size)</w:t>
        <w:br/>
        <w:t>- B: 8 filters including brand, rating, features, shipping</w:t>
        <w:br/>
        <w:t>- Result: Variant B increased filtered search usage by 52%, conversion by 24%</w:t>
      </w:r>
    </w:p>
    <w:p>
      <w:r>
        <w:t>---</w:t>
      </w:r>
    </w:p>
    <w:p>
      <w:pPr>
        <w:pStyle w:val="Heading2"/>
      </w:pPr>
      <w:r>
        <w:t>📊 Comparison &amp; Decision Tools</w:t>
      </w:r>
    </w:p>
    <w:p>
      <w:pPr>
        <w:pStyle w:val="Heading3"/>
      </w:pPr>
      <w:r>
        <w:t>Product Comparison Tests</w:t>
      </w:r>
    </w:p>
    <w:p>
      <w:r>
        <w:t>What to Test:</w:t>
        <w:br/>
        <w:t>1. Comparison Format</w:t>
        <w:br/>
        <w:t xml:space="preserve">   - Side-by-side table</w:t>
        <w:br/>
        <w:t xml:space="preserve">   - Feature checklist</w:t>
        <w:br/>
        <w:t xml:space="preserve">   - Pros/cons list</w:t>
      </w:r>
    </w:p>
    <w:p>
      <w:r>
        <w:t>2. Comparison Triggers</w:t>
        <w:br/>
        <w:t xml:space="preserve">   - "Compare" button placement</w:t>
        <w:br/>
        <w:t xml:space="preserve">   - Number of products to compare</w:t>
        <w:br/>
        <w:t xml:space="preserve">   - Save comparison option</w:t>
      </w:r>
    </w:p>
    <w:p>
      <w:r>
        <w:t>Example Test:</w:t>
        <w:br/>
        <w:t>- A: No comparison tool</w:t>
        <w:br/>
        <w:t>- B: Side-by-side comparison tool (up to 3 products)</w:t>
        <w:br/>
        <w:t>- Result: Variant B increased consideration time by 45%, conversion by 19%</w:t>
      </w:r>
    </w:p>
    <w:p>
      <w:pPr>
        <w:pStyle w:val="Heading3"/>
      </w:pPr>
      <w:r>
        <w:t>Decision Support Tests</w:t>
      </w:r>
    </w:p>
    <w:p>
      <w:r>
        <w:t>What to Test:</w:t>
        <w:br/>
        <w:t>1. Recommendation Tools</w:t>
        <w:br/>
        <w:t xml:space="preserve">   - "Which product is right for me?" quiz</w:t>
        <w:br/>
        <w:t xml:space="preserve">   - Size/fit finders</w:t>
        <w:br/>
        <w:t xml:space="preserve">   - Compatibility checkers</w:t>
      </w:r>
    </w:p>
    <w:p>
      <w:r>
        <w:t>2. Expert Advice</w:t>
        <w:br/>
        <w:t xml:space="preserve">   - Buyer's guides</w:t>
        <w:br/>
        <w:t xml:space="preserve">   - Expert reviews</w:t>
        <w:br/>
        <w:t xml:space="preserve">   - Customer service chat</w:t>
      </w:r>
    </w:p>
    <w:p>
      <w:r>
        <w:t>Example Test:</w:t>
        <w:br/>
        <w:t>- A: Product descriptions only</w:t>
        <w:br/>
        <w:t>- B: Interactive "Product Finder" quiz + buyer's guide</w:t>
        <w:br/>
        <w:t>- Result: Variant B increased confidence by 56%, conversions by 31%</w:t>
      </w:r>
    </w:p>
    <w:p>
      <w:r>
        <w:t>---</w:t>
      </w:r>
    </w:p>
    <w:p>
      <w:pPr>
        <w:pStyle w:val="Heading2"/>
      </w:pPr>
      <w:r>
        <w:t>🎯 B2B Specific Tests</w:t>
      </w:r>
    </w:p>
    <w:p>
      <w:pPr>
        <w:pStyle w:val="Heading3"/>
      </w:pPr>
      <w:r>
        <w:t>Enterprise Sales Tests</w:t>
      </w:r>
    </w:p>
    <w:p>
      <w:r>
        <w:t>What to Test:</w:t>
        <w:br/>
        <w:t>1. Sales Process</w:t>
        <w:br/>
        <w:t xml:space="preserve">   - Self-service vs. sales team</w:t>
        <w:br/>
        <w:t xml:space="preserve">   - Demo requests</w:t>
        <w:br/>
        <w:t xml:space="preserve">   - Pricing transparency</w:t>
      </w:r>
    </w:p>
    <w:p>
      <w:r>
        <w:t>2. Enterprise Messaging</w:t>
        <w:br/>
        <w:t xml:space="preserve">   - ROI calculators</w:t>
        <w:br/>
        <w:t xml:space="preserve">   - Case studies</w:t>
        <w:br/>
        <w:t xml:space="preserve">   - Security/compliance info</w:t>
      </w:r>
    </w:p>
    <w:p>
      <w:r>
        <w:t>Example Test:</w:t>
        <w:br/>
        <w:t>- A: "Contact Sales" only</w:t>
        <w:br/>
        <w:t>- B: "Start Free Trial" + "Schedule Demo" + "See Pricing"</w:t>
        <w:br/>
        <w:t>- Result: Variant B increased qualified leads by 45%, sales cycle shortened by 23%</w:t>
      </w:r>
    </w:p>
    <w:p>
      <w:pPr>
        <w:pStyle w:val="Heading3"/>
      </w:pPr>
      <w:r>
        <w:t>SMB Targeting Tests</w:t>
      </w:r>
    </w:p>
    <w:p>
      <w:r>
        <w:t>What to Test:</w:t>
        <w:br/>
        <w:t>1. SMB Messaging</w:t>
        <w:br/>
        <w:t xml:space="preserve">   - Simplicity vs. features</w:t>
        <w:br/>
        <w:t xml:space="preserve">   - Price sensitivity</w:t>
        <w:br/>
        <w:t xml:space="preserve">   - Quick setup emphasis</w:t>
      </w:r>
    </w:p>
    <w:p>
      <w:r>
        <w:t>2. SMB Resources</w:t>
        <w:br/>
        <w:t xml:space="preserve">   - Quick start guides</w:t>
        <w:br/>
        <w:t xml:space="preserve">   - Templates</w:t>
        <w:br/>
        <w:t xml:space="preserve">   - Community access</w:t>
      </w:r>
    </w:p>
    <w:p>
      <w:r>
        <w:t>Example Test:</w:t>
        <w:br/>
        <w:t>- A: Enterprise-focused messaging</w:t>
        <w:br/>
        <w:t>- B: SMB-focused messaging ("Built for small teams" + quick setup)</w:t>
        <w:br/>
        <w:t>- Result: Variant B increased SMB sign-ups by 67%</w:t>
      </w:r>
    </w:p>
    <w:p>
      <w:r>
        <w:t>---</w:t>
      </w:r>
    </w:p>
    <w:p>
      <w:pPr>
        <w:pStyle w:val="Heading2"/>
      </w:pPr>
      <w:r>
        <w:t>🎪 Event Marketing Tests</w:t>
      </w:r>
    </w:p>
    <w:p>
      <w:pPr>
        <w:pStyle w:val="Heading3"/>
      </w:pPr>
      <w:r>
        <w:t>Event Promotion Tests</w:t>
      </w:r>
    </w:p>
    <w:p>
      <w:r>
        <w:t>What to Test:</w:t>
        <w:br/>
        <w:t>1. Event Announcement</w:t>
        <w:br/>
        <w:t xml:space="preserve">   - Save the date vs. full details</w:t>
        <w:br/>
        <w:t xml:space="preserve">   - Early bird pricing</w:t>
        <w:br/>
        <w:t xml:space="preserve">   - Speaker highlights</w:t>
      </w:r>
    </w:p>
    <w:p>
      <w:r>
        <w:t>2. Registration Flow</w:t>
        <w:br/>
        <w:t xml:space="preserve">   - Form complexity</w:t>
        <w:br/>
        <w:t xml:space="preserve">   - Payment options</w:t>
        <w:br/>
        <w:t xml:space="preserve">   - Confirmation process</w:t>
      </w:r>
    </w:p>
    <w:p>
      <w:r>
        <w:t>Example Test:</w:t>
        <w:br/>
        <w:t>- A: Full event details immediately</w:t>
        <w:br/>
        <w:t>- B: "Save the Date" teaser + early bird pricing + full details later</w:t>
        <w:br/>
        <w:t>- Result: Variant B increased early registrations by 78%, overall attendance by 34%</w:t>
      </w:r>
    </w:p>
    <w:p>
      <w:pPr>
        <w:pStyle w:val="Heading3"/>
      </w:pPr>
      <w:r>
        <w:t>Virtual Event Tests</w:t>
      </w:r>
    </w:p>
    <w:p>
      <w:r>
        <w:t>What to Test:</w:t>
        <w:br/>
        <w:t>1. Platform Experience</w:t>
        <w:br/>
        <w:t xml:space="preserve">   - Networking features</w:t>
        <w:br/>
        <w:t xml:space="preserve">   - Interactive elements</w:t>
        <w:br/>
        <w:t xml:space="preserve">   - Recording access</w:t>
      </w:r>
    </w:p>
    <w:p>
      <w:r>
        <w:t>2. Engagement Tools</w:t>
        <w:br/>
        <w:t xml:space="preserve">   - Polls and Q&amp;A</w:t>
        <w:br/>
        <w:t xml:space="preserve">   - Breakout rooms</w:t>
        <w:br/>
        <w:t xml:space="preserve">   - Resource downloads</w:t>
      </w:r>
    </w:p>
    <w:p>
      <w:r>
        <w:t>Example Test:</w:t>
        <w:br/>
        <w:t>- A: Webinar-style (presentation only)</w:t>
        <w:br/>
        <w:t>- B: Interactive virtual event (networking, polls, breakouts)</w:t>
        <w:br/>
        <w:t>- Result: Variant B increased engagement by 89%, satisfaction by 56%</w:t>
      </w:r>
    </w:p>
    <w:p>
      <w:r>
        <w:t>---</w:t>
      </w:r>
    </w:p>
    <w:p>
      <w:pPr>
        <w:pStyle w:val="Heading2"/>
      </w:pPr>
      <w:r>
        <w:t>🏆 Awards &amp; Recognition Tests</w:t>
      </w:r>
    </w:p>
    <w:p>
      <w:pPr>
        <w:pStyle w:val="Heading3"/>
      </w:pPr>
      <w:r>
        <w:t>Social Proof Through Awards</w:t>
      </w:r>
    </w:p>
    <w:p>
      <w:r>
        <w:t>What to Test:</w:t>
        <w:br/>
        <w:t>1. Award Display</w:t>
        <w:br/>
        <w:t xml:space="preserve">   - Badge placement</w:t>
        <w:br/>
        <w:t xml:space="preserve">   - Award descriptions</w:t>
        <w:br/>
        <w:t xml:space="preserve">   - Year/recency</w:t>
      </w:r>
    </w:p>
    <w:p>
      <w:r>
        <w:t>2. Award Messaging</w:t>
        <w:br/>
        <w:t xml:space="preserve">   - "Award-winning" in headlines</w:t>
        <w:br/>
        <w:t xml:space="preserve">   - Dedicated awards page</w:t>
        <w:br/>
        <w:t xml:space="preserve">   - Press coverage links</w:t>
      </w:r>
    </w:p>
    <w:p>
      <w:r>
        <w:t>Example Test:</w:t>
        <w:br/>
        <w:t>- A: No awards mentioned</w:t>
        <w:br/>
        <w:t>- B: "Award-Winning [Product]" + award badges + "As featured in [Media]"</w:t>
        <w:br/>
        <w:t>- Result: Variant B increased trust by 42%, conversions by 19%</w:t>
      </w:r>
    </w:p>
    <w:p>
      <w:r>
        <w:t>---</w:t>
      </w:r>
    </w:p>
    <w:p>
      <w:pPr>
        <w:pStyle w:val="Heading2"/>
      </w:pPr>
      <w:r>
        <w:t>📱 Mobile-Specific Experience Tests</w:t>
      </w:r>
    </w:p>
    <w:p>
      <w:pPr>
        <w:pStyle w:val="Heading3"/>
      </w:pPr>
      <w:r>
        <w:t>Mobile App vs. Mobile Web</w:t>
      </w:r>
    </w:p>
    <w:p>
      <w:r>
        <w:t>What to Test:</w:t>
        <w:br/>
        <w:t>1. App Promotion</w:t>
        <w:br/>
        <w:t xml:space="preserve">   - App download prompts</w:t>
        <w:br/>
        <w:t xml:space="preserve">   - Deep linking</w:t>
        <w:br/>
        <w:t xml:space="preserve">   - App-exclusive features</w:t>
      </w:r>
    </w:p>
    <w:p>
      <w:r>
        <w:t>2. Mobile Web Optimization</w:t>
        <w:br/>
        <w:t xml:space="preserve">   - Progressive Web App (PWA)</w:t>
        <w:br/>
        <w:t xml:space="preserve">   - Mobile-first design</w:t>
        <w:br/>
        <w:t xml:space="preserve">   - Touch optimization</w:t>
      </w:r>
    </w:p>
    <w:p>
      <w:r>
        <w:t>Example Test:</w:t>
        <w:br/>
        <w:t>- A: Mobile web only</w:t>
        <w:br/>
        <w:t>- B: Mobile web + app download prompt with exclusive benefits</w:t>
        <w:br/>
        <w:t>- Result: Variant B increased app downloads by 234%, mobile engagement by 67%</w:t>
      </w:r>
    </w:p>
    <w:p>
      <w:pPr>
        <w:pStyle w:val="Heading3"/>
      </w:pPr>
      <w:r>
        <w:t>Mobile Payment Tests</w:t>
      </w:r>
    </w:p>
    <w:p>
      <w:r>
        <w:t>What to Test:</w:t>
        <w:br/>
        <w:t>1. Payment Methods</w:t>
        <w:br/>
        <w:t xml:space="preserve">   - Apple Pay vs. Google Pay</w:t>
        <w:br/>
        <w:t xml:space="preserve">   - One-click checkout</w:t>
        <w:br/>
        <w:t xml:space="preserve">   - Biometric authentication</w:t>
      </w:r>
    </w:p>
    <w:p>
      <w:r>
        <w:t>2. Mobile Checkout</w:t>
        <w:br/>
        <w:t xml:space="preserve">   - Guest checkout</w:t>
        <w:br/>
        <w:t xml:space="preserve">   - Address autofill</w:t>
        <w:br/>
        <w:t xml:space="preserve">   - Payment security</w:t>
      </w:r>
    </w:p>
    <w:p>
      <w:r>
        <w:t>Example Test:</w:t>
        <w:br/>
        <w:t>- A: Standard mobile checkout</w:t>
        <w:br/>
        <w:t>- B: One-click checkout with Apple Pay/Google Pay</w:t>
        <w:br/>
        <w:t>- Result: Variant B increased mobile conversions by 45%, reduced cart abandonment by 38%</w:t>
      </w:r>
    </w:p>
    <w:p>
      <w:r>
        <w:t>---</w:t>
      </w:r>
    </w:p>
    <w:p>
      <w:pPr>
        <w:pStyle w:val="Heading2"/>
      </w:pPr>
      <w:r>
        <w:t>🌐 International Expansion Tests</w:t>
      </w:r>
    </w:p>
    <w:p>
      <w:pPr>
        <w:pStyle w:val="Heading3"/>
      </w:pPr>
      <w:r>
        <w:t>Localization Tests</w:t>
      </w:r>
    </w:p>
    <w:p>
      <w:r>
        <w:t>What to Test:</w:t>
        <w:br/>
        <w:t>1. Language</w:t>
        <w:br/>
        <w:t xml:space="preserve">   - Machine translation vs. human</w:t>
        <w:br/>
        <w:t xml:space="preserve">   - Regional dialects</w:t>
        <w:br/>
        <w:t xml:space="preserve">   - Cultural adaptation</w:t>
      </w:r>
    </w:p>
    <w:p>
      <w:r>
        <w:t>2. Currency &amp; Pricing</w:t>
        <w:br/>
        <w:t xml:space="preserve">   - Local currency display</w:t>
        <w:br/>
        <w:t xml:space="preserve">   - Regional pricing</w:t>
        <w:br/>
        <w:t xml:space="preserve">   - Payment methods</w:t>
      </w:r>
    </w:p>
    <w:p>
      <w:r>
        <w:t>Example Test:</w:t>
        <w:br/>
        <w:t>- A: English only, USD pricing</w:t>
        <w:br/>
        <w:t>- B: Localized language + local currency + regional payment methods</w:t>
        <w:br/>
        <w:t>- Result: Variant B increased international conversions by 67%, customer satisfaction by 45%</w:t>
      </w:r>
    </w:p>
    <w:p>
      <w:pPr>
        <w:pStyle w:val="Heading3"/>
      </w:pPr>
      <w:r>
        <w:t>Cross-Cultural Messaging Tests</w:t>
      </w:r>
    </w:p>
    <w:p>
      <w:r>
        <w:t>What to Test:</w:t>
        <w:br/>
        <w:t>1. Cultural Sensitivity</w:t>
        <w:br/>
        <w:t xml:space="preserve">   - Color meanings</w:t>
        <w:br/>
        <w:t xml:space="preserve">   - Imagery appropriateness</w:t>
        <w:br/>
        <w:t xml:space="preserve">   - Holiday recognition</w:t>
      </w:r>
    </w:p>
    <w:p>
      <w:r>
        <w:t>2. Communication Style</w:t>
        <w:br/>
        <w:t xml:space="preserve">   - Direct vs. indirect</w:t>
        <w:br/>
        <w:t xml:space="preserve">   - Formal vs. casual</w:t>
        <w:br/>
        <w:t xml:space="preserve">   - Relationship-building</w:t>
      </w:r>
    </w:p>
    <w:p>
      <w:r>
        <w:t>Example Test:</w:t>
        <w:br/>
        <w:t>- A: US-focused messaging</w:t>
        <w:br/>
        <w:t>- B: Culturally adapted messaging for each market</w:t>
        <w:br/>
        <w:t>- Result: Variant B increased engagement by 52%, brand perception by 38%</w:t>
      </w:r>
    </w:p>
    <w:p>
      <w:r>
        <w:t>---</w:t>
      </w:r>
    </w:p>
    <w:p>
      <w:r>
        <w:t>---</w:t>
      </w:r>
    </w:p>
    <w:p>
      <w:pPr>
        <w:pStyle w:val="Heading2"/>
      </w:pPr>
      <w:r>
        <w:t>🤖 AI-Generated Content Tests</w:t>
      </w:r>
    </w:p>
    <w:p>
      <w:pPr>
        <w:pStyle w:val="Heading3"/>
      </w:pPr>
      <w:r>
        <w:t>AI vs. Human Content Tests</w:t>
      </w:r>
    </w:p>
    <w:p>
      <w:r>
        <w:t>What to Test:</w:t>
        <w:br/>
        <w:t>1. Content Quality</w:t>
        <w:br/>
        <w:t xml:space="preserve">   - AI-generated copy vs. human-written</w:t>
        <w:br/>
        <w:t xml:space="preserve">   - Editing AI content vs. using as-is</w:t>
        <w:br/>
        <w:t xml:space="preserve">   - Hybrid approach (AI draft + human edit)</w:t>
      </w:r>
    </w:p>
    <w:p>
      <w:r>
        <w:t>2. Personalization at Scale</w:t>
        <w:br/>
        <w:t xml:space="preserve">   - AI-powered dynamic content</w:t>
        <w:br/>
        <w:t xml:space="preserve">   - Real-time personalization</w:t>
        <w:br/>
        <w:t xml:space="preserve">   - Behavioral adaptation</w:t>
      </w:r>
    </w:p>
    <w:p>
      <w:r>
        <w:t>3. Content Variations</w:t>
        <w:br/>
        <w:t xml:space="preserve">   - AI-generated A/B variants</w:t>
        <w:br/>
        <w:t xml:space="preserve">   - Automated headline generation</w:t>
        <w:br/>
        <w:t xml:space="preserve">   - Dynamic product descriptions</w:t>
      </w:r>
    </w:p>
    <w:p>
      <w:r>
        <w:t>Example Test:</w:t>
        <w:br/>
        <w:t>- A: Human-written email copy (takes 2 hours)</w:t>
        <w:br/>
        <w:t>- B: AI-generated copy + human review (takes 20 minutes)</w:t>
        <w:br/>
        <w:t>- Result: Variant B maintained quality (no significant difference), reduced production time by 83%</w:t>
      </w:r>
    </w:p>
    <w:p>
      <w:pPr>
        <w:pStyle w:val="Heading3"/>
      </w:pPr>
      <w:r>
        <w:t>AI-Powered Testing Tools</w:t>
      </w:r>
    </w:p>
    <w:p>
      <w:r>
        <w:t>What to Test:</w:t>
        <w:br/>
        <w:t>1. Automated Hypothesis Generation</w:t>
        <w:br/>
        <w:t xml:space="preserve">   - AI suggesting test ideas</w:t>
        <w:br/>
        <w:t xml:space="preserve">   - Predictive test success</w:t>
        <w:br/>
        <w:t xml:space="preserve">   - Optimal variant generation</w:t>
      </w:r>
    </w:p>
    <w:p>
      <w:r>
        <w:t>2. Real-Time Optimization</w:t>
        <w:br/>
        <w:t xml:space="preserve">   - AI adjusting content in real-time</w:t>
        <w:br/>
        <w:t xml:space="preserve">   - Behavioral pattern recognition</w:t>
        <w:br/>
        <w:t xml:space="preserve">   - Automatic winner selection</w:t>
      </w:r>
    </w:p>
    <w:p>
      <w:r>
        <w:t>Example Test:</w:t>
        <w:br/>
        <w:t>- A: Manual test planning (weekly)</w:t>
        <w:br/>
        <w:t>- B: AI-powered test suggestions + automated variant generation</w:t>
        <w:br/>
        <w:t>- Result: Variant B increased test velocity by 300%, win rate by 15%</w:t>
      </w:r>
    </w:p>
    <w:p>
      <w:r>
        <w:t>---</w:t>
      </w:r>
    </w:p>
    <w:p>
      <w:pPr>
        <w:pStyle w:val="Heading2"/>
      </w:pPr>
      <w:r>
        <w:t>🎯 Micro-Conversion Tests</w:t>
      </w:r>
    </w:p>
    <w:p>
      <w:pPr>
        <w:pStyle w:val="Heading3"/>
      </w:pPr>
      <w:r>
        <w:t>Engagement Micro-Conversions</w:t>
      </w:r>
    </w:p>
    <w:p>
      <w:r>
        <w:t>What to Test:</w:t>
        <w:br/>
        <w:t>1. Content Engagement</w:t>
        <w:br/>
        <w:t xml:space="preserve">   - Scroll depth (25%, 50%, 75%, 100%)</w:t>
        <w:br/>
        <w:t xml:space="preserve">   - Time on page thresholds</w:t>
        <w:br/>
        <w:t xml:space="preserve">   - Video completion rates</w:t>
      </w:r>
    </w:p>
    <w:p>
      <w:r>
        <w:t>2. Interaction Points</w:t>
        <w:br/>
        <w:t xml:space="preserve">   - Button hovers vs. clicks</w:t>
        <w:br/>
        <w:t xml:space="preserve">   - Form field interactions</w:t>
        <w:br/>
        <w:t xml:space="preserve">   - Tooltip views</w:t>
      </w:r>
    </w:p>
    <w:p>
      <w:r>
        <w:t>Example Test:</w:t>
        <w:br/>
        <w:t>- A: No engagement tracking</w:t>
        <w:br/>
        <w:t>- B: Track micro-conversions (scroll, time, interactions) + optimize for engagement</w:t>
        <w:br/>
        <w:t>- Result: Variant B increased macro-conversions by 23% (better qualified traffic)</w:t>
      </w:r>
    </w:p>
    <w:p>
      <w:pPr>
        <w:pStyle w:val="Heading3"/>
      </w:pPr>
      <w:r>
        <w:t>Progressive Profiling Tests</w:t>
      </w:r>
    </w:p>
    <w:p>
      <w:r>
        <w:t>What to Test:</w:t>
        <w:br/>
        <w:t>1. Data Collection Strategy</w:t>
        <w:br/>
        <w:t xml:space="preserve">   - Single form vs. progressive forms</w:t>
        <w:br/>
        <w:t xml:space="preserve">   - Field collection order</w:t>
        <w:br/>
        <w:t xml:space="preserve">   - Value exchange for data</w:t>
      </w:r>
    </w:p>
    <w:p>
      <w:r>
        <w:t>2. Profile Completion</w:t>
        <w:br/>
        <w:t xml:space="preserve">   - Completion incentives</w:t>
        <w:br/>
        <w:t xml:space="preserve">   - Progress indicators</w:t>
        <w:br/>
        <w:t xml:space="preserve">   - Reminder strategy</w:t>
      </w:r>
    </w:p>
    <w:p>
      <w:r>
        <w:t>Example Test:</w:t>
        <w:br/>
        <w:t>- A: 10-field form (all at once)</w:t>
        <w:br/>
        <w:t>- B: Progressive profiling (3 fields initially, collect more over time)</w:t>
        <w:br/>
        <w:t>- Result: Variant B increased initial sign-ups by 45%, profile completion by 67%</w:t>
      </w:r>
    </w:p>
    <w:p>
      <w:r>
        <w:t>---</w:t>
      </w:r>
    </w:p>
    <w:p>
      <w:pPr>
        <w:pStyle w:val="Heading2"/>
      </w:pPr>
      <w:r>
        <w:t>⚡ Rapid Experimentation Framework</w:t>
      </w:r>
    </w:p>
    <w:p>
      <w:pPr>
        <w:pStyle w:val="Heading3"/>
      </w:pPr>
      <w:r>
        <w:t>Quick Test Methodology</w:t>
      </w:r>
    </w:p>
    <w:p>
      <w:r>
        <w:t>When to Use:</w:t>
        <w:br/>
        <w:t>- Limited traffic</w:t>
        <w:br/>
        <w:t>- Time-sensitive decisions</w:t>
        <w:br/>
        <w:t>- Hypothesis validation</w:t>
        <w:br/>
        <w:t>- Learning over optimization</w:t>
      </w:r>
    </w:p>
    <w:p>
      <w:r>
        <w:t>Framework:</w:t>
        <w:br/>
        <w:t>1. Hypothesis (5 min)</w:t>
        <w:br/>
        <w:t>2. Quick Variant (15 min)</w:t>
        <w:br/>
        <w:t>3. Launch (5 min)</w:t>
        <w:br/>
        <w:t>4. Monitor (24-48 hours)</w:t>
        <w:br/>
        <w:t>5. Learn (15 min)</w:t>
        <w:br/>
        <w:t>6. Iterate or Pivot (5 min)</w:t>
      </w:r>
    </w:p>
    <w:p>
      <w:r>
        <w:t>Total Time: ~1 hour per test cycle</w:t>
      </w:r>
    </w:p>
    <w:p>
      <w:r>
        <w:t>Example Test:</w:t>
        <w:br/>
        <w:t>- Hypothesis: Emoji in subject line increases opens</w:t>
        <w:br/>
        <w:t>- Test: Add emoji to next email send</w:t>
        <w:br/>
        <w:t>- Result: +18% open rate → Implement for all emails</w:t>
        <w:br/>
        <w:t>- Time: 45 minutes total</w:t>
      </w:r>
    </w:p>
    <w:p>
      <w:pPr>
        <w:pStyle w:val="Heading3"/>
      </w:pPr>
      <w:r>
        <w:t>Smoke Tests</w:t>
      </w:r>
    </w:p>
    <w:p>
      <w:r>
        <w:t>Purpose: Quick validation before full test</w:t>
      </w:r>
    </w:p>
    <w:p>
      <w:r>
        <w:t>What to Test:</w:t>
        <w:br/>
        <w:t>1. Small Sample Tests</w:t>
        <w:br/>
        <w:t xml:space="preserve">   - 100-500 users per variant</w:t>
        <w:br/>
        <w:t xml:space="preserve">   - 24-48 hour duration</w:t>
        <w:br/>
        <w:t xml:space="preserve">   - Directional insights only</w:t>
      </w:r>
    </w:p>
    <w:p>
      <w:r>
        <w:t>2. Rapid Iteration</w:t>
        <w:br/>
        <w:t xml:space="preserve">   - Test → Learn → Iterate → Test</w:t>
        <w:br/>
        <w:t xml:space="preserve">   - Multiple quick cycles</w:t>
        <w:br/>
        <w:t xml:space="preserve">   - Build on learnings</w:t>
      </w:r>
    </w:p>
    <w:p>
      <w:r>
        <w:t>Example:</w:t>
        <w:br/>
        <w:t>- Smoke test: 200 users, 24 hours → +15% lift (directional)</w:t>
        <w:br/>
        <w:t>- Full test: 5,000 users, 2 weeks → +12% lift (significant)</w:t>
        <w:br/>
        <w:t>- Action: Proceed with full test based on smoke test</w:t>
      </w:r>
    </w:p>
    <w:p>
      <w:r>
        <w:t>---</w:t>
      </w:r>
    </w:p>
    <w:p>
      <w:pPr>
        <w:pStyle w:val="Heading2"/>
      </w:pPr>
      <w:r>
        <w:t>🎨 Advanced Personalization Tests</w:t>
      </w:r>
    </w:p>
    <w:p>
      <w:pPr>
        <w:pStyle w:val="Heading3"/>
      </w:pPr>
      <w:r>
        <w:t>Behavioral Personalization</w:t>
      </w:r>
    </w:p>
    <w:p>
      <w:r>
        <w:t>What to Test:</w:t>
        <w:br/>
        <w:t>1. Real-Time Adaptation</w:t>
        <w:br/>
        <w:t xml:space="preserve">   - Content changes based on behavior</w:t>
        <w:br/>
        <w:t xml:space="preserve">   - Product recommendations</w:t>
        <w:br/>
        <w:t xml:space="preserve">   - Messaging personalization</w:t>
      </w:r>
    </w:p>
    <w:p>
      <w:r>
        <w:t>2. Predictive Personalization</w:t>
        <w:br/>
        <w:t xml:space="preserve">   - ML-powered predictions</w:t>
        <w:br/>
        <w:t xml:space="preserve">   - Next best action</w:t>
        <w:br/>
        <w:t xml:space="preserve">   - Churn prediction</w:t>
      </w:r>
    </w:p>
    <w:p>
      <w:r>
        <w:t>Example Test:</w:t>
        <w:br/>
        <w:t>- A: Static homepage for all users</w:t>
        <w:br/>
        <w:t>- B: Dynamic homepage adapting to user behavior in real-time</w:t>
        <w:br/>
        <w:t>- Result: Variant B increased engagement by 52%, conversions by 31%</w:t>
      </w:r>
    </w:p>
    <w:p>
      <w:pPr>
        <w:pStyle w:val="Heading3"/>
      </w:pPr>
      <w:r>
        <w:t>Contextual Personalization</w:t>
      </w:r>
    </w:p>
    <w:p>
      <w:r>
        <w:t>What to Test:</w:t>
        <w:br/>
        <w:t>1. Location-Based</w:t>
        <w:br/>
        <w:t xml:space="preserve">   - Local offers</w:t>
        <w:br/>
        <w:t xml:space="preserve">   - Weather-based messaging</w:t>
        <w:br/>
        <w:t xml:space="preserve">   - Time zone optimization</w:t>
      </w:r>
    </w:p>
    <w:p>
      <w:r>
        <w:t>2. Device-Based</w:t>
        <w:br/>
        <w:t xml:space="preserve">   - Mobile vs. desktop experience</w:t>
        <w:br/>
        <w:t xml:space="preserve">   - App vs. web personalization</w:t>
        <w:br/>
        <w:t xml:space="preserve">   - Connection speed adaptation</w:t>
      </w:r>
    </w:p>
    <w:p>
      <w:r>
        <w:t>Example Test:</w:t>
        <w:br/>
        <w:t>- A: Same content for all locations</w:t>
        <w:br/>
        <w:t>- B: Location-based offers + local payment methods + regional language</w:t>
        <w:br/>
        <w:t>- Result: Variant B increased international conversions by 67%</w:t>
      </w:r>
    </w:p>
    <w:p>
      <w:r>
        <w:t>---</w:t>
      </w:r>
    </w:p>
    <w:p>
      <w:pPr>
        <w:pStyle w:val="Heading2"/>
      </w:pPr>
      <w:r>
        <w:t>🔒 Advanced Security &amp; Trust Tests</w:t>
      </w:r>
    </w:p>
    <w:p>
      <w:pPr>
        <w:pStyle w:val="Heading3"/>
      </w:pPr>
      <w:r>
        <w:t>Security Messaging Tests</w:t>
      </w:r>
    </w:p>
    <w:p>
      <w:r>
        <w:t>What to Test:</w:t>
        <w:br/>
        <w:t>1. Security Badges</w:t>
        <w:br/>
        <w:t xml:space="preserve">   - SSL certificate display</w:t>
        <w:br/>
        <w:t xml:space="preserve">   - Payment security logos</w:t>
        <w:br/>
        <w:t xml:space="preserve">   - Data protection badges</w:t>
        <w:br/>
        <w:t xml:space="preserve">   - Placement and prominence</w:t>
      </w:r>
    </w:p>
    <w:p>
      <w:r>
        <w:t>2. Privacy Communication</w:t>
        <w:br/>
        <w:t xml:space="preserve">   - GDPR compliance messaging</w:t>
        <w:br/>
        <w:t xml:space="preserve">   - Data usage transparency</w:t>
        <w:br/>
        <w:t xml:space="preserve">   - Cookie consent design</w:t>
      </w:r>
    </w:p>
    <w:p>
      <w:r>
        <w:t>Example Test:</w:t>
        <w:br/>
        <w:t>- A: Security info in footer only</w:t>
        <w:br/>
        <w:t>- B: Security badges above fold + "Your data is encrypted" messaging</w:t>
        <w:br/>
        <w:t>- Result: Variant B increased trust score by 34%, conversions by 19%</w:t>
      </w:r>
    </w:p>
    <w:p>
      <w:pPr>
        <w:pStyle w:val="Heading3"/>
      </w:pPr>
      <w:r>
        <w:t>Trust Building Elements</w:t>
      </w:r>
    </w:p>
    <w:p>
      <w:r>
        <w:t>What to Test:</w:t>
        <w:br/>
        <w:t>1. Company Information</w:t>
        <w:br/>
        <w:t xml:space="preserve">   - "About Us" prominence</w:t>
        <w:br/>
        <w:t xml:space="preserve">   - Team photos</w:t>
        <w:br/>
        <w:t xml:space="preserve">   - Office location</w:t>
        <w:br/>
        <w:t xml:space="preserve">   - Years in business</w:t>
      </w:r>
    </w:p>
    <w:p>
      <w:r>
        <w:t>2. Certifications &amp; Awards</w:t>
        <w:br/>
        <w:t xml:space="preserve">   - Industry certifications</w:t>
        <w:br/>
        <w:t xml:space="preserve">   - Awards and recognition</w:t>
        <w:br/>
        <w:t xml:space="preserve">   - Media mentions</w:t>
        <w:br/>
        <w:t xml:space="preserve">   - Customer count</w:t>
      </w:r>
    </w:p>
    <w:p>
      <w:r>
        <w:t>Example Test:</w:t>
        <w:br/>
        <w:t>- A: Minimal company info</w:t>
        <w:br/>
        <w:t>- B: "Trusted by 50,000+ customers" + "Award-winning 2024" + certifications</w:t>
        <w:br/>
        <w:t>- Result: Variant B increased conversions by 23%, reduced cart abandonment by 18%</w:t>
      </w:r>
    </w:p>
    <w:p>
      <w:r>
        <w:t>---</w:t>
      </w:r>
    </w:p>
    <w:p>
      <w:pPr>
        <w:pStyle w:val="Heading2"/>
      </w:pPr>
      <w:r>
        <w:t>📈 Advanced Analytics &amp; Tracking Tests</w:t>
      </w:r>
    </w:p>
    <w:p>
      <w:pPr>
        <w:pStyle w:val="Heading3"/>
      </w:pPr>
      <w:r>
        <w:t>Attribution Model Tests</w:t>
      </w:r>
    </w:p>
    <w:p>
      <w:r>
        <w:t>What to Test:</w:t>
        <w:br/>
        <w:t>1. Attribution Windows</w:t>
        <w:br/>
        <w:t xml:space="preserve">   - 1-day vs. 7-day vs. 30-day</w:t>
        <w:br/>
        <w:t xml:space="preserve">   - First-touch vs. last-touch</w:t>
        <w:br/>
        <w:t xml:space="preserve">   - Multi-touch attribution</w:t>
      </w:r>
    </w:p>
    <w:p>
      <w:r>
        <w:t>2. Cross-Device Tracking</w:t>
        <w:br/>
        <w:t xml:space="preserve">   - User identification</w:t>
        <w:br/>
        <w:t xml:space="preserve">   - Device linking</w:t>
        <w:br/>
        <w:t xml:space="preserve">   - Journey mapping</w:t>
      </w:r>
    </w:p>
    <w:p>
      <w:r>
        <w:t>Example Test:</w:t>
        <w:br/>
        <w:t>- A: Last-touch attribution only</w:t>
        <w:br/>
        <w:t>- B: Multi-touch attribution (linear model)</w:t>
        <w:br/>
        <w:t>- Result: Variant B revealed email contributes 35% more than previously thought</w:t>
      </w:r>
    </w:p>
    <w:p>
      <w:pPr>
        <w:pStyle w:val="Heading3"/>
      </w:pPr>
      <w:r>
        <w:t>Event Tracking Tests</w:t>
      </w:r>
    </w:p>
    <w:p>
      <w:r>
        <w:t>What to Test:</w:t>
        <w:br/>
        <w:t>1. Micro-Event Tracking</w:t>
        <w:br/>
        <w:t xml:space="preserve">   - Button clicks</w:t>
        <w:br/>
        <w:t xml:space="preserve">   - Scroll depth</w:t>
        <w:br/>
        <w:t xml:space="preserve">   - Form interactions</w:t>
        <w:br/>
        <w:t xml:space="preserve">   - Video engagement</w:t>
      </w:r>
    </w:p>
    <w:p>
      <w:r>
        <w:t>2. Custom Event Optimization</w:t>
        <w:br/>
        <w:t xml:space="preserve">   - Event naming conventions</w:t>
        <w:br/>
        <w:t xml:space="preserve">   - Parameter tracking</w:t>
        <w:br/>
        <w:t xml:space="preserve">   - Funnel visualization</w:t>
      </w:r>
    </w:p>
    <w:p>
      <w:r>
        <w:t>Example Test:</w:t>
        <w:br/>
        <w:t>- A: Basic page view tracking</w:t>
        <w:br/>
        <w:t>- B: Comprehensive event tracking (50+ events)</w:t>
        <w:br/>
        <w:t>- Result: Variant B provided 3x more insights, identified 5 new optimization opportunities</w:t>
      </w:r>
    </w:p>
    <w:p>
      <w:r>
        <w:t>---</w:t>
      </w:r>
    </w:p>
    <w:p>
      <w:pPr>
        <w:pStyle w:val="Heading2"/>
      </w:pPr>
      <w:r>
        <w:t>🎓 Advanced Onboarding Tests</w:t>
      </w:r>
    </w:p>
    <w:p>
      <w:pPr>
        <w:pStyle w:val="Heading3"/>
      </w:pPr>
      <w:r>
        <w:t>Multi-Touchpoint Onboarding</w:t>
      </w:r>
    </w:p>
    <w:p>
      <w:r>
        <w:t>What to Test:</w:t>
        <w:br/>
        <w:t>1. Channel Mix</w:t>
        <w:br/>
        <w:t xml:space="preserve">   - Email + in-app + SMS</w:t>
        <w:br/>
        <w:t xml:space="preserve">   - Sequence timing</w:t>
        <w:br/>
        <w:t xml:space="preserve">   - Message consistency</w:t>
      </w:r>
    </w:p>
    <w:p>
      <w:r>
        <w:t>2. Onboarding Length</w:t>
        <w:br/>
        <w:t xml:space="preserve">   - Quick start (1 day) vs. comprehensive (7 days)</w:t>
        <w:br/>
        <w:t xml:space="preserve">   - Milestone-based</w:t>
        <w:br/>
        <w:t xml:space="preserve">   - Self-paced vs. guided</w:t>
      </w:r>
    </w:p>
    <w:p>
      <w:r>
        <w:t>Example Test:</w:t>
        <w:br/>
        <w:t>- A: Email-only onboarding (5 emails)</w:t>
        <w:br/>
        <w:t>- B: Multi-channel onboarding (email + in-app + SMS, 7 touchpoints)</w:t>
        <w:br/>
        <w:t>- Result: Variant B increased activation rate by 45%, time-to-value reduced by 38%</w:t>
      </w:r>
    </w:p>
    <w:p>
      <w:pPr>
        <w:pStyle w:val="Heading3"/>
      </w:pPr>
      <w:r>
        <w:t>Progressive Onboarding Tests</w:t>
      </w:r>
    </w:p>
    <w:p>
      <w:r>
        <w:t>What to Test:</w:t>
        <w:br/>
        <w:t>1. Feature Introduction</w:t>
        <w:br/>
        <w:t xml:space="preserve">   - All features at once vs. progressive</w:t>
        <w:br/>
        <w:t xml:space="preserve">   - Contextual tooltips</w:t>
        <w:br/>
        <w:t xml:space="preserve">   - Feature discovery</w:t>
      </w:r>
    </w:p>
    <w:p>
      <w:r>
        <w:t>2. Success Milestones</w:t>
        <w:br/>
        <w:t xml:space="preserve">   - First win celebration</w:t>
        <w:br/>
        <w:t xml:space="preserve">   - Progress tracking</w:t>
        <w:br/>
        <w:t xml:space="preserve">   - Achievement unlocks</w:t>
      </w:r>
    </w:p>
    <w:p>
      <w:r>
        <w:t>Example Test:</w:t>
        <w:br/>
        <w:t>- A: Show all features in tour (overwhelming)</w:t>
        <w:br/>
        <w:t>- B: Progressive feature introduction based on user actions</w:t>
        <w:br/>
        <w:t>- Result: Variant B increased feature adoption by 67%, satisfaction by 34%</w:t>
      </w:r>
    </w:p>
    <w:p>
      <w:r>
        <w:t>---</w:t>
      </w:r>
    </w:p>
    <w:p>
      <w:pPr>
        <w:pStyle w:val="Heading2"/>
      </w:pPr>
      <w:r>
        <w:t>🔄 Advanced Re-Engagement Tests</w:t>
      </w:r>
    </w:p>
    <w:p>
      <w:pPr>
        <w:pStyle w:val="Heading3"/>
      </w:pPr>
      <w:r>
        <w:t>Win-Back Campaign Tests</w:t>
      </w:r>
    </w:p>
    <w:p>
      <w:r>
        <w:t>What to Test:</w:t>
        <w:br/>
        <w:t>1. Campaign Sequence</w:t>
        <w:br/>
        <w:t xml:space="preserve">   - Single email vs. 3-email sequence</w:t>
        <w:br/>
        <w:t xml:space="preserve">   - Escalating offers</w:t>
        <w:br/>
        <w:t xml:space="preserve">   - Final chance messaging</w:t>
      </w:r>
    </w:p>
    <w:p>
      <w:r>
        <w:t>2. Offer Strategy</w:t>
        <w:br/>
        <w:t xml:space="preserve">   - Discount amount (10% vs. 20% vs. 30%)</w:t>
        <w:br/>
        <w:t xml:space="preserve">   - Free shipping</w:t>
        <w:br/>
        <w:t xml:space="preserve">   - Bonus products</w:t>
        <w:br/>
        <w:t xml:space="preserve">   - Exclusive access</w:t>
      </w:r>
    </w:p>
    <w:p>
      <w:r>
        <w:t>Example Test:</w:t>
        <w:br/>
        <w:t>- A: Single "We miss you" email (10% off)</w:t>
        <w:br/>
        <w:t>- B: 3-email sequence (survey → 20% off → 30% off final chance)</w:t>
        <w:br/>
        <w:t>- Result: Variant B increased reactivation by 52%, revenue from win-back by 78%</w:t>
      </w:r>
    </w:p>
    <w:p>
      <w:pPr>
        <w:pStyle w:val="Heading3"/>
      </w:pPr>
      <w:r>
        <w:t>Dormant User Tests</w:t>
      </w:r>
    </w:p>
    <w:p>
      <w:r>
        <w:t>What to Test:</w:t>
        <w:br/>
        <w:t>1. Inactivity Thresholds</w:t>
        <w:br/>
        <w:t xml:space="preserve">   - 30 days vs. 60 days vs. 90 days</w:t>
        <w:br/>
        <w:t xml:space="preserve">   - Behavior-based (no login vs. no purchase)</w:t>
        <w:br/>
        <w:t xml:space="preserve">   - Segment-specific thresholds</w:t>
      </w:r>
    </w:p>
    <w:p>
      <w:r>
        <w:t>2. Re-Engagement Triggers</w:t>
        <w:br/>
        <w:t xml:space="preserve">   - New feature announcements</w:t>
        <w:br/>
        <w:t xml:space="preserve">   - Success stories</w:t>
        <w:br/>
        <w:t xml:space="preserve">   - Community highlights</w:t>
        <w:br/>
        <w:t xml:space="preserve">   - Exclusive content</w:t>
      </w:r>
    </w:p>
    <w:p>
      <w:r>
        <w:t>Example Test:</w:t>
        <w:br/>
        <w:t>- A: Generic re-engagement email (60 days inactive)</w:t>
        <w:br/>
        <w:t>- B: Personalized re-engagement based on last activity + new relevant features</w:t>
        <w:br/>
        <w:t>- Result: Variant B increased re-engagement by 38%, retention by 24%</w:t>
      </w:r>
    </w:p>
    <w:p>
      <w:r>
        <w:t>---</w:t>
      </w:r>
    </w:p>
    <w:p>
      <w:pPr>
        <w:pStyle w:val="Heading2"/>
      </w:pPr>
      <w:r>
        <w:t>💎 Premium &amp; Upsell Tests</w:t>
      </w:r>
    </w:p>
    <w:p>
      <w:pPr>
        <w:pStyle w:val="Heading3"/>
      </w:pPr>
      <w:r>
        <w:t>Upgrade Prompt Tests</w:t>
      </w:r>
    </w:p>
    <w:p>
      <w:r>
        <w:t>What to Test:</w:t>
        <w:br/>
        <w:t>1. Timing</w:t>
        <w:br/>
        <w:t xml:space="preserve">   - Immediate vs. after value demonstration</w:t>
        <w:br/>
        <w:t xml:space="preserve">   - Usage-based triggers</w:t>
        <w:br/>
        <w:t xml:space="preserve">   - Feature limitation moments</w:t>
      </w:r>
    </w:p>
    <w:p>
      <w:r>
        <w:t>2. Messaging</w:t>
        <w:br/>
        <w:t xml:space="preserve">   - Feature-focused vs. benefit-focused</w:t>
        <w:br/>
        <w:t xml:space="preserve">   - Social proof</w:t>
        <w:br/>
        <w:t xml:space="preserve">   - Urgency creation</w:t>
      </w:r>
    </w:p>
    <w:p>
      <w:r>
        <w:t>Example Test:</w:t>
        <w:br/>
        <w:t>- A: Upgrade prompt on first use</w:t>
        <w:br/>
        <w:t>- B: Upgrade prompt after user hits free tier limit (with value demonstrated)</w:t>
        <w:br/>
        <w:t>- Result: Variant B increased upgrade rate by 67%, customer satisfaction by 23%</w:t>
      </w:r>
    </w:p>
    <w:p>
      <w:pPr>
        <w:pStyle w:val="Heading3"/>
      </w:pPr>
      <w:r>
        <w:t>Cross-Sell &amp; Upsell Tests</w:t>
      </w:r>
    </w:p>
    <w:p>
      <w:r>
        <w:t>What to Test:</w:t>
        <w:br/>
        <w:t>1. Product Recommendations</w:t>
        <w:br/>
        <w:t xml:space="preserve">   - Algorithm type</w:t>
        <w:br/>
        <w:t xml:space="preserve">   - Number of recommendations</w:t>
        <w:br/>
        <w:t xml:space="preserve">   - Placement (cart, checkout, post-purchase)</w:t>
      </w:r>
    </w:p>
    <w:p>
      <w:r>
        <w:t>2. Bundle Offers</w:t>
        <w:br/>
        <w:t xml:space="preserve">   - Bundle composition</w:t>
        <w:br/>
        <w:t xml:space="preserve">   - Discount amount</w:t>
        <w:br/>
        <w:t xml:space="preserve">   - Limited-time messaging</w:t>
      </w:r>
    </w:p>
    <w:p>
      <w:r>
        <w:t>Example Test:</w:t>
        <w:br/>
        <w:t>- A: Single product purchase</w:t>
        <w:br/>
        <w:t>- B: "Frequently bought together" + bundle discount (15% off)</w:t>
        <w:br/>
        <w:t>- Result: Variant B increased average order value by 34%, customer lifetime value by 19%</w:t>
      </w:r>
    </w:p>
    <w:p>
      <w:r>
        <w:t>---</w:t>
      </w:r>
    </w:p>
    <w:p>
      <w:pPr>
        <w:pStyle w:val="Heading2"/>
      </w:pPr>
      <w:r>
        <w:t>🚫 Churn Prevention Tests</w:t>
      </w:r>
    </w:p>
    <w:p>
      <w:pPr>
        <w:pStyle w:val="Heading3"/>
      </w:pPr>
      <w:r>
        <w:t>Churn Prediction &amp; Intervention</w:t>
      </w:r>
    </w:p>
    <w:p>
      <w:r>
        <w:t>What to Test:</w:t>
        <w:br/>
        <w:t>1. Early Warning Signals</w:t>
        <w:br/>
        <w:t xml:space="preserve">   - Usage decline detection</w:t>
        <w:br/>
        <w:t xml:space="preserve">   - Engagement drop alerts</w:t>
        <w:br/>
        <w:t xml:space="preserve">   - Payment failure patterns</w:t>
      </w:r>
    </w:p>
    <w:p>
      <w:r>
        <w:t>2. Intervention Strategy</w:t>
        <w:br/>
        <w:t xml:space="preserve">   - Proactive outreach</w:t>
        <w:br/>
        <w:t xml:space="preserve">   - Special offers</w:t>
        <w:br/>
        <w:t xml:space="preserve">   - Success manager assignment</w:t>
        <w:br/>
        <w:t xml:space="preserve">   - Feature training</w:t>
      </w:r>
    </w:p>
    <w:p>
      <w:r>
        <w:t>Example Test:</w:t>
        <w:br/>
        <w:t>- A: Reactive churn handling (after cancellation)</w:t>
        <w:br/>
        <w:t>- B: Proactive intervention (when churn risk detected) + personalized retention offer</w:t>
        <w:br/>
        <w:t>- Result: Variant B reduced churn by 42%, increased retention revenue by 67%</w:t>
      </w:r>
    </w:p>
    <w:p>
      <w:pPr>
        <w:pStyle w:val="Heading3"/>
      </w:pPr>
      <w:r>
        <w:t>Cancellation Flow Tests</w:t>
      </w:r>
    </w:p>
    <w:p>
      <w:r>
        <w:t>What to Test:</w:t>
        <w:br/>
        <w:t>1. Cancellation Process</w:t>
        <w:br/>
        <w:t xml:space="preserve">   - Exit survey</w:t>
        <w:br/>
        <w:t xml:space="preserve">   - Win-back offers</w:t>
        <w:br/>
        <w:t xml:space="preserve">   - Pause vs. cancel option</w:t>
        <w:br/>
        <w:t xml:space="preserve">   - Feedback collection</w:t>
      </w:r>
    </w:p>
    <w:p>
      <w:r>
        <w:t>2. Retention Offers</w:t>
        <w:br/>
        <w:t xml:space="preserve">   - Discount amount</w:t>
        <w:br/>
        <w:t xml:space="preserve">   - Feature unlock</w:t>
        <w:br/>
        <w:t xml:space="preserve">   - Extended trial</w:t>
        <w:br/>
        <w:t xml:space="preserve">   - Plan downgrade option</w:t>
      </w:r>
    </w:p>
    <w:p>
      <w:r>
        <w:t>Example Test:</w:t>
        <w:br/>
        <w:t>- A: Simple cancel button (no intervention)</w:t>
        <w:br/>
        <w:t>- B: Cancellation flow with exit survey + win-back offer + pause option</w:t>
        <w:br/>
        <w:t>- Result: Variant B recovered 28% of cancellations, reduced churn by 19%</w:t>
      </w:r>
    </w:p>
    <w:p>
      <w:r>
        <w:t>---</w:t>
      </w:r>
    </w:p>
    <w:p>
      <w:pPr>
        <w:pStyle w:val="Heading2"/>
      </w:pPr>
      <w:r>
        <w:t>📊 Expansion Revenue Tests</w:t>
      </w:r>
    </w:p>
    <w:p>
      <w:pPr>
        <w:pStyle w:val="Heading3"/>
      </w:pPr>
      <w:r>
        <w:t>Upsell Campaign Tests</w:t>
      </w:r>
    </w:p>
    <w:p>
      <w:r>
        <w:t>What to Test:</w:t>
        <w:br/>
        <w:t>1. Upsell Timing</w:t>
        <w:br/>
        <w:t xml:space="preserve">   - Post-purchase vs. usage-based</w:t>
        <w:br/>
        <w:t xml:space="preserve">   - Milestone triggers</w:t>
        <w:br/>
        <w:t xml:space="preserve">   - Feature limitation moments</w:t>
      </w:r>
    </w:p>
    <w:p>
      <w:r>
        <w:t>2. Upsell Messaging</w:t>
        <w:br/>
        <w:t xml:space="preserve">   - Value proposition</w:t>
        <w:br/>
        <w:t xml:space="preserve">   - ROI calculation</w:t>
        <w:br/>
        <w:t xml:space="preserve">   - Social proof</w:t>
        <w:br/>
        <w:t xml:space="preserve">   - Risk reduction</w:t>
      </w:r>
    </w:p>
    <w:p>
      <w:r>
        <w:t>Example Test:</w:t>
        <w:br/>
        <w:t>- A: Generic upsell email (monthly)</w:t>
        <w:br/>
        <w:t>- B: Usage-based upsell (when 80% of plan limit reached) + ROI calculator</w:t>
        <w:br/>
        <w:t>- Result: Variant B increased upsell conversion by 56%, expansion revenue by 78%</w:t>
      </w:r>
    </w:p>
    <w:p>
      <w:pPr>
        <w:pStyle w:val="Heading3"/>
      </w:pPr>
      <w:r>
        <w:t>Add-On Product Tests</w:t>
      </w:r>
    </w:p>
    <w:p>
      <w:r>
        <w:t>What to Test:</w:t>
        <w:br/>
        <w:t>1. Add-On Presentation</w:t>
        <w:br/>
        <w:t xml:space="preserve">   - Checkout page vs. dedicated page</w:t>
        <w:br/>
        <w:t xml:space="preserve">   - Bundle vs. individual</w:t>
        <w:br/>
        <w:t xml:space="preserve">   - Timing (pre vs. post purchase)</w:t>
      </w:r>
    </w:p>
    <w:p>
      <w:r>
        <w:t>2. Add-On Value</w:t>
        <w:br/>
        <w:t xml:space="preserve">   - Price point</w:t>
        <w:br/>
        <w:t xml:space="preserve">   - Feature description</w:t>
        <w:br/>
        <w:t xml:space="preserve">   - Use case examples</w:t>
      </w:r>
    </w:p>
    <w:p>
      <w:r>
        <w:t>Example Test:</w:t>
        <w:br/>
        <w:t>- A: Add-ons on separate page (post-purchase)</w:t>
        <w:br/>
        <w:t>- B: Add-ons during checkout + "Recommended for you" + bundle discount</w:t>
        <w:br/>
        <w:t>- Result: Variant B increased add-on attach rate by 67%, revenue per customer by 34%</w:t>
      </w:r>
    </w:p>
    <w:p>
      <w:r>
        <w:t>---</w:t>
      </w:r>
    </w:p>
    <w:p>
      <w:pPr>
        <w:pStyle w:val="Heading2"/>
      </w:pPr>
      <w:r>
        <w:t>🎪 Social Commerce Tests</w:t>
      </w:r>
    </w:p>
    <w:p>
      <w:pPr>
        <w:pStyle w:val="Heading3"/>
      </w:pPr>
      <w:r>
        <w:t>Social Shopping Tests</w:t>
      </w:r>
    </w:p>
    <w:p>
      <w:r>
        <w:t>What to Test:</w:t>
        <w:br/>
        <w:t>1. Social Platform Integration</w:t>
        <w:br/>
        <w:t xml:space="preserve">   - Instagram Shopping</w:t>
        <w:br/>
        <w:t xml:space="preserve">   - Facebook Shop</w:t>
        <w:br/>
        <w:t xml:space="preserve">   - Pinterest Buyable Pins</w:t>
        <w:br/>
        <w:t xml:space="preserve">   - TikTok Shop</w:t>
      </w:r>
    </w:p>
    <w:p>
      <w:r>
        <w:t>2. Social Proof in Shopping</w:t>
        <w:br/>
        <w:t xml:space="preserve">   - Friend purchases</w:t>
        <w:br/>
        <w:t xml:space="preserve">   - Social reviews</w:t>
        <w:br/>
        <w:t xml:space="preserve">   - Community recommendations</w:t>
      </w:r>
    </w:p>
    <w:p>
      <w:r>
        <w:t>Example Test:</w:t>
        <w:br/>
        <w:t>- A: Standard product page</w:t>
        <w:br/>
        <w:t>- B: Product page + "3 friends bought this" + social reviews</w:t>
        <w:br/>
        <w:t>- Result: Variant B increased conversions by 45%, social shares by 78%</w:t>
      </w:r>
    </w:p>
    <w:p>
      <w:pPr>
        <w:pStyle w:val="Heading3"/>
      </w:pPr>
      <w:r>
        <w:t>Influencer Integration Tests</w:t>
      </w:r>
    </w:p>
    <w:p>
      <w:r>
        <w:t>What to Test:</w:t>
        <w:br/>
        <w:t>1. Influencer Content</w:t>
        <w:br/>
        <w:t xml:space="preserve">   - User-generated content</w:t>
        <w:br/>
        <w:t xml:space="preserve">   - Influencer reviews</w:t>
        <w:br/>
        <w:t xml:space="preserve">   - Affiliate links</w:t>
        <w:br/>
        <w:t xml:space="preserve">   - Discount codes</w:t>
      </w:r>
    </w:p>
    <w:p>
      <w:r>
        <w:t>2. Influencer Attribution</w:t>
        <w:br/>
        <w:t xml:space="preserve">   - Tracking codes</w:t>
        <w:br/>
        <w:t xml:space="preserve">   - Landing pages</w:t>
        <w:br/>
        <w:t xml:space="preserve">   - Exclusive offers</w:t>
      </w:r>
    </w:p>
    <w:p>
      <w:r>
        <w:t>Example Test:</w:t>
        <w:br/>
        <w:t>- A: Generic product promotion</w:t>
        <w:br/>
        <w:t>- B: Influencer-created content + exclusive discount code + tracking</w:t>
        <w:br/>
        <w:t>- Result: Variant B increased conversions by 89%, new customer acquisition by 67%</w:t>
      </w:r>
    </w:p>
    <w:p>
      <w:r>
        <w:t>---</w:t>
      </w:r>
    </w:p>
    <w:p>
      <w:pPr>
        <w:pStyle w:val="Heading2"/>
      </w:pPr>
      <w:r>
        <w:t>📺 Live Shopping Tests</w:t>
      </w:r>
    </w:p>
    <w:p>
      <w:pPr>
        <w:pStyle w:val="Heading3"/>
      </w:pPr>
      <w:r>
        <w:t>Live Stream Shopping</w:t>
      </w:r>
    </w:p>
    <w:p>
      <w:r>
        <w:t>What to Test:</w:t>
        <w:br/>
        <w:t>1. Stream Format</w:t>
        <w:br/>
        <w:t xml:space="preserve">   - Product demos</w:t>
        <w:br/>
        <w:t xml:space="preserve">   - Q&amp;A sessions</w:t>
        <w:br/>
        <w:t xml:space="preserve">   - Behind-the-scenes</w:t>
        <w:br/>
        <w:t xml:space="preserve">   - Flash sales</w:t>
      </w:r>
    </w:p>
    <w:p>
      <w:r>
        <w:t>2. Engagement Tools</w:t>
        <w:br/>
        <w:t xml:space="preserve">   - Live chat</w:t>
        <w:br/>
        <w:t xml:space="preserve">   - Polls and questions</w:t>
        <w:br/>
        <w:t xml:space="preserve">   - Limited-time offers</w:t>
        <w:br/>
        <w:t xml:space="preserve">   - Exclusive access</w:t>
      </w:r>
    </w:p>
    <w:p>
      <w:r>
        <w:t>Example Test:</w:t>
        <w:br/>
        <w:t>- A: Pre-recorded product video</w:t>
        <w:br/>
        <w:t>- B: Live stream shopping with Q&amp;A + limited-time discount + live chat</w:t>
        <w:br/>
        <w:t>- Result: Variant B increased engagement by 234%, conversions by 156%</w:t>
      </w:r>
    </w:p>
    <w:p>
      <w:pPr>
        <w:pStyle w:val="Heading3"/>
      </w:pPr>
      <w:r>
        <w:t>Interactive Shopping Tests</w:t>
      </w:r>
    </w:p>
    <w:p>
      <w:r>
        <w:t>What to Test:</w:t>
        <w:br/>
        <w:t>1. Interactive Elements</w:t>
        <w:br/>
        <w:t xml:space="preserve">   - Virtual try-on</w:t>
        <w:br/>
        <w:t xml:space="preserve">   - AR product preview</w:t>
        <w:br/>
        <w:t xml:space="preserve">   - 360° product views</w:t>
        <w:br/>
        <w:t xml:space="preserve">   - Customization tools</w:t>
      </w:r>
    </w:p>
    <w:p>
      <w:r>
        <w:t>2. Gamification</w:t>
        <w:br/>
        <w:t xml:space="preserve">   - Spin-to-win</w:t>
        <w:br/>
        <w:t xml:space="preserve">   - Scratch cards</w:t>
        <w:br/>
        <w:t xml:space="preserve">   - Points for engagement</w:t>
        <w:br/>
        <w:t xml:space="preserve">   - Rewards for sharing</w:t>
      </w:r>
    </w:p>
    <w:p>
      <w:r>
        <w:t>Example Test:</w:t>
        <w:br/>
        <w:t>- A: Static product images</w:t>
        <w:br/>
        <w:t>- B: AR try-on feature + virtual customization + share for discount</w:t>
        <w:br/>
        <w:t>- Result: Variant B increased engagement by 189%, conversions by 67%</w:t>
      </w:r>
    </w:p>
    <w:p>
      <w:r>
        <w:t>---</w:t>
      </w:r>
    </w:p>
    <w:p>
      <w:pPr>
        <w:pStyle w:val="Heading2"/>
      </w:pPr>
      <w:r>
        <w:t>🔐 Advanced Compliance Tests</w:t>
      </w:r>
    </w:p>
    <w:p>
      <w:pPr>
        <w:pStyle w:val="Heading3"/>
      </w:pPr>
      <w:r>
        <w:t>Data Privacy Tests</w:t>
      </w:r>
    </w:p>
    <w:p>
      <w:r>
        <w:t>What to Test:</w:t>
        <w:br/>
        <w:t>1. Consent Management</w:t>
        <w:br/>
        <w:t xml:space="preserve">   - Cookie banner design</w:t>
        <w:br/>
        <w:t xml:space="preserve">   - Granular controls</w:t>
        <w:br/>
        <w:t xml:space="preserve">   - Opt-in vs. opt-out</w:t>
        <w:br/>
        <w:t xml:space="preserve">   - Consent withdrawal</w:t>
      </w:r>
    </w:p>
    <w:p>
      <w:r>
        <w:t>2. Privacy Communication</w:t>
        <w:br/>
        <w:t xml:space="preserve">   - Policy clarity</w:t>
        <w:br/>
        <w:t xml:space="preserve">   - Data usage transparency</w:t>
        <w:br/>
        <w:t xml:space="preserve">   - User rights explanation</w:t>
      </w:r>
    </w:p>
    <w:p>
      <w:r>
        <w:t>Example Test:</w:t>
        <w:br/>
        <w:t>- A: Generic cookie banner (opt-out default)</w:t>
        <w:br/>
        <w:t>- B: Clear, user-friendly banner with granular controls + privacy policy summary</w:t>
        <w:br/>
        <w:t>- Result: Variant B increased consent rate by 67%, trust by 34%</w:t>
      </w:r>
    </w:p>
    <w:p>
      <w:pPr>
        <w:pStyle w:val="Heading3"/>
      </w:pPr>
      <w:r>
        <w:t>Accessibility Compliance Tests</w:t>
      </w:r>
    </w:p>
    <w:p>
      <w:r>
        <w:t>What to Test:</w:t>
        <w:br/>
        <w:t>1. WCAG Compliance</w:t>
        <w:br/>
        <w:t xml:space="preserve">   - Level AA vs. AAA</w:t>
        <w:br/>
        <w:t xml:space="preserve">   - Color contrast</w:t>
        <w:br/>
        <w:t xml:space="preserve">   - Keyboard navigation</w:t>
        <w:br/>
        <w:t xml:space="preserve">   - Screen reader compatibility</w:t>
      </w:r>
    </w:p>
    <w:p>
      <w:r>
        <w:t>2. Inclusive Design</w:t>
        <w:br/>
        <w:t xml:space="preserve">   - Multiple input methods</w:t>
        <w:br/>
        <w:t xml:space="preserve">   - Alternative text</w:t>
        <w:br/>
        <w:t xml:space="preserve">   - Caption availability</w:t>
        <w:br/>
        <w:t xml:space="preserve">   - Font size options</w:t>
      </w:r>
    </w:p>
    <w:p>
      <w:r>
        <w:t>Example Test:</w:t>
        <w:br/>
        <w:t>- A: Basic accessibility (minimal compliance)</w:t>
        <w:br/>
        <w:t>- B: Full WCAG AA compliance + inclusive design features</w:t>
        <w:br/>
        <w:t>- Result: Variant B increased accessibility score by 89%, conversions from users with disabilities by 67%</w:t>
      </w:r>
    </w:p>
    <w:p>
      <w:r>
        <w:t>---</w:t>
      </w:r>
    </w:p>
    <w:p>
      <w:pPr>
        <w:pStyle w:val="Heading2"/>
      </w:pPr>
      <w:r>
        <w:t>⚡ Performance Optimization Tests</w:t>
      </w:r>
    </w:p>
    <w:p>
      <w:pPr>
        <w:pStyle w:val="Heading3"/>
      </w:pPr>
      <w:r>
        <w:t>Core Web Vitals Tests</w:t>
      </w:r>
    </w:p>
    <w:p>
      <w:r>
        <w:t>What to Test:</w:t>
        <w:br/>
        <w:t>1. Loading Performance</w:t>
        <w:br/>
        <w:t xml:space="preserve">   - Image optimization</w:t>
        <w:br/>
        <w:t xml:space="preserve">   - Code minification</w:t>
        <w:br/>
        <w:t xml:space="preserve">   - CDN usage</w:t>
        <w:br/>
        <w:t xml:space="preserve">   - Lazy loading</w:t>
      </w:r>
    </w:p>
    <w:p>
      <w:r>
        <w:t>2. Interaction Metrics</w:t>
        <w:br/>
        <w:t xml:space="preserve">   - First Input Delay (FID)</w:t>
        <w:br/>
        <w:t xml:space="preserve">   - Largest Contentful Paint (LCP)</w:t>
        <w:br/>
        <w:t xml:space="preserve">   - Cumulative Layout Shift (CLS)</w:t>
      </w:r>
    </w:p>
    <w:p>
      <w:r>
        <w:t>Example Test:</w:t>
        <w:br/>
        <w:t>- A: Standard page (LCP: 4.2s, FID: 300ms)</w:t>
        <w:br/>
        <w:t>- B: Optimized page (LCP: 1.8s, FID: 100ms)</w:t>
        <w:br/>
        <w:t>- Result: Variant B increased conversions by 23%, reduced bounce rate by 34%</w:t>
      </w:r>
    </w:p>
    <w:p>
      <w:pPr>
        <w:pStyle w:val="Heading3"/>
      </w:pPr>
      <w:r>
        <w:t>Mobile Performance Tests</w:t>
      </w:r>
    </w:p>
    <w:p>
      <w:r>
        <w:t>What to Test:</w:t>
        <w:br/>
        <w:t>1. Mobile Optimization</w:t>
        <w:br/>
        <w:t xml:space="preserve">   - AMP pages</w:t>
        <w:br/>
        <w:t xml:space="preserve">   - Progressive Web App (PWA)</w:t>
        <w:br/>
        <w:t xml:space="preserve">   - Mobile-first design</w:t>
        <w:br/>
        <w:t xml:space="preserve">   - Touch optimization</w:t>
      </w:r>
    </w:p>
    <w:p>
      <w:r>
        <w:t>2. Connection Speed Adaptation</w:t>
        <w:br/>
        <w:t xml:space="preserve">   - Low bandwidth mode</w:t>
        <w:br/>
        <w:t xml:space="preserve">   - Image quality adjustment</w:t>
        <w:br/>
        <w:t xml:space="preserve">   - Content prioritization</w:t>
      </w:r>
    </w:p>
    <w:p>
      <w:r>
        <w:t>Example Test:</w:t>
        <w:br/>
        <w:t>- A: Desktop-optimized site (mobile)</w:t>
        <w:br/>
        <w:t>- B: Mobile-first PWA with offline capability</w:t>
        <w:br/>
        <w:t>- Result: Variant B increased mobile conversions by 45%, engagement by 67%</w:t>
      </w:r>
    </w:p>
    <w:p>
      <w:r>
        <w:t>---</w:t>
      </w:r>
    </w:p>
    <w:p>
      <w:pPr>
        <w:pStyle w:val="Heading2"/>
      </w:pPr>
      <w:r>
        <w:t>🔍 SEO &amp; Content Tests</w:t>
      </w:r>
    </w:p>
    <w:p>
      <w:pPr>
        <w:pStyle w:val="Heading3"/>
      </w:pPr>
      <w:r>
        <w:t>SEO-Optimized Content Tests</w:t>
      </w:r>
    </w:p>
    <w:p>
      <w:r>
        <w:t>What to Test:</w:t>
        <w:br/>
        <w:t>1. Content Structure</w:t>
        <w:br/>
        <w:t xml:space="preserve">   - Keyword optimization</w:t>
        <w:br/>
        <w:t xml:space="preserve">   - Header hierarchy</w:t>
        <w:br/>
        <w:t xml:space="preserve">   - Meta descriptions</w:t>
        <w:br/>
        <w:t xml:space="preserve">   - Schema markup</w:t>
      </w:r>
    </w:p>
    <w:p>
      <w:r>
        <w:t>2. Content Quality</w:t>
        <w:br/>
        <w:t xml:space="preserve">   - E-A-T signals (Expertise, Authoritativeness, Trustworthiness)</w:t>
        <w:br/>
        <w:t xml:space="preserve">   - Internal linking</w:t>
        <w:br/>
        <w:t xml:space="preserve">   - External citations</w:t>
        <w:br/>
        <w:t xml:space="preserve">   - Update frequency</w:t>
      </w:r>
    </w:p>
    <w:p>
      <w:r>
        <w:t>Example Test:</w:t>
        <w:br/>
        <w:t>- A: Basic content (no SEO optimization)</w:t>
        <w:br/>
        <w:t>- B: SEO-optimized content + schema markup + internal linking</w:t>
        <w:br/>
        <w:t>- Result: Variant B increased organic traffic by 67%, conversions by 23%</w:t>
      </w:r>
    </w:p>
    <w:p>
      <w:pPr>
        <w:pStyle w:val="Heading3"/>
      </w:pPr>
      <w:r>
        <w:t>Content Freshness Tests</w:t>
      </w:r>
    </w:p>
    <w:p>
      <w:r>
        <w:t>What to Test:</w:t>
        <w:br/>
        <w:t>1. Update Strategy</w:t>
        <w:br/>
        <w:t xml:space="preserve">   - Regular updates vs. one-time publish</w:t>
        <w:br/>
        <w:t xml:space="preserve">   - Date stamps</w:t>
        <w:br/>
        <w:t xml:space="preserve">   - "Last updated" indicators</w:t>
        <w:br/>
        <w:t xml:space="preserve">   - Content refresh frequency</w:t>
      </w:r>
    </w:p>
    <w:p>
      <w:r>
        <w:t>2. Evergreen vs. Timely</w:t>
        <w:br/>
        <w:t xml:space="preserve">   - Evergreen content performance</w:t>
        <w:br/>
        <w:t xml:space="preserve">   - Time-sensitive content</w:t>
        <w:br/>
        <w:t xml:space="preserve">   - Seasonal updates</w:t>
      </w:r>
    </w:p>
    <w:p>
      <w:r>
        <w:t>Example Test:</w:t>
        <w:br/>
        <w:t>- A: Static content (published once)</w:t>
        <w:br/>
        <w:t>- B: Regularly updated content (monthly) + "Last updated" date</w:t>
        <w:br/>
        <w:t>- Result: Variant B increased search rankings by 34%, organic traffic by 45%</w:t>
      </w:r>
    </w:p>
    <w:p>
      <w:r>
        <w:t>---</w:t>
      </w:r>
    </w:p>
    <w:p>
      <w:pPr>
        <w:pStyle w:val="Heading2"/>
      </w:pPr>
      <w:r>
        <w:t>📱 Subscription Management Tests</w:t>
      </w:r>
    </w:p>
    <w:p>
      <w:pPr>
        <w:pStyle w:val="Heading3"/>
      </w:pPr>
      <w:r>
        <w:t>Subscription Lifecycle Tests</w:t>
      </w:r>
    </w:p>
    <w:p>
      <w:r>
        <w:t>What to Test:</w:t>
        <w:br/>
        <w:t>1. Billing Communication</w:t>
        <w:br/>
        <w:t xml:space="preserve">   - Invoice clarity</w:t>
        <w:br/>
        <w:t xml:space="preserve">   - Payment reminders</w:t>
        <w:br/>
        <w:t xml:space="preserve">   - Failed payment handling</w:t>
        <w:br/>
        <w:t xml:space="preserve">   - Billing cycle changes</w:t>
      </w:r>
    </w:p>
    <w:p>
      <w:r>
        <w:t>2. Plan Management</w:t>
        <w:br/>
        <w:t xml:space="preserve">   - Upgrade/downgrade flow</w:t>
        <w:br/>
        <w:t xml:space="preserve">   - Plan comparison</w:t>
        <w:br/>
        <w:t xml:space="preserve">   - Feature gating</w:t>
        <w:br/>
        <w:t xml:space="preserve">   - Usage tracking</w:t>
      </w:r>
    </w:p>
    <w:p>
      <w:r>
        <w:t>Example Test:</w:t>
        <w:br/>
        <w:t>- A: Basic billing emails</w:t>
        <w:br/>
        <w:t>- B: Detailed invoices + usage reports + upgrade suggestions</w:t>
        <w:br/>
        <w:t>- Result: Variant B increased upgrade rate by 34%, reduced churn by 23%</w:t>
      </w:r>
    </w:p>
    <w:p>
      <w:pPr>
        <w:pStyle w:val="Heading3"/>
      </w:pPr>
      <w:r>
        <w:t>Pause &amp; Resume Tests</w:t>
      </w:r>
    </w:p>
    <w:p>
      <w:r>
        <w:t>What to Test:</w:t>
        <w:br/>
        <w:t>1. Subscription Pause</w:t>
        <w:br/>
        <w:t xml:space="preserve">   - Pause option availability</w:t>
        <w:br/>
        <w:t xml:space="preserve">   - Pause duration limits</w:t>
        <w:br/>
        <w:t xml:space="preserve">   - Resume process</w:t>
        <w:br/>
        <w:t xml:space="preserve">   - Communication during pause</w:t>
      </w:r>
    </w:p>
    <w:p>
      <w:r>
        <w:t>2. Retention During Pause</w:t>
        <w:br/>
        <w:t xml:space="preserve">   - Engagement emails</w:t>
        <w:br/>
        <w:t xml:space="preserve">   - Special offers</w:t>
        <w:br/>
        <w:t xml:space="preserve">   - Feature highlights</w:t>
        <w:br/>
        <w:t xml:space="preserve">   - Community access</w:t>
      </w:r>
    </w:p>
    <w:p>
      <w:r>
        <w:t>Example Test:</w:t>
        <w:br/>
        <w:t>- A: Cancel only (no pause option)</w:t>
        <w:br/>
        <w:t>- B: Pause subscription option (up to 3 months) + engagement emails during pause</w:t>
        <w:br/>
        <w:t>- Result: Variant B reduced churn by 45%, increased resume rate by 67%</w:t>
      </w:r>
    </w:p>
    <w:p>
      <w:r>
        <w:t>---</w:t>
      </w:r>
    </w:p>
    <w:p>
      <w:pPr>
        <w:pStyle w:val="Heading2"/>
      </w:pPr>
      <w:r>
        <w:t>🎯 Customer Success Tests</w:t>
      </w:r>
    </w:p>
    <w:p>
      <w:pPr>
        <w:pStyle w:val="Heading3"/>
      </w:pPr>
      <w:r>
        <w:t>Success Metrics Communication</w:t>
      </w:r>
    </w:p>
    <w:p>
      <w:r>
        <w:t>What to Test:</w:t>
        <w:br/>
        <w:t>1. Value Demonstration</w:t>
        <w:br/>
        <w:t xml:space="preserve">   - ROI dashboards</w:t>
        <w:br/>
        <w:t xml:space="preserve">   - Usage statistics</w:t>
        <w:br/>
        <w:t xml:space="preserve">   - Achievement highlights</w:t>
        <w:br/>
        <w:t xml:space="preserve">   - Progress tracking</w:t>
      </w:r>
    </w:p>
    <w:p>
      <w:r>
        <w:t>2. Success Milestones</w:t>
        <w:br/>
        <w:t xml:space="preserve">   - Celebration moments</w:t>
        <w:br/>
        <w:t xml:space="preserve">   - Badge/achievement system</w:t>
        <w:br/>
        <w:t xml:space="preserve">   - Progress sharing</w:t>
        <w:br/>
        <w:t xml:space="preserve">   - Community recognition</w:t>
      </w:r>
    </w:p>
    <w:p>
      <w:r>
        <w:t>Example Test:</w:t>
        <w:br/>
        <w:t>- A: No success metrics shown</w:t>
        <w:br/>
        <w:t>- B: Monthly success report + ROI dashboard + milestone celebrations</w:t>
        <w:br/>
        <w:t>- Result: Variant B increased customer satisfaction by 45%, retention by 34%</w:t>
      </w:r>
    </w:p>
    <w:p>
      <w:pPr>
        <w:pStyle w:val="Heading3"/>
      </w:pPr>
      <w:r>
        <w:t>Proactive Support Tests</w:t>
      </w:r>
    </w:p>
    <w:p>
      <w:r>
        <w:t>What to Test:</w:t>
        <w:br/>
        <w:t>1. Proactive Outreach</w:t>
        <w:br/>
        <w:t xml:space="preserve">   - Usage decline alerts</w:t>
        <w:br/>
        <w:t xml:space="preserve">   - Feature adoption prompts</w:t>
        <w:br/>
        <w:t xml:space="preserve">   - Best practice sharing</w:t>
        <w:br/>
        <w:t xml:space="preserve">   - Success manager check-ins</w:t>
      </w:r>
    </w:p>
    <w:p>
      <w:r>
        <w:t>2. Support Timing</w:t>
        <w:br/>
        <w:t xml:space="preserve">   - Proactive vs. reactive</w:t>
        <w:br/>
        <w:t xml:space="preserve">   - Check-in frequency</w:t>
        <w:br/>
        <w:t xml:space="preserve">   - Channel preference</w:t>
        <w:br/>
        <w:t xml:space="preserve">   - Response personalization</w:t>
      </w:r>
    </w:p>
    <w:p>
      <w:r>
        <w:t>Example Test:</w:t>
        <w:br/>
        <w:t>- A: Reactive support only (when customer contacts)</w:t>
        <w:br/>
        <w:t>- B: Proactive check-ins + usage insights + feature recommendations</w:t>
        <w:br/>
        <w:t>- Result: Variant B increased feature adoption by 56%, customer satisfaction by 45%</w:t>
      </w:r>
    </w:p>
    <w:p>
      <w:r>
        <w:t>---</w:t>
      </w:r>
    </w:p>
    <w:p>
      <w:pPr>
        <w:pStyle w:val="Heading2"/>
      </w:pPr>
      <w:r>
        <w:t>🎨 Visual Hierarchy Tests</w:t>
      </w:r>
    </w:p>
    <w:p>
      <w:pPr>
        <w:pStyle w:val="Heading3"/>
      </w:pPr>
      <w:r>
        <w:t>Layout &amp; Design Tests</w:t>
      </w:r>
    </w:p>
    <w:p>
      <w:r>
        <w:t>What to Test:</w:t>
        <w:br/>
        <w:t>1. Visual Flow</w:t>
        <w:br/>
        <w:t xml:space="preserve">   - F-pattern vs. Z-pattern</w:t>
        <w:br/>
        <w:t xml:space="preserve">   - Eye-tracking optimization</w:t>
        <w:br/>
        <w:t xml:space="preserve">   - White space usage</w:t>
        <w:br/>
        <w:t xml:space="preserve">   - Content grouping</w:t>
      </w:r>
    </w:p>
    <w:p>
      <w:r>
        <w:t>2. Typography Hierarchy</w:t>
        <w:br/>
        <w:t xml:space="preserve">   - Font sizes</w:t>
        <w:br/>
        <w:t xml:space="preserve">   - Font weights</w:t>
        <w:br/>
        <w:t xml:space="preserve">   - Line spacing</w:t>
        <w:br/>
        <w:t xml:space="preserve">   - Text alignment</w:t>
      </w:r>
    </w:p>
    <w:p>
      <w:r>
        <w:t>Example Test:</w:t>
        <w:br/>
        <w:t>- A: Dense layout (minimal white space)</w:t>
        <w:br/>
        <w:t>- B: Spacious layout with clear hierarchy + visual breathing room</w:t>
        <w:br/>
        <w:t>- Result: Variant B increased readability by 67%, engagement by 34%</w:t>
      </w:r>
    </w:p>
    <w:p>
      <w:pPr>
        <w:pStyle w:val="Heading3"/>
      </w:pPr>
      <w:r>
        <w:t>Color Psychology Tests</w:t>
      </w:r>
    </w:p>
    <w:p>
      <w:r>
        <w:t>What to Test:</w:t>
        <w:br/>
        <w:t>1. Color Schemes</w:t>
        <w:br/>
        <w:t xml:space="preserve">   - Warm vs. cool tones</w:t>
        <w:br/>
        <w:t xml:space="preserve">   - High vs. low contrast</w:t>
        <w:br/>
        <w:t xml:space="preserve">   - Color accessibility</w:t>
        <w:br/>
        <w:t xml:space="preserve">   - Brand consistency</w:t>
      </w:r>
    </w:p>
    <w:p>
      <w:r>
        <w:t>2. CTA Color Tests</w:t>
        <w:br/>
        <w:t xml:space="preserve">   - Red (urgency) vs. Green (go) vs. Blue (trust)</w:t>
        <w:br/>
        <w:t xml:space="preserve">   - Contrast with background</w:t>
        <w:br/>
        <w:t xml:space="preserve">   - Color-blind friendly</w:t>
        <w:br/>
        <w:t xml:space="preserve">   - Cultural considerations</w:t>
      </w:r>
    </w:p>
    <w:p>
      <w:r>
        <w:t>Example Test:</w:t>
        <w:br/>
        <w:t>- A: Blue CTA button (matches brand)</w:t>
        <w:br/>
        <w:t>- B: Orange CTA button (high contrast, action-oriented)</w:t>
        <w:br/>
        <w:t>- Result: Variant B increased clicks by 34%, conversions by 19%</w:t>
      </w:r>
    </w:p>
    <w:p>
      <w:r>
        <w:t>---</w:t>
      </w:r>
    </w:p>
    <w:p>
      <w:pPr>
        <w:pStyle w:val="Heading2"/>
      </w:pPr>
      <w:r>
        <w:t>📞 Communication Channel Tests</w:t>
      </w:r>
    </w:p>
    <w:p>
      <w:pPr>
        <w:pStyle w:val="Heading3"/>
      </w:pPr>
      <w:r>
        <w:t>Multi-Channel Communication</w:t>
      </w:r>
    </w:p>
    <w:p>
      <w:r>
        <w:t>What to Test:</w:t>
        <w:br/>
        <w:t>1. Channel Mix</w:t>
        <w:br/>
        <w:t xml:space="preserve">   - Email + SMS + Push</w:t>
        <w:br/>
        <w:t xml:space="preserve">   - Channel preference</w:t>
        <w:br/>
        <w:t xml:space="preserve">   - Message consistency</w:t>
        <w:br/>
        <w:t xml:space="preserve">   - Timing coordination</w:t>
      </w:r>
    </w:p>
    <w:p>
      <w:r>
        <w:t>2. Channel-Specific Optimization</w:t>
        <w:br/>
        <w:t xml:space="preserve">   - Email format</w:t>
        <w:br/>
        <w:t xml:space="preserve">   - SMS length</w:t>
        <w:br/>
        <w:t xml:space="preserve">   - Push notification style</w:t>
        <w:br/>
        <w:t xml:space="preserve">   - In-app messaging</w:t>
      </w:r>
    </w:p>
    <w:p>
      <w:r>
        <w:t>Example Test:</w:t>
        <w:br/>
        <w:t>- A: Email only</w:t>
        <w:br/>
        <w:t>- B: Email + SMS for urgent + Push for engagement</w:t>
        <w:br/>
        <w:t>- Result: Variant B increased message open rate by 67%, response rate by 45%</w:t>
      </w:r>
    </w:p>
    <w:p>
      <w:pPr>
        <w:pStyle w:val="Heading3"/>
      </w:pPr>
      <w:r>
        <w:t>Notification Preference Tests</w:t>
      </w:r>
    </w:p>
    <w:p>
      <w:r>
        <w:t>What to Test:</w:t>
        <w:br/>
        <w:t>1. Preference Center</w:t>
        <w:br/>
        <w:t xml:space="preserve">   - Granular controls</w:t>
        <w:br/>
        <w:t xml:space="preserve">   - Frequency options</w:t>
        <w:br/>
        <w:t xml:space="preserve">   - Content type selection</w:t>
        <w:br/>
        <w:t xml:space="preserve">   - Channel selection</w:t>
      </w:r>
    </w:p>
    <w:p>
      <w:r>
        <w:t>2. Default Settings</w:t>
        <w:br/>
        <w:t xml:space="preserve">   - Opt-in vs. opt-out</w:t>
        <w:br/>
        <w:t xml:space="preserve">   - Recommended settings</w:t>
        <w:br/>
        <w:t xml:space="preserve">   - Smart defaults</w:t>
        <w:br/>
        <w:t xml:space="preserve">   - Preference explanation</w:t>
      </w:r>
    </w:p>
    <w:p>
      <w:r>
        <w:t>Example Test:</w:t>
        <w:br/>
        <w:t>- A: All notifications on by default</w:t>
        <w:br/>
        <w:t>- B: Smart defaults + preference center + explanation of each notification type</w:t>
        <w:br/>
        <w:t>- Result: Variant B increased opt-in rate by 34%, reduced unsubscribes by 56%</w:t>
      </w:r>
    </w:p>
    <w:p>
      <w:r>
        <w:t>---</w:t>
      </w:r>
    </w:p>
    <w:p>
      <w:pPr>
        <w:pStyle w:val="Heading2"/>
      </w:pPr>
      <w:r>
        <w:t>🎁 Surprise &amp; Delight Tests</w:t>
      </w:r>
    </w:p>
    <w:p>
      <w:pPr>
        <w:pStyle w:val="Heading3"/>
      </w:pPr>
      <w:r>
        <w:t>Unexpected Value Tests</w:t>
      </w:r>
    </w:p>
    <w:p>
      <w:r>
        <w:t>What to Test:</w:t>
        <w:br/>
        <w:t>1. Surprise Elements</w:t>
        <w:br/>
        <w:t xml:space="preserve">   - Unexpected discounts</w:t>
        <w:br/>
        <w:t xml:space="preserve">   - Free upgrades</w:t>
        <w:br/>
        <w:t xml:space="preserve">   - Bonus content</w:t>
        <w:br/>
        <w:t xml:space="preserve">   - Exclusive access</w:t>
      </w:r>
    </w:p>
    <w:p>
      <w:r>
        <w:t>2. Delight Moments</w:t>
        <w:br/>
        <w:t xml:space="preserve">   - Birthday offers</w:t>
        <w:br/>
        <w:t xml:space="preserve">   - Milestone celebrations</w:t>
        <w:br/>
        <w:t xml:space="preserve">   - Thank you gestures</w:t>
        <w:br/>
        <w:t xml:space="preserve">   - Random acts of kindness</w:t>
      </w:r>
    </w:p>
    <w:p>
      <w:r>
        <w:t>Example Test:</w:t>
        <w:br/>
        <w:t>- A: Standard customer experience</w:t>
        <w:br/>
        <w:t>- B: Surprise free upgrade on 6-month anniversary + personalized thank you</w:t>
        <w:br/>
        <w:t>- Result: Variant B increased customer satisfaction by 78%, referrals by 45%</w:t>
      </w:r>
    </w:p>
    <w:p>
      <w:pPr>
        <w:pStyle w:val="Heading3"/>
      </w:pPr>
      <w:r>
        <w:t>Loyalty Rewards Tests</w:t>
      </w:r>
    </w:p>
    <w:p>
      <w:r>
        <w:t>What to Test:</w:t>
        <w:br/>
        <w:t>1. Reward Types</w:t>
        <w:br/>
        <w:t xml:space="preserve">   - Points vs. cash back</w:t>
        <w:br/>
        <w:t xml:space="preserve">   - Exclusive access</w:t>
        <w:br/>
        <w:t xml:space="preserve">   - Early access</w:t>
        <w:br/>
        <w:t xml:space="preserve">   - VIP treatment</w:t>
      </w:r>
    </w:p>
    <w:p>
      <w:r>
        <w:t>2. Reward Timing</w:t>
        <w:br/>
        <w:t xml:space="preserve">   - Immediate vs. delayed</w:t>
        <w:br/>
        <w:t xml:space="preserve">   - Surprise vs. expected</w:t>
        <w:br/>
        <w:t xml:space="preserve">   - Milestone-based</w:t>
        <w:br/>
        <w:t xml:space="preserve">   - Random rewards</w:t>
      </w:r>
    </w:p>
    <w:p>
      <w:r>
        <w:t>Example Test:</w:t>
        <w:br/>
        <w:t>- A: Expected rewards (points program)</w:t>
        <w:br/>
        <w:t>- B: Expected rewards + surprise bonus points + exclusive early access</w:t>
        <w:br/>
        <w:t>- Result: Variant B increased engagement by 56%, loyalty by 67%</w:t>
      </w:r>
    </w:p>
    <w:p>
      <w:r>
        <w:t>---</w:t>
      </w:r>
    </w:p>
    <w:p>
      <w:r>
        <w:t>---</w:t>
      </w:r>
    </w:p>
    <w:p>
      <w:pPr>
        <w:pStyle w:val="Heading2"/>
      </w:pPr>
      <w:r>
        <w:t>🏭 Industry-Specific Vertical Tests</w:t>
      </w:r>
    </w:p>
    <w:p>
      <w:pPr>
        <w:pStyle w:val="Heading3"/>
      </w:pPr>
      <w:r>
        <w:t>Healthcare &amp; Medical Tests</w:t>
      </w:r>
    </w:p>
    <w:p>
      <w:r>
        <w:t>What to Test:</w:t>
        <w:br/>
        <w:t>1. Trust &amp; Credibility</w:t>
        <w:br/>
        <w:t xml:space="preserve">   - Doctor credentials display</w:t>
        <w:br/>
        <w:t xml:space="preserve">   - Medical certifications</w:t>
        <w:br/>
        <w:t xml:space="preserve">   - Patient testimonials (HIPAA compliant)</w:t>
        <w:br/>
        <w:t xml:space="preserve">   - Research citations</w:t>
      </w:r>
    </w:p>
    <w:p>
      <w:r>
        <w:t>2. Appointment Booking</w:t>
        <w:br/>
        <w:t xml:space="preserve">   - Online scheduling vs. phone</w:t>
        <w:br/>
        <w:t xml:space="preserve">   - Reminder frequency</w:t>
        <w:br/>
        <w:t xml:space="preserve">   - Cancellation policy clarity</w:t>
      </w:r>
    </w:p>
    <w:p>
      <w:r>
        <w:t>Example Test:</w:t>
        <w:br/>
        <w:t>- A: Generic medical website</w:t>
        <w:br/>
        <w:t>- B: Doctor credentials + patient reviews + "Board Certified" badges</w:t>
        <w:br/>
        <w:t>- Result: Variant B increased appointment bookings by 34%, trust score by 56%</w:t>
      </w:r>
    </w:p>
    <w:p>
      <w:pPr>
        <w:pStyle w:val="Heading3"/>
      </w:pPr>
      <w:r>
        <w:t>Financial Services Tests</w:t>
      </w:r>
    </w:p>
    <w:p>
      <w:r>
        <w:t>What to Test:</w:t>
        <w:br/>
        <w:t>1. Security Messaging</w:t>
        <w:br/>
        <w:t xml:space="preserve">   - FDIC insurance display</w:t>
        <w:br/>
        <w:t xml:space="preserve">   - Encryption badges</w:t>
        <w:br/>
        <w:t xml:space="preserve">   - Regulatory compliance</w:t>
        <w:br/>
        <w:t xml:space="preserve">   - Fraud protection</w:t>
      </w:r>
    </w:p>
    <w:p>
      <w:r>
        <w:t>2. Application Process</w:t>
        <w:br/>
        <w:t xml:space="preserve">   - Form length optimization</w:t>
        <w:br/>
        <w:t xml:space="preserve">   - Document upload process</w:t>
        <w:br/>
        <w:t xml:space="preserve">   - Progress indicators</w:t>
        <w:br/>
        <w:t xml:space="preserve">   - Approval timeline communication</w:t>
      </w:r>
    </w:p>
    <w:p>
      <w:r>
        <w:t>Example Test:</w:t>
        <w:br/>
        <w:t>- A: "Apply Now" (no security info)</w:t>
        <w:br/>
        <w:t>- B: "FDIC Insured - 256-bit Encryption - Apply Securely Now"</w:t>
        <w:br/>
        <w:t>- Result: Variant B increased application starts by 28%, completion by 19%</w:t>
      </w:r>
    </w:p>
    <w:p>
      <w:pPr>
        <w:pStyle w:val="Heading3"/>
      </w:pPr>
      <w:r>
        <w:t>Real Estate Tests</w:t>
      </w:r>
    </w:p>
    <w:p>
      <w:r>
        <w:t>What to Test:</w:t>
        <w:br/>
        <w:t>1. Property Listings</w:t>
        <w:br/>
        <w:t xml:space="preserve">   - Photo quantity (10 vs. 30 vs. 50)</w:t>
        <w:br/>
        <w:t xml:space="preserve">   - Virtual tour vs. photos</w:t>
        <w:br/>
        <w:t xml:space="preserve">   - Neighborhood information</w:t>
        <w:br/>
        <w:t xml:space="preserve">   - Price history</w:t>
      </w:r>
    </w:p>
    <w:p>
      <w:r>
        <w:t>2. Lead Generation</w:t>
        <w:br/>
        <w:t xml:space="preserve">   - Contact form vs. instant chat</w:t>
        <w:br/>
        <w:t xml:space="preserve">   - Property inquiry forms</w:t>
        <w:br/>
        <w:t xml:space="preserve">   - Schedule viewing flow</w:t>
      </w:r>
    </w:p>
    <w:p>
      <w:r>
        <w:t>Example Test:</w:t>
        <w:br/>
        <w:t>- A: 10 photos + description</w:t>
        <w:br/>
        <w:t>- B: 30 photos + virtual tour + neighborhood map + price history</w:t>
        <w:br/>
        <w:t>- Result: Variant B increased inquiries by 67%, qualified leads by 45%</w:t>
      </w:r>
    </w:p>
    <w:p>
      <w:pPr>
        <w:pStyle w:val="Heading3"/>
      </w:pPr>
      <w:r>
        <w:t>Education &amp; E-Learning Tests</w:t>
      </w:r>
    </w:p>
    <w:p>
      <w:r>
        <w:t>What to Test:</w:t>
        <w:br/>
        <w:t>1. Course Discovery</w:t>
        <w:br/>
        <w:t xml:space="preserve">   - Category navigation</w:t>
        <w:br/>
        <w:t xml:space="preserve">   - Search functionality</w:t>
        <w:br/>
        <w:t xml:space="preserve">   - Filter options (price, duration, level)</w:t>
        <w:br/>
        <w:t xml:space="preserve">   - Course previews</w:t>
      </w:r>
    </w:p>
    <w:p>
      <w:r>
        <w:t>2. Enrollment Process</w:t>
        <w:br/>
        <w:t xml:space="preserve">   - Free trial vs. paid upfront</w:t>
        <w:br/>
        <w:t xml:space="preserve">   - Course preview length</w:t>
        <w:br/>
        <w:t xml:space="preserve">   - Instructor credentials</w:t>
        <w:br/>
        <w:t xml:space="preserve">   - Student reviews</w:t>
      </w:r>
    </w:p>
    <w:p>
      <w:r>
        <w:t>Example Test:</w:t>
        <w:br/>
        <w:t>- A: Paid course only (no preview)</w:t>
        <w:br/>
        <w:t>- B: Free preview (first 3 lessons) + instructor intro + student reviews</w:t>
        <w:br/>
        <w:t>- Result: Variant B increased enrollments by 78%, completion rate by 34%</w:t>
      </w:r>
    </w:p>
    <w:p>
      <w:pPr>
        <w:pStyle w:val="Heading3"/>
      </w:pPr>
      <w:r>
        <w:t>Food &amp; Beverage Tests</w:t>
      </w:r>
    </w:p>
    <w:p>
      <w:r>
        <w:t>What to Test:</w:t>
        <w:br/>
        <w:t>1. Menu Presentation</w:t>
        <w:br/>
        <w:t xml:space="preserve">   - Photo quality</w:t>
        <w:br/>
        <w:t xml:space="preserve">   - Description length</w:t>
        <w:br/>
        <w:t xml:space="preserve">   - Nutritional information</w:t>
        <w:br/>
        <w:t xml:space="preserve">   - Allergen warnings</w:t>
      </w:r>
    </w:p>
    <w:p>
      <w:r>
        <w:t>2. Ordering Experience</w:t>
        <w:br/>
        <w:t xml:space="preserve">   - Cart functionality</w:t>
        <w:br/>
        <w:t xml:space="preserve">   - Customization options</w:t>
        <w:br/>
        <w:t xml:space="preserve">   - Delivery time estimates</w:t>
        <w:br/>
        <w:t xml:space="preserve">   - Order tracking</w:t>
      </w:r>
    </w:p>
    <w:p>
      <w:r>
        <w:t>Example Test:</w:t>
        <w:br/>
        <w:t>- A: Text-only menu</w:t>
        <w:br/>
        <w:t>- B: High-quality food photos + descriptions + customization options</w:t>
        <w:br/>
        <w:t>- Result: Variant B increased order value by 34%, repeat orders by 45%</w:t>
      </w:r>
    </w:p>
    <w:p>
      <w:r>
        <w:t>---</w:t>
      </w:r>
    </w:p>
    <w:p>
      <w:pPr>
        <w:pStyle w:val="Heading2"/>
      </w:pPr>
      <w:r>
        <w:t>🎤 Advanced User-Generated Content Tests</w:t>
      </w:r>
    </w:p>
    <w:p>
      <w:pPr>
        <w:pStyle w:val="Heading3"/>
      </w:pPr>
      <w:r>
        <w:t>UGC Campaign Strategy Tests</w:t>
      </w:r>
    </w:p>
    <w:p>
      <w:r>
        <w:t>What to Test:</w:t>
        <w:br/>
        <w:t>1. Campaign Type</w:t>
        <w:br/>
        <w:t xml:space="preserve">   - Hashtag campaigns vs. contests</w:t>
        <w:br/>
        <w:t xml:space="preserve">   - Photo contests vs. video contests</w:t>
        <w:br/>
        <w:t xml:space="preserve">   - Review campaigns</w:t>
        <w:br/>
        <w:t xml:space="preserve">   - Testimonial requests</w:t>
      </w:r>
    </w:p>
    <w:p>
      <w:r>
        <w:t>2. Incentive Structure</w:t>
        <w:br/>
        <w:t xml:space="preserve">   - Prizes vs. recognition</w:t>
        <w:br/>
        <w:t xml:space="preserve">   - Winner selection (judge vs. popular vote)</w:t>
        <w:br/>
        <w:t xml:space="preserve">   - Prize value</w:t>
        <w:br/>
        <w:t xml:space="preserve">   - Multiple winners vs. single winner</w:t>
      </w:r>
    </w:p>
    <w:p>
      <w:r>
        <w:t>Example Test:</w:t>
        <w:br/>
        <w:t>- A: "Share your photo" (no incentive)</w:t>
        <w:br/>
        <w:t>- B: "Share your photo #Contest - Win $500 + Featured on our site"</w:t>
        <w:br/>
        <w:t>- Result: Variant B increased UGC submissions by 234%, engagement by 189%</w:t>
      </w:r>
    </w:p>
    <w:p>
      <w:pPr>
        <w:pStyle w:val="Heading3"/>
      </w:pPr>
      <w:r>
        <w:t>UGC Display &amp; Amplification Tests</w:t>
      </w:r>
    </w:p>
    <w:p>
      <w:r>
        <w:t>What to Test:</w:t>
        <w:br/>
        <w:t>1. Display Location</w:t>
        <w:br/>
        <w:t xml:space="preserve">   - Homepage vs. product pages</w:t>
        <w:br/>
        <w:t xml:space="preserve">   - Dedicated gallery vs. integrated</w:t>
        <w:br/>
        <w:t xml:space="preserve">   - Social feed integration</w:t>
        <w:br/>
        <w:t xml:space="preserve">   - Email inclusion</w:t>
      </w:r>
    </w:p>
    <w:p>
      <w:r>
        <w:t>2. Content Curation</w:t>
        <w:br/>
        <w:t xml:space="preserve">   - All UGC vs. curated best</w:t>
        <w:br/>
        <w:t xml:space="preserve">   - Moderation level</w:t>
        <w:br/>
        <w:t xml:space="preserve">   - Brand alignment</w:t>
        <w:br/>
        <w:t xml:space="preserve">   - Diversity representation</w:t>
      </w:r>
    </w:p>
    <w:p>
      <w:r>
        <w:t>Example Test:</w:t>
        <w:br/>
        <w:t>- A: UGC in separate gallery page</w:t>
        <w:br/>
        <w:t>- B: UGC integrated on product pages + homepage carousel + email campaigns</w:t>
        <w:br/>
        <w:t>- Result: Variant B increased conversions by 28%, social shares by 67%</w:t>
      </w:r>
    </w:p>
    <w:p>
      <w:r>
        <w:t>---</w:t>
      </w:r>
    </w:p>
    <w:p>
      <w:pPr>
        <w:pStyle w:val="Heading2"/>
      </w:pPr>
      <w:r>
        <w:t>📨 Advanced Email Tests</w:t>
      </w:r>
    </w:p>
    <w:p>
      <w:pPr>
        <w:pStyle w:val="Heading3"/>
      </w:pPr>
      <w:r>
        <w:t>Transactional Email Tests</w:t>
      </w:r>
    </w:p>
    <w:p>
      <w:r>
        <w:t>What to Test:</w:t>
        <w:br/>
        <w:t>1. Order Confirmation</w:t>
        <w:br/>
        <w:t xml:space="preserve">   - Detail level (simple vs. comprehensive)</w:t>
        <w:br/>
        <w:t xml:space="preserve">   - Next steps clarity</w:t>
        <w:br/>
        <w:t xml:space="preserve">   - Upsell opportunities</w:t>
        <w:br/>
        <w:t xml:space="preserve">   - Social sharing options</w:t>
      </w:r>
    </w:p>
    <w:p>
      <w:r>
        <w:t>2. Shipping Notifications</w:t>
        <w:br/>
        <w:t xml:space="preserve">   - Update frequency</w:t>
        <w:br/>
        <w:t xml:space="preserve">   - Tracking link prominence</w:t>
        <w:br/>
        <w:t xml:space="preserve">   - Delivery estimate</w:t>
        <w:br/>
        <w:t xml:space="preserve">   - Post-delivery follow-up</w:t>
      </w:r>
    </w:p>
    <w:p>
      <w:r>
        <w:t>Example Test:</w:t>
        <w:br/>
        <w:t>- A: Basic order confirmation (order #, items, total)</w:t>
        <w:br/>
        <w:t>- B: Detailed confirmation + tracking info + "What's Next" + related products</w:t>
        <w:br/>
        <w:t>- Result: Variant B increased customer satisfaction by 34%, repeat purchases by 23%</w:t>
      </w:r>
    </w:p>
    <w:p>
      <w:pPr>
        <w:pStyle w:val="Heading3"/>
      </w:pPr>
      <w:r>
        <w:t>Triggered Email Tests</w:t>
      </w:r>
    </w:p>
    <w:p>
      <w:r>
        <w:t>What to Test:</w:t>
        <w:br/>
        <w:t>1. Abandonment Triggers</w:t>
        <w:br/>
        <w:t xml:space="preserve">   - Cart abandonment timing</w:t>
        <w:br/>
        <w:t xml:space="preserve">   - Browse abandonment</w:t>
        <w:br/>
        <w:t xml:space="preserve">   - Form abandonment</w:t>
        <w:br/>
        <w:t xml:space="preserve">   - Page abandonment</w:t>
      </w:r>
    </w:p>
    <w:p>
      <w:r>
        <w:t>2. Behavioral Triggers</w:t>
        <w:br/>
        <w:t xml:space="preserve">   - Product view reminders</w:t>
        <w:br/>
        <w:t xml:space="preserve">   - Price drop alerts</w:t>
        <w:br/>
        <w:t xml:space="preserve">   - Back in stock notifications</w:t>
        <w:br/>
        <w:t xml:space="preserve">   - Wishlist reminders</w:t>
      </w:r>
    </w:p>
    <w:p>
      <w:r>
        <w:t>Example Test:</w:t>
        <w:br/>
        <w:t>- A: Single cart abandonment email (24 hours)</w:t>
        <w:br/>
        <w:t>- B: 3-email sequence (1 hour, 24 hours, 72 hours) with increasing incentives</w:t>
        <w:br/>
        <w:t>- Result: Variant B recovered 28% more abandoned carts, increased revenue by 45%</w:t>
      </w:r>
    </w:p>
    <w:p>
      <w:pPr>
        <w:pStyle w:val="Heading3"/>
      </w:pPr>
      <w:r>
        <w:t>Email Frequency Tests</w:t>
      </w:r>
    </w:p>
    <w:p>
      <w:r>
        <w:t>What to Test:</w:t>
        <w:br/>
        <w:t>1. Send Cadence</w:t>
        <w:br/>
        <w:t xml:space="preserve">   - Daily vs. weekly vs. bi-weekly</w:t>
        <w:br/>
        <w:t xml:space="preserve">   - Optimal frequency by segment</w:t>
        <w:br/>
        <w:t xml:space="preserve">   - Fatigue detection</w:t>
        <w:br/>
        <w:t xml:space="preserve">   - Re-engagement strategy</w:t>
      </w:r>
    </w:p>
    <w:p>
      <w:r>
        <w:t>2. Content Mix</w:t>
        <w:br/>
        <w:t xml:space="preserve">   - Promotional vs. educational</w:t>
        <w:br/>
        <w:t xml:space="preserve">   - Newsletter vs. standalone</w:t>
        <w:br/>
        <w:t xml:space="preserve">   - Digest format</w:t>
        <w:br/>
        <w:t xml:space="preserve">   - Personalization level</w:t>
      </w:r>
    </w:p>
    <w:p>
      <w:r>
        <w:t>Example Test:</w:t>
        <w:br/>
        <w:t>- A: Daily promotional emails</w:t>
        <w:br/>
        <w:t>- B: 3x/week mix (promotional + educational + newsletter)</w:t>
        <w:br/>
        <w:t>- Result: Variant B increased engagement by 45%, reduced unsubscribes by 67%</w:t>
      </w:r>
    </w:p>
    <w:p>
      <w:r>
        <w:t>---</w:t>
      </w:r>
    </w:p>
    <w:p>
      <w:pPr>
        <w:pStyle w:val="Heading2"/>
      </w:pPr>
      <w:r>
        <w:t>🎯 Advanced Retargeting Tests</w:t>
      </w:r>
    </w:p>
    <w:p>
      <w:pPr>
        <w:pStyle w:val="Heading3"/>
      </w:pPr>
      <w:r>
        <w:t>Dynamic Retargeting Tests</w:t>
      </w:r>
    </w:p>
    <w:p>
      <w:r>
        <w:t>What to Test:</w:t>
        <w:br/>
        <w:t>1. Creative Personalization</w:t>
        <w:br/>
        <w:t xml:space="preserve">   - Product-specific ads</w:t>
        <w:br/>
        <w:t xml:space="preserve">   - Dynamic product feeds</w:t>
        <w:br/>
        <w:t xml:space="preserve">   - Personalized messaging</w:t>
        <w:br/>
        <w:t xml:space="preserve">   - Cross-sell recommendations</w:t>
      </w:r>
    </w:p>
    <w:p>
      <w:r>
        <w:t>2. Audience Segmentation</w:t>
        <w:br/>
        <w:t xml:space="preserve">   - Cart abandoners vs. browsers</w:t>
        <w:br/>
        <w:t xml:space="preserve">   - Product category segments</w:t>
        <w:br/>
        <w:t xml:space="preserve">   - Price range segments</w:t>
        <w:br/>
        <w:t xml:space="preserve">   - Time-based segments</w:t>
      </w:r>
    </w:p>
    <w:p>
      <w:r>
        <w:t>Example Test:</w:t>
        <w:br/>
        <w:t>- A: Generic retargeting ad (same for all)</w:t>
        <w:br/>
        <w:t>- B: Dynamic product ad showing viewed products + personalized discount</w:t>
        <w:br/>
        <w:t>- Result: Variant B increased CTR by 89%, conversions by 67%</w:t>
      </w:r>
    </w:p>
    <w:p>
      <w:pPr>
        <w:pStyle w:val="Heading3"/>
      </w:pPr>
      <w:r>
        <w:t>Retargeting Frequency &amp; Burnout Tests</w:t>
      </w:r>
    </w:p>
    <w:p>
      <w:r>
        <w:t>What to Test:</w:t>
        <w:br/>
        <w:t>1. Frequency Capping</w:t>
        <w:br/>
        <w:t xml:space="preserve">   - Unlimited vs. 3x/day vs. 1x/day</w:t>
        <w:br/>
        <w:t xml:space="preserve">   - Platform-specific caps</w:t>
        <w:br/>
        <w:t xml:space="preserve">   - Burnout detection</w:t>
        <w:br/>
        <w:t xml:space="preserve">   - Audience refresh</w:t>
      </w:r>
    </w:p>
    <w:p>
      <w:r>
        <w:t>2. Creative Rotation</w:t>
        <w:br/>
        <w:t xml:space="preserve">   - Same creative vs. rotation</w:t>
        <w:br/>
        <w:t xml:space="preserve">   - Rotation frequency</w:t>
        <w:br/>
        <w:t xml:space="preserve">   - A/B testing within retargeting</w:t>
        <w:br/>
        <w:t xml:space="preserve">   - Seasonal updates</w:t>
      </w:r>
    </w:p>
    <w:p>
      <w:r>
        <w:t>Example Test:</w:t>
        <w:br/>
        <w:t>- A: Unlimited frequency (same ad)</w:t>
        <w:br/>
        <w:t>- B: 3x/day max + creative rotation (5 variants) + burnout suppression</w:t>
        <w:br/>
        <w:t>- Result: Variant B increased CTR by 34%, reduced ad fatigue by 78%</w:t>
      </w:r>
    </w:p>
    <w:p>
      <w:r>
        <w:t>---</w:t>
      </w:r>
    </w:p>
    <w:p>
      <w:pPr>
        <w:pStyle w:val="Heading2"/>
      </w:pPr>
      <w:r>
        <w:t>🎮 Advanced Interactive Content Tests</w:t>
      </w:r>
    </w:p>
    <w:p>
      <w:pPr>
        <w:pStyle w:val="Heading3"/>
      </w:pPr>
      <w:r>
        <w:t>Interactive Quiz Tests</w:t>
      </w:r>
    </w:p>
    <w:p>
      <w:r>
        <w:t>What to Test:</w:t>
        <w:br/>
        <w:t>1. Quiz Structure</w:t>
        <w:br/>
        <w:t xml:space="preserve">   - Number of questions (5 vs. 10 vs. 15)</w:t>
        <w:br/>
        <w:t xml:space="preserve">   - Question types (multiple choice vs. slider)</w:t>
        <w:br/>
        <w:t xml:space="preserve">   - Progress indicators</w:t>
        <w:br/>
        <w:t xml:space="preserve">   - Results presentation</w:t>
      </w:r>
    </w:p>
    <w:p>
      <w:r>
        <w:t>2. Lead Capture</w:t>
        <w:br/>
        <w:t xml:space="preserve">   - Before quiz vs. after results</w:t>
        <w:br/>
        <w:t xml:space="preserve">   - Email requirement</w:t>
        <w:br/>
        <w:t xml:space="preserve">   - Social sharing for results</w:t>
        <w:br/>
        <w:t xml:space="preserve">   - Retargeting setup</w:t>
      </w:r>
    </w:p>
    <w:p>
      <w:r>
        <w:t>Example Test:</w:t>
        <w:br/>
        <w:t>- A: 15-question quiz (email required before)</w:t>
        <w:br/>
        <w:t>- B: 8-question quiz (email after results) + shareable results</w:t>
        <w:br/>
        <w:t>- Result: Variant B increased completions by 67%, lead quality by 23%</w:t>
      </w:r>
    </w:p>
    <w:p>
      <w:pPr>
        <w:pStyle w:val="Heading3"/>
      </w:pPr>
      <w:r>
        <w:t>Interactive Calculator Tests</w:t>
      </w:r>
    </w:p>
    <w:p>
      <w:r>
        <w:t>What to Test:</w:t>
        <w:br/>
        <w:t>1. Calculator Type</w:t>
        <w:br/>
        <w:t xml:space="preserve">   - ROI calculators</w:t>
        <w:br/>
        <w:t xml:space="preserve">   - Savings calculators</w:t>
        <w:br/>
        <w:t xml:space="preserve">   - Comparison tools</w:t>
        <w:br/>
        <w:t xml:space="preserve">   - Cost estimators</w:t>
      </w:r>
    </w:p>
    <w:p>
      <w:r>
        <w:t>2. Results Presentation</w:t>
        <w:br/>
        <w:t xml:space="preserve">   - Immediate results vs. email delivery</w:t>
        <w:br/>
        <w:t xml:space="preserve">   - Visual charts vs. text</w:t>
        <w:br/>
        <w:t xml:space="preserve">   - Actionable recommendations</w:t>
        <w:br/>
        <w:t xml:space="preserve">   - Next steps CTA</w:t>
      </w:r>
    </w:p>
    <w:p>
      <w:r>
        <w:t>Example Test:</w:t>
        <w:br/>
        <w:t>- A: Text-only calculator results</w:t>
        <w:br/>
        <w:t>- B: Visual results with charts + personalized recommendations + "Get Started" CTA</w:t>
        <w:br/>
        <w:t>- Result: Variant B increased conversions by 45%, engagement by 78%</w:t>
      </w:r>
    </w:p>
    <w:p>
      <w:pPr>
        <w:pStyle w:val="Heading3"/>
      </w:pPr>
      <w:r>
        <w:t>Interactive Video Tests</w:t>
      </w:r>
    </w:p>
    <w:p>
      <w:r>
        <w:t>What to Test:</w:t>
        <w:br/>
        <w:t>1. Interactive Elements</w:t>
        <w:br/>
        <w:t xml:space="preserve">   - Clickable hotspots</w:t>
        <w:br/>
        <w:t xml:space="preserve">   - Branching narratives</w:t>
        <w:br/>
        <w:t xml:space="preserve">   - Quizzes within video</w:t>
        <w:br/>
        <w:t xml:space="preserve">   - Product tags</w:t>
      </w:r>
    </w:p>
    <w:p>
      <w:r>
        <w:t>2. Engagement Points</w:t>
        <w:br/>
        <w:t xml:space="preserve">   - Pause for interaction</w:t>
        <w:br/>
        <w:t xml:space="preserve">   - Progress tracking</w:t>
        <w:br/>
        <w:t xml:space="preserve">   - Rewards for completion</w:t>
        <w:br/>
        <w:t xml:space="preserve">   - Social sharing</w:t>
      </w:r>
    </w:p>
    <w:p>
      <w:r>
        <w:t>Example Test:</w:t>
        <w:br/>
        <w:t>- A: Linear video (no interaction)</w:t>
        <w:br/>
        <w:t>- B: Interactive video with clickable hotspots + branching paths + completion reward</w:t>
        <w:br/>
        <w:t>- Result: Variant B increased completion rate by 89%, conversions by 56%</w:t>
      </w:r>
    </w:p>
    <w:p>
      <w:r>
        <w:t>---</w:t>
      </w:r>
    </w:p>
    <w:p>
      <w:pPr>
        <w:pStyle w:val="Heading2"/>
      </w:pPr>
      <w:r>
        <w:t>🗺️ Customer Journey Mapping Tests</w:t>
      </w:r>
    </w:p>
    <w:p>
      <w:pPr>
        <w:pStyle w:val="Heading3"/>
      </w:pPr>
      <w:r>
        <w:t>Journey Stage Optimization</w:t>
      </w:r>
    </w:p>
    <w:p>
      <w:r>
        <w:t>What to Test:</w:t>
        <w:br/>
        <w:t>1. Awareness Stage</w:t>
        <w:br/>
        <w:t xml:space="preserve">   - Content discovery</w:t>
        <w:br/>
        <w:t xml:space="preserve">   - First touchpoint</w:t>
        <w:br/>
        <w:t xml:space="preserve">   - Brand introduction</w:t>
        <w:br/>
        <w:t xml:space="preserve">   - Value proposition clarity</w:t>
      </w:r>
    </w:p>
    <w:p>
      <w:r>
        <w:t>2. Consideration Stage</w:t>
        <w:br/>
        <w:t xml:space="preserve">   - Comparison tools</w:t>
        <w:br/>
        <w:t xml:space="preserve">   - Educational content</w:t>
        <w:br/>
        <w:t xml:space="preserve">   - Social proof</w:t>
        <w:br/>
        <w:t xml:space="preserve">   - Risk reduction</w:t>
      </w:r>
    </w:p>
    <w:p>
      <w:r>
        <w:t>3. Decision Stage</w:t>
        <w:br/>
        <w:t xml:space="preserve">   - Pricing transparency</w:t>
        <w:br/>
        <w:t xml:space="preserve">   - Trial/demo access</w:t>
        <w:br/>
        <w:t xml:space="preserve">   - Guarantee messaging</w:t>
        <w:br/>
        <w:t xml:space="preserve">   - Final objections handling</w:t>
      </w:r>
    </w:p>
    <w:p>
      <w:r>
        <w:t>Example Test:</w:t>
        <w:br/>
        <w:t>- A: Generic journey (same for all)</w:t>
        <w:br/>
        <w:t>- B: Stage-specific optimization (awareness → consideration → decision)</w:t>
        <w:br/>
        <w:t>- Result: Variant B increased journey completion by 45%, conversion rate by 34%</w:t>
      </w:r>
    </w:p>
    <w:p>
      <w:pPr>
        <w:pStyle w:val="Heading3"/>
      </w:pPr>
      <w:r>
        <w:t>Touchpoint Optimization Tests</w:t>
      </w:r>
    </w:p>
    <w:p>
      <w:r>
        <w:t>What to Test:</w:t>
        <w:br/>
        <w:t>1. Touchpoint Sequence</w:t>
        <w:br/>
        <w:t xml:space="preserve">   - Email → Social → Ad</w:t>
        <w:br/>
        <w:t xml:space="preserve">   - Optimal order</w:t>
        <w:br/>
        <w:t xml:space="preserve">   - Timing between touchpoints</w:t>
        <w:br/>
        <w:t xml:space="preserve">   - Message consistency</w:t>
      </w:r>
    </w:p>
    <w:p>
      <w:r>
        <w:t>2. Touchpoint Effectiveness</w:t>
        <w:br/>
        <w:t xml:space="preserve">   - Channel contribution</w:t>
        <w:br/>
        <w:t xml:space="preserve">   - Message adaptation</w:t>
        <w:br/>
        <w:t xml:space="preserve">   - Creative variation</w:t>
        <w:br/>
        <w:t xml:space="preserve">   - CTA evolution</w:t>
      </w:r>
    </w:p>
    <w:p>
      <w:r>
        <w:t>Example Test:</w:t>
        <w:br/>
        <w:t>- A: Random touchpoint sequence</w:t>
        <w:br/>
        <w:t>- B: Optimized sequence (email intro → social engagement → ad conversion)</w:t>
        <w:br/>
        <w:t>- Result: Variant B increased multi-touch conversions by 67%, efficiency by 45%</w:t>
      </w:r>
    </w:p>
    <w:p>
      <w:r>
        <w:t>---</w:t>
      </w:r>
    </w:p>
    <w:p>
      <w:pPr>
        <w:pStyle w:val="Heading2"/>
      </w:pPr>
      <w:r>
        <w:t>🗣️ Voice Search &amp; Assistant Tests</w:t>
      </w:r>
    </w:p>
    <w:p>
      <w:pPr>
        <w:pStyle w:val="Heading3"/>
      </w:pPr>
      <w:r>
        <w:t>Voice Search Optimization Tests</w:t>
      </w:r>
    </w:p>
    <w:p>
      <w:r>
        <w:t>What to Test:</w:t>
        <w:br/>
        <w:t>1. Content Structure</w:t>
        <w:br/>
        <w:t xml:space="preserve">   - Question-based content</w:t>
        <w:br/>
        <w:t xml:space="preserve">   - Conversational language</w:t>
        <w:br/>
        <w:t xml:space="preserve">   - Featured snippet optimization</w:t>
        <w:br/>
        <w:t xml:space="preserve">   - Long-tail keywords</w:t>
      </w:r>
    </w:p>
    <w:p>
      <w:r>
        <w:t>2. Local SEO</w:t>
        <w:br/>
        <w:t xml:space="preserve">   - "Near me" optimization</w:t>
        <w:br/>
        <w:t xml:space="preserve">   - Business hours</w:t>
        <w:br/>
        <w:t xml:space="preserve">   - Location-specific content</w:t>
        <w:br/>
        <w:t xml:space="preserve">   - Voice-friendly FAQs</w:t>
      </w:r>
    </w:p>
    <w:p>
      <w:r>
        <w:t>Example Test:</w:t>
        <w:br/>
        <w:t>- A: Traditional SEO content</w:t>
        <w:br/>
        <w:t>- B: Voice-optimized content (question format + conversational + local)</w:t>
        <w:br/>
        <w:t>- Result: Variant B increased voice search traffic by 234%, conversions by 45%</w:t>
      </w:r>
    </w:p>
    <w:p>
      <w:pPr>
        <w:pStyle w:val="Heading3"/>
      </w:pPr>
      <w:r>
        <w:t>Voice Assistant Integration Tests</w:t>
      </w:r>
    </w:p>
    <w:p>
      <w:r>
        <w:t>What to Test:</w:t>
        <w:br/>
        <w:t>1. Skill/Action Development</w:t>
        <w:br/>
        <w:t xml:space="preserve">   - Alexa skills</w:t>
        <w:br/>
        <w:t xml:space="preserve">   - Google Actions</w:t>
        <w:br/>
        <w:t xml:space="preserve">   - Siri shortcuts</w:t>
        <w:br/>
        <w:t xml:space="preserve">   - Voice commands</w:t>
      </w:r>
    </w:p>
    <w:p>
      <w:r>
        <w:t>2. Voice Commerce</w:t>
        <w:br/>
        <w:t xml:space="preserve">   - Voice ordering</w:t>
        <w:br/>
        <w:t xml:space="preserve">   - Reorder functionality</w:t>
        <w:br/>
        <w:t xml:space="preserve">   - Voice search</w:t>
        <w:br/>
        <w:t xml:space="preserve">   - Voice customer service</w:t>
      </w:r>
    </w:p>
    <w:p>
      <w:r>
        <w:t>Example Test:</w:t>
        <w:br/>
        <w:t>- A: No voice assistant integration</w:t>
        <w:br/>
        <w:t>- B: Alexa skill + voice ordering + reorder commands</w:t>
        <w:br/>
        <w:t>- Result: Variant B increased voice orders by 189%, customer convenience score by 67%</w:t>
      </w:r>
    </w:p>
    <w:p>
      <w:r>
        <w:t>---</w:t>
      </w:r>
    </w:p>
    <w:p>
      <w:pPr>
        <w:pStyle w:val="Heading2"/>
      </w:pPr>
      <w:r>
        <w:t>💰 Advanced Pricing Psychology Tests</w:t>
      </w:r>
    </w:p>
    <w:p>
      <w:pPr>
        <w:pStyle w:val="Heading3"/>
      </w:pPr>
      <w:r>
        <w:t>Price Anchoring Tests</w:t>
      </w:r>
    </w:p>
    <w:p>
      <w:r>
        <w:t>What to Test:</w:t>
        <w:br/>
        <w:t>1. Anchor Presentation</w:t>
        <w:br/>
        <w:t xml:space="preserve">   - Original price display</w:t>
        <w:br/>
        <w:t xml:space="preserve">   - "Was/Now" format</w:t>
        <w:br/>
        <w:t xml:space="preserve">   - Multiple price points</w:t>
        <w:br/>
        <w:t xml:space="preserve">   - Comparison pricing</w:t>
      </w:r>
    </w:p>
    <w:p>
      <w:r>
        <w:t>2. Anchor Value</w:t>
        <w:br/>
        <w:t xml:space="preserve">   - Higher anchor vs. lower</w:t>
        <w:br/>
        <w:t xml:space="preserve">   - Realistic vs. inflated</w:t>
        <w:br/>
        <w:t xml:space="preserve">   - Competitor comparison</w:t>
        <w:br/>
        <w:t xml:space="preserve">   - Historical pricing</w:t>
      </w:r>
    </w:p>
    <w:p>
      <w:r>
        <w:t>Example Test:</w:t>
        <w:br/>
        <w:t>- A: "$99" (no anchor)</w:t>
        <w:br/>
        <w:t>- B: "Was $199, Now $99 - Save 50%"</w:t>
        <w:br/>
        <w:t>- Result: Variant B increased perceived value by 67%, conversions by 34%</w:t>
      </w:r>
    </w:p>
    <w:p>
      <w:pPr>
        <w:pStyle w:val="Heading3"/>
      </w:pPr>
      <w:r>
        <w:t>Price Framing Tests</w:t>
      </w:r>
    </w:p>
    <w:p>
      <w:r>
        <w:t>What to Test:</w:t>
        <w:br/>
        <w:t>1. Price Presentation</w:t>
        <w:br/>
        <w:t xml:space="preserve">   - $99.99 vs. $100</w:t>
        <w:br/>
        <w:t xml:space="preserve">   - Per month vs. per year</w:t>
        <w:br/>
        <w:t xml:space="preserve">   - Daily cost breakdown</w:t>
        <w:br/>
        <w:t xml:space="preserve">   - Value comparison</w:t>
      </w:r>
    </w:p>
    <w:p>
      <w:r>
        <w:t>2. Psychological Pricing</w:t>
        <w:br/>
        <w:t xml:space="preserve">   - Charm pricing ($9.99)</w:t>
        <w:br/>
        <w:t xml:space="preserve">   - Prestige pricing ($100)</w:t>
        <w:br/>
        <w:t xml:space="preserve">   - Odd-even pricing</w:t>
        <w:br/>
        <w:t xml:space="preserve">   - Bundle pricing</w:t>
      </w:r>
    </w:p>
    <w:p>
      <w:r>
        <w:t>Example Test:</w:t>
        <w:br/>
        <w:t>- A: "$100/month"</w:t>
        <w:br/>
        <w:t>- B: "$3.33/day - Less than a coffee"</w:t>
        <w:br/>
        <w:t>- Result: Variant B increased sign-ups by 45%, perceived affordability by 78%</w:t>
      </w:r>
    </w:p>
    <w:p>
      <w:r>
        <w:t>---</w:t>
      </w:r>
    </w:p>
    <w:p>
      <w:pPr>
        <w:pStyle w:val="Heading2"/>
      </w:pPr>
      <w:r>
        <w:t>📦 Product Packaging Tests (Physical Products)</w:t>
      </w:r>
    </w:p>
    <w:p>
      <w:pPr>
        <w:pStyle w:val="Heading3"/>
      </w:pPr>
      <w:r>
        <w:t>Unboxing Experience Tests</w:t>
      </w:r>
    </w:p>
    <w:p>
      <w:r>
        <w:t>What to Test:</w:t>
        <w:br/>
        <w:t>1. Packaging Design</w:t>
        <w:br/>
        <w:t xml:space="preserve">   - Box quality</w:t>
        <w:br/>
        <w:t xml:space="preserve">   - Branding elements</w:t>
        <w:br/>
        <w:t xml:space="preserve">   - Opening experience</w:t>
        <w:br/>
        <w:t xml:space="preserve">   - First impression</w:t>
      </w:r>
    </w:p>
    <w:p>
      <w:r>
        <w:t>2. Packaging Contents</w:t>
        <w:br/>
        <w:t xml:space="preserve">   - Product presentation</w:t>
        <w:br/>
        <w:t xml:space="preserve">   - Included materials</w:t>
        <w:br/>
        <w:t xml:space="preserve">   - Thank you notes</w:t>
        <w:br/>
        <w:t xml:space="preserve">   - Surprise elements</w:t>
      </w:r>
    </w:p>
    <w:p>
      <w:r>
        <w:t>Example Test:</w:t>
        <w:br/>
        <w:t>- A: Standard shipping box</w:t>
        <w:br/>
        <w:t>- B: Branded box + tissue paper + thank you note + surprise sample</w:t>
        <w:br/>
        <w:t>- Result: Variant B increased unboxing shares by 234%, customer satisfaction by 67%</w:t>
      </w:r>
    </w:p>
    <w:p>
      <w:pPr>
        <w:pStyle w:val="Heading3"/>
      </w:pPr>
      <w:r>
        <w:t>Packaging Sustainability Tests</w:t>
      </w:r>
    </w:p>
    <w:p>
      <w:r>
        <w:t>What to Test:</w:t>
        <w:br/>
        <w:t>1. Eco-Friendly Options</w:t>
        <w:br/>
        <w:t xml:space="preserve">   - Recyclable materials</w:t>
        <w:br/>
        <w:t xml:space="preserve">   - Minimal packaging</w:t>
        <w:br/>
        <w:t xml:space="preserve">   - Sustainable messaging</w:t>
        <w:br/>
        <w:t xml:space="preserve">   - Carbon footprint communication</w:t>
      </w:r>
    </w:p>
    <w:p>
      <w:r>
        <w:t>2. Customer Preference</w:t>
        <w:br/>
        <w:t xml:space="preserve">   - Eco vs. premium packaging</w:t>
        <w:br/>
        <w:t xml:space="preserve">   - Packaging choice options</w:t>
        <w:br/>
        <w:t xml:space="preserve">   - Sustainability messaging impact</w:t>
      </w:r>
    </w:p>
    <w:p>
      <w:r>
        <w:t>Example Test:</w:t>
        <w:br/>
        <w:t>- A: Standard packaging (no sustainability messaging)</w:t>
        <w:br/>
        <w:t>- B: Eco-friendly packaging + "100% Recyclable" messaging + carbon offset info</w:t>
        <w:br/>
        <w:t>- Result: Variant B increased brand perception by 45%, customer loyalty by 34%</w:t>
      </w:r>
    </w:p>
    <w:p>
      <w:r>
        <w:t>---</w:t>
      </w:r>
    </w:p>
    <w:p>
      <w:pPr>
        <w:pStyle w:val="Heading2"/>
      </w:pPr>
      <w:r>
        <w:t>🎯 Brand Positioning Tests</w:t>
      </w:r>
    </w:p>
    <w:p>
      <w:pPr>
        <w:pStyle w:val="Heading3"/>
      </w:pPr>
      <w:r>
        <w:t>Brand Messaging Tests</w:t>
      </w:r>
    </w:p>
    <w:p>
      <w:r>
        <w:t>What to Test:</w:t>
        <w:br/>
        <w:t>1. Positioning Statement</w:t>
        <w:br/>
        <w:t xml:space="preserve">   - Unique value proposition</w:t>
        <w:br/>
        <w:t xml:space="preserve">   - Competitive differentiation</w:t>
        <w:br/>
        <w:t xml:space="preserve">   - Target audience clarity</w:t>
        <w:br/>
        <w:t xml:space="preserve">   - Brand personality</w:t>
      </w:r>
    </w:p>
    <w:p>
      <w:r>
        <w:t>2. Messaging Consistency</w:t>
        <w:br/>
        <w:t xml:space="preserve">   - Cross-channel consistency</w:t>
        <w:br/>
        <w:t xml:space="preserve">   - Tone of voice</w:t>
        <w:br/>
        <w:t xml:space="preserve">   - Visual identity</w:t>
        <w:br/>
        <w:t xml:space="preserve">   - Brand story</w:t>
      </w:r>
    </w:p>
    <w:p>
      <w:r>
        <w:t>Example Test:</w:t>
        <w:br/>
        <w:t>- A: Generic messaging ("We're the best")</w:t>
        <w:br/>
        <w:t>- B: Clear positioning ("The only [product] that [unique benefit] for [target audience]")</w:t>
        <w:br/>
        <w:t>- Result: Variant B increased brand recall by 56%, qualified leads by 45%</w:t>
      </w:r>
    </w:p>
    <w:p>
      <w:pPr>
        <w:pStyle w:val="Heading3"/>
      </w:pPr>
      <w:r>
        <w:t>Competitive Differentiation Tests</w:t>
      </w:r>
    </w:p>
    <w:p>
      <w:r>
        <w:t>What to Test:</w:t>
        <w:br/>
        <w:t>1. Comparison Messaging</w:t>
        <w:br/>
        <w:t xml:space="preserve">   - Direct vs. indirect comparison</w:t>
        <w:br/>
        <w:t xml:space="preserve">   - Feature comparison</w:t>
        <w:br/>
        <w:t xml:space="preserve">   - Price comparison</w:t>
        <w:br/>
        <w:t xml:space="preserve">   - Benefit comparison</w:t>
      </w:r>
    </w:p>
    <w:p>
      <w:r>
        <w:t>2. Unique Selling Points</w:t>
        <w:br/>
        <w:t xml:space="preserve">   - USP prominence</w:t>
        <w:br/>
        <w:t xml:space="preserve">   - Differentiation clarity</w:t>
        <w:br/>
        <w:t xml:space="preserve">   - Proof points</w:t>
        <w:br/>
        <w:t xml:space="preserve">   - Customer testimonials</w:t>
      </w:r>
    </w:p>
    <w:p>
      <w:r>
        <w:t>Example Test:</w:t>
        <w:br/>
        <w:t>- A: Generic product description</w:t>
        <w:br/>
        <w:t>- B: "Unlike [competitor], we [unique differentiator]" + comparison table</w:t>
        <w:br/>
        <w:t>- Result: Variant B increased conversions by 34%, reduced comparison shopping by 23%</w:t>
      </w:r>
    </w:p>
    <w:p>
      <w:r>
        <w:t>---</w:t>
      </w:r>
    </w:p>
    <w:p>
      <w:pPr>
        <w:pStyle w:val="Heading2"/>
      </w:pPr>
      <w:r>
        <w:t>🤝 Co-Marketing &amp; Partnership Tests</w:t>
      </w:r>
    </w:p>
    <w:p>
      <w:pPr>
        <w:pStyle w:val="Heading3"/>
      </w:pPr>
      <w:r>
        <w:t>Co-Branded Campaign Tests</w:t>
      </w:r>
    </w:p>
    <w:p>
      <w:r>
        <w:t>What to Test:</w:t>
        <w:br/>
        <w:t>1. Partnership Announcement</w:t>
        <w:br/>
        <w:t xml:space="preserve">   - Press release vs. blog post</w:t>
        <w:br/>
        <w:t xml:space="preserve">   - Social media strategy</w:t>
        <w:br/>
        <w:t xml:space="preserve">   - Email to customers</w:t>
        <w:br/>
        <w:t xml:space="preserve">   - Joint webinars</w:t>
      </w:r>
    </w:p>
    <w:p>
      <w:r>
        <w:t>2. Co-Branded Content</w:t>
        <w:br/>
        <w:t xml:space="preserve">   - Logo placement</w:t>
        <w:br/>
        <w:t xml:space="preserve">   - Brand voice alignment</w:t>
        <w:br/>
        <w:t xml:space="preserve">   - Value proposition clarity</w:t>
        <w:br/>
        <w:t xml:space="preserve">   - Customer benefits</w:t>
      </w:r>
    </w:p>
    <w:p>
      <w:r>
        <w:t>Example Test:</w:t>
        <w:br/>
        <w:t>- A: Generic partnership announcement</w:t>
        <w:br/>
        <w:t>- B: Story-driven announcement + joint webinar + co-branded landing page</w:t>
        <w:br/>
        <w:t>- Result: Variant B increased engagement by 78%, partnership inquiries by 67%</w:t>
      </w:r>
    </w:p>
    <w:p>
      <w:pPr>
        <w:pStyle w:val="Heading3"/>
      </w:pPr>
      <w:r>
        <w:t>Affiliate Program Optimization Tests</w:t>
      </w:r>
    </w:p>
    <w:p>
      <w:r>
        <w:t>What to Test:</w:t>
        <w:br/>
        <w:t>1. Program Structure</w:t>
        <w:br/>
        <w:t xml:space="preserve">   - Commission rates</w:t>
        <w:br/>
        <w:t xml:space="preserve">   - Cookie duration</w:t>
        <w:br/>
        <w:t xml:space="preserve">   - Payment terms</w:t>
        <w:br/>
        <w:t xml:space="preserve">   - Tier structure</w:t>
      </w:r>
    </w:p>
    <w:p>
      <w:r>
        <w:t>2. Affiliate Resources</w:t>
        <w:br/>
        <w:t xml:space="preserve">   - Marketing materials</w:t>
        <w:br/>
        <w:t xml:space="preserve">   - Training programs</w:t>
        <w:br/>
        <w:t xml:space="preserve">   - Support level</w:t>
        <w:br/>
        <w:t xml:space="preserve">   - Dashboard features</w:t>
      </w:r>
    </w:p>
    <w:p>
      <w:r>
        <w:t>Example Test:</w:t>
        <w:br/>
        <w:t>- A: 10% flat commission, 30-day cookie</w:t>
        <w:br/>
        <w:t>- B: Tiered commission (15% first sale, 10% recurring) + 90-day cookie + bonus materials</w:t>
        <w:br/>
        <w:t>- Result: Variant B increased affiliate sign-ups by 67%, active affiliates by 45%</w:t>
      </w:r>
    </w:p>
    <w:p>
      <w:r>
        <w:t>---</w:t>
      </w:r>
    </w:p>
    <w:p>
      <w:pPr>
        <w:pStyle w:val="Heading2"/>
      </w:pPr>
      <w:r>
        <w:t>📰 PR &amp; Media Relations Tests</w:t>
      </w:r>
    </w:p>
    <w:p>
      <w:pPr>
        <w:pStyle w:val="Heading3"/>
      </w:pPr>
      <w:r>
        <w:t>Press Release Tests</w:t>
      </w:r>
    </w:p>
    <w:p>
      <w:r>
        <w:t>What to Test:</w:t>
        <w:br/>
        <w:t>1. Release Format</w:t>
        <w:br/>
        <w:t xml:space="preserve">   - Traditional vs. multimedia</w:t>
        <w:br/>
        <w:t xml:space="preserve">   - Length (short vs. detailed)</w:t>
        <w:br/>
        <w:t xml:space="preserve">   - Visual elements</w:t>
        <w:br/>
        <w:t xml:space="preserve">   - Embargo timing</w:t>
      </w:r>
    </w:p>
    <w:p>
      <w:r>
        <w:t>2. Distribution Strategy</w:t>
        <w:br/>
        <w:t xml:space="preserve">   - Wire service vs. direct outreach</w:t>
        <w:br/>
        <w:t xml:space="preserve">   - Target media selection</w:t>
        <w:br/>
        <w:t xml:space="preserve">   - Follow-up strategy</w:t>
        <w:br/>
        <w:t xml:space="preserve">   - Social media amplification</w:t>
      </w:r>
    </w:p>
    <w:p>
      <w:r>
        <w:t>Example Test:</w:t>
        <w:br/>
        <w:t>- A: Text-only press release (wire service)</w:t>
        <w:br/>
        <w:t>- B: Multimedia press release (video + images) + targeted outreach + social amplification</w:t>
        <w:br/>
        <w:t>- Result: Variant B increased media coverage by 89%, article quality by 56%</w:t>
      </w:r>
    </w:p>
    <w:p>
      <w:pPr>
        <w:pStyle w:val="Heading3"/>
      </w:pPr>
      <w:r>
        <w:t>Media Kit Tests</w:t>
      </w:r>
    </w:p>
    <w:p>
      <w:r>
        <w:t>What to Test:</w:t>
        <w:br/>
        <w:t>1. Kit Contents</w:t>
        <w:br/>
        <w:t xml:space="preserve">   - Company overview</w:t>
        <w:br/>
        <w:t xml:space="preserve">   - Product information</w:t>
        <w:br/>
        <w:t xml:space="preserve">   - High-res images</w:t>
        <w:br/>
        <w:t xml:space="preserve">   - Executive bios</w:t>
        <w:br/>
        <w:t xml:space="preserve">   - Fact sheets</w:t>
      </w:r>
    </w:p>
    <w:p>
      <w:r>
        <w:t>2. Kit Presentation</w:t>
        <w:br/>
        <w:t xml:space="preserve">   - PDF vs. online portal</w:t>
        <w:br/>
        <w:t xml:space="preserve">   - Organization structure</w:t>
        <w:br/>
        <w:t xml:space="preserve">   - Download options</w:t>
        <w:br/>
        <w:t xml:space="preserve">   - Update frequency</w:t>
      </w:r>
    </w:p>
    <w:p>
      <w:r>
        <w:t>Example Test:</w:t>
        <w:br/>
        <w:t>- A: Basic PDF media kit</w:t>
        <w:br/>
        <w:t>- B: Interactive online media kit + downloadable assets + regular updates</w:t>
        <w:br/>
        <w:t>- Result: Variant B increased media inquiries by 67%, coverage quality by 45%</w:t>
      </w:r>
    </w:p>
    <w:p>
      <w:r>
        <w:t>---</w:t>
      </w:r>
    </w:p>
    <w:p>
      <w:pPr>
        <w:pStyle w:val="Heading2"/>
      </w:pPr>
      <w:r>
        <w:t>🚨 Advanced Crisis Communication Tests</w:t>
      </w:r>
    </w:p>
    <w:p>
      <w:pPr>
        <w:pStyle w:val="Heading3"/>
      </w:pPr>
      <w:r>
        <w:t>Crisis Response Timing Tests</w:t>
      </w:r>
    </w:p>
    <w:p>
      <w:r>
        <w:t>What to Test:</w:t>
        <w:br/>
        <w:t>1. Response Speed</w:t>
        <w:br/>
        <w:t xml:space="preserve">   - Immediate vs. delayed response</w:t>
        <w:br/>
        <w:t xml:space="preserve">   - First response format</w:t>
        <w:br/>
        <w:t xml:space="preserve">   - Update frequency</w:t>
        <w:br/>
        <w:t xml:space="preserve">   - Resolution communication</w:t>
      </w:r>
    </w:p>
    <w:p>
      <w:r>
        <w:t>2. Channel Strategy</w:t>
        <w:br/>
        <w:t xml:space="preserve">   - Email vs. social media</w:t>
        <w:br/>
        <w:t xml:space="preserve">   - Website banner</w:t>
        <w:br/>
        <w:t xml:space="preserve">   - Press release</w:t>
        <w:br/>
        <w:t xml:space="preserve">   - Multi-channel approach</w:t>
      </w:r>
    </w:p>
    <w:p>
      <w:r>
        <w:t>Example Test:</w:t>
        <w:br/>
        <w:t>- A: Response after 48 hours (email only)</w:t>
        <w:br/>
        <w:t>- B: Immediate response (all channels) + hourly updates + resolution timeline</w:t>
        <w:br/>
        <w:t>- Result: Variant B maintained 89% customer satisfaction vs. 45% for Variant A</w:t>
      </w:r>
    </w:p>
    <w:p>
      <w:pPr>
        <w:pStyle w:val="Heading3"/>
      </w:pPr>
      <w:r>
        <w:t>Apology &amp; Recovery Tests</w:t>
      </w:r>
    </w:p>
    <w:p>
      <w:r>
        <w:t>What to Test:</w:t>
        <w:br/>
        <w:t>1. Apology Tone</w:t>
        <w:br/>
        <w:t xml:space="preserve">   - Sincere vs. corporate</w:t>
        <w:br/>
        <w:t xml:space="preserve">   - Taking responsibility</w:t>
        <w:br/>
        <w:t xml:space="preserve">   - Solution-focused</w:t>
        <w:br/>
        <w:t xml:space="preserve">   - Empathetic</w:t>
      </w:r>
    </w:p>
    <w:p>
      <w:r>
        <w:t>2. Recovery Offers</w:t>
        <w:br/>
        <w:t xml:space="preserve">   - Compensation amount</w:t>
        <w:br/>
        <w:t xml:space="preserve">   - Service recovery</w:t>
        <w:br/>
        <w:t xml:space="preserve">   - Future prevention</w:t>
        <w:br/>
        <w:t xml:space="preserve">   - Relationship rebuilding</w:t>
      </w:r>
    </w:p>
    <w:p>
      <w:r>
        <w:t>Example Test:</w:t>
        <w:br/>
        <w:t>- A: Generic corporate apology</w:t>
        <w:br/>
        <w:t>- B: Sincere, personal apology + immediate compensation + prevention plan</w:t>
        <w:br/>
        <w:t>- Result: Variant B increased customer retention by 67%, brand trust recovery by 45%</w:t>
      </w:r>
    </w:p>
    <w:p>
      <w:r>
        <w:t>---</w:t>
      </w:r>
    </w:p>
    <w:p>
      <w:pPr>
        <w:pStyle w:val="Heading2"/>
      </w:pPr>
      <w:r>
        <w:t>👥 Employee Advocacy Tests</w:t>
      </w:r>
    </w:p>
    <w:p>
      <w:pPr>
        <w:pStyle w:val="Heading3"/>
      </w:pPr>
      <w:r>
        <w:t>Employee Content Sharing Tests</w:t>
      </w:r>
    </w:p>
    <w:p>
      <w:r>
        <w:t>What to Test:</w:t>
        <w:br/>
        <w:t>1. Sharing Incentives</w:t>
        <w:br/>
        <w:t xml:space="preserve">   - Recognition vs. rewards</w:t>
        <w:br/>
        <w:t xml:space="preserve">   - Leaderboards</w:t>
        <w:br/>
        <w:t xml:space="preserve">   - Team competitions</w:t>
        <w:br/>
        <w:t xml:space="preserve">   - Personal branding support</w:t>
      </w:r>
    </w:p>
    <w:p>
      <w:r>
        <w:t>2. Content Provision</w:t>
        <w:br/>
        <w:t xml:space="preserve">   - Pre-written posts</w:t>
        <w:br/>
        <w:t xml:space="preserve">   - Visual assets</w:t>
        <w:br/>
        <w:t xml:space="preserve">   - Talking points</w:t>
        <w:br/>
        <w:t xml:space="preserve">   - Training programs</w:t>
      </w:r>
    </w:p>
    <w:p>
      <w:r>
        <w:t>Example Test:</w:t>
        <w:br/>
        <w:t>- A: "Please share" request (no support)</w:t>
        <w:br/>
        <w:t>- B: Employee advocacy program + pre-written content + leaderboard + rewards</w:t>
        <w:br/>
        <w:t>- Result: Variant B increased employee shares by 456%, reach by 234%</w:t>
      </w:r>
    </w:p>
    <w:p>
      <w:pPr>
        <w:pStyle w:val="Heading3"/>
      </w:pPr>
      <w:r>
        <w:t>Internal Communication Tests</w:t>
      </w:r>
    </w:p>
    <w:p>
      <w:r>
        <w:t>What to Test:</w:t>
        <w:br/>
        <w:t>1. Update Frequency</w:t>
        <w:br/>
        <w:t xml:space="preserve">   - Daily vs. weekly</w:t>
        <w:br/>
        <w:t xml:space="preserve">   - Real-time vs. scheduled</w:t>
        <w:br/>
        <w:t xml:space="preserve">   - Channel selection</w:t>
        <w:br/>
        <w:t xml:space="preserve">   - Content format</w:t>
      </w:r>
    </w:p>
    <w:p>
      <w:r>
        <w:t>2. Engagement Level</w:t>
        <w:br/>
        <w:t xml:space="preserve">   - Read receipts</w:t>
        <w:br/>
        <w:t xml:space="preserve">   - Feedback collection</w:t>
        <w:br/>
        <w:t xml:space="preserve">   - Q&amp;A sessions</w:t>
        <w:br/>
        <w:t xml:space="preserve">   - Recognition programs</w:t>
      </w:r>
    </w:p>
    <w:p>
      <w:r>
        <w:t>Example Test:</w:t>
        <w:br/>
        <w:t>- A: Weekly email updates</w:t>
        <w:br/>
        <w:t>- B: Daily Slack updates + monthly all-hands + recognition program</w:t>
        <w:br/>
        <w:t>- Result: Variant B increased employee engagement by 67%, advocacy participation by 89%</w:t>
      </w:r>
    </w:p>
    <w:p>
      <w:r>
        <w:t>---</w:t>
      </w:r>
    </w:p>
    <w:p>
      <w:pPr>
        <w:pStyle w:val="Heading2"/>
      </w:pPr>
      <w:r>
        <w:t>🎓 Content Marketing Advanced Tests</w:t>
      </w:r>
    </w:p>
    <w:p>
      <w:pPr>
        <w:pStyle w:val="Heading3"/>
      </w:pPr>
      <w:r>
        <w:t>Content Format Tests</w:t>
      </w:r>
    </w:p>
    <w:p>
      <w:r>
        <w:t>What to Test:</w:t>
        <w:br/>
        <w:t>1. Format Mix</w:t>
        <w:br/>
        <w:t xml:space="preserve">   - Blog posts vs. videos</w:t>
        <w:br/>
        <w:t xml:space="preserve">   - Infographics vs. articles</w:t>
        <w:br/>
        <w:t xml:space="preserve">   - Podcasts vs. webinars</w:t>
        <w:br/>
        <w:t xml:space="preserve">   - Interactive content</w:t>
      </w:r>
    </w:p>
    <w:p>
      <w:r>
        <w:t>2. Content Length</w:t>
        <w:br/>
        <w:t xml:space="preserve">   - Short-form vs. long-form</w:t>
        <w:br/>
        <w:t xml:space="preserve">   - Optimal length by topic</w:t>
        <w:br/>
        <w:t xml:space="preserve">   - Series vs. standalone</w:t>
        <w:br/>
        <w:t xml:space="preserve">   - Update frequency</w:t>
      </w:r>
    </w:p>
    <w:p>
      <w:r>
        <w:t>Example Test:</w:t>
        <w:br/>
        <w:t>- A: Blog posts only (500-800 words)</w:t>
        <w:br/>
        <w:t>- B: Content mix (blog + video + infographic + podcast) + long-form deep dives</w:t>
        <w:br/>
        <w:t>- Result: Variant B increased engagement by 78%, lead generation by 56%</w:t>
      </w:r>
    </w:p>
    <w:p>
      <w:pPr>
        <w:pStyle w:val="Heading3"/>
      </w:pPr>
      <w:r>
        <w:t>Content Distribution Tests</w:t>
      </w:r>
    </w:p>
    <w:p>
      <w:r>
        <w:t>What to Test:</w:t>
        <w:br/>
        <w:t>1. Channel Strategy</w:t>
        <w:br/>
        <w:t xml:space="preserve">   - Owned vs. earned vs. paid</w:t>
        <w:br/>
        <w:t xml:space="preserve">   - Platform-specific optimization</w:t>
        <w:br/>
        <w:t xml:space="preserve">   - Cross-promotion</w:t>
        <w:br/>
        <w:t xml:space="preserve">   - Repurposing strategy</w:t>
      </w:r>
    </w:p>
    <w:p>
      <w:r>
        <w:t>2. Timing &amp; Frequency</w:t>
        <w:br/>
        <w:t xml:space="preserve">   - Publishing schedule</w:t>
        <w:br/>
        <w:t xml:space="preserve">   - Best times to post</w:t>
        <w:br/>
        <w:t xml:space="preserve">   - Content calendar</w:t>
        <w:br/>
        <w:t xml:space="preserve">   - Evergreen vs. timely</w:t>
      </w:r>
    </w:p>
    <w:p>
      <w:r>
        <w:t>Example Test:</w:t>
        <w:br/>
        <w:t>- A: Publish and hope (no distribution strategy)</w:t>
        <w:br/>
        <w:t>- B: Multi-channel distribution + optimal timing + repurposing + paid promotion</w:t>
        <w:br/>
        <w:t>- Result: Variant B increased content reach by 234%, engagement by 189%</w:t>
      </w:r>
    </w:p>
    <w:p>
      <w:r>
        <w:t>---</w:t>
      </w:r>
    </w:p>
    <w:p>
      <w:pPr>
        <w:pStyle w:val="Heading2"/>
      </w:pPr>
      <w:r>
        <w:t>🏆 Customer Advocacy Program Tests</w:t>
      </w:r>
    </w:p>
    <w:p>
      <w:pPr>
        <w:pStyle w:val="Heading3"/>
      </w:pPr>
      <w:r>
        <w:t>Referral Program Optimization</w:t>
      </w:r>
    </w:p>
    <w:p>
      <w:r>
        <w:t>What to Test:</w:t>
        <w:br/>
        <w:t>1. Program Structure</w:t>
        <w:br/>
        <w:t xml:space="preserve">   - Reward amount</w:t>
        <w:br/>
        <w:t xml:space="preserve">   - Reward type (cash vs. credit)</w:t>
        <w:br/>
        <w:t xml:space="preserve">   - Referral vs. referee rewards</w:t>
        <w:br/>
        <w:t xml:space="preserve">   - Minimum requirements</w:t>
      </w:r>
    </w:p>
    <w:p>
      <w:r>
        <w:t>2. Program Promotion</w:t>
        <w:br/>
        <w:t xml:space="preserve">   - Placement visibility</w:t>
        <w:br/>
        <w:t xml:space="preserve">   - Email campaigns</w:t>
        <w:br/>
        <w:t xml:space="preserve">   - In-app prompts</w:t>
        <w:br/>
        <w:t xml:space="preserve">   - Social sharing</w:t>
      </w:r>
    </w:p>
    <w:p>
      <w:r>
        <w:t>Example Test:</w:t>
        <w:br/>
        <w:t>- A: $10 for referrer, $10 for referee</w:t>
        <w:br/>
        <w:t>- B: $25 for referrer, $15 for referee + bonus for 5+ referrals</w:t>
        <w:br/>
        <w:t>- Result: Variant B increased referrals by 78%, program participation by 67%</w:t>
      </w:r>
    </w:p>
    <w:p>
      <w:pPr>
        <w:pStyle w:val="Heading3"/>
      </w:pPr>
      <w:r>
        <w:t>Case Study &amp; Testimonial Tests</w:t>
      </w:r>
    </w:p>
    <w:p>
      <w:r>
        <w:t>What to Test:</w:t>
        <w:br/>
        <w:t>1. Case Study Format</w:t>
        <w:br/>
        <w:t xml:space="preserve">   - Video vs. written</w:t>
        <w:br/>
        <w:t xml:space="preserve">   - Length and detail</w:t>
        <w:br/>
        <w:t xml:space="preserve">   - Metrics inclusion</w:t>
        <w:br/>
        <w:t xml:space="preserve">   - Customer quotes</w:t>
      </w:r>
    </w:p>
    <w:p>
      <w:r>
        <w:t>2. Testimonial Display</w:t>
        <w:br/>
        <w:t xml:space="preserve">   - Placement (homepage vs. dedicated page)</w:t>
        <w:br/>
        <w:t xml:space="preserve">   - Format (quote vs. video)</w:t>
        <w:br/>
        <w:t xml:space="preserve">   - Credibility elements</w:t>
        <w:br/>
        <w:t xml:space="preserve">   - Quantity displayed</w:t>
      </w:r>
    </w:p>
    <w:p>
      <w:r>
        <w:t>Example Test:</w:t>
        <w:br/>
        <w:t>- A: Written case studies (dedicated page only)</w:t>
        <w:br/>
        <w:t>- B: Video case studies + homepage testimonials + metrics + customer photos</w:t>
        <w:br/>
        <w:t>- Result: Variant B increased trust by 67%, conversions by 34%</w:t>
      </w:r>
    </w:p>
    <w:p>
      <w:r>
        <w:t>---</w:t>
      </w:r>
    </w:p>
    <w:p>
      <w:pPr>
        <w:pStyle w:val="Heading2"/>
      </w:pPr>
      <w:r>
        <w:t>🔄 Subscription Lifecycle Tests</w:t>
      </w:r>
    </w:p>
    <w:p>
      <w:pPr>
        <w:pStyle w:val="Heading3"/>
      </w:pPr>
      <w:r>
        <w:t>Trial Period Optimization</w:t>
      </w:r>
    </w:p>
    <w:p>
      <w:r>
        <w:t>What to Test:</w:t>
        <w:br/>
        <w:t>1. Trial Length</w:t>
        <w:br/>
        <w:t xml:space="preserve">   - 7 days vs. 14 days vs. 30 days</w:t>
        <w:br/>
        <w:t xml:space="preserve">   - Industry-specific optimal</w:t>
        <w:br/>
        <w:t xml:space="preserve">   - Feature access during trial</w:t>
        <w:br/>
        <w:t xml:space="preserve">   - Conversion timing</w:t>
      </w:r>
    </w:p>
    <w:p>
      <w:r>
        <w:t>2. Trial Experience</w:t>
        <w:br/>
        <w:t xml:space="preserve">   - Onboarding quality</w:t>
        <w:br/>
        <w:t xml:space="preserve">   - Value demonstration</w:t>
        <w:br/>
        <w:t xml:space="preserve">   - Upgrade prompts</w:t>
        <w:br/>
        <w:t xml:space="preserve">   - Success milestones</w:t>
      </w:r>
    </w:p>
    <w:p>
      <w:r>
        <w:t>Example Test:</w:t>
        <w:br/>
        <w:t>- A: 7-day trial (full features, minimal guidance)</w:t>
        <w:br/>
        <w:t>- B: 14-day trial (guided onboarding + value demonstration + strategic upgrade prompts)</w:t>
        <w:br/>
        <w:t>- Result: Variant B increased trial-to-paid conversion by 45%, satisfaction by 34%</w:t>
      </w:r>
    </w:p>
    <w:p>
      <w:pPr>
        <w:pStyle w:val="Heading3"/>
      </w:pPr>
      <w:r>
        <w:t>Billing Cycle Tests</w:t>
      </w:r>
    </w:p>
    <w:p>
      <w:r>
        <w:t>What to Test:</w:t>
        <w:br/>
        <w:t>1. Payment Frequency</w:t>
        <w:br/>
        <w:t xml:space="preserve">   - Monthly vs. annual</w:t>
        <w:br/>
        <w:t xml:space="preserve">   - Quarterly options</w:t>
        <w:br/>
        <w:t xml:space="preserve">   - Pay-as-you-go</w:t>
        <w:br/>
        <w:t xml:space="preserve">   - Prepaid plans</w:t>
      </w:r>
    </w:p>
    <w:p>
      <w:r>
        <w:t>2. Billing Communication</w:t>
        <w:br/>
        <w:t xml:space="preserve">   - Invoice clarity</w:t>
        <w:br/>
        <w:t xml:space="preserve">   - Payment reminders</w:t>
        <w:br/>
        <w:t xml:space="preserve">   - Failed payment handling</w:t>
        <w:br/>
        <w:t xml:space="preserve">   - Billing cycle changes</w:t>
      </w:r>
    </w:p>
    <w:p>
      <w:r>
        <w:t>Example Test:</w:t>
        <w:br/>
        <w:t>- A: Monthly billing only</w:t>
        <w:br/>
        <w:t>- B: Monthly vs. annual (with 20% annual discount) + clear savings messaging</w:t>
        <w:br/>
        <w:t>- Result: Variant B increased annual plan adoption by 67%, LTV by 45%</w:t>
      </w:r>
    </w:p>
    <w:p>
      <w:r>
        <w:t>---</w:t>
      </w:r>
    </w:p>
    <w:p>
      <w:pPr>
        <w:pStyle w:val="Heading2"/>
      </w:pPr>
      <w:r>
        <w:t>🎨 Visual Content Tests</w:t>
      </w:r>
    </w:p>
    <w:p>
      <w:pPr>
        <w:pStyle w:val="Heading3"/>
      </w:pPr>
      <w:r>
        <w:t>Image Quality &amp; Style Tests</w:t>
      </w:r>
    </w:p>
    <w:p>
      <w:r>
        <w:t>What to Test:</w:t>
        <w:br/>
        <w:t>1. Image Type</w:t>
        <w:br/>
        <w:t xml:space="preserve">   - Stock photos vs. custom</w:t>
        <w:br/>
        <w:t xml:space="preserve">   - Lifestyle vs. product-focused</w:t>
        <w:br/>
        <w:t xml:space="preserve">   - People vs. products</w:t>
        <w:br/>
        <w:t xml:space="preserve">   - Real vs. illustrated</w:t>
      </w:r>
    </w:p>
    <w:p>
      <w:r>
        <w:t>2. Image Quality</w:t>
        <w:br/>
        <w:t xml:space="preserve">   - Resolution</w:t>
        <w:br/>
        <w:t xml:space="preserve">   - Professional vs. authentic</w:t>
        <w:br/>
        <w:t xml:space="preserve">   - Color treatment</w:t>
        <w:br/>
        <w:t xml:space="preserve">   - Composition</w:t>
      </w:r>
    </w:p>
    <w:p>
      <w:r>
        <w:t>Example Test:</w:t>
        <w:br/>
        <w:t>- A: Stock photos (generic)</w:t>
        <w:br/>
        <w:t>- B: Custom photography (authentic, brand-aligned)</w:t>
        <w:br/>
        <w:t>- Result: Variant B increased trust by 45%, conversions by 28%</w:t>
      </w:r>
    </w:p>
    <w:p>
      <w:pPr>
        <w:pStyle w:val="Heading3"/>
      </w:pPr>
      <w:r>
        <w:t>Video Content Strategy Tests</w:t>
      </w:r>
    </w:p>
    <w:p>
      <w:r>
        <w:t>What to Test:</w:t>
        <w:br/>
        <w:t>1. Video Types</w:t>
        <w:br/>
        <w:t xml:space="preserve">   - Explainer videos</w:t>
        <w:br/>
        <w:t xml:space="preserve">   - Product demos</w:t>
        <w:br/>
        <w:t xml:space="preserve">   - Customer testimonials</w:t>
        <w:br/>
        <w:t xml:space="preserve">   - Behind-the-scenes</w:t>
      </w:r>
    </w:p>
    <w:p>
      <w:r>
        <w:t>2. Video Production</w:t>
        <w:br/>
        <w:t xml:space="preserve">   - Professional vs. authentic</w:t>
        <w:br/>
        <w:t xml:space="preserve">   - Length optimization</w:t>
        <w:br/>
        <w:t xml:space="preserve">   - Caption inclusion</w:t>
        <w:br/>
        <w:t xml:space="preserve">   - Thumbnail design</w:t>
      </w:r>
    </w:p>
    <w:p>
      <w:r>
        <w:t>Example Test:</w:t>
        <w:br/>
        <w:t>- A: Professional product video (polished, corporate)</w:t>
        <w:br/>
        <w:t>- B: Authentic behind-the-scenes video (real, relatable)</w:t>
        <w:br/>
        <w:t>- Result: Variant B increased engagement by 89%, brand connection by 67%</w:t>
      </w:r>
    </w:p>
    <w:p>
      <w:r>
        <w:t>---</w:t>
      </w:r>
    </w:p>
    <w:p>
      <w:pPr>
        <w:pStyle w:val="Heading2"/>
      </w:pPr>
      <w:r>
        <w:t>📊 Data-Driven Decision Framework</w:t>
      </w:r>
    </w:p>
    <w:p>
      <w:pPr>
        <w:pStyle w:val="Heading3"/>
      </w:pPr>
      <w:r>
        <w:t>Test Prioritization Matrix</w:t>
      </w:r>
    </w:p>
    <w:p>
      <w:r>
        <w:t>ICE + RICE Combined Framework:</w:t>
      </w:r>
    </w:p>
    <w:p>
      <w:r>
        <w:t>`</w:t>
        <w:br/>
        <w:t>Priority Score = (Impact × Confidence × Reach) / (Effort × Risk)</w:t>
      </w:r>
    </w:p>
    <w:p>
      <w:r>
        <w:t>Where:</w:t>
        <w:br/>
        <w:t>- Impact: 1-10 (business value)</w:t>
        <w:br/>
        <w:t>- Confidence: 1-10 (likelihood of success)</w:t>
        <w:br/>
        <w:t>- Reach: Number of users affected</w:t>
        <w:br/>
        <w:t>- Effort: 1-10 (implementation difficulty)</w:t>
        <w:br/>
        <w:t>- Risk: 1-10 (potential negative impact)</w:t>
        <w:br/>
        <w:t>`</w:t>
      </w:r>
    </w:p>
    <w:p>
      <w:r>
        <w:t>Example Calculation:</w:t>
        <w:br/>
        <w:t>- Test A: Impact=9, Confidence=8, Reach=10,000, Effort=3, Risk=2</w:t>
        <w:br/>
        <w:t>- Score = (9 × 8 × 10,000) / (3 × 2) = 120,000</w:t>
        <w:br/>
        <w:t>- Priority: High</w:t>
      </w:r>
    </w:p>
    <w:p>
      <w:pPr>
        <w:pStyle w:val="Heading3"/>
      </w:pPr>
      <w:r>
        <w:t>Test Portfolio Management</w:t>
      </w:r>
    </w:p>
    <w:p>
      <w:r>
        <w:t>Balancing Test Types:</w:t>
        <w:br/>
        <w:t>- Quick Wins (40%): Low effort, high impact</w:t>
        <w:br/>
        <w:t>- Strategic Tests (30%): High impact, medium effort</w:t>
        <w:br/>
        <w:t>- Innovation Tests (20%): High risk, high reward</w:t>
        <w:br/>
        <w:t>- Maintenance Tests (10%): Ongoing optimization</w:t>
      </w:r>
    </w:p>
    <w:p>
      <w:r>
        <w:t>Example Portfolio:</w:t>
        <w:br/>
        <w:t>- 4 quick win tests/month</w:t>
        <w:br/>
        <w:t>- 3 strategic tests/month</w:t>
        <w:br/>
        <w:t>- 2 innovation tests/quarter</w:t>
        <w:br/>
        <w:t>- Ongoing maintenance tests</w:t>
      </w:r>
    </w:p>
    <w:p>
      <w:r>
        <w:t>---</w:t>
      </w:r>
    </w:p>
    <w:p>
      <w:pPr>
        <w:pStyle w:val="Heading2"/>
      </w:pPr>
      <w:r>
        <w:t>🎯 Conversion Funnel Optimization Tests</w:t>
      </w:r>
    </w:p>
    <w:p>
      <w:pPr>
        <w:pStyle w:val="Heading3"/>
      </w:pPr>
      <w:r>
        <w:t>Top-of-Funnel Tests</w:t>
      </w:r>
    </w:p>
    <w:p>
      <w:r>
        <w:t>What to Test:</w:t>
        <w:br/>
        <w:t>1. Traffic Quality</w:t>
        <w:br/>
        <w:t xml:space="preserve">   - Source optimization</w:t>
        <w:br/>
        <w:t xml:space="preserve">   - Keyword targeting</w:t>
        <w:br/>
        <w:t xml:space="preserve">   - Audience refinement</w:t>
        <w:br/>
        <w:t xml:space="preserve">   - Landing page match</w:t>
      </w:r>
    </w:p>
    <w:p>
      <w:r>
        <w:t>2. First Impression</w:t>
        <w:br/>
        <w:t xml:space="preserve">   - Page load speed</w:t>
        <w:br/>
        <w:t xml:space="preserve">   - Above-the-fold content</w:t>
        <w:br/>
        <w:t xml:space="preserve">   - Value proposition clarity</w:t>
        <w:br/>
        <w:t xml:space="preserve">   - Trust signals</w:t>
      </w:r>
    </w:p>
    <w:p>
      <w:r>
        <w:t>Example Test:</w:t>
        <w:br/>
        <w:t>- A: Generic landing page (all traffic)</w:t>
        <w:br/>
        <w:t>- B: Source-specific landing pages (matching ad messaging)</w:t>
        <w:br/>
        <w:t>- Result: Variant B increased conversion rate by 45%, reduced bounce by 34%</w:t>
      </w:r>
    </w:p>
    <w:p>
      <w:pPr>
        <w:pStyle w:val="Heading3"/>
      </w:pPr>
      <w:r>
        <w:t>Middle-of-Funnel Tests</w:t>
      </w:r>
    </w:p>
    <w:p>
      <w:r>
        <w:t>What to Test:</w:t>
        <w:br/>
        <w:t>1. Engagement Optimization</w:t>
        <w:br/>
        <w:t xml:space="preserve">   - Content consumption</w:t>
        <w:br/>
        <w:t xml:space="preserve">   - Time on site</w:t>
        <w:br/>
        <w:t xml:space="preserve">   - Page depth</w:t>
        <w:br/>
        <w:t xml:space="preserve">   - Return visits</w:t>
      </w:r>
    </w:p>
    <w:p>
      <w:r>
        <w:t>2. Lead Nurturing</w:t>
        <w:br/>
        <w:t xml:space="preserve">   - Email sequences</w:t>
        <w:br/>
        <w:t xml:space="preserve">   - Content recommendations</w:t>
        <w:br/>
        <w:t xml:space="preserve">   - Progressive profiling</w:t>
        <w:br/>
        <w:t xml:space="preserve">   - Re-engagement campaigns</w:t>
      </w:r>
    </w:p>
    <w:p>
      <w:r>
        <w:t>Example Test:</w:t>
        <w:br/>
        <w:t>- A: Single email follow-up</w:t>
        <w:br/>
        <w:t>- B: Multi-touchpoint nurture sequence (email + retargeting + content)</w:t>
        <w:br/>
        <w:t>- Result: Variant B increased lead-to-customer conversion by 67%</w:t>
      </w:r>
    </w:p>
    <w:p>
      <w:pPr>
        <w:pStyle w:val="Heading3"/>
      </w:pPr>
      <w:r>
        <w:t>Bottom-of-Funnel Tests</w:t>
      </w:r>
    </w:p>
    <w:p>
      <w:r>
        <w:t>What to Test:</w:t>
        <w:br/>
        <w:t>1. Conversion Optimization</w:t>
        <w:br/>
        <w:t xml:space="preserve">   - Form simplification</w:t>
        <w:br/>
        <w:t xml:space="preserve">   - Objection handling</w:t>
        <w:br/>
        <w:t xml:space="preserve">   - Risk reduction</w:t>
        <w:br/>
        <w:t xml:space="preserve">   - Urgency creation</w:t>
      </w:r>
    </w:p>
    <w:p>
      <w:r>
        <w:t>2. Post-Conversion</w:t>
        <w:br/>
        <w:t xml:space="preserve">   - Thank you pages</w:t>
        <w:br/>
        <w:t xml:space="preserve">   - Next steps</w:t>
        <w:br/>
        <w:t xml:space="preserve">   - Upsell opportunities</w:t>
        <w:br/>
        <w:t xml:space="preserve">   - Onboarding</w:t>
      </w:r>
    </w:p>
    <w:p>
      <w:r>
        <w:t>Example Test:</w:t>
        <w:br/>
        <w:t>- A: Basic thank you page</w:t>
        <w:br/>
        <w:t>- B: Thank you page + onboarding start + community invite + upsell</w:t>
        <w:br/>
        <w:t>- Result: Variant B increased activation by 45%, upsell conversion by 23%</w:t>
      </w:r>
    </w:p>
    <w:p>
      <w:r>
        <w:t>---</w:t>
      </w:r>
    </w:p>
    <w:p>
      <w:pPr>
        <w:pStyle w:val="Heading2"/>
      </w:pPr>
      <w:r>
        <w:t>🔄 Continuous Optimization Framework</w:t>
      </w:r>
    </w:p>
    <w:p>
      <w:pPr>
        <w:pStyle w:val="Heading3"/>
      </w:pPr>
      <w:r>
        <w:t>Test Iteration Strategy</w:t>
      </w:r>
    </w:p>
    <w:p>
      <w:r>
        <w:t>Build on Previous Tests:</w:t>
        <w:br/>
        <w:t>1. Winning Elements</w:t>
        <w:br/>
        <w:t xml:space="preserve">   - Identify what worked</w:t>
        <w:br/>
        <w:t xml:space="preserve">   - Combine winning elements</w:t>
        <w:br/>
        <w:t xml:space="preserve">   - Scale successful tests</w:t>
        <w:br/>
        <w:t xml:space="preserve">   - Apply to new contexts</w:t>
      </w:r>
    </w:p>
    <w:p>
      <w:r>
        <w:t>2. Losing Elements</w:t>
        <w:br/>
        <w:t xml:space="preserve">   - Learn from failures</w:t>
        <w:br/>
        <w:t xml:space="preserve">   - Understand why it failed</w:t>
        <w:br/>
        <w:t xml:space="preserve">   - Avoid repeating mistakes</w:t>
        <w:br/>
        <w:t xml:space="preserve">   - Pivot strategy</w:t>
      </w:r>
    </w:p>
    <w:p>
      <w:r>
        <w:t>Example Iteration:</w:t>
        <w:br/>
        <w:t>- Test 1: Emoji in subject line → +18% open rate ✅</w:t>
        <w:br/>
        <w:t>- Test 2: Emoji + personalization → +34% open rate ✅</w:t>
        <w:br/>
        <w:t>- Test 3: Emoji + personalization + benefit-focused → +45% open rate ✅</w:t>
      </w:r>
    </w:p>
    <w:p>
      <w:pPr>
        <w:pStyle w:val="Heading3"/>
      </w:pPr>
      <w:r>
        <w:t>Test Documentation &amp; Learning</w:t>
      </w:r>
    </w:p>
    <w:p>
      <w:r>
        <w:t>Capture Everything:</w:t>
        <w:br/>
        <w:t>1. Test Log</w:t>
        <w:br/>
        <w:t xml:space="preserve">   - Hypothesis</w:t>
        <w:br/>
        <w:t xml:space="preserve">   - Variants</w:t>
        <w:br/>
        <w:t xml:space="preserve">   - Results</w:t>
        <w:br/>
        <w:t xml:space="preserve">   - Learnings</w:t>
        <w:br/>
        <w:t xml:space="preserve">   - Next steps</w:t>
      </w:r>
    </w:p>
    <w:p>
      <w:r>
        <w:t>2. Pattern Recognition</w:t>
        <w:br/>
        <w:t xml:space="preserve">   - What works across tests</w:t>
        <w:br/>
        <w:t xml:space="preserve">   - Industry-specific insights</w:t>
        <w:br/>
        <w:t xml:space="preserve">   - Audience preferences</w:t>
        <w:br/>
        <w:t xml:space="preserve">   - Channel differences</w:t>
      </w:r>
    </w:p>
    <w:p>
      <w:r>
        <w:t>Example Learning:</w:t>
        <w:br/>
        <w:t>- Pattern: Emotional appeals outperform rational by 20-30%</w:t>
        <w:br/>
        <w:t>- Action: Shift 70% of messaging to emotional</w:t>
        <w:br/>
        <w:t>- Result: Overall conversion increase of 15%</w:t>
      </w:r>
    </w:p>
    <w:p>
      <w:r>
        <w:t>---</w:t>
      </w:r>
    </w:p>
    <w:p>
      <w:pPr>
        <w:pStyle w:val="Heading2"/>
      </w:pPr>
      <w:r>
        <w:t>🎓 Testing Culture &amp; Team Building</w:t>
      </w:r>
    </w:p>
    <w:p>
      <w:pPr>
        <w:pStyle w:val="Heading3"/>
      </w:pPr>
      <w:r>
        <w:t>Building a Testing Culture</w:t>
      </w:r>
    </w:p>
    <w:p>
      <w:r>
        <w:t>Key Elements:</w:t>
        <w:br/>
        <w:t>1. Leadership Support</w:t>
        <w:br/>
        <w:t xml:space="preserve">   - Budget allocation</w:t>
        <w:br/>
        <w:t xml:space="preserve">   - Time allocation</w:t>
        <w:br/>
        <w:t xml:space="preserve">   - Failure tolerance</w:t>
        <w:br/>
        <w:t xml:space="preserve">   - Success celebration</w:t>
      </w:r>
    </w:p>
    <w:p>
      <w:r>
        <w:t>2. Team Training</w:t>
        <w:br/>
        <w:t xml:space="preserve">   - Testing fundamentals</w:t>
        <w:br/>
        <w:t xml:space="preserve">   - Statistical literacy</w:t>
        <w:br/>
        <w:t xml:space="preserve">   - Tool proficiency</w:t>
        <w:br/>
        <w:t xml:space="preserve">   - Best practices</w:t>
      </w:r>
    </w:p>
    <w:p>
      <w:r>
        <w:t>3. Process Integration</w:t>
        <w:br/>
        <w:t xml:space="preserve">   - Testing in workflows</w:t>
        <w:br/>
        <w:t xml:space="preserve">   - Regular test reviews</w:t>
        <w:br/>
        <w:t xml:space="preserve">   - Knowledge sharing</w:t>
        <w:br/>
        <w:t xml:space="preserve">   - Cross-functional collaboration</w:t>
      </w:r>
    </w:p>
    <w:p>
      <w:pPr>
        <w:pStyle w:val="Heading3"/>
      </w:pPr>
      <w:r>
        <w:t>Testing Team Structure</w:t>
      </w:r>
    </w:p>
    <w:p>
      <w:r>
        <w:t>Roles &amp; Responsibilities:</w:t>
        <w:br/>
        <w:t>1. Testing Manager</w:t>
        <w:br/>
        <w:t xml:space="preserve">   - Strategy development</w:t>
        <w:br/>
        <w:t xml:space="preserve">   - Test prioritization</w:t>
        <w:br/>
        <w:t xml:space="preserve">   - Results analysis</w:t>
        <w:br/>
        <w:t xml:space="preserve">   - Team coordination</w:t>
      </w:r>
    </w:p>
    <w:p>
      <w:r>
        <w:t>2. Test Designer</w:t>
        <w:br/>
        <w:t xml:space="preserve">   - Hypothesis formation</w:t>
        <w:br/>
        <w:t xml:space="preserve">   - Variant creation</w:t>
        <w:br/>
        <w:t xml:space="preserve">   - Test setup</w:t>
        <w:br/>
        <w:t xml:space="preserve">   - Quality assurance</w:t>
      </w:r>
    </w:p>
    <w:p>
      <w:r>
        <w:t>3. Data Analyst</w:t>
        <w:br/>
        <w:t xml:space="preserve">   - Statistical analysis</w:t>
        <w:br/>
        <w:t xml:space="preserve">   - Results interpretation</w:t>
        <w:br/>
        <w:t xml:space="preserve">   - Reporting</w:t>
        <w:br/>
        <w:t xml:space="preserve">   - Insights generation</w:t>
      </w:r>
    </w:p>
    <w:p>
      <w:r>
        <w:t>---</w:t>
      </w:r>
    </w:p>
    <w:p>
      <w:pPr>
        <w:pStyle w:val="Heading2"/>
      </w:pPr>
      <w:r>
        <w:t>📈 ROI &amp; Business Impact Measurement</w:t>
      </w:r>
    </w:p>
    <w:p>
      <w:pPr>
        <w:pStyle w:val="Heading3"/>
      </w:pPr>
      <w:r>
        <w:t>Testing Program ROI</w:t>
      </w:r>
    </w:p>
    <w:p>
      <w:r>
        <w:t>Calculation Framework:</w:t>
        <w:br/>
        <w:t>`</w:t>
        <w:br/>
        <w:t>Testing Program ROI = (Total Revenue Impact - Total Testing Costs) / Total Testing Costs × 100</w:t>
      </w:r>
    </w:p>
    <w:p>
      <w:r>
        <w:t>Where:</w:t>
        <w:br/>
        <w:t>- Revenue Impact = Sum of all test improvements × baseline revenue</w:t>
        <w:br/>
        <w:t>- Testing Costs = Tools + Time + Resources + Opportunity Cost</w:t>
        <w:br/>
        <w:t>`</w:t>
      </w:r>
    </w:p>
    <w:p>
      <w:r>
        <w:t>Example:</w:t>
        <w:br/>
        <w:t>- Revenue Impact: $500,000/year</w:t>
        <w:br/>
        <w:t>- Testing Costs: $100,000/year</w:t>
        <w:br/>
        <w:t>- ROI = ($500,000 - $100,000) / $100,000 × 100 = 400%</w:t>
      </w:r>
    </w:p>
    <w:p>
      <w:pPr>
        <w:pStyle w:val="Heading3"/>
      </w:pPr>
      <w:r>
        <w:t>Business Impact Tracking</w:t>
      </w:r>
    </w:p>
    <w:p>
      <w:r>
        <w:t>Metrics to Monitor:</w:t>
        <w:br/>
        <w:t>1. Revenue Metrics</w:t>
        <w:br/>
        <w:t xml:space="preserve">   - Total revenue impact</w:t>
        <w:br/>
        <w:t xml:space="preserve">   - Revenue per test</w:t>
        <w:br/>
        <w:t xml:space="preserve">   - Cumulative improvement</w:t>
        <w:br/>
        <w:t xml:space="preserve">   - Year-over-year growth</w:t>
      </w:r>
    </w:p>
    <w:p>
      <w:r>
        <w:t>2. Efficiency Metrics</w:t>
        <w:br/>
        <w:t xml:space="preserve">   - Tests per month</w:t>
        <w:br/>
        <w:t xml:space="preserve">   - Win rate</w:t>
        <w:br/>
        <w:t xml:space="preserve">   - Time to significance</w:t>
        <w:br/>
        <w:t xml:space="preserve">   - Implementation rate</w:t>
      </w:r>
    </w:p>
    <w:p>
      <w:r>
        <w:t>3. Learning Metrics</w:t>
        <w:br/>
        <w:t xml:space="preserve">   - Insights generated</w:t>
        <w:br/>
        <w:t xml:space="preserve">   - Patterns identified</w:t>
        <w:br/>
        <w:t xml:space="preserve">   - Best practices established</w:t>
        <w:br/>
        <w:t xml:space="preserve">   - Knowledge base growth</w:t>
      </w:r>
    </w:p>
    <w:p>
      <w:r>
        <w:t>---</w:t>
      </w:r>
    </w:p>
    <w:p>
      <w:r>
        <w:t>---</w:t>
      </w:r>
    </w:p>
    <w:p>
      <w:pPr>
        <w:pStyle w:val="Heading2"/>
      </w:pPr>
      <w:r>
        <w:t>🧠 Machine Learning &amp; AI Testing</w:t>
      </w:r>
    </w:p>
    <w:p>
      <w:pPr>
        <w:pStyle w:val="Heading3"/>
      </w:pPr>
      <w:r>
        <w:t>ML Model Performance Tests</w:t>
      </w:r>
    </w:p>
    <w:p>
      <w:r>
        <w:t>What to Test:</w:t>
        <w:br/>
        <w:t>1. Recommendation Algorithms</w:t>
        <w:br/>
        <w:t xml:space="preserve">   - Collaborative filtering vs. content-based</w:t>
        <w:br/>
        <w:t xml:space="preserve">   - Hybrid approaches</w:t>
        <w:br/>
        <w:t xml:space="preserve">   - Real-time vs. batch updates</w:t>
        <w:br/>
        <w:t xml:space="preserve">   - Diversity in recommendations</w:t>
      </w:r>
    </w:p>
    <w:p>
      <w:r>
        <w:t>2. Personalization Models</w:t>
        <w:br/>
        <w:t xml:space="preserve">   - User-based vs. item-based</w:t>
        <w:br/>
        <w:t xml:space="preserve">   - Deep learning vs. traditional ML</w:t>
        <w:br/>
        <w:t xml:space="preserve">   - Feature engineering</w:t>
        <w:br/>
        <w:t xml:space="preserve">   - Model refresh frequency</w:t>
      </w:r>
    </w:p>
    <w:p>
      <w:r>
        <w:t>Example Test:</w:t>
        <w:br/>
        <w:t>- A: Rule-based recommendations (if-then logic)</w:t>
        <w:br/>
        <w:t>- B: ML-powered recommendations (collaborative filtering + content-based hybrid)</w:t>
        <w:br/>
        <w:t>- Result: Variant B increased click-through by 67%, conversions by 45%</w:t>
      </w:r>
    </w:p>
    <w:p>
      <w:pPr>
        <w:pStyle w:val="Heading3"/>
      </w:pPr>
      <w:r>
        <w:t>AI Chatbot Conversation Tests</w:t>
      </w:r>
    </w:p>
    <w:p>
      <w:r>
        <w:t>What to Test:</w:t>
        <w:br/>
        <w:t>1. Conversation Flow</w:t>
        <w:br/>
        <w:t xml:space="preserve">   - Linear vs. branching</w:t>
        <w:br/>
        <w:t xml:space="preserve">   - Context understanding</w:t>
        <w:br/>
        <w:t xml:space="preserve">   - Intent recognition</w:t>
        <w:br/>
        <w:t xml:space="preserve">   - Fallback strategies</w:t>
      </w:r>
    </w:p>
    <w:p>
      <w:r>
        <w:t>2. Response Quality</w:t>
        <w:br/>
        <w:t xml:space="preserve">   - Human-like vs. efficient</w:t>
        <w:br/>
        <w:t xml:space="preserve">   - Personality level</w:t>
        <w:br/>
        <w:t xml:space="preserve">   - Empathy in responses</w:t>
        <w:br/>
        <w:t xml:space="preserve">   - Error handling</w:t>
      </w:r>
    </w:p>
    <w:p>
      <w:r>
        <w:t>Example Test:</w:t>
        <w:br/>
        <w:t>- A: Simple FAQ bot (keyword matching)</w:t>
        <w:br/>
        <w:t>- B: AI chatbot with NLP + context understanding + personality</w:t>
        <w:br/>
        <w:t>- Result: Variant B increased resolution rate by 78%, satisfaction by 56%</w:t>
      </w:r>
    </w:p>
    <w:p>
      <w:pPr>
        <w:pStyle w:val="Heading3"/>
      </w:pPr>
      <w:r>
        <w:t>Predictive Analytics Tests</w:t>
      </w:r>
    </w:p>
    <w:p>
      <w:r>
        <w:t>What to Test:</w:t>
        <w:br/>
        <w:t>1. Churn Prediction</w:t>
        <w:br/>
        <w:t xml:space="preserve">   - Model accuracy</w:t>
        <w:br/>
        <w:t xml:space="preserve">   - Early warning signals</w:t>
        <w:br/>
        <w:t xml:space="preserve">   - Intervention timing</w:t>
        <w:br/>
        <w:t xml:space="preserve">   - False positive rate</w:t>
      </w:r>
    </w:p>
    <w:p>
      <w:r>
        <w:t>2. Lifetime Value Prediction</w:t>
        <w:br/>
        <w:t xml:space="preserve">   - Model features</w:t>
        <w:br/>
        <w:t xml:space="preserve">   - Prediction accuracy</w:t>
        <w:br/>
        <w:t xml:space="preserve">   - Segmentation based on LTV</w:t>
        <w:br/>
        <w:t xml:space="preserve">   - Campaign optimization</w:t>
      </w:r>
    </w:p>
    <w:p>
      <w:r>
        <w:t>Example Test:</w:t>
        <w:br/>
        <w:t>- A: No churn prediction</w:t>
        <w:br/>
        <w:t>- B: ML-powered churn prediction + proactive intervention</w:t>
        <w:br/>
        <w:t>- Result: Variant B reduced churn by 45%, increased retention revenue by 67%</w:t>
      </w:r>
    </w:p>
    <w:p>
      <w:r>
        <w:t>---</w:t>
      </w:r>
    </w:p>
    <w:p>
      <w:pPr>
        <w:pStyle w:val="Heading2"/>
      </w:pPr>
      <w:r>
        <w:t>🔗 Blockchain &amp; Crypto Marketing Tests</w:t>
      </w:r>
    </w:p>
    <w:p>
      <w:pPr>
        <w:pStyle w:val="Heading3"/>
      </w:pPr>
      <w:r>
        <w:t>Crypto Payment Tests</w:t>
      </w:r>
    </w:p>
    <w:p>
      <w:r>
        <w:t>What to Test:</w:t>
        <w:br/>
        <w:t>1. Payment Method Display</w:t>
        <w:br/>
        <w:t xml:space="preserve">   - Crypto vs. traditional</w:t>
        <w:br/>
        <w:t xml:space="preserve">   - Multiple crypto options</w:t>
        <w:br/>
        <w:t xml:space="preserve">   - Payment processor logos</w:t>
        <w:br/>
        <w:t xml:space="preserve">   - Security messaging</w:t>
      </w:r>
    </w:p>
    <w:p>
      <w:r>
        <w:t>2. Crypto Education</w:t>
        <w:br/>
        <w:t xml:space="preserve">   - How-to guides</w:t>
        <w:br/>
        <w:t xml:space="preserve">   - Wallet setup help</w:t>
        <w:br/>
        <w:t xml:space="preserve">   - Transaction explanation</w:t>
        <w:br/>
        <w:t xml:space="preserve">   - Security best practices</w:t>
      </w:r>
    </w:p>
    <w:p>
      <w:r>
        <w:t>Example Test:</w:t>
        <w:br/>
        <w:t>- A: Traditional payment only</w:t>
        <w:br/>
        <w:t>- B: Crypto + traditional payments + "How to pay with crypto" guide</w:t>
        <w:br/>
        <w:t>- Result: Variant B increased crypto payments by 234%, new crypto users by 189%</w:t>
      </w:r>
    </w:p>
    <w:p>
      <w:pPr>
        <w:pStyle w:val="Heading3"/>
      </w:pPr>
      <w:r>
        <w:t>NFT &amp; Web3 Tests</w:t>
      </w:r>
    </w:p>
    <w:p>
      <w:r>
        <w:t>What to Test:</w:t>
        <w:br/>
        <w:t>1. NFT Campaigns</w:t>
        <w:br/>
        <w:t xml:space="preserve">   - Utility vs. collectible</w:t>
        <w:br/>
        <w:t xml:space="preserve">   - Minting process</w:t>
        <w:br/>
        <w:t xml:space="preserve">   - Community access</w:t>
        <w:br/>
        <w:t xml:space="preserve">   - Exclusive benefits</w:t>
      </w:r>
    </w:p>
    <w:p>
      <w:r>
        <w:t>2. Web3 Messaging</w:t>
        <w:br/>
        <w:t xml:space="preserve">   - Decentralization benefits</w:t>
        <w:br/>
        <w:t xml:space="preserve">   - Ownership messaging</w:t>
        <w:br/>
        <w:t xml:space="preserve">   - Community governance</w:t>
        <w:br/>
        <w:t xml:space="preserve">   - Token utility</w:t>
      </w:r>
    </w:p>
    <w:p>
      <w:r>
        <w:t>Example Test:</w:t>
        <w:br/>
        <w:t>- A: Traditional product launch</w:t>
        <w:br/>
        <w:t>- B: NFT-gated product launch + community access + governance tokens</w:t>
        <w:br/>
        <w:t>- Result: Variant B increased engagement by 456%, community growth by 234%</w:t>
      </w:r>
    </w:p>
    <w:p>
      <w:r>
        <w:t>---</w:t>
      </w:r>
    </w:p>
    <w:p>
      <w:pPr>
        <w:pStyle w:val="Heading2"/>
      </w:pPr>
      <w:r>
        <w:t>🌐 Metaverse &amp; Virtual World Tests</w:t>
      </w:r>
    </w:p>
    <w:p>
      <w:pPr>
        <w:pStyle w:val="Heading3"/>
      </w:pPr>
      <w:r>
        <w:t>Virtual Experience Tests</w:t>
      </w:r>
    </w:p>
    <w:p>
      <w:r>
        <w:t>What to Test:</w:t>
        <w:br/>
        <w:t>1. Virtual Store Design</w:t>
        <w:br/>
        <w:t xml:space="preserve">   - 3D environment</w:t>
        <w:br/>
        <w:t xml:space="preserve">   - Avatar interaction</w:t>
        <w:br/>
        <w:t xml:space="preserve">   - Product visualization</w:t>
        <w:br/>
        <w:t xml:space="preserve">   - Social shopping</w:t>
      </w:r>
    </w:p>
    <w:p>
      <w:r>
        <w:t>2. Virtual Events</w:t>
        <w:br/>
        <w:t xml:space="preserve">   - Event format</w:t>
        <w:br/>
        <w:t xml:space="preserve">   - Interaction tools</w:t>
        <w:br/>
        <w:t xml:space="preserve">   - Networking features</w:t>
        <w:br/>
        <w:t xml:space="preserve">   - Content delivery</w:t>
      </w:r>
    </w:p>
    <w:p>
      <w:r>
        <w:t>Example Test:</w:t>
        <w:br/>
        <w:t>- A: Traditional e-commerce site</w:t>
        <w:br/>
        <w:t>- B: Virtual store in metaverse + avatar shopping + social features</w:t>
        <w:br/>
        <w:t>- Result: Variant B increased engagement by 567%, time spent by 234%</w:t>
      </w:r>
    </w:p>
    <w:p>
      <w:pPr>
        <w:pStyle w:val="Heading3"/>
      </w:pPr>
      <w:r>
        <w:t>AR/VR Product Experience Tests</w:t>
      </w:r>
    </w:p>
    <w:p>
      <w:r>
        <w:t>What to Test:</w:t>
        <w:br/>
        <w:t>1. AR Try-On</w:t>
        <w:br/>
        <w:t xml:space="preserve">   - Accuracy</w:t>
        <w:br/>
        <w:t xml:space="preserve">   - User experience</w:t>
        <w:br/>
        <w:t xml:space="preserve">   - Device compatibility</w:t>
        <w:br/>
        <w:t xml:space="preserve">   - Sharing features</w:t>
      </w:r>
    </w:p>
    <w:p>
      <w:r>
        <w:t>2. VR Showrooms</w:t>
        <w:br/>
        <w:t xml:space="preserve">   - Immersion level</w:t>
        <w:br/>
        <w:t xml:space="preserve">   - Navigation ease</w:t>
        <w:br/>
        <w:t xml:space="preserve">   - Product interaction</w:t>
        <w:br/>
        <w:t xml:space="preserve">   - Purchase flow</w:t>
      </w:r>
    </w:p>
    <w:p>
      <w:r>
        <w:t>Example Test:</w:t>
        <w:br/>
        <w:t>- A: Product photos only</w:t>
        <w:br/>
        <w:t>- B: AR try-on feature + 360° product view + VR showroom</w:t>
        <w:br/>
        <w:t>- Result: Variant B increased confidence by 89%, conversions by 67%</w:t>
      </w:r>
    </w:p>
    <w:p>
      <w:r>
        <w:t>---</w:t>
      </w:r>
    </w:p>
    <w:p>
      <w:pPr>
        <w:pStyle w:val="Heading2"/>
      </w:pPr>
      <w:r>
        <w:t>🔌 IoT &amp; Connected Device Tests</w:t>
      </w:r>
    </w:p>
    <w:p>
      <w:pPr>
        <w:pStyle w:val="Heading3"/>
      </w:pPr>
      <w:r>
        <w:t>Smart Device Integration Tests</w:t>
      </w:r>
    </w:p>
    <w:p>
      <w:r>
        <w:t>What to Test:</w:t>
        <w:br/>
        <w:t>1. Device Messaging</w:t>
        <w:br/>
        <w:t xml:space="preserve">   - Setup instructions</w:t>
        <w:br/>
        <w:t xml:space="preserve">   - App integration</w:t>
        <w:br/>
        <w:t xml:space="preserve">   - Voice commands</w:t>
        <w:br/>
        <w:t xml:space="preserve">   - Automation features</w:t>
      </w:r>
    </w:p>
    <w:p>
      <w:r>
        <w:t>2. Connected Experience</w:t>
        <w:br/>
        <w:t xml:space="preserve">   - Cross-device sync</w:t>
        <w:br/>
        <w:t xml:space="preserve">   - Remote control</w:t>
        <w:br/>
        <w:t xml:space="preserve">   - Notifications</w:t>
        <w:br/>
        <w:t xml:space="preserve">   - Data visualization</w:t>
      </w:r>
    </w:p>
    <w:p>
      <w:r>
        <w:t>Example Test:</w:t>
        <w:br/>
        <w:t>- A: Product page only</w:t>
        <w:br/>
        <w:t>- B: Product page + "Works with Alexa/Google" + setup video + app preview</w:t>
        <w:br/>
        <w:t>- Result: Variant B increased conversions by 45%, setup completion by 78%</w:t>
      </w:r>
    </w:p>
    <w:p>
      <w:r>
        <w:t>---</w:t>
      </w:r>
    </w:p>
    <w:p>
      <w:pPr>
        <w:pStyle w:val="Heading2"/>
      </w:pPr>
      <w:r>
        <w:t>⚠️ Edge Cases &amp; Error Handling Tests</w:t>
      </w:r>
    </w:p>
    <w:p>
      <w:pPr>
        <w:pStyle w:val="Heading3"/>
      </w:pPr>
      <w:r>
        <w:t>Error Message Tests</w:t>
      </w:r>
    </w:p>
    <w:p>
      <w:r>
        <w:t>What to Test:</w:t>
        <w:br/>
        <w:t>1. Error Communication</w:t>
        <w:br/>
        <w:t xml:space="preserve">   - Technical vs. user-friendly</w:t>
        <w:br/>
        <w:t xml:space="preserve">   - Helpful vs. generic</w:t>
        <w:br/>
        <w:t xml:space="preserve">   - Solution-focused</w:t>
        <w:br/>
        <w:t xml:space="preserve">   - Recovery options</w:t>
      </w:r>
    </w:p>
    <w:p>
      <w:r>
        <w:t>2. Error Prevention</w:t>
        <w:br/>
        <w:t xml:space="preserve">   - Form validation</w:t>
        <w:br/>
        <w:t xml:space="preserve">   - Input constraints</w:t>
        <w:br/>
        <w:t xml:space="preserve">   - Confirmation dialogs</w:t>
        <w:br/>
        <w:t xml:space="preserve">   - Auto-save features</w:t>
      </w:r>
    </w:p>
    <w:p>
      <w:r>
        <w:t>Example Test:</w:t>
        <w:br/>
        <w:t>- A: "Error occurred" (generic)</w:t>
        <w:br/>
        <w:t>- B: "Email already exists. Sign in or reset password" (helpful + solution)</w:t>
        <w:br/>
        <w:t>- Result: Variant B reduced support tickets by 67%, increased recovery by 45%</w:t>
      </w:r>
    </w:p>
    <w:p>
      <w:pPr>
        <w:pStyle w:val="Heading3"/>
      </w:pPr>
      <w:r>
        <w:t>Loading State Tests</w:t>
      </w:r>
    </w:p>
    <w:p>
      <w:r>
        <w:t>What to Test:</w:t>
        <w:br/>
        <w:t>1. Loading Indicators</w:t>
        <w:br/>
        <w:t xml:space="preserve">   - Spinner vs. progress bar</w:t>
        <w:br/>
        <w:t xml:space="preserve">   - Skeleton screens</w:t>
        <w:br/>
        <w:t xml:space="preserve">   - Estimated time</w:t>
        <w:br/>
        <w:t xml:space="preserve">   - Entertaining animations</w:t>
      </w:r>
    </w:p>
    <w:p>
      <w:r>
        <w:t>2. Timeout Handling</w:t>
        <w:br/>
        <w:t xml:space="preserve">   - Retry options</w:t>
        <w:br/>
        <w:t xml:space="preserve">   - Error messaging</w:t>
        <w:br/>
        <w:t xml:space="preserve">   - Alternative actions</w:t>
        <w:br/>
        <w:t xml:space="preserve">   - Support contact</w:t>
      </w:r>
    </w:p>
    <w:p>
      <w:r>
        <w:t>Example Test:</w:t>
        <w:br/>
        <w:t>- A: Blank screen while loading</w:t>
        <w:br/>
        <w:t>- B: Skeleton screen + progress indicator + "Almost there..." messaging</w:t>
        <w:br/>
        <w:t>- Result: Variant B reduced perceived wait time by 45%, bounce rate by 34%</w:t>
      </w:r>
    </w:p>
    <w:p>
      <w:r>
        <w:t>---</w:t>
      </w:r>
    </w:p>
    <w:p>
      <w:pPr>
        <w:pStyle w:val="Heading2"/>
      </w:pPr>
      <w:r>
        <w:t>📱 Progressive Web App (PWA) Tests</w:t>
      </w:r>
    </w:p>
    <w:p>
      <w:pPr>
        <w:pStyle w:val="Heading3"/>
      </w:pPr>
      <w:r>
        <w:t>PWA Features Tests</w:t>
      </w:r>
    </w:p>
    <w:p>
      <w:r>
        <w:t>What to Test:</w:t>
        <w:br/>
        <w:t>1. Install Prompts</w:t>
        <w:br/>
        <w:t xml:space="preserve">   - Timing</w:t>
        <w:br/>
        <w:t xml:space="preserve">   - Value proposition</w:t>
        <w:br/>
        <w:t xml:space="preserve">   - Dismissal handling</w:t>
        <w:br/>
        <w:t xml:space="preserve">   - Re-prompt strategy</w:t>
      </w:r>
    </w:p>
    <w:p>
      <w:r>
        <w:t>2. Offline Functionality</w:t>
        <w:br/>
        <w:t xml:space="preserve">   - Offline mode</w:t>
        <w:br/>
        <w:t xml:space="preserve">   - Cached content</w:t>
        <w:br/>
        <w:t xml:space="preserve">   - Sync when online</w:t>
        <w:br/>
        <w:t xml:space="preserve">   - Offline messaging</w:t>
      </w:r>
    </w:p>
    <w:p>
      <w:r>
        <w:t>Example Test:</w:t>
        <w:br/>
        <w:t>- A: Standard website</w:t>
        <w:br/>
        <w:t>- B: PWA with install prompt + offline mode + push notifications</w:t>
        <w:br/>
        <w:t>- Result: Variant B increased installs by 234%, engagement by 189%</w:t>
      </w:r>
    </w:p>
    <w:p>
      <w:pPr>
        <w:pStyle w:val="Heading3"/>
      </w:pPr>
      <w:r>
        <w:t>Push Notification Tests</w:t>
      </w:r>
    </w:p>
    <w:p>
      <w:r>
        <w:t>What to Test:</w:t>
        <w:br/>
        <w:t>1. Notification Content</w:t>
        <w:br/>
        <w:t xml:space="preserve">   - Message length</w:t>
        <w:br/>
        <w:t xml:space="preserve">   - Personalization</w:t>
        <w:br/>
        <w:t xml:space="preserve">   - Action buttons</w:t>
        <w:br/>
        <w:t xml:space="preserve">   - Rich media</w:t>
      </w:r>
    </w:p>
    <w:p>
      <w:r>
        <w:t>2. Notification Timing</w:t>
        <w:br/>
        <w:t xml:space="preserve">   - Immediate vs. scheduled</w:t>
        <w:br/>
        <w:t xml:space="preserve">   - Time zone handling</w:t>
        <w:br/>
        <w:t xml:space="preserve">   - Frequency limits</w:t>
        <w:br/>
        <w:t xml:space="preserve">   - User preferences</w:t>
      </w:r>
    </w:p>
    <w:p>
      <w:r>
        <w:t>Example Test:</w:t>
        <w:br/>
        <w:t>- A: Generic push notifications (daily)</w:t>
        <w:br/>
        <w:t>- B: Personalized, behavior-triggered notifications (3x/week) + user controls</w:t>
        <w:br/>
        <w:t>- Result: Variant B increased engagement by 67%, reduced opt-outs by 78%</w:t>
      </w:r>
    </w:p>
    <w:p>
      <w:r>
        <w:t>---</w:t>
      </w:r>
    </w:p>
    <w:p>
      <w:pPr>
        <w:pStyle w:val="Heading2"/>
      </w:pPr>
      <w:r>
        <w:t>🌍 Advanced Internationalization Tests</w:t>
      </w:r>
    </w:p>
    <w:p>
      <w:pPr>
        <w:pStyle w:val="Heading3"/>
      </w:pPr>
      <w:r>
        <w:t>Multi-Language Experience Tests</w:t>
      </w:r>
    </w:p>
    <w:p>
      <w:r>
        <w:t>What to Test:</w:t>
        <w:br/>
        <w:t>1. Language Selection</w:t>
        <w:br/>
        <w:t xml:space="preserve">   - Auto-detect vs. manual</w:t>
        <w:br/>
        <w:t xml:space="preserve">   - Language switcher placement</w:t>
        <w:br/>
        <w:t xml:space="preserve">   - Default language</w:t>
        <w:br/>
        <w:t xml:space="preserve">   - Regional variants</w:t>
      </w:r>
    </w:p>
    <w:p>
      <w:r>
        <w:t>2. Translation Quality</w:t>
        <w:br/>
        <w:t xml:space="preserve">   - Machine vs. human</w:t>
        <w:br/>
        <w:t xml:space="preserve">   - Cultural adaptation</w:t>
        <w:br/>
        <w:t xml:space="preserve">   - Local idioms</w:t>
        <w:br/>
        <w:t xml:space="preserve">   - Brand voice consistency</w:t>
      </w:r>
    </w:p>
    <w:p>
      <w:r>
        <w:t>Example Test:</w:t>
        <w:br/>
        <w:t>- A: English only</w:t>
        <w:br/>
        <w:t>- B: 5 languages + auto-detect + cultural adaptation</w:t>
        <w:br/>
        <w:t>- Result: Variant B increased international conversions by 89%, satisfaction by 67%</w:t>
      </w:r>
    </w:p>
    <w:p>
      <w:pPr>
        <w:pStyle w:val="Heading3"/>
      </w:pPr>
      <w:r>
        <w:t>Regional Payment Tests</w:t>
      </w:r>
    </w:p>
    <w:p>
      <w:r>
        <w:t>What to Test:</w:t>
        <w:br/>
        <w:t>1. Payment Methods</w:t>
        <w:br/>
        <w:t xml:space="preserve">   - Local payment options</w:t>
        <w:br/>
        <w:t xml:space="preserve">   - Digital wallets</w:t>
        <w:br/>
        <w:t xml:space="preserve">   - Bank transfers</w:t>
        <w:br/>
        <w:t xml:space="preserve">   - Buy now, pay later</w:t>
      </w:r>
    </w:p>
    <w:p>
      <w:r>
        <w:t>2. Currency Handling</w:t>
        <w:br/>
        <w:t xml:space="preserve">   - Exchange rates</w:t>
        <w:br/>
        <w:t xml:space="preserve">   - Currency conversion</w:t>
        <w:br/>
        <w:t xml:space="preserve">   - Price rounding</w:t>
        <w:br/>
        <w:t xml:space="preserve">   - Tax inclusion</w:t>
      </w:r>
    </w:p>
    <w:p>
      <w:r>
        <w:t>Example Test:</w:t>
        <w:br/>
        <w:t>- A: Credit card only (USD)</w:t>
        <w:br/>
        <w:t>- B: Local payment methods + local currency + tax handling</w:t>
        <w:br/>
        <w:t>- Result: Variant B increased international conversions by 156%, customer satisfaction by 78%</w:t>
      </w:r>
    </w:p>
    <w:p>
      <w:r>
        <w:t>---</w:t>
      </w:r>
    </w:p>
    <w:p>
      <w:pPr>
        <w:pStyle w:val="Heading2"/>
      </w:pPr>
      <w:r>
        <w:t>🔐 Advanced Security Tests</w:t>
      </w:r>
    </w:p>
    <w:p>
      <w:pPr>
        <w:pStyle w:val="Heading3"/>
      </w:pPr>
      <w:r>
        <w:t>Authentication Flow Tests</w:t>
      </w:r>
    </w:p>
    <w:p>
      <w:r>
        <w:t>What to Test:</w:t>
        <w:br/>
        <w:t>1. Login Methods</w:t>
        <w:br/>
        <w:t xml:space="preserve">   - Email/password vs. social login</w:t>
        <w:br/>
        <w:t xml:space="preserve">   - Two-factor authentication</w:t>
        <w:br/>
        <w:t xml:space="preserve">   - Biometric authentication</w:t>
        <w:br/>
        <w:t xml:space="preserve">   - Passwordless options</w:t>
      </w:r>
    </w:p>
    <w:p>
      <w:r>
        <w:t>2. Security Messaging</w:t>
        <w:br/>
        <w:t xml:space="preserve">   - Trust indicators</w:t>
        <w:br/>
        <w:t xml:space="preserve">   - Encryption badges</w:t>
        <w:br/>
        <w:t xml:space="preserve">   - Security explanations</w:t>
        <w:br/>
        <w:t xml:space="preserve">   - Privacy assurances</w:t>
      </w:r>
    </w:p>
    <w:p>
      <w:r>
        <w:t>Example Test:</w:t>
        <w:br/>
        <w:t>- A: Email/password only</w:t>
        <w:br/>
        <w:t>- B: Multiple login options (email, social, 2FA) + security badges</w:t>
        <w:br/>
        <w:t>- Result: Variant B increased sign-ups by 34%, security perception by 67%</w:t>
      </w:r>
    </w:p>
    <w:p>
      <w:pPr>
        <w:pStyle w:val="Heading3"/>
      </w:pPr>
      <w:r>
        <w:t>Data Protection Tests</w:t>
      </w:r>
    </w:p>
    <w:p>
      <w:r>
        <w:t>What to Test:</w:t>
        <w:br/>
        <w:t>1. Privacy Communication</w:t>
        <w:br/>
        <w:t xml:space="preserve">   - Policy clarity</w:t>
        <w:br/>
        <w:t xml:space="preserve">   - Data usage explanation</w:t>
        <w:br/>
        <w:t xml:space="preserve">   - User rights</w:t>
        <w:br/>
        <w:t xml:space="preserve">   - Control options</w:t>
      </w:r>
    </w:p>
    <w:p>
      <w:r>
        <w:t>2. Consent Management</w:t>
        <w:br/>
        <w:t xml:space="preserve">   - Granular controls</w:t>
        <w:br/>
        <w:t xml:space="preserve">   - Opt-in vs. opt-out</w:t>
        <w:br/>
        <w:t xml:space="preserve">   - Consent withdrawal</w:t>
        <w:br/>
        <w:t xml:space="preserve">   - Preference center</w:t>
      </w:r>
    </w:p>
    <w:p>
      <w:r>
        <w:t>Example Test:</w:t>
        <w:br/>
        <w:t>- A: Generic privacy policy (hard to find)</w:t>
        <w:br/>
        <w:t>- B: Clear privacy summary + granular controls + easy preference center</w:t>
        <w:br/>
        <w:t>- Result: Variant B increased trust by 56%, consent rate by 78%</w:t>
      </w:r>
    </w:p>
    <w:p>
      <w:r>
        <w:t>---</w:t>
      </w:r>
    </w:p>
    <w:p>
      <w:pPr>
        <w:pStyle w:val="Heading2"/>
      </w:pPr>
      <w:r>
        <w:t>⚡ Extreme Performance Tests</w:t>
      </w:r>
    </w:p>
    <w:p>
      <w:pPr>
        <w:pStyle w:val="Heading3"/>
      </w:pPr>
      <w:r>
        <w:t>Page Speed Optimization Tests</w:t>
      </w:r>
    </w:p>
    <w:p>
      <w:r>
        <w:t>What to Test:</w:t>
        <w:br/>
        <w:t>1. Loading Strategy</w:t>
        <w:br/>
        <w:t xml:space="preserve">   - Lazy loading</w:t>
        <w:br/>
        <w:t xml:space="preserve">   - Code splitting</w:t>
        <w:br/>
        <w:t xml:space="preserve">   - Image optimization</w:t>
        <w:br/>
        <w:t xml:space="preserve">   - CDN usage</w:t>
      </w:r>
    </w:p>
    <w:p>
      <w:r>
        <w:t>2. Performance Metrics</w:t>
        <w:br/>
        <w:t xml:space="preserve">   - Core Web Vitals</w:t>
        <w:br/>
        <w:t xml:space="preserve">   - Time to Interactive</w:t>
        <w:br/>
        <w:t xml:space="preserve">   - First Contentful Paint</w:t>
        <w:br/>
        <w:t xml:space="preserve">   - Largest Contentful Paint</w:t>
      </w:r>
    </w:p>
    <w:p>
      <w:r>
        <w:t>Example Test:</w:t>
        <w:br/>
        <w:t>- A: Standard page (4.5s load)</w:t>
        <w:br/>
        <w:t>- B: Optimized page (1.2s load) + lazy loading + CDN</w:t>
        <w:br/>
        <w:t>- Result: Variant B increased conversions by 34%, reduced bounce by 56%</w:t>
      </w:r>
    </w:p>
    <w:p>
      <w:pPr>
        <w:pStyle w:val="Heading3"/>
      </w:pPr>
      <w:r>
        <w:t>Mobile Performance Tests</w:t>
      </w:r>
    </w:p>
    <w:p>
      <w:r>
        <w:t>What to Test:</w:t>
        <w:br/>
        <w:t>1. Mobile Optimization</w:t>
        <w:br/>
        <w:t xml:space="preserve">   - AMP pages</w:t>
        <w:br/>
        <w:t xml:space="preserve">   - Mobile-first design</w:t>
        <w:br/>
        <w:t xml:space="preserve">   - Touch optimization</w:t>
        <w:br/>
        <w:t xml:space="preserve">   - Connection speed adaptation</w:t>
      </w:r>
    </w:p>
    <w:p>
      <w:r>
        <w:t>2. Battery &amp; Data Usage</w:t>
        <w:br/>
        <w:t xml:space="preserve">   - Efficient code</w:t>
        <w:br/>
        <w:t xml:space="preserve">   - Image compression</w:t>
        <w:br/>
        <w:t xml:space="preserve">   - Minimal JavaScript</w:t>
        <w:br/>
        <w:t xml:space="preserve">   - Offline capability</w:t>
      </w:r>
    </w:p>
    <w:p>
      <w:r>
        <w:t>Example Test:</w:t>
        <w:br/>
        <w:t>- A: Desktop-optimized (mobile)</w:t>
        <w:br/>
        <w:t>- B: Mobile-first PWA + AMP + optimized for slow connections</w:t>
        <w:br/>
        <w:t>- Result: Variant B increased mobile conversions by 67%, reduced data usage by 45%</w:t>
      </w:r>
    </w:p>
    <w:p>
      <w:r>
        <w:t>---</w:t>
      </w:r>
    </w:p>
    <w:p>
      <w:pPr>
        <w:pStyle w:val="Heading2"/>
      </w:pPr>
      <w:r>
        <w:t>♿ Advanced Accessibility Tests</w:t>
      </w:r>
    </w:p>
    <w:p>
      <w:pPr>
        <w:pStyle w:val="Heading3"/>
      </w:pPr>
      <w:r>
        <w:t>Screen Reader Optimization Tests</w:t>
      </w:r>
    </w:p>
    <w:p>
      <w:r>
        <w:t>What to Test:</w:t>
        <w:br/>
        <w:t>1. ARIA Labels</w:t>
        <w:br/>
        <w:t xml:space="preserve">   - Descriptive labels</w:t>
        <w:br/>
        <w:t xml:space="preserve">   - Landmark regions</w:t>
        <w:br/>
        <w:t xml:space="preserve">   - Live regions</w:t>
        <w:br/>
        <w:t xml:space="preserve">   - Form labels</w:t>
      </w:r>
    </w:p>
    <w:p>
      <w:r>
        <w:t>2. Keyboard Navigation</w:t>
        <w:br/>
        <w:t xml:space="preserve">   - Tab order</w:t>
        <w:br/>
        <w:t xml:space="preserve">   - Focus indicators</w:t>
        <w:br/>
        <w:t xml:space="preserve">   - Skip links</w:t>
        <w:br/>
        <w:t xml:space="preserve">   - Keyboard shortcuts</w:t>
      </w:r>
    </w:p>
    <w:p>
      <w:r>
        <w:t>Example Test:</w:t>
        <w:br/>
        <w:t>- A: Basic accessibility (minimal ARIA)</w:t>
        <w:br/>
        <w:t>- B: Full ARIA implementation + keyboard navigation + screen reader optimization</w:t>
        <w:br/>
        <w:t>- Result: Variant B increased accessibility score by 89%, conversions from users with disabilities by 78%</w:t>
      </w:r>
    </w:p>
    <w:p>
      <w:pPr>
        <w:pStyle w:val="Heading3"/>
      </w:pPr>
      <w:r>
        <w:t>Visual Accessibility Tests</w:t>
      </w:r>
    </w:p>
    <w:p>
      <w:r>
        <w:t>What to Test:</w:t>
        <w:br/>
        <w:t>1. Color Contrast</w:t>
        <w:br/>
        <w:t xml:space="preserve">   - WCAG AA vs. AAA</w:t>
        <w:br/>
        <w:t xml:space="preserve">   - Text contrast</w:t>
        <w:br/>
        <w:t xml:space="preserve">   - UI element contrast</w:t>
        <w:br/>
        <w:t xml:space="preserve">   - Color-blind friendly</w:t>
      </w:r>
    </w:p>
    <w:p>
      <w:r>
        <w:t>2. Visual Alternatives</w:t>
        <w:br/>
        <w:t xml:space="preserve">   - Text alternatives</w:t>
        <w:br/>
        <w:t xml:space="preserve">   - Icon + text labels</w:t>
        <w:br/>
        <w:t xml:space="preserve">   - Multiple indicators</w:t>
        <w:br/>
        <w:t xml:space="preserve">   - Size options</w:t>
      </w:r>
    </w:p>
    <w:p>
      <w:r>
        <w:t>Example Test:</w:t>
        <w:br/>
        <w:t>- A: Standard design (4:1 contrast)</w:t>
        <w:br/>
        <w:t>- B: High contrast design (7:1 contrast) + color-blind friendly + text alternatives</w:t>
        <w:br/>
        <w:t>- Result: Variant B increased usability for all users by 34%, accessibility compliance by 100%</w:t>
      </w:r>
    </w:p>
    <w:p>
      <w:r>
        <w:t>---</w:t>
      </w:r>
    </w:p>
    <w:p>
      <w:pPr>
        <w:pStyle w:val="Heading2"/>
      </w:pPr>
      <w:r>
        <w:t>🧪 Usability &amp; UX Research Tests</w:t>
      </w:r>
    </w:p>
    <w:p>
      <w:pPr>
        <w:pStyle w:val="Heading3"/>
      </w:pPr>
      <w:r>
        <w:t>User Testing Integration</w:t>
      </w:r>
    </w:p>
    <w:p>
      <w:r>
        <w:t>What to Test:</w:t>
        <w:br/>
        <w:t>1. Usability Testing</w:t>
        <w:br/>
        <w:t xml:space="preserve">   - Task completion</w:t>
        <w:br/>
        <w:t xml:space="preserve">   - Error rates</w:t>
        <w:br/>
        <w:t xml:space="preserve">   - Time to complete</w:t>
        <w:br/>
        <w:t xml:space="preserve">   - User satisfaction</w:t>
      </w:r>
    </w:p>
    <w:p>
      <w:r>
        <w:t>2. A/B Testing + Usability</w:t>
        <w:br/>
        <w:t xml:space="preserve">   - Combine quantitative + qualitative</w:t>
        <w:br/>
        <w:t xml:space="preserve">   - Heatmap analysis</w:t>
        <w:br/>
        <w:t xml:space="preserve">   - Session recordings</w:t>
        <w:br/>
        <w:t xml:space="preserve">   - User feedback</w:t>
      </w:r>
    </w:p>
    <w:p>
      <w:r>
        <w:t>Example Test:</w:t>
        <w:br/>
        <w:t>- A: A/B test only (quantitative)</w:t>
        <w:br/>
        <w:t>- B: A/B test + usability testing + heatmaps + session recordings</w:t>
        <w:br/>
        <w:t>- Result: Variant B provided 3x more insights, identified 5 UX issues</w:t>
      </w:r>
    </w:p>
    <w:p>
      <w:pPr>
        <w:pStyle w:val="Heading3"/>
      </w:pPr>
      <w:r>
        <w:t>Heatmap &amp; Session Recording Tests</w:t>
      </w:r>
    </w:p>
    <w:p>
      <w:r>
        <w:t>What to Test:</w:t>
        <w:br/>
        <w:t>1. Heatmap Analysis</w:t>
        <w:br/>
        <w:t xml:space="preserve">   - Click heatmaps</w:t>
        <w:br/>
        <w:t xml:space="preserve">   - Scroll heatmaps</w:t>
        <w:br/>
        <w:t xml:space="preserve">   - Attention maps</w:t>
        <w:br/>
        <w:t xml:space="preserve">   - Movement tracking</w:t>
      </w:r>
    </w:p>
    <w:p>
      <w:r>
        <w:t>2. Session Recordings</w:t>
        <w:br/>
        <w:t xml:space="preserve">   - User behavior patterns</w:t>
        <w:br/>
        <w:t xml:space="preserve">   - Friction points</w:t>
        <w:br/>
        <w:t xml:space="preserve">   - Error identification</w:t>
        <w:br/>
        <w:t xml:space="preserve">   - Optimization opportunities</w:t>
      </w:r>
    </w:p>
    <w:p>
      <w:r>
        <w:t>Example Test:</w:t>
        <w:br/>
        <w:t>- A: No user behavior tracking</w:t>
        <w:br/>
        <w:t>- B: Heatmaps + session recordings + user feedback integration</w:t>
        <w:br/>
        <w:t>- Result: Variant B identified 8 friction points, increased conversion by 23%</w:t>
      </w:r>
    </w:p>
    <w:p>
      <w:r>
        <w:t>---</w:t>
      </w:r>
    </w:p>
    <w:p>
      <w:pPr>
        <w:pStyle w:val="Heading2"/>
      </w:pPr>
      <w:r>
        <w:t>🧬 Behavioral Economics Advanced Tests</w:t>
      </w:r>
    </w:p>
    <w:p>
      <w:pPr>
        <w:pStyle w:val="Heading3"/>
      </w:pPr>
      <w:r>
        <w:t>Nudge Theory Tests</w:t>
      </w:r>
    </w:p>
    <w:p>
      <w:r>
        <w:t>What to Test:</w:t>
        <w:br/>
        <w:t>1. Choice Architecture</w:t>
        <w:br/>
        <w:t xml:space="preserve">   - Default options</w:t>
        <w:br/>
        <w:t xml:space="preserve">   - Option ordering</w:t>
        <w:br/>
        <w:t xml:space="preserve">   - Framing effects</w:t>
        <w:br/>
        <w:t xml:space="preserve">   - Anchoring</w:t>
      </w:r>
    </w:p>
    <w:p>
      <w:r>
        <w:t>2. Social Norms</w:t>
        <w:br/>
        <w:t xml:space="preserve">   - Descriptive norms ("Most people...")</w:t>
        <w:br/>
        <w:t xml:space="preserve">   - Injunctive norms ("You should...")</w:t>
        <w:br/>
        <w:t xml:space="preserve">   - Social comparison</w:t>
        <w:br/>
        <w:t xml:space="preserve">   - Peer influence</w:t>
      </w:r>
    </w:p>
    <w:p>
      <w:r>
        <w:t>Example Test:</w:t>
        <w:br/>
        <w:t>- A: "Sign up for newsletter"</w:t>
        <w:br/>
        <w:t>- B: "Join 50,000+ subscribers getting weekly insights" (social norm)</w:t>
        <w:br/>
        <w:t>- Result: Variant B increased sign-ups by 45%, social proof effectiveness by 67%</w:t>
      </w:r>
    </w:p>
    <w:p>
      <w:pPr>
        <w:pStyle w:val="Heading3"/>
      </w:pPr>
      <w:r>
        <w:t>Loss Aversion Advanced Tests</w:t>
      </w:r>
    </w:p>
    <w:p>
      <w:r>
        <w:t>What to Test:</w:t>
        <w:br/>
        <w:t>1. Loss Framing</w:t>
        <w:br/>
        <w:t xml:space="preserve">   - "Don't lose $50" vs. "Save $50"</w:t>
        <w:br/>
        <w:t xml:space="preserve">   - Opportunity cost emphasis</w:t>
        <w:br/>
        <w:t xml:space="preserve">   - FOMO creation</w:t>
        <w:br/>
        <w:t xml:space="preserve">   - Scarcity messaging</w:t>
      </w:r>
    </w:p>
    <w:p>
      <w:r>
        <w:t>2. Endowment Effect</w:t>
        <w:br/>
        <w:t xml:space="preserve">   - Free trial ownership</w:t>
        <w:br/>
        <w:t xml:space="preserve">   - "Your" language</w:t>
        <w:br/>
        <w:t xml:space="preserve">   - Personalization</w:t>
        <w:br/>
        <w:t xml:space="preserve">   - Investment framing</w:t>
      </w:r>
    </w:p>
    <w:p>
      <w:r>
        <w:t>Example Test:</w:t>
        <w:br/>
        <w:t>- A: "Save 20% today"</w:t>
        <w:br/>
        <w:t>- B: "Don't lose your 20% discount - expires in 24 hours"</w:t>
        <w:br/>
        <w:t>- Result: Variant B increased conversions by 34%, urgency perception by 56%</w:t>
      </w:r>
    </w:p>
    <w:p>
      <w:r>
        <w:t>---</w:t>
      </w:r>
    </w:p>
    <w:p>
      <w:pPr>
        <w:pStyle w:val="Heading2"/>
      </w:pPr>
      <w:r>
        <w:t>🧠 Neuromarketing Tests</w:t>
      </w:r>
    </w:p>
    <w:p>
      <w:pPr>
        <w:pStyle w:val="Heading3"/>
      </w:pPr>
      <w:r>
        <w:t>Brain-Response Optimization Tests</w:t>
      </w:r>
    </w:p>
    <w:p>
      <w:r>
        <w:t>What to Test:</w:t>
        <w:br/>
        <w:t>1. Visual Attention</w:t>
        <w:br/>
        <w:t xml:space="preserve">   - Eye-tracking optimization</w:t>
        <w:br/>
        <w:t xml:space="preserve">   - Visual hierarchy</w:t>
        <w:br/>
        <w:t xml:space="preserve">   - Color psychology</w:t>
        <w:br/>
        <w:t xml:space="preserve">   - Image placement</w:t>
      </w:r>
    </w:p>
    <w:p>
      <w:r>
        <w:t>2. Emotional Triggers</w:t>
        <w:br/>
        <w:t xml:space="preserve">   - Facial expression analysis</w:t>
        <w:br/>
        <w:t xml:space="preserve">   - Emotional response</w:t>
        <w:br/>
        <w:t xml:space="preserve">   - Memory formation</w:t>
        <w:br/>
        <w:t xml:space="preserve">   - Brand association</w:t>
      </w:r>
    </w:p>
    <w:p>
      <w:r>
        <w:t>Example Test:</w:t>
        <w:br/>
        <w:t>- A: Standard layout (no eye-tracking data)</w:t>
        <w:br/>
        <w:t>- B: Layout optimized based on eye-tracking + emotional response data</w:t>
        <w:br/>
        <w:t>- Result: Variant B increased attention to key elements by 78%, conversions by 34%</w:t>
      </w:r>
    </w:p>
    <w:p>
      <w:pPr>
        <w:pStyle w:val="Heading3"/>
      </w:pPr>
      <w:r>
        <w:t>Cognitive Load Tests</w:t>
      </w:r>
    </w:p>
    <w:p>
      <w:r>
        <w:t>What to Test:</w:t>
        <w:br/>
        <w:t>1. Information Processing</w:t>
        <w:br/>
        <w:t xml:space="preserve">   - Content complexity</w:t>
        <w:br/>
        <w:t xml:space="preserve">   - Decision fatigue</w:t>
        <w:br/>
        <w:t xml:space="preserve">   - Choice overload</w:t>
        <w:br/>
        <w:t xml:space="preserve">   - Simplification</w:t>
      </w:r>
    </w:p>
    <w:p>
      <w:r>
        <w:t>2. Mental Effort</w:t>
        <w:br/>
        <w:t xml:space="preserve">   - Form complexity</w:t>
        <w:br/>
        <w:t xml:space="preserve">   - Navigation depth</w:t>
        <w:br/>
        <w:t xml:space="preserve">   - Instructions clarity</w:t>
        <w:br/>
        <w:t xml:space="preserve">   - Help availability</w:t>
      </w:r>
    </w:p>
    <w:p>
      <w:r>
        <w:t>Example Test:</w:t>
        <w:br/>
        <w:t>- A: Complex form (15 fields, no help)</w:t>
        <w:br/>
        <w:t>- B: Simplified form (5 fields) + inline help + progress indicator</w:t>
        <w:br/>
        <w:t>- Result: Variant B reduced cognitive load by 67%, completion rate by 45%</w:t>
      </w:r>
    </w:p>
    <w:p>
      <w:r>
        <w:t>---</w:t>
      </w:r>
    </w:p>
    <w:p>
      <w:pPr>
        <w:pStyle w:val="Heading2"/>
      </w:pPr>
      <w:r>
        <w:t>🎯 Advanced Segmentation Tests</w:t>
      </w:r>
    </w:p>
    <w:p>
      <w:pPr>
        <w:pStyle w:val="Heading3"/>
      </w:pPr>
      <w:r>
        <w:t>Predictive Segmentation Tests</w:t>
      </w:r>
    </w:p>
    <w:p>
      <w:r>
        <w:t>What to Test:</w:t>
        <w:br/>
        <w:t>1. ML-Powered Segments</w:t>
        <w:br/>
        <w:t xml:space="preserve">   - Churn risk segments</w:t>
        <w:br/>
        <w:t xml:space="preserve">   - LTV segments</w:t>
        <w:br/>
        <w:t xml:space="preserve">   - Purchase intent segments</w:t>
        <w:br/>
        <w:t xml:space="preserve">   - Engagement segments</w:t>
      </w:r>
    </w:p>
    <w:p>
      <w:r>
        <w:t>2. Dynamic Segmentation</w:t>
        <w:br/>
        <w:t xml:space="preserve">   - Real-time updates</w:t>
        <w:br/>
        <w:t xml:space="preserve">   - Behavioral triggers</w:t>
        <w:br/>
        <w:t xml:space="preserve">   - Lifecycle stages</w:t>
        <w:br/>
        <w:t xml:space="preserve">   - Custom segments</w:t>
      </w:r>
    </w:p>
    <w:p>
      <w:r>
        <w:t>Example Test:</w:t>
        <w:br/>
        <w:t>- A: Static segments (demographics only)</w:t>
        <w:br/>
        <w:t>- B: ML-powered dynamic segments (behavior + predictive + real-time)</w:t>
        <w:br/>
        <w:t>- Result: Variant B increased campaign relevance by 89%, conversions by 67%</w:t>
      </w:r>
    </w:p>
    <w:p>
      <w:pPr>
        <w:pStyle w:val="Heading3"/>
      </w:pPr>
      <w:r>
        <w:t>Micro-Moment Segmentation Tests</w:t>
      </w:r>
    </w:p>
    <w:p>
      <w:r>
        <w:t>What to Test:</w:t>
        <w:br/>
        <w:t>1. Context-Based Segments</w:t>
        <w:br/>
        <w:t xml:space="preserve">   - Time of day</w:t>
        <w:br/>
        <w:t xml:space="preserve">   - Device type</w:t>
        <w:br/>
        <w:t xml:space="preserve">   - Location</w:t>
        <w:br/>
        <w:t xml:space="preserve">   - Weather</w:t>
        <w:br/>
        <w:t xml:space="preserve">   - Day of week</w:t>
      </w:r>
    </w:p>
    <w:p>
      <w:r>
        <w:t>2. Intent-Based Segments</w:t>
        <w:br/>
        <w:t xml:space="preserve">   - Research phase</w:t>
        <w:br/>
        <w:t xml:space="preserve">   - Comparison phase</w:t>
        <w:br/>
        <w:t xml:space="preserve">   - Purchase phase</w:t>
        <w:br/>
        <w:t xml:space="preserve">   - Post-purchase</w:t>
      </w:r>
    </w:p>
    <w:p>
      <w:r>
        <w:t>Example Test:</w:t>
        <w:br/>
        <w:t>- A: Generic messaging (all contexts)</w:t>
        <w:br/>
        <w:t>- B: Context-aware messaging (time + device + location + intent)</w:t>
        <w:br/>
        <w:t>- Result: Variant B increased relevance by 156%, conversions by 78%</w:t>
      </w:r>
    </w:p>
    <w:p>
      <w:r>
        <w:t>---</w:t>
      </w:r>
    </w:p>
    <w:p>
      <w:pPr>
        <w:pStyle w:val="Heading2"/>
      </w:pPr>
      <w:r>
        <w:t>🔄 Advanced Automation Tests</w:t>
      </w:r>
    </w:p>
    <w:p>
      <w:pPr>
        <w:pStyle w:val="Heading3"/>
      </w:pPr>
      <w:r>
        <w:t>Marketing Automation Workflow Tests</w:t>
      </w:r>
    </w:p>
    <w:p>
      <w:r>
        <w:t>What to Test:</w:t>
        <w:br/>
        <w:t>1. Workflow Triggers</w:t>
        <w:br/>
        <w:t xml:space="preserve">   - Event-based vs. time-based</w:t>
        <w:br/>
        <w:t xml:space="preserve">   - Multi-trigger logic</w:t>
        <w:br/>
        <w:t xml:space="preserve">   - Trigger timing</w:t>
        <w:br/>
        <w:t xml:space="preserve">   - Condition complexity</w:t>
      </w:r>
    </w:p>
    <w:p>
      <w:r>
        <w:t>2. Workflow Paths</w:t>
        <w:br/>
        <w:t xml:space="preserve">   - Single path vs. branching</w:t>
        <w:br/>
        <w:t xml:space="preserve">   - Conditional logic</w:t>
        <w:br/>
        <w:t xml:space="preserve">   - Wait periods</w:t>
        <w:br/>
        <w:t xml:space="preserve">   - Exit conditions</w:t>
      </w:r>
    </w:p>
    <w:p>
      <w:r>
        <w:t>Example Test:</w:t>
        <w:br/>
        <w:t>- A: Simple email sequence (time-based)</w:t>
        <w:br/>
        <w:t>- B: Complex workflow (behavioral triggers + branching + conditional logic)</w:t>
        <w:br/>
        <w:t>- Result: Variant B increased engagement by 67%, conversion by 45%</w:t>
      </w:r>
    </w:p>
    <w:p>
      <w:pPr>
        <w:pStyle w:val="Heading3"/>
      </w:pPr>
      <w:r>
        <w:t>Dynamic Content Automation Tests</w:t>
      </w:r>
    </w:p>
    <w:p>
      <w:r>
        <w:t>What to Test:</w:t>
        <w:br/>
        <w:t>1. Content Personalization</w:t>
        <w:br/>
        <w:t xml:space="preserve">   - Rule-based vs. ML-based</w:t>
        <w:br/>
        <w:t xml:space="preserve">   - Real-time vs. batch</w:t>
        <w:br/>
        <w:t xml:space="preserve">   - Personalization depth</w:t>
        <w:br/>
        <w:t xml:space="preserve">   - Fallback content</w:t>
      </w:r>
    </w:p>
    <w:p>
      <w:r>
        <w:t>2. Content Testing</w:t>
        <w:br/>
        <w:t xml:space="preserve">   - A/B testing within automation</w:t>
        <w:br/>
        <w:t xml:space="preserve">   - Winner selection</w:t>
        <w:br/>
        <w:t xml:space="preserve">   - Continuous optimization</w:t>
        <w:br/>
        <w:t xml:space="preserve">   - Performance tracking</w:t>
      </w:r>
    </w:p>
    <w:p>
      <w:r>
        <w:t>Example Test:</w:t>
        <w:br/>
        <w:t>- A: Static content in automation</w:t>
        <w:br/>
        <w:t>- B: Dynamic content + A/B testing + automatic winner selection</w:t>
        <w:br/>
        <w:t>- Result: Variant B increased automation effectiveness by 78%, ROI by 67%</w:t>
      </w:r>
    </w:p>
    <w:p>
      <w:r>
        <w:t>---</w:t>
      </w:r>
    </w:p>
    <w:p>
      <w:pPr>
        <w:pStyle w:val="Heading2"/>
      </w:pPr>
      <w:r>
        <w:t>📊 Advanced Analytics Tests</w:t>
      </w:r>
    </w:p>
    <w:p>
      <w:pPr>
        <w:pStyle w:val="Heading3"/>
      </w:pPr>
      <w:r>
        <w:t>Multi-Touch Attribution Tests</w:t>
      </w:r>
    </w:p>
    <w:p>
      <w:r>
        <w:t>What to Test:</w:t>
        <w:br/>
        <w:t>1. Attribution Models</w:t>
        <w:br/>
        <w:t xml:space="preserve">   - First-touch</w:t>
        <w:br/>
        <w:t xml:space="preserve">   - Last-touch</w:t>
        <w:br/>
        <w:t xml:space="preserve">   - Linear</w:t>
        <w:br/>
        <w:t xml:space="preserve">   - Time-decay</w:t>
        <w:br/>
        <w:t xml:space="preserve">   - Position-based</w:t>
        <w:br/>
        <w:t xml:space="preserve">   - Data-driven</w:t>
      </w:r>
    </w:p>
    <w:p>
      <w:r>
        <w:t>2. Attribution Windows</w:t>
        <w:br/>
        <w:t xml:space="preserve">   - 1-day vs. 7-day vs. 30-day</w:t>
        <w:br/>
        <w:t xml:space="preserve">   - View-through attribution</w:t>
        <w:br/>
        <w:t xml:space="preserve">   - Cross-device attribution</w:t>
        <w:br/>
        <w:t xml:space="preserve">   - Offline attribution</w:t>
      </w:r>
    </w:p>
    <w:p>
      <w:r>
        <w:t>Example Test:</w:t>
        <w:br/>
        <w:t>- A: Last-touch attribution only</w:t>
        <w:br/>
        <w:t>- B: Multi-touch attribution (data-driven) + cross-device + 30-day window</w:t>
        <w:br/>
        <w:t>- Result: Variant B revealed 3x more channel contribution, optimized budget allocation</w:t>
      </w:r>
    </w:p>
    <w:p>
      <w:pPr>
        <w:pStyle w:val="Heading3"/>
      </w:pPr>
      <w:r>
        <w:t>Predictive Analytics Tests</w:t>
      </w:r>
    </w:p>
    <w:p>
      <w:r>
        <w:t>What to Test:</w:t>
        <w:br/>
        <w:t>1. Forecasting Models</w:t>
        <w:br/>
        <w:t xml:space="preserve">   - Revenue forecasting</w:t>
        <w:br/>
        <w:t xml:space="preserve">   - Demand forecasting</w:t>
        <w:br/>
        <w:t xml:space="preserve">   - Churn forecasting</w:t>
        <w:br/>
        <w:t xml:space="preserve">   - Growth forecasting</w:t>
      </w:r>
    </w:p>
    <w:p>
      <w:r>
        <w:t>2. What-If Scenarios</w:t>
        <w:br/>
        <w:t xml:space="preserve">   - Budget allocation</w:t>
        <w:br/>
        <w:t xml:space="preserve">   - Campaign planning</w:t>
        <w:br/>
        <w:t xml:space="preserve">   - Resource allocation</w:t>
        <w:br/>
        <w:t xml:space="preserve">   - Strategy optimization</w:t>
      </w:r>
    </w:p>
    <w:p>
      <w:r>
        <w:t>Example Test:</w:t>
        <w:br/>
        <w:t>- A: Historical data only (reactive)</w:t>
        <w:br/>
        <w:t>- B: Predictive models + what-if scenarios + proactive optimization</w:t>
        <w:br/>
        <w:t>- Result: Variant B increased forecast accuracy by 67%, strategic planning effectiveness by 89%</w:t>
      </w:r>
    </w:p>
    <w:p>
      <w:r>
        <w:t>---</w:t>
      </w:r>
    </w:p>
    <w:p>
      <w:pPr>
        <w:pStyle w:val="Heading2"/>
      </w:pPr>
      <w:r>
        <w:t>🎨 Advanced Creative Tests</w:t>
      </w:r>
    </w:p>
    <w:p>
      <w:pPr>
        <w:pStyle w:val="Heading3"/>
      </w:pPr>
      <w:r>
        <w:t>Creative Refresh Strategy Tests</w:t>
      </w:r>
    </w:p>
    <w:p>
      <w:r>
        <w:t>What to Test:</w:t>
        <w:br/>
        <w:t>1. Refresh Timing</w:t>
        <w:br/>
        <w:t xml:space="preserve">   - Performance decline threshold</w:t>
        <w:br/>
        <w:t xml:space="preserve">   - Time-based refresh</w:t>
        <w:br/>
        <w:t xml:space="preserve">   - Seasonal refresh</w:t>
        <w:br/>
        <w:t xml:space="preserve">   - Competitive refresh</w:t>
      </w:r>
    </w:p>
    <w:p>
      <w:r>
        <w:t>2. Refresh Approach</w:t>
        <w:br/>
        <w:t xml:space="preserve">   - Full refresh vs. incremental</w:t>
        <w:br/>
        <w:t xml:space="preserve">   - Element-by-element</w:t>
        <w:br/>
        <w:t xml:space="preserve">   - A/B test new vs. current</w:t>
        <w:br/>
        <w:t xml:space="preserve">   - Gradual rollout</w:t>
      </w:r>
    </w:p>
    <w:p>
      <w:r>
        <w:t>Example Test:</w:t>
        <w:br/>
        <w:t>- A: Same creative for 6 months (declining performance)</w:t>
        <w:br/>
        <w:t>- B: Refresh when performance drops 20% + A/B test new vs. current</w:t>
        <w:br/>
        <w:t>- Result: Variant B maintained performance, increased engagement by 34%</w:t>
      </w:r>
    </w:p>
    <w:p>
      <w:pPr>
        <w:pStyle w:val="Heading3"/>
      </w:pPr>
      <w:r>
        <w:t>Creative Fatigue Detection Tests</w:t>
      </w:r>
    </w:p>
    <w:p>
      <w:r>
        <w:t>What to Test:</w:t>
        <w:br/>
        <w:t>1. Fatigue Indicators</w:t>
        <w:br/>
        <w:t xml:space="preserve">   - CTR decline</w:t>
        <w:br/>
        <w:t xml:space="preserve">   - Engagement drop</w:t>
        <w:br/>
        <w:t xml:space="preserve">   - Conversion decrease</w:t>
        <w:br/>
        <w:t xml:space="preserve">   - Frequency analysis</w:t>
      </w:r>
    </w:p>
    <w:p>
      <w:r>
        <w:t>2. Fatigue Prevention</w:t>
        <w:br/>
        <w:t xml:space="preserve">   - Creative rotation</w:t>
        <w:br/>
        <w:t xml:space="preserve">   - Frequency capping</w:t>
        <w:br/>
        <w:t xml:space="preserve">   - Audience refresh</w:t>
        <w:br/>
        <w:t xml:space="preserve">   - Performance monitoring</w:t>
      </w:r>
    </w:p>
    <w:p>
      <w:r>
        <w:t>Example Test:</w:t>
        <w:br/>
        <w:t>- A: No fatigue monitoring</w:t>
        <w:br/>
        <w:t>- B: Automated fatigue detection + creative rotation + audience refresh</w:t>
        <w:br/>
        <w:t>- Result: Variant B maintained CTR, reduced ad waste by 45%</w:t>
      </w:r>
    </w:p>
    <w:p>
      <w:r>
        <w:t>---</w:t>
      </w:r>
    </w:p>
    <w:p>
      <w:pPr>
        <w:pStyle w:val="Heading2"/>
      </w:pPr>
      <w:r>
        <w:t>🚀 Growth Hacking Advanced Tests</w:t>
      </w:r>
    </w:p>
    <w:p>
      <w:pPr>
        <w:pStyle w:val="Heading3"/>
      </w:pPr>
      <w:r>
        <w:t>Viral Coefficient Optimization Tests</w:t>
      </w:r>
    </w:p>
    <w:p>
      <w:r>
        <w:t>What to Test:</w:t>
        <w:br/>
        <w:t>1. Sharing Mechanisms</w:t>
        <w:br/>
        <w:t xml:space="preserve">   - One-click sharing</w:t>
        <w:br/>
        <w:t xml:space="preserve">   - Social sharing buttons</w:t>
        <w:br/>
        <w:t xml:space="preserve">   - Referral links</w:t>
        <w:br/>
        <w:t xml:space="preserve">   - Incentivized sharing</w:t>
      </w:r>
    </w:p>
    <w:p>
      <w:r>
        <w:t>2. Viral Loops</w:t>
        <w:br/>
        <w:t xml:space="preserve">   - Product-integrated sharing</w:t>
        <w:br/>
        <w:t xml:space="preserve">   - Value exchange</w:t>
        <w:br/>
        <w:t xml:space="preserve">   - Network effects</w:t>
        <w:br/>
        <w:t xml:space="preserve">   - Community building</w:t>
      </w:r>
    </w:p>
    <w:p>
      <w:r>
        <w:t>Example Test:</w:t>
        <w:br/>
        <w:t>- A: "Share" button (no incentive)</w:t>
        <w:br/>
        <w:t>- B: "Share and unlock premium feature" + referral rewards + viral loop</w:t>
        <w:br/>
        <w:t>- Result: Variant B increased viral coefficient from 0.3 to 1.2, organic growth by 400%</w:t>
      </w:r>
    </w:p>
    <w:p>
      <w:pPr>
        <w:pStyle w:val="Heading3"/>
      </w:pPr>
      <w:r>
        <w:t>Product-Led Growth Tests</w:t>
      </w:r>
    </w:p>
    <w:p>
      <w:r>
        <w:t>What to Test:</w:t>
        <w:br/>
        <w:t>1. Product Experience</w:t>
        <w:br/>
        <w:t xml:space="preserve">   - Onboarding quality</w:t>
        <w:br/>
        <w:t xml:space="preserve">   - Value demonstration</w:t>
        <w:br/>
        <w:t xml:space="preserve">   - Feature discovery</w:t>
        <w:br/>
        <w:t xml:space="preserve">   - Success milestones</w:t>
      </w:r>
    </w:p>
    <w:p>
      <w:r>
        <w:t>2. Growth Features</w:t>
        <w:br/>
        <w:t xml:space="preserve">   - Built-in sharing</w:t>
        <w:br/>
        <w:t xml:space="preserve">   - Collaboration features</w:t>
        <w:br/>
        <w:t xml:space="preserve">   - Network effects</w:t>
        <w:br/>
        <w:t xml:space="preserve">   - Community integration</w:t>
      </w:r>
    </w:p>
    <w:p>
      <w:r>
        <w:t>Example Test:</w:t>
        <w:br/>
        <w:t>- A: Product-focused (no growth features)</w:t>
        <w:br/>
        <w:t>- B: Product + built-in sharing + collaboration + community</w:t>
        <w:br/>
        <w:t>- Result: Variant B increased organic sign-ups by 567%, product engagement by 234%</w:t>
      </w:r>
    </w:p>
    <w:p>
      <w:r>
        <w:t>---</w:t>
      </w:r>
    </w:p>
    <w:p>
      <w:pPr>
        <w:pStyle w:val="Heading2"/>
      </w:pPr>
      <w:r>
        <w:t>🎯 Advanced CRO Tests</w:t>
      </w:r>
    </w:p>
    <w:p>
      <w:pPr>
        <w:pStyle w:val="Heading3"/>
      </w:pPr>
      <w:r>
        <w:t>Conversion Rate Optimization Framework</w:t>
      </w:r>
    </w:p>
    <w:p>
      <w:r>
        <w:t>Systematic Optimization Process:</w:t>
      </w:r>
    </w:p>
    <w:p>
      <w:r>
        <w:t>1. Research Phase</w:t>
        <w:br/>
        <w:t xml:space="preserve">   - Analytics analysis</w:t>
        <w:br/>
        <w:t xml:space="preserve">   - User research</w:t>
        <w:br/>
        <w:t xml:space="preserve">   - Competitor analysis</w:t>
        <w:br/>
        <w:t xml:space="preserve">   - Hypothesis formation</w:t>
      </w:r>
    </w:p>
    <w:p>
      <w:r>
        <w:t>2. Test Phase</w:t>
        <w:br/>
        <w:t xml:space="preserve">   - Test design</w:t>
        <w:br/>
        <w:t xml:space="preserve">   - Implementation</w:t>
        <w:br/>
        <w:t xml:space="preserve">   - Monitoring</w:t>
        <w:br/>
        <w:t xml:space="preserve">   - Analysis</w:t>
      </w:r>
    </w:p>
    <w:p>
      <w:r>
        <w:t>3. Learn Phase</w:t>
        <w:br/>
        <w:t xml:space="preserve">   - Results interpretation</w:t>
        <w:br/>
        <w:t xml:space="preserve">   - Pattern recognition</w:t>
        <w:br/>
        <w:t xml:space="preserve">   - Knowledge documentation</w:t>
        <w:br/>
        <w:t xml:space="preserve">   - Strategy refinement</w:t>
      </w:r>
    </w:p>
    <w:p>
      <w:r>
        <w:t>Example Framework:</w:t>
        <w:br/>
        <w:t>- Week 1: Research → Identify 5 optimization opportunities</w:t>
        <w:br/>
        <w:t>- Week 2-3: Test → Run 3 quick tests</w:t>
        <w:br/>
        <w:t>- Week 4: Learn → Document results, plan next cycle</w:t>
      </w:r>
    </w:p>
    <w:p>
      <w:pPr>
        <w:pStyle w:val="Heading3"/>
      </w:pPr>
      <w:r>
        <w:t>Funnel Drop-Off Analysis Tests</w:t>
      </w:r>
    </w:p>
    <w:p>
      <w:r>
        <w:t>What to Test:</w:t>
        <w:br/>
        <w:t>1. Drop-Off Points</w:t>
        <w:br/>
        <w:t xml:space="preserve">   - Stage identification</w:t>
        <w:br/>
        <w:t xml:space="preserve">   - Reason analysis</w:t>
        <w:br/>
        <w:t xml:space="preserve">   - User feedback</w:t>
        <w:br/>
        <w:t xml:space="preserve">   - Exit surveys</w:t>
      </w:r>
    </w:p>
    <w:p>
      <w:r>
        <w:t>2. Optimization Strategy</w:t>
        <w:br/>
        <w:t xml:space="preserve">   - Stage-specific fixes</w:t>
        <w:br/>
        <w:t xml:space="preserve">   - Friction reduction</w:t>
        <w:br/>
        <w:t xml:space="preserve">   - Value reinforcement</w:t>
        <w:br/>
        <w:t xml:space="preserve">   - Objection handling</w:t>
      </w:r>
    </w:p>
    <w:p>
      <w:r>
        <w:t>Example Test:</w:t>
        <w:br/>
        <w:t>- A: Generic funnel (no drop-off analysis)</w:t>
        <w:br/>
        <w:t>- B: Funnel with drop-off analysis + stage-specific optimization + exit surveys</w:t>
        <w:br/>
        <w:t>- Result: Variant B reduced drop-offs by 45%, increased conversion by 34%</w:t>
      </w:r>
    </w:p>
    <w:p>
      <w:r>
        <w:t>---</w:t>
      </w:r>
    </w:p>
    <w:p>
      <w:pPr>
        <w:pStyle w:val="Heading2"/>
      </w:pPr>
      <w:r>
        <w:t>🔬 Experimental Design Advanced Tests</w:t>
      </w:r>
    </w:p>
    <w:p>
      <w:pPr>
        <w:pStyle w:val="Heading3"/>
      </w:pPr>
      <w:r>
        <w:t>Factorial Design Tests</w:t>
      </w:r>
    </w:p>
    <w:p>
      <w:r>
        <w:t>What to Test:</w:t>
        <w:br/>
        <w:t>1. Multi-Factor Experiments</w:t>
        <w:br/>
        <w:t xml:space="preserve">   - 2×2 factorial design</w:t>
        <w:br/>
        <w:t xml:space="preserve">   - Interaction effects</w:t>
        <w:br/>
        <w:t xml:space="preserve">   - Main effects</w:t>
        <w:br/>
        <w:t xml:space="preserve">   - Full vs. fractional factorial</w:t>
      </w:r>
    </w:p>
    <w:p>
      <w:r>
        <w:t>2. Design Efficiency</w:t>
        <w:br/>
        <w:t xml:space="preserve">   - Sample size optimization</w:t>
        <w:br/>
        <w:t xml:space="preserve">   - Test duration</w:t>
        <w:br/>
        <w:t xml:space="preserve">   - Resource allocation</w:t>
        <w:br/>
        <w:t xml:space="preserve">   - Statistical power</w:t>
      </w:r>
    </w:p>
    <w:p>
      <w:r>
        <w:t>Example Test:</w:t>
        <w:br/>
        <w:t>- A: Test one factor at a time (sequential)</w:t>
        <w:br/>
        <w:t>- B: 2×2 factorial design (test 2 factors simultaneously)</w:t>
        <w:br/>
        <w:t>- Result: Variant B identified interaction effects, saved 50% testing time</w:t>
      </w:r>
    </w:p>
    <w:p>
      <w:pPr>
        <w:pStyle w:val="Heading3"/>
      </w:pPr>
      <w:r>
        <w:t>Sequential Testing Advanced</w:t>
      </w:r>
    </w:p>
    <w:p>
      <w:r>
        <w:t>What to Test:</w:t>
        <w:br/>
        <w:t>1. Adaptive Testing</w:t>
        <w:br/>
        <w:t xml:space="preserve">   - Early stopping rules</w:t>
        <w:br/>
        <w:t xml:space="preserve">   - Sample size re-estimation</w:t>
        <w:br/>
        <w:t xml:space="preserve">   - Interim analyses</w:t>
        <w:br/>
        <w:t xml:space="preserve">   - Futility stopping</w:t>
      </w:r>
    </w:p>
    <w:p>
      <w:r>
        <w:t>2. Multi-Stage Testing</w:t>
        <w:br/>
        <w:t xml:space="preserve">   - Stage 1: Screening</w:t>
        <w:br/>
        <w:t xml:space="preserve">   - Stage 2: Confirmation</w:t>
        <w:br/>
        <w:t xml:space="preserve">   - Stage 3: Validation</w:t>
        <w:br/>
        <w:t xml:space="preserve">   - Stage 4: Scale</w:t>
      </w:r>
    </w:p>
    <w:p>
      <w:r>
        <w:t>Example Test:</w:t>
        <w:br/>
        <w:t>- A: Fixed sample size (wait for full sample)</w:t>
        <w:br/>
        <w:t>- B: Sequential testing with early stopping (stop when significant)</w:t>
        <w:br/>
        <w:t>- Result: Variant B reduced test duration by 40%, maintained statistical validity</w:t>
      </w:r>
    </w:p>
    <w:p>
      <w:r>
        <w:t>---</w:t>
      </w:r>
    </w:p>
    <w:p>
      <w:pPr>
        <w:pStyle w:val="Heading2"/>
      </w:pPr>
      <w:r>
        <w:t>📱 Advanced Mobile Tests</w:t>
      </w:r>
    </w:p>
    <w:p>
      <w:pPr>
        <w:pStyle w:val="Heading3"/>
      </w:pPr>
      <w:r>
        <w:t>App Store Optimization (ASO) Advanced Tests</w:t>
      </w:r>
    </w:p>
    <w:p>
      <w:r>
        <w:t>What to Test:</w:t>
        <w:br/>
        <w:t>1. App Title Optimization</w:t>
        <w:br/>
        <w:t xml:space="preserve">   - Keyword placement</w:t>
        <w:br/>
        <w:t xml:space="preserve">   - Brand name position</w:t>
        <w:br/>
        <w:t xml:space="preserve">   - Character count</w:t>
        <w:br/>
        <w:t xml:space="preserve">   - Emoji usage</w:t>
      </w:r>
    </w:p>
    <w:p>
      <w:r>
        <w:t>2. App Description</w:t>
        <w:br/>
        <w:t xml:space="preserve">   - First 3 lines (visible)</w:t>
        <w:br/>
        <w:t xml:space="preserve">   - Keyword density</w:t>
        <w:br/>
        <w:t xml:space="preserve">   - Feature highlights</w:t>
        <w:br/>
        <w:t xml:space="preserve">   - Social proof</w:t>
      </w:r>
    </w:p>
    <w:p>
      <w:r>
        <w:t>Example Test:</w:t>
        <w:br/>
        <w:t>- A: "MyApp" (brand only)</w:t>
        <w:br/>
        <w:t>- B: "MyApp - Productivity Tool for Teams" (brand + keywords)</w:t>
        <w:br/>
        <w:t>- Result: Variant B increased organic downloads by 67%, search visibility by 89%</w:t>
      </w:r>
    </w:p>
    <w:p>
      <w:pPr>
        <w:pStyle w:val="Heading3"/>
      </w:pPr>
      <w:r>
        <w:t>In-App Purchase Tests</w:t>
      </w:r>
    </w:p>
    <w:p>
      <w:r>
        <w:t>What to Test:</w:t>
        <w:br/>
        <w:t>1. Purchase Flow</w:t>
        <w:br/>
        <w:t xml:space="preserve">   - Timing of prompts</w:t>
        <w:br/>
        <w:t xml:space="preserve">   - Value demonstration</w:t>
        <w:br/>
        <w:t xml:space="preserve">   - Pricing presentation</w:t>
        <w:br/>
        <w:t xml:space="preserve">   - Trial options</w:t>
      </w:r>
    </w:p>
    <w:p>
      <w:r>
        <w:t>2. Subscription Management</w:t>
        <w:br/>
        <w:t xml:space="preserve">   - Upgrade prompts</w:t>
        <w:br/>
        <w:t xml:space="preserve">   - Downgrade options</w:t>
        <w:br/>
        <w:t xml:space="preserve">   - Cancellation flow</w:t>
        <w:br/>
        <w:t xml:space="preserve">   - Retention offers</w:t>
      </w:r>
    </w:p>
    <w:p>
      <w:r>
        <w:t>Example Test:</w:t>
        <w:br/>
        <w:t>- A: Purchase prompt on first use</w:t>
        <w:br/>
        <w:t>- B: Purchase prompt after value demonstration + free trial option</w:t>
        <w:br/>
        <w:t>- Result: Variant B increased conversions by 78%, customer satisfaction by 45%</w:t>
      </w:r>
    </w:p>
    <w:p>
      <w:r>
        <w:t>---</w:t>
      </w:r>
    </w:p>
    <w:p>
      <w:pPr>
        <w:pStyle w:val="Heading2"/>
      </w:pPr>
      <w:r>
        <w:t>🎪 Advanced Engagement Tests</w:t>
      </w:r>
    </w:p>
    <w:p>
      <w:pPr>
        <w:pStyle w:val="Heading3"/>
      </w:pPr>
      <w:r>
        <w:t>Gamification Advanced Tests</w:t>
      </w:r>
    </w:p>
    <w:p>
      <w:r>
        <w:t>What to Test:</w:t>
        <w:br/>
        <w:t>1. Game Mechanics</w:t>
        <w:br/>
        <w:t xml:space="preserve">   - Points systems</w:t>
        <w:br/>
        <w:t xml:space="preserve">   - Badges and achievements</w:t>
        <w:br/>
        <w:t xml:space="preserve">   - Leaderboards</w:t>
        <w:br/>
        <w:t xml:space="preserve">   - Challenges</w:t>
      </w:r>
    </w:p>
    <w:p>
      <w:r>
        <w:t>2. Reward Systems</w:t>
        <w:br/>
        <w:t xml:space="preserve">   - Immediate vs. delayed</w:t>
        <w:br/>
        <w:t xml:space="preserve">   - Tangible vs. virtual</w:t>
        <w:br/>
        <w:t xml:space="preserve">   - Surprise rewards</w:t>
        <w:br/>
        <w:t xml:space="preserve">   - Tiered rewards</w:t>
      </w:r>
    </w:p>
    <w:p>
      <w:r>
        <w:t>Example Test:</w:t>
        <w:br/>
        <w:t>- A: No gamification</w:t>
        <w:br/>
        <w:t>- B: Points + badges + leaderboard + challenges + surprise rewards</w:t>
        <w:br/>
        <w:t>- Result: Variant B increased engagement by 234%, retention by 89%</w:t>
      </w:r>
    </w:p>
    <w:p>
      <w:pPr>
        <w:pStyle w:val="Heading3"/>
      </w:pPr>
      <w:r>
        <w:t>Community Engagement Tests</w:t>
      </w:r>
    </w:p>
    <w:p>
      <w:r>
        <w:t>What to Test:</w:t>
        <w:br/>
        <w:t>1. Community Features</w:t>
        <w:br/>
        <w:t xml:space="preserve">   - Forums vs. chat</w:t>
        <w:br/>
        <w:t xml:space="preserve">   - Moderation level</w:t>
        <w:br/>
        <w:t xml:space="preserve">   - Content types</w:t>
        <w:br/>
        <w:t xml:space="preserve">   - Member recognition</w:t>
      </w:r>
    </w:p>
    <w:p>
      <w:r>
        <w:t>2. Engagement Drivers</w:t>
        <w:br/>
        <w:t xml:space="preserve">   - Discussion prompts</w:t>
        <w:br/>
        <w:t xml:space="preserve">   - Expert Q&amp;As</w:t>
        <w:br/>
        <w:t xml:space="preserve">   - Contests</w:t>
        <w:br/>
        <w:t xml:space="preserve">   - Exclusive content</w:t>
      </w:r>
    </w:p>
    <w:p>
      <w:r>
        <w:t>Example Test:</w:t>
        <w:br/>
        <w:t>- A: Basic community (forum only)</w:t>
        <w:br/>
        <w:t>- B: Active community + expert Q&amp;As + contests + exclusive content</w:t>
        <w:br/>
        <w:t>- Result: Variant B increased community participation by 456%, product engagement by 189%</w:t>
      </w:r>
    </w:p>
    <w:p>
      <w:r>
        <w:t>---</w:t>
      </w:r>
    </w:p>
    <w:p>
      <w:pPr>
        <w:pStyle w:val="Heading2"/>
      </w:pPr>
      <w:r>
        <w:t>💼 B2B Advanced Tests</w:t>
      </w:r>
    </w:p>
    <w:p>
      <w:pPr>
        <w:pStyle w:val="Heading3"/>
      </w:pPr>
      <w:r>
        <w:t>Sales Enablement Tests</w:t>
      </w:r>
    </w:p>
    <w:p>
      <w:r>
        <w:t>What to Test:</w:t>
        <w:br/>
        <w:t>1. Sales Materials</w:t>
        <w:br/>
        <w:t xml:space="preserve">   - Pitch deck format</w:t>
        <w:br/>
        <w:t xml:space="preserve">   - Case study presentation</w:t>
        <w:br/>
        <w:t xml:space="preserve">   - ROI calculator</w:t>
        <w:br/>
        <w:t xml:space="preserve">   - Demo script</w:t>
      </w:r>
    </w:p>
    <w:p>
      <w:r>
        <w:t>2. Sales Process</w:t>
        <w:br/>
        <w:t xml:space="preserve">   - Lead qualification</w:t>
        <w:br/>
        <w:t xml:space="preserve">   - Demo scheduling</w:t>
        <w:br/>
        <w:t xml:space="preserve">   - Proposal format</w:t>
        <w:br/>
        <w:t xml:space="preserve">   - Closing techniques</w:t>
      </w:r>
    </w:p>
    <w:p>
      <w:r>
        <w:t>Example Test:</w:t>
        <w:br/>
        <w:t>- A: Generic sales materials</w:t>
        <w:br/>
        <w:t>- B: Personalized sales materials + interactive ROI calculator + video case studies</w:t>
        <w:br/>
        <w:t>- Result: Variant B increased sales conversion by 45%, sales cycle shortened by 23%</w:t>
      </w:r>
    </w:p>
    <w:p>
      <w:pPr>
        <w:pStyle w:val="Heading3"/>
      </w:pPr>
      <w:r>
        <w:t>Enterprise Sales Tests</w:t>
      </w:r>
    </w:p>
    <w:p>
      <w:r>
        <w:t>What to Test:</w:t>
        <w:br/>
        <w:t>1. Enterprise Messaging</w:t>
        <w:br/>
        <w:t xml:space="preserve">   - Security emphasis</w:t>
        <w:br/>
        <w:t xml:space="preserve">   - Scalability focus</w:t>
        <w:br/>
        <w:t xml:space="preserve">   - Compliance highlights</w:t>
        <w:br/>
        <w:t xml:space="preserve">   - Enterprise features</w:t>
      </w:r>
    </w:p>
    <w:p>
      <w:r>
        <w:t>2. Sales Approach</w:t>
        <w:br/>
        <w:t xml:space="preserve">   - Self-service vs. sales team</w:t>
        <w:br/>
        <w:t xml:space="preserve">   - Demo vs. trial</w:t>
        <w:br/>
        <w:t xml:space="preserve">   - Pricing transparency</w:t>
        <w:br/>
        <w:t xml:space="preserve">   - Custom solutions</w:t>
      </w:r>
    </w:p>
    <w:p>
      <w:r>
        <w:t>Example Test:</w:t>
        <w:br/>
        <w:t>- A: "Contact Sales" only</w:t>
        <w:br/>
        <w:t>- B: "Enterprise Plan" page + security details + compliance info + "Schedule Demo"</w:t>
        <w:br/>
        <w:t>- Result: Variant B increased enterprise inquiries by 67%, qualified leads by 45%</w:t>
      </w:r>
    </w:p>
    <w:p>
      <w:r>
        <w:t>---</w:t>
      </w:r>
    </w:p>
    <w:p>
      <w:pPr>
        <w:pStyle w:val="Heading2"/>
      </w:pPr>
      <w:r>
        <w:t>🛍️ E-commerce Advanced Tests</w:t>
      </w:r>
    </w:p>
    <w:p>
      <w:pPr>
        <w:pStyle w:val="Heading3"/>
      </w:pPr>
      <w:r>
        <w:t>Product Discovery Tests</w:t>
      </w:r>
    </w:p>
    <w:p>
      <w:r>
        <w:t>What to Test:</w:t>
        <w:br/>
        <w:t>1. Search &amp; Filter</w:t>
        <w:br/>
        <w:t xml:space="preserve">   - Search algorithm</w:t>
        <w:br/>
        <w:t xml:space="preserve">   - Filter options</w:t>
        <w:br/>
        <w:t xml:space="preserve">   - Sort defaults</w:t>
        <w:br/>
        <w:t xml:space="preserve">   - Faceted search</w:t>
      </w:r>
    </w:p>
    <w:p>
      <w:r>
        <w:t>2. Recommendation Engine</w:t>
        <w:br/>
        <w:t xml:space="preserve">   - Algorithm type</w:t>
        <w:br/>
        <w:t xml:space="preserve">   - Placement</w:t>
        <w:br/>
        <w:t xml:space="preserve">   - Number of recommendations</w:t>
        <w:br/>
        <w:t xml:space="preserve">   - Refresh frequency</w:t>
      </w:r>
    </w:p>
    <w:p>
      <w:r>
        <w:t>Example Test:</w:t>
        <w:br/>
        <w:t>- A: Basic search (no recommendations)</w:t>
        <w:br/>
        <w:t>- B: Advanced search + ML-powered recommendations + personalized results</w:t>
        <w:br/>
        <w:t>- Result: Variant B increased product discovery by 89%, average order value by 34%</w:t>
      </w:r>
    </w:p>
    <w:p>
      <w:pPr>
        <w:pStyle w:val="Heading3"/>
      </w:pPr>
      <w:r>
        <w:t>Cart &amp; Checkout Advanced Tests</w:t>
      </w:r>
    </w:p>
    <w:p>
      <w:r>
        <w:t>What to Test:</w:t>
        <w:br/>
        <w:t>1. Cart Features</w:t>
        <w:br/>
        <w:t xml:space="preserve">   - Save for later</w:t>
        <w:br/>
        <w:t xml:space="preserve">   - Quantity updates</w:t>
        <w:br/>
        <w:t xml:space="preserve">   - Remove confirmation</w:t>
        <w:br/>
        <w:t xml:space="preserve">   - Cart abandonment recovery</w:t>
      </w:r>
    </w:p>
    <w:p>
      <w:r>
        <w:t>2. Checkout Optimization</w:t>
        <w:br/>
        <w:t xml:space="preserve">   - Guest checkout</w:t>
        <w:br/>
        <w:t xml:space="preserve">   - One-click checkout</w:t>
        <w:br/>
        <w:t xml:space="preserve">   - Payment options</w:t>
        <w:br/>
        <w:t xml:space="preserve">   - Trust elements</w:t>
      </w:r>
    </w:p>
    <w:p>
      <w:r>
        <w:t>Example Test:</w:t>
        <w:br/>
        <w:t>- A: Standard checkout (account required)</w:t>
        <w:br/>
        <w:t>- B: Guest checkout + one-click option + multiple payment methods + trust badges</w:t>
        <w:br/>
        <w:t>- Result: Variant B increased checkout completion by 56%, reduced abandonment by 45%</w:t>
      </w:r>
    </w:p>
    <w:p>
      <w:r>
        <w:t>---</w:t>
      </w:r>
    </w:p>
    <w:p>
      <w:pPr>
        <w:pStyle w:val="Heading2"/>
      </w:pPr>
      <w:r>
        <w:t>🎓 Education &amp; Training Tests</w:t>
      </w:r>
    </w:p>
    <w:p>
      <w:pPr>
        <w:pStyle w:val="Heading3"/>
      </w:pPr>
      <w:r>
        <w:t>Learning Experience Tests</w:t>
      </w:r>
    </w:p>
    <w:p>
      <w:r>
        <w:t>What to Test:</w:t>
        <w:br/>
        <w:t>1. Content Delivery</w:t>
        <w:br/>
        <w:t xml:space="preserve">   - Video vs. text</w:t>
        <w:br/>
        <w:t xml:space="preserve">   - Interactive vs. passive</w:t>
        <w:br/>
        <w:t xml:space="preserve">   - Self-paced vs. scheduled</w:t>
        <w:br/>
        <w:t xml:space="preserve">   - Micro-learning vs. long-form</w:t>
      </w:r>
    </w:p>
    <w:p>
      <w:r>
        <w:t>2. Assessment Methods</w:t>
        <w:br/>
        <w:t xml:space="preserve">   - Quiz frequency</w:t>
        <w:br/>
        <w:t xml:space="preserve">   - Grading system</w:t>
        <w:br/>
        <w:t xml:space="preserve">   - Feedback quality</w:t>
        <w:br/>
        <w:t xml:space="preserve">   - Certification</w:t>
      </w:r>
    </w:p>
    <w:p>
      <w:r>
        <w:t>Example Test:</w:t>
        <w:br/>
        <w:t>- A: Long video lectures (passive)</w:t>
        <w:br/>
        <w:t>- B: Micro-learning modules + interactive quizzes + immediate feedback</w:t>
        <w:br/>
        <w:t>- Result: Variant B increased completion rate by 78%, knowledge retention by 67%</w:t>
      </w:r>
    </w:p>
    <w:p>
      <w:pPr>
        <w:pStyle w:val="Heading3"/>
      </w:pPr>
      <w:r>
        <w:t>Certification Program Tests</w:t>
      </w:r>
    </w:p>
    <w:p>
      <w:r>
        <w:t>What to Test:</w:t>
        <w:br/>
        <w:t>1. Certification Value</w:t>
        <w:br/>
        <w:t xml:space="preserve">   - Badge design</w:t>
        <w:br/>
        <w:t xml:space="preserve">   - Credibility</w:t>
        <w:br/>
        <w:t xml:space="preserve">   - Shareability</w:t>
        <w:br/>
        <w:t xml:space="preserve">   - Verification</w:t>
      </w:r>
    </w:p>
    <w:p>
      <w:r>
        <w:t>2. Program Structure</w:t>
        <w:br/>
        <w:t xml:space="preserve">   - Requirements clarity</w:t>
        <w:br/>
        <w:t xml:space="preserve">   - Progress tracking</w:t>
        <w:br/>
        <w:t xml:space="preserve">   - Milestone celebrations</w:t>
        <w:br/>
        <w:t xml:space="preserve">   - Renewal process</w:t>
      </w:r>
    </w:p>
    <w:p>
      <w:r>
        <w:t>Example Test:</w:t>
        <w:br/>
        <w:t>- A: Basic certificate (PDF download)</w:t>
        <w:br/>
        <w:t>- B: Digital badge + LinkedIn integration + verification + shareable certificate</w:t>
        <w:br/>
        <w:t>- Result: Variant B increased program completion by 67%, social shares by 234%</w:t>
      </w:r>
    </w:p>
    <w:p>
      <w:r>
        <w:t>---</w:t>
      </w:r>
    </w:p>
    <w:p>
      <w:pPr>
        <w:pStyle w:val="Heading2"/>
      </w:pPr>
      <w:r>
        <w:t>🏥 Healthcare &amp; Wellness Tests</w:t>
      </w:r>
    </w:p>
    <w:p>
      <w:pPr>
        <w:pStyle w:val="Heading3"/>
      </w:pPr>
      <w:r>
        <w:t>Telehealth Tests</w:t>
      </w:r>
    </w:p>
    <w:p>
      <w:r>
        <w:t>What to Test:</w:t>
        <w:br/>
        <w:t>1. Appointment Booking</w:t>
        <w:br/>
        <w:t xml:space="preserve">   - Online scheduling</w:t>
        <w:br/>
        <w:t xml:space="preserve">   - Video call setup</w:t>
        <w:br/>
        <w:t xml:space="preserve">   - Reminder system</w:t>
        <w:br/>
        <w:t xml:space="preserve">   - Rescheduling ease</w:t>
      </w:r>
    </w:p>
    <w:p>
      <w:r>
        <w:t>2. Patient Communication</w:t>
        <w:br/>
        <w:t xml:space="preserve">   - Pre-appointment info</w:t>
        <w:br/>
        <w:t xml:space="preserve">   - Post-appointment follow-up</w:t>
        <w:br/>
        <w:t xml:space="preserve">   - Prescription delivery</w:t>
        <w:br/>
        <w:t xml:space="preserve">   - Health records access</w:t>
      </w:r>
    </w:p>
    <w:p>
      <w:r>
        <w:t>Example Test:</w:t>
        <w:br/>
        <w:t>- A: Phone booking only</w:t>
        <w:br/>
        <w:t>- B: Online booking + video call + automated reminders + health records portal</w:t>
        <w:br/>
        <w:t>- Result: Variant B increased bookings by 89%, patient satisfaction by 67%</w:t>
      </w:r>
    </w:p>
    <w:p>
      <w:pPr>
        <w:pStyle w:val="Heading3"/>
      </w:pPr>
      <w:r>
        <w:t>Wellness Program Tests</w:t>
      </w:r>
    </w:p>
    <w:p>
      <w:r>
        <w:t>What to Test:</w:t>
        <w:br/>
        <w:t>1. Program Engagement</w:t>
        <w:br/>
        <w:t xml:space="preserve">   - Goal setting</w:t>
        <w:br/>
        <w:t xml:space="preserve">   - Progress tracking</w:t>
        <w:br/>
        <w:t xml:space="preserve">   - Community support</w:t>
        <w:br/>
        <w:t xml:space="preserve">   - Rewards system</w:t>
      </w:r>
    </w:p>
    <w:p>
      <w:r>
        <w:t>2. Content Delivery</w:t>
        <w:br/>
        <w:t xml:space="preserve">   - Educational content</w:t>
        <w:br/>
        <w:t xml:space="preserve">   - Workout plans</w:t>
        <w:br/>
        <w:t xml:space="preserve">   - Nutrition guides</w:t>
        <w:br/>
        <w:t xml:space="preserve">   - Expert advice</w:t>
      </w:r>
    </w:p>
    <w:p>
      <w:r>
        <w:t>Example Test:</w:t>
        <w:br/>
        <w:t>- A: Generic wellness program</w:t>
        <w:br/>
        <w:t>- B: Personalized program + progress tracking + community + expert coaching</w:t>
        <w:br/>
        <w:t>- Result: Variant B increased engagement by 156%, program completion by 89%</w:t>
      </w:r>
    </w:p>
    <w:p>
      <w:r>
        <w:t>---</w:t>
      </w:r>
    </w:p>
    <w:p>
      <w:pPr>
        <w:pStyle w:val="Heading2"/>
      </w:pPr>
      <w:r>
        <w:t>🏠 Real Estate Advanced Tests</w:t>
      </w:r>
    </w:p>
    <w:p>
      <w:pPr>
        <w:pStyle w:val="Heading3"/>
      </w:pPr>
      <w:r>
        <w:t>Property Search Tests</w:t>
      </w:r>
    </w:p>
    <w:p>
      <w:r>
        <w:t>What to Test:</w:t>
        <w:br/>
        <w:t>1. Search Experience</w:t>
        <w:br/>
        <w:t xml:space="preserve">   - Map vs. list view</w:t>
        <w:br/>
        <w:t xml:space="preserve">   - Filter complexity</w:t>
        <w:br/>
        <w:t xml:space="preserve">   - Saved searches</w:t>
        <w:br/>
        <w:t xml:space="preserve">   - Alert system</w:t>
      </w:r>
    </w:p>
    <w:p>
      <w:r>
        <w:t>2. Property Details</w:t>
        <w:br/>
        <w:t xml:space="preserve">   - Photo galleries</w:t>
        <w:br/>
        <w:t xml:space="preserve">   - Virtual tours</w:t>
        <w:br/>
        <w:t xml:space="preserve">   - Neighborhood info</w:t>
        <w:br/>
        <w:t xml:space="preserve">   - Price history</w:t>
      </w:r>
    </w:p>
    <w:p>
      <w:r>
        <w:t>Example Test:</w:t>
        <w:br/>
        <w:t>- A: List view only (basic filters)</w:t>
        <w:br/>
        <w:t>- B: Map + list view + advanced filters + virtual tours + neighborhood data</w:t>
        <w:br/>
        <w:t>- Result: Variant B increased property views by 234%, inquiries by 89%</w:t>
      </w:r>
    </w:p>
    <w:p>
      <w:pPr>
        <w:pStyle w:val="Heading3"/>
      </w:pPr>
      <w:r>
        <w:t>Agent Matching Tests</w:t>
      </w:r>
    </w:p>
    <w:p>
      <w:r>
        <w:t>What to Test:</w:t>
        <w:br/>
        <w:t>1. Matching Algorithm</w:t>
        <w:br/>
        <w:t xml:space="preserve">   - Location-based</w:t>
        <w:br/>
        <w:t xml:space="preserve">   - Specialization match</w:t>
        <w:br/>
        <w:t xml:space="preserve">   - Availability</w:t>
        <w:br/>
        <w:t xml:space="preserve">   - Reviews/ratings</w:t>
      </w:r>
    </w:p>
    <w:p>
      <w:r>
        <w:t>2. Agent Profiles</w:t>
        <w:br/>
        <w:t xml:space="preserve">   - Credentials display</w:t>
        <w:br/>
        <w:t xml:space="preserve">   - Success metrics</w:t>
        <w:br/>
        <w:t xml:space="preserve">   - Client testimonials</w:t>
        <w:br/>
        <w:t xml:space="preserve">   - Contact options</w:t>
      </w:r>
    </w:p>
    <w:p>
      <w:r>
        <w:t>Example Test:</w:t>
        <w:br/>
        <w:t>- A: Random agent assignment</w:t>
        <w:br/>
        <w:t>- B: ML-powered matching + agent profiles + reviews + availability</w:t>
        <w:br/>
        <w:t>- Result: Variant B increased match quality by 67%, client satisfaction by 78%</w:t>
      </w:r>
    </w:p>
    <w:p>
      <w:r>
        <w:t>---</w:t>
      </w:r>
    </w:p>
    <w:p>
      <w:pPr>
        <w:pStyle w:val="Heading2"/>
      </w:pPr>
      <w:r>
        <w:t>🍔 Food &amp; Restaurant Tests</w:t>
      </w:r>
    </w:p>
    <w:p>
      <w:pPr>
        <w:pStyle w:val="Heading3"/>
      </w:pPr>
      <w:r>
        <w:t>Online Ordering Tests</w:t>
      </w:r>
    </w:p>
    <w:p>
      <w:r>
        <w:t>What to Test:</w:t>
        <w:br/>
        <w:t>1. Ordering Flow</w:t>
        <w:br/>
        <w:t xml:space="preserve">   - Menu navigation</w:t>
        <w:br/>
        <w:t xml:space="preserve">   - Customization options</w:t>
        <w:br/>
        <w:t xml:space="preserve">   - Cart management</w:t>
        <w:br/>
        <w:t xml:space="preserve">   - Checkout process</w:t>
      </w:r>
    </w:p>
    <w:p>
      <w:r>
        <w:t>2. Order Experience</w:t>
        <w:br/>
        <w:t xml:space="preserve">   - Estimated time</w:t>
        <w:br/>
        <w:t xml:space="preserve">   - Order tracking</w:t>
        <w:br/>
        <w:t xml:space="preserve">   - Delivery options</w:t>
        <w:br/>
        <w:t xml:space="preserve">   - Reorder functionality</w:t>
      </w:r>
    </w:p>
    <w:p>
      <w:r>
        <w:t>Example Test:</w:t>
        <w:br/>
        <w:t>- A: Basic ordering (text menu)</w:t>
        <w:br/>
        <w:t>- B: Visual menu + customization + real-time tracking + one-click reorder</w:t>
        <w:br/>
        <w:t>- Result: Variant B increased order value by 45%, repeat orders by 67%</w:t>
      </w:r>
    </w:p>
    <w:p>
      <w:pPr>
        <w:pStyle w:val="Heading3"/>
      </w:pPr>
      <w:r>
        <w:t>Restaurant Discovery Tests</w:t>
      </w:r>
    </w:p>
    <w:p>
      <w:r>
        <w:t>What to Test:</w:t>
        <w:br/>
        <w:t>1. Discovery Features</w:t>
        <w:br/>
        <w:t xml:space="preserve">   - Search functionality</w:t>
        <w:br/>
        <w:t xml:space="preserve">   - Filter options</w:t>
        <w:br/>
        <w:t xml:space="preserve">   - Recommendations</w:t>
        <w:br/>
        <w:t xml:space="preserve">   - Reviews integration</w:t>
      </w:r>
    </w:p>
    <w:p>
      <w:r>
        <w:t>2. Restaurant Profiles</w:t>
        <w:br/>
        <w:t xml:space="preserve">   - Photo galleries</w:t>
        <w:br/>
        <w:t xml:space="preserve">   - Menu previews</w:t>
        <w:br/>
        <w:t xml:space="preserve">   - Reviews display</w:t>
        <w:br/>
        <w:t xml:space="preserve">   - Booking integration</w:t>
      </w:r>
    </w:p>
    <w:p>
      <w:r>
        <w:t>Example Test:</w:t>
        <w:br/>
        <w:t>- A: Basic restaurant list</w:t>
        <w:br/>
        <w:t>- B: Advanced search + recommendations + photos + reviews + instant booking</w:t>
        <w:br/>
        <w:t>- Result: Variant B increased restaurant views by 189%, bookings by 78%</w:t>
      </w:r>
    </w:p>
    <w:p>
      <w:r>
        <w:t>---</w:t>
      </w:r>
    </w:p>
    <w:p>
      <w:pPr>
        <w:pStyle w:val="Heading2"/>
      </w:pPr>
      <w:r>
        <w:t>🎮 Gaming &amp; Entertainment Tests</w:t>
      </w:r>
    </w:p>
    <w:p>
      <w:pPr>
        <w:pStyle w:val="Heading3"/>
      </w:pPr>
      <w:r>
        <w:t>Game Onboarding Tests</w:t>
      </w:r>
    </w:p>
    <w:p>
      <w:r>
        <w:t>What to Test:</w:t>
        <w:br/>
        <w:t>1. Tutorial Design</w:t>
        <w:br/>
        <w:t xml:space="preserve">   - Interactive vs. passive</w:t>
        <w:br/>
        <w:t xml:space="preserve">   - Skippable vs. required</w:t>
        <w:br/>
        <w:t xml:space="preserve">   - Length optimization</w:t>
        <w:br/>
        <w:t xml:space="preserve">   - Progress tracking</w:t>
      </w:r>
    </w:p>
    <w:p>
      <w:r>
        <w:t>2. First Experience</w:t>
        <w:br/>
        <w:t xml:space="preserve">   - Quick win setup</w:t>
        <w:br/>
        <w:t xml:space="preserve">   - Feature introduction</w:t>
        <w:br/>
        <w:t xml:space="preserve">   - Social connection</w:t>
        <w:br/>
        <w:t xml:space="preserve">   - Achievement unlock</w:t>
      </w:r>
    </w:p>
    <w:p>
      <w:r>
        <w:t>Example Test:</w:t>
        <w:br/>
        <w:t>- A: Long tutorial (required, 20 minutes)</w:t>
        <w:br/>
        <w:t>- B: Quick interactive tutorial (5 minutes, skippable) + immediate gameplay</w:t>
        <w:br/>
        <w:t>- Result: Variant B increased completion by 234%, retention by 89%</w:t>
      </w:r>
    </w:p>
    <w:p>
      <w:pPr>
        <w:pStyle w:val="Heading3"/>
      </w:pPr>
      <w:r>
        <w:t>In-Game Purchase Tests</w:t>
      </w:r>
    </w:p>
    <w:p>
      <w:r>
        <w:t>What to Test:</w:t>
        <w:br/>
        <w:t>1. Purchase Prompts</w:t>
        <w:br/>
        <w:t xml:space="preserve">   - Timing</w:t>
        <w:br/>
        <w:t xml:space="preserve">   - Value proposition</w:t>
        <w:br/>
        <w:t xml:space="preserve">   - Social proof</w:t>
        <w:br/>
        <w:t xml:space="preserve">   - Urgency creation</w:t>
      </w:r>
    </w:p>
    <w:p>
      <w:r>
        <w:t>2. Purchase Flow</w:t>
        <w:br/>
        <w:t xml:space="preserve">   - Payment options</w:t>
        <w:br/>
        <w:t xml:space="preserve">   - Confirmation process</w:t>
        <w:br/>
        <w:t xml:space="preserve">   - Receipt delivery</w:t>
        <w:br/>
        <w:t xml:space="preserve">   - Support access</w:t>
      </w:r>
    </w:p>
    <w:p>
      <w:r>
        <w:t>Example Test:</w:t>
        <w:br/>
        <w:t>- A: Purchase prompt during gameplay (interruptive)</w:t>
        <w:br/>
        <w:t>- B: Purchase prompt between levels + value highlight + social proof</w:t>
        <w:br/>
        <w:t>- Result: Variant B increased purchase rate by 45%, player satisfaction by 34%</w:t>
      </w:r>
    </w:p>
    <w:p>
      <w:r>
        <w:t>---</w:t>
      </w:r>
    </w:p>
    <w:p>
      <w:pPr>
        <w:pStyle w:val="Heading2"/>
      </w:pPr>
      <w:r>
        <w:t>🚗 Automotive &amp; Transportation Tests</w:t>
      </w:r>
    </w:p>
    <w:p>
      <w:pPr>
        <w:pStyle w:val="Heading3"/>
      </w:pPr>
      <w:r>
        <w:t>Vehicle Search Tests</w:t>
      </w:r>
    </w:p>
    <w:p>
      <w:r>
        <w:t>What to Test:</w:t>
        <w:br/>
        <w:t>1. Search Experience</w:t>
        <w:br/>
        <w:t xml:space="preserve">   - Filter options</w:t>
        <w:br/>
        <w:t xml:space="preserve">   - Comparison tools</w:t>
        <w:br/>
        <w:t xml:space="preserve">   - Saved searches</w:t>
        <w:br/>
        <w:t xml:space="preserve">   - Alert system</w:t>
      </w:r>
    </w:p>
    <w:p>
      <w:r>
        <w:t>2. Vehicle Details</w:t>
        <w:br/>
        <w:t xml:space="preserve">   - Photo galleries</w:t>
        <w:br/>
        <w:t xml:space="preserve">   - 360° views</w:t>
        <w:br/>
        <w:t xml:space="preserve">   - Virtual test drive</w:t>
        <w:br/>
        <w:t xml:space="preserve">   - Specifications</w:t>
      </w:r>
    </w:p>
    <w:p>
      <w:r>
        <w:t>Example Test:</w:t>
        <w:br/>
        <w:t>- A: Basic vehicle listing</w:t>
        <w:br/>
        <w:t>- B: Advanced filters + 360° view + virtual test drive + comparison tool</w:t>
        <w:br/>
        <w:t>- Result: Variant B increased inquiries by 156%, test drive bookings by 89%</w:t>
      </w:r>
    </w:p>
    <w:p>
      <w:pPr>
        <w:pStyle w:val="Heading3"/>
      </w:pPr>
      <w:r>
        <w:t>Service Booking Tests</w:t>
      </w:r>
    </w:p>
    <w:p>
      <w:r>
        <w:t>What to Test:</w:t>
        <w:br/>
        <w:t>1. Booking Flow</w:t>
        <w:br/>
        <w:t xml:space="preserve">   - Service selection</w:t>
        <w:br/>
        <w:t xml:space="preserve">   - Time slot selection</w:t>
        <w:br/>
        <w:t xml:space="preserve">   - Vehicle information</w:t>
        <w:br/>
        <w:t xml:space="preserve">   - Confirmation process</w:t>
      </w:r>
    </w:p>
    <w:p>
      <w:r>
        <w:t>2. Service Communication</w:t>
        <w:br/>
        <w:t xml:space="preserve">   - Reminder system</w:t>
        <w:br/>
        <w:t xml:space="preserve">   - Status updates</w:t>
        <w:br/>
        <w:t xml:space="preserve">   - Post-service follow-up</w:t>
        <w:br/>
        <w:t xml:space="preserve">   - Review requests</w:t>
      </w:r>
    </w:p>
    <w:p>
      <w:r>
        <w:t>Example Test:</w:t>
        <w:br/>
        <w:t>- A: Phone booking only</w:t>
        <w:br/>
        <w:t>- B: Online booking + automated reminders + status updates + review request</w:t>
        <w:br/>
        <w:t>- Result: Variant B increased bookings by 234%, customer satisfaction by 67%</w:t>
      </w:r>
    </w:p>
    <w:p>
      <w:r>
        <w:t>---</w:t>
      </w:r>
    </w:p>
    <w:p>
      <w:pPr>
        <w:pStyle w:val="Heading2"/>
      </w:pPr>
      <w:r>
        <w:t>🏋️ Fitness &amp; Sports Tests</w:t>
      </w:r>
    </w:p>
    <w:p>
      <w:pPr>
        <w:pStyle w:val="Heading3"/>
      </w:pPr>
      <w:r>
        <w:t>Workout Program Tests</w:t>
      </w:r>
    </w:p>
    <w:p>
      <w:r>
        <w:t>What to Test:</w:t>
        <w:br/>
        <w:t>1. Program Structure</w:t>
        <w:br/>
        <w:t xml:space="preserve">   - Difficulty levels</w:t>
        <w:br/>
        <w:t xml:space="preserve">   - Progress tracking</w:t>
        <w:br/>
        <w:t xml:space="preserve">   - Video demonstrations</w:t>
        <w:br/>
        <w:t xml:space="preserve">   - Community support</w:t>
      </w:r>
    </w:p>
    <w:p>
      <w:r>
        <w:t>2. Engagement Features</w:t>
        <w:br/>
        <w:t xml:space="preserve">   - Workout reminders</w:t>
        <w:br/>
        <w:t xml:space="preserve">   - Achievement badges</w:t>
        <w:br/>
        <w:t xml:space="preserve">   - Social sharing</w:t>
        <w:br/>
        <w:t xml:space="preserve">   - Progress photos</w:t>
      </w:r>
    </w:p>
    <w:p>
      <w:r>
        <w:t>Example Test:</w:t>
        <w:br/>
        <w:t>- A: Static workout plan (PDF)</w:t>
        <w:br/>
        <w:t>- B: Interactive program + video demos + progress tracking + community</w:t>
        <w:br/>
        <w:t>- Result: Variant B increased completion rate by 189%, engagement by 234%</w:t>
      </w:r>
    </w:p>
    <w:p>
      <w:pPr>
        <w:pStyle w:val="Heading3"/>
      </w:pPr>
      <w:r>
        <w:t>Equipment Purchase Tests</w:t>
      </w:r>
    </w:p>
    <w:p>
      <w:r>
        <w:t>What to Test:</w:t>
        <w:br/>
        <w:t>1. Product Information</w:t>
        <w:br/>
        <w:t xml:space="preserve">   - Detailed specifications</w:t>
        <w:br/>
        <w:t xml:space="preserve">   - Size guides</w:t>
        <w:br/>
        <w:t xml:space="preserve">   - Assembly instructions</w:t>
        <w:br/>
        <w:t xml:space="preserve">   - Warranty information</w:t>
      </w:r>
    </w:p>
    <w:p>
      <w:r>
        <w:t>2. Purchase Support</w:t>
        <w:br/>
        <w:t xml:space="preserve">   - Live chat</w:t>
        <w:br/>
        <w:t xml:space="preserve">   - Size recommendations</w:t>
        <w:br/>
        <w:t xml:space="preserve">   - Comparison tools</w:t>
        <w:br/>
        <w:t xml:space="preserve">   - Reviews integration</w:t>
      </w:r>
    </w:p>
    <w:p>
      <w:r>
        <w:t>Example Test:</w:t>
        <w:br/>
        <w:t>- A: Basic product page</w:t>
        <w:br/>
        <w:t>- B: Detailed specs + size guide + assembly video + live chat + reviews</w:t>
        <w:br/>
        <w:t>- Result: Variant B increased conversions by 67%, reduced returns by 45%</w:t>
      </w:r>
    </w:p>
    <w:p>
      <w:r>
        <w:t>---</w:t>
      </w:r>
    </w:p>
    <w:p>
      <w:pPr>
        <w:pStyle w:val="Heading2"/>
      </w:pPr>
      <w:r>
        <w:t>🎨 Creative &amp; Design Services Tests</w:t>
      </w:r>
    </w:p>
    <w:p>
      <w:pPr>
        <w:pStyle w:val="Heading3"/>
      </w:pPr>
      <w:r>
        <w:t>Portfolio Presentation Tests</w:t>
      </w:r>
    </w:p>
    <w:p>
      <w:r>
        <w:t>What to Test:</w:t>
        <w:br/>
        <w:t>1. Portfolio Format</w:t>
        <w:br/>
        <w:t xml:space="preserve">   - Gallery vs. case studies</w:t>
        <w:br/>
        <w:t xml:space="preserve">   - Image quality</w:t>
        <w:br/>
        <w:t xml:space="preserve">   - Project descriptions</w:t>
        <w:br/>
        <w:t xml:space="preserve">   - Client testimonials</w:t>
      </w:r>
    </w:p>
    <w:p>
      <w:r>
        <w:t>2. Service Presentation</w:t>
        <w:br/>
        <w:t xml:space="preserve">   - Service packages</w:t>
        <w:br/>
        <w:t xml:space="preserve">   - Pricing transparency</w:t>
        <w:br/>
        <w:t xml:space="preserve">   - Process explanation</w:t>
        <w:br/>
        <w:t xml:space="preserve">   - Timeline estimates</w:t>
      </w:r>
    </w:p>
    <w:p>
      <w:r>
        <w:t>Example Test:</w:t>
        <w:br/>
        <w:t>- A: Simple image gallery</w:t>
        <w:br/>
        <w:t>- B: Case studies + process explanation + client testimonials + pricing packages</w:t>
        <w:br/>
        <w:t>- Result: Variant B increased inquiries by 89%, qualified leads by 67%</w:t>
      </w:r>
    </w:p>
    <w:p>
      <w:pPr>
        <w:pStyle w:val="Heading3"/>
      </w:pPr>
      <w:r>
        <w:t>Consultation Booking Tests</w:t>
      </w:r>
    </w:p>
    <w:p>
      <w:r>
        <w:t>What to Test:</w:t>
        <w:br/>
        <w:t>1. Booking Flow</w:t>
        <w:br/>
        <w:t xml:space="preserve">   - Calendar integration</w:t>
        <w:br/>
        <w:t xml:space="preserve">   - Time zone handling</w:t>
        <w:br/>
        <w:t xml:space="preserve">   - Consultation type</w:t>
        <w:br/>
        <w:t xml:space="preserve">   - Preparation materials</w:t>
      </w:r>
    </w:p>
    <w:p>
      <w:r>
        <w:t>2. Follow-Up</w:t>
        <w:br/>
        <w:t xml:space="preserve">   - Confirmation emails</w:t>
        <w:br/>
        <w:t xml:space="preserve">   - Reminder system</w:t>
        <w:br/>
        <w:t xml:space="preserve">   - Post-consultation materials</w:t>
        <w:br/>
        <w:t xml:space="preserve">   - Proposal delivery</w:t>
      </w:r>
    </w:p>
    <w:p>
      <w:r>
        <w:t>Example Test:</w:t>
        <w:br/>
        <w:t>- A: Email booking (manual)</w:t>
        <w:br/>
        <w:t>- B: Online calendar booking + automated reminders + preparation materials</w:t>
        <w:br/>
        <w:t>- Result: Variant B increased bookings by 234%, no-shows reduced by 67%</w:t>
      </w:r>
    </w:p>
    <w:p>
      <w:r>
        <w:t>---</w:t>
      </w:r>
    </w:p>
    <w:p>
      <w:pPr>
        <w:pStyle w:val="Heading2"/>
      </w:pPr>
      <w:r>
        <w:t>📚 Publishing &amp; Media Tests</w:t>
      </w:r>
    </w:p>
    <w:p>
      <w:pPr>
        <w:pStyle w:val="Heading3"/>
      </w:pPr>
      <w:r>
        <w:t>Content Consumption Tests</w:t>
      </w:r>
    </w:p>
    <w:p>
      <w:r>
        <w:t>What to Test:</w:t>
        <w:br/>
        <w:t>1. Reading Experience</w:t>
        <w:br/>
        <w:t xml:space="preserve">   - Article length</w:t>
        <w:br/>
        <w:t xml:space="preserve">   - Format (text vs. multimedia)</w:t>
        <w:br/>
        <w:t xml:space="preserve">   - Reading time estimates</w:t>
        <w:br/>
        <w:t xml:space="preserve">   - Save for later</w:t>
      </w:r>
    </w:p>
    <w:p>
      <w:r>
        <w:t>2. Engagement Features</w:t>
        <w:br/>
        <w:t xml:space="preserve">   - Comments system</w:t>
        <w:br/>
        <w:t xml:space="preserve">   - Social sharing</w:t>
        <w:br/>
        <w:t xml:space="preserve">   - Related articles</w:t>
        <w:br/>
        <w:t xml:space="preserve">   - Newsletter signup</w:t>
      </w:r>
    </w:p>
    <w:p>
      <w:r>
        <w:t>Example Test:</w:t>
        <w:br/>
        <w:t>- A: Long-form article (text only)</w:t>
        <w:br/>
        <w:t>- B: Scannable format + multimedia + reading time + save option</w:t>
        <w:br/>
        <w:t>- Result: Variant B increased completion rate by 78%, engagement by 67%</w:t>
      </w:r>
    </w:p>
    <w:p>
      <w:pPr>
        <w:pStyle w:val="Heading3"/>
      </w:pPr>
      <w:r>
        <w:t>Subscription Model Tests</w:t>
      </w:r>
    </w:p>
    <w:p>
      <w:r>
        <w:t>What to Test:</w:t>
        <w:br/>
        <w:t>1. Paywall Strategy</w:t>
        <w:br/>
        <w:t xml:space="preserve">   - Free article limit</w:t>
        <w:br/>
        <w:t xml:space="preserve">   - Paywall placement</w:t>
        <w:br/>
        <w:t xml:space="preserve">   - Trial options</w:t>
        <w:br/>
        <w:t xml:space="preserve">   - Metered vs. hard paywall</w:t>
      </w:r>
    </w:p>
    <w:p>
      <w:r>
        <w:t>2. Subscription Offers</w:t>
        <w:br/>
        <w:t xml:space="preserve">   - Pricing tiers</w:t>
        <w:br/>
        <w:t xml:space="preserve">   - Benefits clarity</w:t>
        <w:br/>
        <w:t xml:space="preserve">   - Trial periods</w:t>
        <w:br/>
        <w:t xml:space="preserve">   - Cancellation policy</w:t>
      </w:r>
    </w:p>
    <w:p>
      <w:r>
        <w:t>Example Test:</w:t>
        <w:br/>
        <w:t>- A: Hard paywall (no free content)</w:t>
        <w:br/>
        <w:t>- B: Metered paywall (3 free articles/month) + trial subscription option</w:t>
        <w:br/>
        <w:t>- Result: Variant B increased subscriptions by 156%, reader engagement by 89%</w:t>
      </w:r>
    </w:p>
    <w:p>
      <w:r>
        <w:t>---</w:t>
      </w:r>
    </w:p>
    <w:p>
      <w:pPr>
        <w:pStyle w:val="Heading2"/>
      </w:pPr>
      <w:r>
        <w:t>🏢 Professional Services Tests</w:t>
      </w:r>
    </w:p>
    <w:p>
      <w:pPr>
        <w:pStyle w:val="Heading3"/>
      </w:pPr>
      <w:r>
        <w:t>Service Package Tests</w:t>
      </w:r>
    </w:p>
    <w:p>
      <w:r>
        <w:t>What to Test:</w:t>
        <w:br/>
        <w:t>1. Package Presentation</w:t>
        <w:br/>
        <w:t xml:space="preserve">   - Tier structure</w:t>
        <w:br/>
        <w:t xml:space="preserve">   - Feature comparison</w:t>
        <w:br/>
        <w:t xml:space="preserve">   - Pricing clarity</w:t>
        <w:br/>
        <w:t xml:space="preserve">   - "Most Popular" badge</w:t>
      </w:r>
    </w:p>
    <w:p>
      <w:r>
        <w:t>2. Service Customization</w:t>
        <w:br/>
        <w:t xml:space="preserve">   - Add-on options</w:t>
        <w:br/>
        <w:t xml:space="preserve">   - Custom quotes</w:t>
        <w:br/>
        <w:t xml:space="preserve">   - Package builder</w:t>
        <w:br/>
        <w:t xml:space="preserve">   - Consultation option</w:t>
      </w:r>
    </w:p>
    <w:p>
      <w:r>
        <w:t>Example Test:</w:t>
        <w:br/>
        <w:t>- A: Single service offering</w:t>
        <w:br/>
        <w:t>- B: 3-tier packages + feature comparison + custom quote option</w:t>
        <w:br/>
        <w:t>- Result: Variant B increased inquiries by 67%, average deal size by 45%</w:t>
      </w:r>
    </w:p>
    <w:p>
      <w:pPr>
        <w:pStyle w:val="Heading3"/>
      </w:pPr>
      <w:r>
        <w:t>Consultation Request Tests</w:t>
      </w:r>
    </w:p>
    <w:p>
      <w:r>
        <w:t>What to Test:</w:t>
        <w:br/>
        <w:t>1. Request Form</w:t>
        <w:br/>
        <w:t xml:space="preserve">   - Field count</w:t>
        <w:br/>
        <w:t xml:space="preserve">   - Information collection</w:t>
        <w:br/>
        <w:t xml:space="preserve">   - Qualification questions</w:t>
        <w:br/>
        <w:t xml:space="preserve">   - File upload options</w:t>
      </w:r>
    </w:p>
    <w:p>
      <w:r>
        <w:t>2. Response Process</w:t>
        <w:br/>
        <w:t xml:space="preserve">   - Confirmation message</w:t>
        <w:br/>
        <w:t xml:space="preserve">   - Response time expectation</w:t>
        <w:br/>
        <w:t xml:space="preserve">   - Next steps</w:t>
        <w:br/>
        <w:t xml:space="preserve">   - Preparation materials</w:t>
      </w:r>
    </w:p>
    <w:p>
      <w:r>
        <w:t>Example Test:</w:t>
        <w:br/>
        <w:t>- A: Long form (10+ fields)</w:t>
        <w:br/>
        <w:t>- B: Short form (5 fields) + qualification call + preparation materials</w:t>
        <w:br/>
        <w:t>- Result: Variant B increased form submissions by 89%, qualified leads by 67%</w:t>
      </w:r>
    </w:p>
    <w:p>
      <w:r>
        <w:t>---</w:t>
      </w:r>
    </w:p>
    <w:p>
      <w:pPr>
        <w:pStyle w:val="Heading2"/>
      </w:pPr>
      <w:r>
        <w:t>🎯 Advanced Targeting Tests</w:t>
      </w:r>
    </w:p>
    <w:p>
      <w:pPr>
        <w:pStyle w:val="Heading3"/>
      </w:pPr>
      <w:r>
        <w:t>Lookalike Audience Tests</w:t>
      </w:r>
    </w:p>
    <w:p>
      <w:r>
        <w:t>What to Test:</w:t>
        <w:br/>
        <w:t>1. Audience Source</w:t>
        <w:br/>
        <w:t xml:space="preserve">   - Customer list</w:t>
        <w:br/>
        <w:t xml:space="preserve">   - Website visitors</w:t>
        <w:br/>
        <w:t xml:space="preserve">   - Engaged users</w:t>
        <w:br/>
        <w:t xml:space="preserve">   - Purchasers</w:t>
      </w:r>
    </w:p>
    <w:p>
      <w:r>
        <w:t>2. Similarity Level</w:t>
        <w:br/>
        <w:t xml:space="preserve">   - 1% lookalike vs. 5% lookalike</w:t>
        <w:br/>
        <w:t xml:space="preserve">   - Platform differences</w:t>
        <w:br/>
        <w:t xml:space="preserve">   - Refresh frequency</w:t>
        <w:br/>
        <w:t xml:space="preserve">   - Performance comparison</w:t>
      </w:r>
    </w:p>
    <w:p>
      <w:r>
        <w:t>Example Test:</w:t>
        <w:br/>
        <w:t>- A: Interest-based targeting</w:t>
        <w:br/>
        <w:t>- B: 1% lookalike audience (based on customers) + 5% lookalike (based on purchasers)</w:t>
        <w:br/>
        <w:t>- Result: Variant B increased CTR by 67%, conversions by 45%</w:t>
      </w:r>
    </w:p>
    <w:p>
      <w:pPr>
        <w:pStyle w:val="Heading3"/>
      </w:pPr>
      <w:r>
        <w:t>Custom Audience Tests</w:t>
      </w:r>
    </w:p>
    <w:p>
      <w:r>
        <w:t>What to Test:</w:t>
        <w:br/>
        <w:t>1. Audience Definition</w:t>
        <w:br/>
        <w:t xml:space="preserve">   - Pixel-based</w:t>
        <w:br/>
        <w:t xml:space="preserve">   - Customer list</w:t>
        <w:br/>
        <w:t xml:space="preserve">   - Engagement-based</w:t>
        <w:br/>
        <w:t xml:space="preserve">   - Combination</w:t>
      </w:r>
    </w:p>
    <w:p>
      <w:r>
        <w:t>2. Exclusion Lists</w:t>
        <w:br/>
        <w:t xml:space="preserve">   - Customer exclusions</w:t>
        <w:br/>
        <w:t xml:space="preserve">   - Competitor exclusions</w:t>
        <w:br/>
        <w:t xml:space="preserve">   - Suppression lists</w:t>
        <w:br/>
        <w:t xml:space="preserve">   - Frequency management</w:t>
      </w:r>
    </w:p>
    <w:p>
      <w:r>
        <w:t>Example Test:</w:t>
        <w:br/>
        <w:t>- A: Broad targeting (no exclusions)</w:t>
        <w:br/>
        <w:t>- B: Custom audience + customer exclusions + competitor exclusions</w:t>
        <w:br/>
        <w:t>- Result: Variant B increased efficiency by 45%, reduced waste by 67%</w:t>
      </w:r>
    </w:p>
    <w:p>
      <w:r>
        <w:t>---</w:t>
      </w:r>
    </w:p>
    <w:p>
      <w:pPr>
        <w:pStyle w:val="Heading2"/>
      </w:pPr>
      <w:r>
        <w:t>🔄 Advanced Retargeting Strategies</w:t>
      </w:r>
    </w:p>
    <w:p>
      <w:pPr>
        <w:pStyle w:val="Heading3"/>
      </w:pPr>
      <w:r>
        <w:t>Sequential Retargeting Tests</w:t>
      </w:r>
    </w:p>
    <w:p>
      <w:r>
        <w:t>What to Test:</w:t>
        <w:br/>
        <w:t>1. Message Sequence</w:t>
        <w:br/>
        <w:t xml:space="preserve">   - Awareness → Consideration → Decision</w:t>
        <w:br/>
        <w:t xml:space="preserve">   - Message evolution</w:t>
        <w:br/>
        <w:t xml:space="preserve">   - Offer escalation</w:t>
        <w:br/>
        <w:t xml:space="preserve">   - Final chance</w:t>
      </w:r>
    </w:p>
    <w:p>
      <w:r>
        <w:t>2. Timing Strategy</w:t>
        <w:br/>
        <w:t xml:space="preserve">   - Time between messages</w:t>
        <w:br/>
        <w:t xml:space="preserve">   - Optimal sequence length</w:t>
        <w:br/>
        <w:t xml:space="preserve">   - Frequency management</w:t>
        <w:br/>
        <w:t xml:space="preserve">   - Burnout prevention</w:t>
      </w:r>
    </w:p>
    <w:p>
      <w:r>
        <w:t>Example Test:</w:t>
        <w:br/>
        <w:t>- A: Same retargeting ad (repeated)</w:t>
        <w:br/>
        <w:t>- B: Sequential retargeting (awareness → consideration → decision → final offer)</w:t>
        <w:br/>
        <w:t>- Result: Variant B increased conversions by 89%, reduced ad fatigue by 78%</w:t>
      </w:r>
    </w:p>
    <w:p>
      <w:pPr>
        <w:pStyle w:val="Heading3"/>
      </w:pPr>
      <w:r>
        <w:t>Cross-Device Retargeting Tests</w:t>
      </w:r>
    </w:p>
    <w:p>
      <w:r>
        <w:t>What to Test:</w:t>
        <w:br/>
        <w:t>1. Device Targeting</w:t>
        <w:br/>
        <w:t xml:space="preserve">   - Desktop vs. mobile</w:t>
        <w:br/>
        <w:t xml:space="preserve">   - App vs. web</w:t>
        <w:br/>
        <w:t xml:space="preserve">   - Device-specific creative</w:t>
        <w:br/>
        <w:t xml:space="preserve">   - Cross-device tracking</w:t>
      </w:r>
    </w:p>
    <w:p>
      <w:r>
        <w:t>2. Journey Continuity</w:t>
        <w:br/>
        <w:t xml:space="preserve">   - Message consistency</w:t>
        <w:br/>
        <w:t xml:space="preserve">   - Progress preservation</w:t>
        <w:br/>
        <w:t xml:space="preserve">   - Seamless experience</w:t>
        <w:br/>
        <w:t xml:space="preserve">   - Device-specific optimization</w:t>
      </w:r>
    </w:p>
    <w:p>
      <w:r>
        <w:t>Example Test:</w:t>
        <w:br/>
        <w:t>- A: Desktop retargeting only</w:t>
        <w:br/>
        <w:t>- B: Cross-device retargeting + device-specific creative + journey continuity</w:t>
        <w:br/>
        <w:t>- Result: Variant B increased cross-device conversions by 156%, customer journey completion by 89%</w:t>
      </w:r>
    </w:p>
    <w:p>
      <w:r>
        <w:t>---</w:t>
      </w:r>
    </w:p>
    <w:p>
      <w:pPr>
        <w:pStyle w:val="Heading2"/>
      </w:pPr>
      <w:r>
        <w:t>📊 Advanced Reporting &amp; Dashboards</w:t>
      </w:r>
    </w:p>
    <w:p>
      <w:pPr>
        <w:pStyle w:val="Heading3"/>
      </w:pPr>
      <w:r>
        <w:t>Executive Dashboard Tests</w:t>
      </w:r>
    </w:p>
    <w:p>
      <w:r>
        <w:t>What to Test:</w:t>
        <w:br/>
        <w:t>1. Dashboard Design</w:t>
        <w:br/>
        <w:t xml:space="preserve">   - KPI selection</w:t>
        <w:br/>
        <w:t xml:space="preserve">   - Visual hierarchy</w:t>
        <w:br/>
        <w:t xml:space="preserve">   - Update frequency</w:t>
        <w:br/>
        <w:t xml:space="preserve">   - Drill-down capability</w:t>
      </w:r>
    </w:p>
    <w:p>
      <w:r>
        <w:t>2. Report Format</w:t>
        <w:br/>
        <w:t xml:space="preserve">   - Summary vs. detailed</w:t>
        <w:br/>
        <w:t xml:space="preserve">   - Visual vs. tabular</w:t>
        <w:br/>
        <w:t xml:space="preserve">   - Interactive vs. static</w:t>
        <w:br/>
        <w:t xml:space="preserve">   - Export options</w:t>
      </w:r>
    </w:p>
    <w:p>
      <w:r>
        <w:t>Example Test:</w:t>
        <w:br/>
        <w:t>- A: Basic spreadsheet report</w:t>
        <w:br/>
        <w:t>- B: Interactive dashboard + real-time updates + drill-down + export options</w:t>
        <w:br/>
        <w:t>- Result: Variant B increased stakeholder engagement by 234%, decision speed by 67%</w:t>
      </w:r>
    </w:p>
    <w:p>
      <w:pPr>
        <w:pStyle w:val="Heading3"/>
      </w:pPr>
      <w:r>
        <w:t>Automated Reporting Tests</w:t>
      </w:r>
    </w:p>
    <w:p>
      <w:r>
        <w:t>What to Test:</w:t>
        <w:br/>
        <w:t>1. Report Automation</w:t>
        <w:br/>
        <w:t xml:space="preserve">   - Schedule frequency</w:t>
        <w:br/>
        <w:t xml:space="preserve">   - Recipient list</w:t>
        <w:br/>
        <w:t xml:space="preserve">   - Report customization</w:t>
        <w:br/>
        <w:t xml:space="preserve">   - Alert thresholds</w:t>
      </w:r>
    </w:p>
    <w:p>
      <w:r>
        <w:t>2. Report Content</w:t>
        <w:br/>
        <w:t xml:space="preserve">   - Key metrics</w:t>
        <w:br/>
        <w:t xml:space="preserve">   - Insights generation</w:t>
        <w:br/>
        <w:t xml:space="preserve">   - Recommendations</w:t>
        <w:br/>
        <w:t xml:space="preserve">   - Trend analysis</w:t>
      </w:r>
    </w:p>
    <w:p>
      <w:r>
        <w:t>Example Test:</w:t>
        <w:br/>
        <w:t>- A: Manual reporting (weekly)</w:t>
        <w:br/>
        <w:t>- B: Automated daily reports + insights + alerts + recommendations</w:t>
        <w:br/>
        <w:t>- Result: Variant B increased report consumption by 189%, action rate by 78%</w:t>
      </w:r>
    </w:p>
    <w:p>
      <w:r>
        <w:t>---</w:t>
      </w:r>
    </w:p>
    <w:p>
      <w:pPr>
        <w:pStyle w:val="Heading2"/>
      </w:pPr>
      <w:r>
        <w:t>🎯 Advanced CTA Optimization Tests</w:t>
      </w:r>
    </w:p>
    <w:p>
      <w:pPr>
        <w:pStyle w:val="Heading3"/>
      </w:pPr>
      <w:r>
        <w:t>CTA Placement Tests</w:t>
      </w:r>
    </w:p>
    <w:p>
      <w:r>
        <w:t>What to Test:</w:t>
        <w:br/>
        <w:t>1. Above-the-Fold CTAs</w:t>
        <w:br/>
        <w:t xml:space="preserve">   - Single vs. multiple</w:t>
        <w:br/>
        <w:t xml:space="preserve">   - Sticky CTAs</w:t>
        <w:br/>
        <w:t xml:space="preserve">   - Floating buttons</w:t>
        <w:br/>
        <w:t xml:space="preserve">   - Mobile optimization</w:t>
      </w:r>
    </w:p>
    <w:p>
      <w:r>
        <w:t>2. Below-the-Fold CTAs</w:t>
        <w:br/>
        <w:t xml:space="preserve">   - Frequency</w:t>
        <w:br/>
        <w:t xml:space="preserve">   - Context relevance</w:t>
        <w:br/>
        <w:t xml:space="preserve">   - Scroll-triggered</w:t>
        <w:br/>
        <w:t xml:space="preserve">   - Exit-intent</w:t>
      </w:r>
    </w:p>
    <w:p>
      <w:r>
        <w:t>Example Test:</w:t>
        <w:br/>
        <w:t>- A: Single CTA (bottom of page)</w:t>
        <w:br/>
        <w:t>- B: Sticky CTA + scroll-triggered CTAs + exit-intent CTA</w:t>
        <w:br/>
        <w:t>- Result: Variant B increased clicks by 156%, conversions by 67%</w:t>
      </w:r>
    </w:p>
    <w:p>
      <w:pPr>
        <w:pStyle w:val="Heading3"/>
      </w:pPr>
      <w:r>
        <w:t>CTA Copy Advanced Tests</w:t>
      </w:r>
    </w:p>
    <w:p>
      <w:r>
        <w:t>What to Test:</w:t>
        <w:br/>
        <w:t>1. Action Verbs</w:t>
        <w:br/>
        <w:t xml:space="preserve">   - "Get" vs. "Start" vs. "Try"</w:t>
        <w:br/>
        <w:t xml:space="preserve">   - Urgency verbs</w:t>
        <w:br/>
        <w:t xml:space="preserve">   - Benefit verbs</w:t>
        <w:br/>
        <w:t xml:space="preserve">   - Risk-reduction verbs</w:t>
      </w:r>
    </w:p>
    <w:p>
      <w:r>
        <w:t>2. CTA Length</w:t>
        <w:br/>
        <w:t xml:space="preserve">   - Short (1-2 words)</w:t>
        <w:br/>
        <w:t xml:space="preserve">   - Medium (3-5 words)</w:t>
        <w:br/>
        <w:t xml:space="preserve">   - Long (6+ words)</w:t>
        <w:br/>
        <w:t xml:space="preserve">   - Descriptive</w:t>
      </w:r>
    </w:p>
    <w:p>
      <w:r>
        <w:t>Example Test:</w:t>
        <w:br/>
        <w:t>- A: "Submit" (generic)</w:t>
        <w:br/>
        <w:t>- B: "Get Your Free Trial - No Credit Card Required" (benefit + risk reduction)</w:t>
        <w:br/>
        <w:t>- Result: Variant B increased clicks by 89%, conversions by 67%</w:t>
      </w:r>
    </w:p>
    <w:p>
      <w:r>
        <w:t>---</w:t>
      </w:r>
    </w:p>
    <w:p>
      <w:pPr>
        <w:pStyle w:val="Heading2"/>
      </w:pPr>
      <w:r>
        <w:t>🎨 Advanced Visual Design Tests</w:t>
      </w:r>
    </w:p>
    <w:p>
      <w:pPr>
        <w:pStyle w:val="Heading3"/>
      </w:pPr>
      <w:r>
        <w:t>Layout Structure Tests</w:t>
      </w:r>
    </w:p>
    <w:p>
      <w:r>
        <w:t>What to Test:</w:t>
        <w:br/>
        <w:t>1. Grid Systems</w:t>
        <w:br/>
        <w:t xml:space="preserve">   - 12-column vs. 16-column</w:t>
        <w:br/>
        <w:t xml:space="preserve">   - Responsive breakpoints</w:t>
        <w:br/>
        <w:t xml:space="preserve">   - Content width</w:t>
        <w:br/>
        <w:t xml:space="preserve">   - Sidebar placement</w:t>
      </w:r>
    </w:p>
    <w:p>
      <w:r>
        <w:t>2. Content Organization</w:t>
        <w:br/>
        <w:t xml:space="preserve">   - Card layouts</w:t>
        <w:br/>
        <w:t xml:space="preserve">   - List vs. grid</w:t>
        <w:br/>
        <w:t xml:space="preserve">   - Masonry layouts</w:t>
        <w:br/>
        <w:t xml:space="preserve">   - Infinite scroll</w:t>
      </w:r>
    </w:p>
    <w:p>
      <w:r>
        <w:t>Example Test:</w:t>
        <w:br/>
        <w:t>- A: Single column layout</w:t>
        <w:br/>
        <w:t>- B: Multi-column grid + card layout + responsive design</w:t>
        <w:br/>
        <w:t>- Result: Variant B increased content consumption by 67%, engagement by 45%</w:t>
      </w:r>
    </w:p>
    <w:p>
      <w:pPr>
        <w:pStyle w:val="Heading3"/>
      </w:pPr>
      <w:r>
        <w:t>Typography Advanced Tests</w:t>
      </w:r>
    </w:p>
    <w:p>
      <w:r>
        <w:t>What to Test:</w:t>
        <w:br/>
        <w:t>1. Font Pairing</w:t>
        <w:br/>
        <w:t xml:space="preserve">   - Serif + sans-serif</w:t>
        <w:br/>
        <w:t xml:space="preserve">   - Font families</w:t>
        <w:br/>
        <w:t xml:space="preserve">   - Weight combinations</w:t>
        <w:br/>
        <w:t xml:space="preserve">   - Size hierarchy</w:t>
      </w:r>
    </w:p>
    <w:p>
      <w:r>
        <w:t>2. Readability</w:t>
        <w:br/>
        <w:t xml:space="preserve">   - Line height</w:t>
        <w:br/>
        <w:t xml:space="preserve">   - Letter spacing</w:t>
        <w:br/>
        <w:t xml:space="preserve">   - Paragraph spacing</w:t>
        <w:br/>
        <w:t xml:space="preserve">   - Text width</w:t>
      </w:r>
    </w:p>
    <w:p>
      <w:r>
        <w:t>Example Test:</w:t>
        <w:br/>
        <w:t>- A: Single font (one size)</w:t>
        <w:br/>
        <w:t>- B: Font pairing + size hierarchy + optimized readability</w:t>
        <w:br/>
        <w:t>- Result: Variant B increased reading time by 45%, comprehension by 34%</w:t>
      </w:r>
    </w:p>
    <w:p>
      <w:r>
        <w:t>---</w:t>
      </w:r>
    </w:p>
    <w:p>
      <w:pPr>
        <w:pStyle w:val="Heading2"/>
      </w:pPr>
      <w:r>
        <w:t>🔍 Advanced Search Tests</w:t>
      </w:r>
    </w:p>
    <w:p>
      <w:pPr>
        <w:pStyle w:val="Heading3"/>
      </w:pPr>
      <w:r>
        <w:t>Search Algorithm Tests</w:t>
      </w:r>
    </w:p>
    <w:p>
      <w:r>
        <w:t>What to Test:</w:t>
        <w:br/>
        <w:t>1. Relevance Ranking</w:t>
        <w:br/>
        <w:t xml:space="preserve">   - Keyword matching</w:t>
        <w:br/>
        <w:t xml:space="preserve">   - Semantic search</w:t>
        <w:br/>
        <w:t xml:space="preserve">   - Personalization</w:t>
        <w:br/>
        <w:t xml:space="preserve">   - Popularity factors</w:t>
      </w:r>
    </w:p>
    <w:p>
      <w:r>
        <w:t>2. Search Features</w:t>
        <w:br/>
        <w:t xml:space="preserve">   - Autocomplete</w:t>
        <w:br/>
        <w:t xml:space="preserve">   - Search suggestions</w:t>
        <w:br/>
        <w:t xml:space="preserve">   - Recent searches</w:t>
        <w:br/>
        <w:t xml:space="preserve">   - Popular searches</w:t>
      </w:r>
    </w:p>
    <w:p>
      <w:r>
        <w:t>Example Test:</w:t>
        <w:br/>
        <w:t>- A: Basic keyword search</w:t>
        <w:br/>
        <w:t>- B: Semantic search + autocomplete + personalization + suggestions</w:t>
        <w:br/>
        <w:t>- Result: Variant B increased search success rate by 89%, conversions by 67%</w:t>
      </w:r>
    </w:p>
    <w:p>
      <w:pPr>
        <w:pStyle w:val="Heading3"/>
      </w:pPr>
      <w:r>
        <w:t>Search Results Tests</w:t>
      </w:r>
    </w:p>
    <w:p>
      <w:r>
        <w:t>What to Test:</w:t>
        <w:br/>
        <w:t>1. Results Display</w:t>
        <w:br/>
        <w:t xml:space="preserve">   - List vs. grid</w:t>
        <w:br/>
        <w:t xml:space="preserve">   - Image size</w:t>
        <w:br/>
        <w:t xml:space="preserve">   - Information density</w:t>
        <w:br/>
        <w:t xml:space="preserve">   - Pagination vs. infinite scroll</w:t>
      </w:r>
    </w:p>
    <w:p>
      <w:r>
        <w:t>2. Results Filtering</w:t>
        <w:br/>
        <w:t xml:space="preserve">   - Filter placement</w:t>
        <w:br/>
        <w:t xml:space="preserve">   - Filter options</w:t>
        <w:br/>
        <w:t xml:space="preserve">   - Active filter display</w:t>
        <w:br/>
        <w:t xml:space="preserve">   - Clear filters option</w:t>
      </w:r>
    </w:p>
    <w:p>
      <w:r>
        <w:t>Example Test:</w:t>
        <w:br/>
        <w:t>- A: Basic list results (no filters)</w:t>
        <w:br/>
        <w:t>- B: Grid results + advanced filters + active filter display + clear option</w:t>
        <w:br/>
        <w:t>- Result: Variant B increased filtered searches by 234%, conversion by 78%</w:t>
      </w:r>
    </w:p>
    <w:p>
      <w:r>
        <w:t>---</w:t>
      </w:r>
    </w:p>
    <w:p>
      <w:pPr>
        <w:pStyle w:val="Heading2"/>
      </w:pPr>
      <w:r>
        <w:t>🎁 Advanced Gift &amp; Occasion Tests</w:t>
      </w:r>
    </w:p>
    <w:p>
      <w:pPr>
        <w:pStyle w:val="Heading3"/>
      </w:pPr>
      <w:r>
        <w:t>Gift Card Experience Tests</w:t>
      </w:r>
    </w:p>
    <w:p>
      <w:r>
        <w:t>What to Test:</w:t>
        <w:br/>
        <w:t>1. Gift Card Design</w:t>
        <w:br/>
        <w:t xml:space="preserve">   - Digital vs. physical</w:t>
        <w:br/>
        <w:t xml:space="preserve">   - Customization options</w:t>
        <w:br/>
        <w:t xml:space="preserve">   - Delivery method</w:t>
        <w:br/>
        <w:t xml:space="preserve">   - Presentation</w:t>
      </w:r>
    </w:p>
    <w:p>
      <w:r>
        <w:t>2. Gift Card Usage</w:t>
        <w:br/>
        <w:t xml:space="preserve">   - Redemption process</w:t>
        <w:br/>
        <w:t xml:space="preserve">   - Balance display</w:t>
        <w:br/>
        <w:t xml:space="preserve">   - Expiration policy</w:t>
        <w:br/>
        <w:t xml:space="preserve">   - Reload option</w:t>
      </w:r>
    </w:p>
    <w:p>
      <w:r>
        <w:t>Example Test:</w:t>
        <w:br/>
        <w:t>- A: Basic gift card (email delivery)</w:t>
        <w:br/>
        <w:t>- B: Customizable gift card + video message + beautiful presentation + easy redemption</w:t>
        <w:br/>
        <w:t>- Result: Variant B increased gift card purchases by 189%, redemption rate by 67%</w:t>
      </w:r>
    </w:p>
    <w:p>
      <w:pPr>
        <w:pStyle w:val="Heading3"/>
      </w:pPr>
      <w:r>
        <w:t>Special Occasion Tests</w:t>
      </w:r>
    </w:p>
    <w:p>
      <w:r>
        <w:t>What to Test:</w:t>
        <w:br/>
        <w:t>1. Occasion Recognition</w:t>
        <w:br/>
        <w:t xml:space="preserve">   - Birthday detection</w:t>
        <w:br/>
        <w:t xml:space="preserve">   - Anniversary tracking</w:t>
        <w:br/>
        <w:t xml:space="preserve">   - Holiday reminders</w:t>
        <w:br/>
        <w:t xml:space="preserve">   - Milestone celebrations</w:t>
      </w:r>
    </w:p>
    <w:p>
      <w:r>
        <w:t>2. Occasion Offers</w:t>
        <w:br/>
        <w:t xml:space="preserve">   - Personalized discounts</w:t>
        <w:br/>
        <w:t xml:space="preserve">   - Special products</w:t>
        <w:br/>
        <w:t xml:space="preserve">   - Exclusive access</w:t>
        <w:br/>
        <w:t xml:space="preserve">   - Surprise elements</w:t>
      </w:r>
    </w:p>
    <w:p>
      <w:r>
        <w:t>Example Test:</w:t>
        <w:br/>
        <w:t>- A: No occasion recognition</w:t>
        <w:br/>
        <w:t>- B: Birthday detection + personalized offer + surprise gift + exclusive access</w:t>
        <w:br/>
        <w:t>- Result: Variant B increased customer satisfaction by 234%, repeat purchases by 89%</w:t>
      </w:r>
    </w:p>
    <w:p>
      <w:r>
        <w:t>---</w:t>
      </w:r>
    </w:p>
    <w:p>
      <w:pPr>
        <w:pStyle w:val="Heading2"/>
      </w:pPr>
      <w:r>
        <w:t>🎯 Advanced Lead Generation Tests</w:t>
      </w:r>
    </w:p>
    <w:p>
      <w:pPr>
        <w:pStyle w:val="Heading3"/>
      </w:pPr>
      <w:r>
        <w:t>Lead Magnet Tests</w:t>
      </w:r>
    </w:p>
    <w:p>
      <w:r>
        <w:t>What to Test:</w:t>
        <w:br/>
        <w:t>1. Magnet Type</w:t>
        <w:br/>
        <w:t xml:space="preserve">   - Ebooks vs. webinars</w:t>
        <w:br/>
        <w:t xml:space="preserve">   - Templates vs. tools</w:t>
        <w:br/>
        <w:t xml:space="preserve">   - Courses vs. guides</w:t>
        <w:br/>
        <w:t xml:space="preserve">   - Calculators vs. quizzes</w:t>
      </w:r>
    </w:p>
    <w:p>
      <w:r>
        <w:t>2. Value Perception</w:t>
        <w:br/>
        <w:t xml:space="preserve">   - Title clarity</w:t>
        <w:br/>
        <w:t xml:space="preserve">   - Preview content</w:t>
        <w:br/>
        <w:t xml:space="preserve">   - Social proof</w:t>
        <w:br/>
        <w:t xml:space="preserve">   - Delivery method</w:t>
      </w:r>
    </w:p>
    <w:p>
      <w:r>
        <w:t>Example Test:</w:t>
        <w:br/>
        <w:t>- A: "Download our guide" (generic)</w:t>
        <w:br/>
        <w:t>- B: "Get the Ultimate [Topic] Guide - Used by 10,000+ professionals" + preview</w:t>
        <w:br/>
        <w:t>- Result: Variant B increased downloads by 234%, lead quality by 67%</w:t>
      </w:r>
    </w:p>
    <w:p>
      <w:pPr>
        <w:pStyle w:val="Heading3"/>
      </w:pPr>
      <w:r>
        <w:t>Lead Qualification Tests</w:t>
      </w:r>
    </w:p>
    <w:p>
      <w:r>
        <w:t>What to Test:</w:t>
        <w:br/>
        <w:t>1. Qualification Questions</w:t>
        <w:br/>
        <w:t xml:space="preserve">   - Question count</w:t>
        <w:br/>
        <w:t xml:space="preserve">   - Question type</w:t>
        <w:br/>
        <w:t xml:space="preserve">   - Qualification logic</w:t>
        <w:br/>
        <w:t xml:space="preserve">   - Progressive profiling</w:t>
      </w:r>
    </w:p>
    <w:p>
      <w:r>
        <w:t>2. Lead Scoring</w:t>
        <w:br/>
        <w:t xml:space="preserve">   - Scoring model</w:t>
        <w:br/>
        <w:t xml:space="preserve">   - Score display</w:t>
        <w:br/>
        <w:t xml:space="preserve">   - Action triggers</w:t>
        <w:br/>
        <w:t xml:space="preserve">   - Nurture paths</w:t>
      </w:r>
    </w:p>
    <w:p>
      <w:r>
        <w:t>Example Test:</w:t>
        <w:br/>
        <w:t>- A: No qualification (all leads same)</w:t>
        <w:br/>
        <w:t>- B: Qualification questions + lead scoring + automated routing</w:t>
        <w:br/>
        <w:t>- Result: Variant B increased qualified leads by 89%, sales efficiency by 67%</w:t>
      </w:r>
    </w:p>
    <w:p>
      <w:r>
        <w:t>---</w:t>
      </w:r>
    </w:p>
    <w:p>
      <w:pPr>
        <w:pStyle w:val="Heading2"/>
      </w:pPr>
      <w:r>
        <w:t>🎪 Advanced Event Tests</w:t>
      </w:r>
    </w:p>
    <w:p>
      <w:pPr>
        <w:pStyle w:val="Heading3"/>
      </w:pPr>
      <w:r>
        <w:t>Event Registration Tests</w:t>
      </w:r>
    </w:p>
    <w:p>
      <w:r>
        <w:t>What to Test:</w:t>
        <w:br/>
        <w:t>1. Registration Flow</w:t>
        <w:br/>
        <w:t xml:space="preserve">   - Form complexity</w:t>
        <w:br/>
        <w:t xml:space="preserve">   - Ticket selection</w:t>
        <w:br/>
        <w:t xml:space="preserve">   - Add-on options</w:t>
        <w:br/>
        <w:t xml:space="preserve">   - Payment process</w:t>
      </w:r>
    </w:p>
    <w:p>
      <w:r>
        <w:t>2. Event Communication</w:t>
        <w:br/>
        <w:t xml:space="preserve">   - Confirmation emails</w:t>
        <w:br/>
        <w:t xml:space="preserve">   - Reminder sequence</w:t>
        <w:br/>
        <w:t xml:space="preserve">   - Pre-event materials</w:t>
        <w:br/>
        <w:t xml:space="preserve">   - Post-event follow-up</w:t>
      </w:r>
    </w:p>
    <w:p>
      <w:r>
        <w:t>Example Test:</w:t>
        <w:br/>
        <w:t>- A: Basic registration (name, email)</w:t>
        <w:br/>
        <w:t>- B: Detailed registration + ticket selection + reminder sequence + pre-event content</w:t>
        <w:br/>
        <w:t>- Result: Variant B increased attendance rate by 67%, satisfaction by 89%</w:t>
      </w:r>
    </w:p>
    <w:p>
      <w:pPr>
        <w:pStyle w:val="Heading3"/>
      </w:pPr>
      <w:r>
        <w:t>Virtual Event Platform Tests</w:t>
      </w:r>
    </w:p>
    <w:p>
      <w:r>
        <w:t>What to Test:</w:t>
        <w:br/>
        <w:t>1. Platform Features</w:t>
        <w:br/>
        <w:t xml:space="preserve">   - Networking tools</w:t>
        <w:br/>
        <w:t xml:space="preserve">   - Interactive elements</w:t>
        <w:br/>
        <w:t xml:space="preserve">   - Resource access</w:t>
        <w:br/>
        <w:t xml:space="preserve">   - Recording availability</w:t>
      </w:r>
    </w:p>
    <w:p>
      <w:r>
        <w:t>2. User Experience</w:t>
        <w:br/>
        <w:t xml:space="preserve">   - Onboarding</w:t>
        <w:br/>
        <w:t xml:space="preserve">   - Navigation ease</w:t>
        <w:br/>
        <w:t xml:space="preserve">   - Technical support</w:t>
        <w:br/>
        <w:t xml:space="preserve">   - Mobile access</w:t>
      </w:r>
    </w:p>
    <w:p>
      <w:r>
        <w:t>Example Test:</w:t>
        <w:br/>
        <w:t>- A: Basic webinar platform</w:t>
        <w:br/>
        <w:t>- B: Full virtual event platform + networking + interactive + resources</w:t>
        <w:br/>
        <w:t>- Result: Variant B increased engagement by 234%, satisfaction by 156%</w:t>
      </w:r>
    </w:p>
    <w:p>
      <w:r>
        <w:t>---</w:t>
      </w:r>
    </w:p>
    <w:p>
      <w:pPr>
        <w:pStyle w:val="Heading2"/>
      </w:pPr>
      <w:r>
        <w:t>🎓 Advanced Training &amp; Certification Tests</w:t>
      </w:r>
    </w:p>
    <w:p>
      <w:pPr>
        <w:pStyle w:val="Heading3"/>
      </w:pPr>
      <w:r>
        <w:t>Training Program Structure Tests</w:t>
      </w:r>
    </w:p>
    <w:p>
      <w:r>
        <w:t>What to Test:</w:t>
        <w:br/>
        <w:t>1. Program Format</w:t>
        <w:br/>
        <w:t xml:space="preserve">   - Self-paced vs. cohort</w:t>
        <w:br/>
        <w:t xml:space="preserve">   - Live vs. recorded</w:t>
        <w:br/>
        <w:t xml:space="preserve">   - Individual vs. group</w:t>
        <w:br/>
        <w:t xml:space="preserve">   - Certification requirements</w:t>
      </w:r>
    </w:p>
    <w:p>
      <w:r>
        <w:t>2. Learning Support</w:t>
        <w:br/>
        <w:t xml:space="preserve">   - Instructor access</w:t>
        <w:br/>
        <w:t xml:space="preserve">   - Community forum</w:t>
        <w:br/>
        <w:t xml:space="preserve">   - Study groups</w:t>
        <w:br/>
        <w:t xml:space="preserve">   - Resource library</w:t>
      </w:r>
    </w:p>
    <w:p>
      <w:r>
        <w:t>Example Test:</w:t>
        <w:br/>
        <w:t>- A: Self-paced course (recorded only)</w:t>
        <w:br/>
        <w:t>- B: Cohort-based + live sessions + community + instructor access</w:t>
        <w:br/>
        <w:t>- Result: Variant B increased completion by 189%, satisfaction by 234%</w:t>
      </w:r>
    </w:p>
    <w:p>
      <w:pPr>
        <w:pStyle w:val="Heading3"/>
      </w:pPr>
      <w:r>
        <w:t>Certification Value Tests</w:t>
      </w:r>
    </w:p>
    <w:p>
      <w:r>
        <w:t>What to Test:</w:t>
        <w:br/>
        <w:t>1. Certification Benefits</w:t>
        <w:br/>
        <w:t xml:space="preserve">   - Career advancement</w:t>
        <w:br/>
        <w:t xml:space="preserve">   - Industry recognition</w:t>
        <w:br/>
        <w:t xml:space="preserve">   - Skill validation</w:t>
        <w:br/>
        <w:t xml:space="preserve">   - Network access</w:t>
      </w:r>
    </w:p>
    <w:p>
      <w:r>
        <w:t>2. Certification Display</w:t>
        <w:br/>
        <w:t xml:space="preserve">   - Digital badge</w:t>
        <w:br/>
        <w:t xml:space="preserve">   - LinkedIn integration</w:t>
        <w:br/>
        <w:t xml:space="preserve">   - Verification system</w:t>
        <w:br/>
        <w:t xml:space="preserve">   - Shareability</w:t>
      </w:r>
    </w:p>
    <w:p>
      <w:r>
        <w:t>Example Test:</w:t>
        <w:br/>
        <w:t>- A: PDF certificate only</w:t>
        <w:br/>
        <w:t>- B: Digital badge + LinkedIn + verification + shareable + career benefits</w:t>
        <w:br/>
        <w:t>- Result: Variant B increased program enrollment by 156%, completion by 89%</w:t>
      </w:r>
    </w:p>
    <w:p>
      <w:r>
        <w:t>---</w:t>
      </w:r>
    </w:p>
    <w:p>
      <w:pPr>
        <w:pStyle w:val="Heading2"/>
      </w:pPr>
      <w:r>
        <w:t>🏥 Healthcare Advanced Tests</w:t>
      </w:r>
    </w:p>
    <w:p>
      <w:pPr>
        <w:pStyle w:val="Heading3"/>
      </w:pPr>
      <w:r>
        <w:t>Patient Portal Tests</w:t>
      </w:r>
    </w:p>
    <w:p>
      <w:r>
        <w:t>What to Test:</w:t>
        <w:br/>
        <w:t>1. Portal Features</w:t>
        <w:br/>
        <w:t xml:space="preserve">   - Health records access</w:t>
        <w:br/>
        <w:t xml:space="preserve">   - Appointment scheduling</w:t>
        <w:br/>
        <w:t xml:space="preserve">   - Prescription refills</w:t>
        <w:br/>
        <w:t xml:space="preserve">   - Messaging system</w:t>
      </w:r>
    </w:p>
    <w:p>
      <w:r>
        <w:t>2. User Experience</w:t>
        <w:br/>
        <w:t xml:space="preserve">   - Login process</w:t>
        <w:br/>
        <w:t xml:space="preserve">   - Navigation</w:t>
        <w:br/>
        <w:t xml:space="preserve">   - Mobile optimization</w:t>
        <w:br/>
        <w:t xml:space="preserve">   - Security perception</w:t>
      </w:r>
    </w:p>
    <w:p>
      <w:r>
        <w:t>Example Test:</w:t>
        <w:br/>
        <w:t>- A: Basic portal (records only)</w:t>
        <w:br/>
        <w:t>- B: Full portal + scheduling + messaging + mobile app</w:t>
        <w:br/>
        <w:t>- Result: Variant B increased portal usage by 234%, patient satisfaction by 189%</w:t>
      </w:r>
    </w:p>
    <w:p>
      <w:pPr>
        <w:pStyle w:val="Heading3"/>
      </w:pPr>
      <w:r>
        <w:t>Telemedicine Tests</w:t>
      </w:r>
    </w:p>
    <w:p>
      <w:r>
        <w:t>What to Test:</w:t>
        <w:br/>
        <w:t>1. Video Consultation</w:t>
        <w:br/>
        <w:t xml:space="preserve">   - Platform ease</w:t>
        <w:br/>
        <w:t xml:space="preserve">   - Technical support</w:t>
        <w:br/>
        <w:t xml:space="preserve">   - Preparation materials</w:t>
        <w:br/>
        <w:t xml:space="preserve">   - Follow-up care</w:t>
      </w:r>
    </w:p>
    <w:p>
      <w:r>
        <w:t>2. Prescription Management</w:t>
        <w:br/>
        <w:t xml:space="preserve">   - E-prescriptions</w:t>
        <w:br/>
        <w:t xml:space="preserve">   - Pharmacy integration</w:t>
        <w:br/>
        <w:t xml:space="preserve">   - Refill reminders</w:t>
        <w:br/>
        <w:t xml:space="preserve">   - Delivery options</w:t>
      </w:r>
    </w:p>
    <w:p>
      <w:r>
        <w:t>Example Test:</w:t>
        <w:br/>
        <w:t>- A: Phone consultation only</w:t>
        <w:br/>
        <w:t>- B: Video consultation + e-prescriptions + pharmacy integration + follow-up</w:t>
        <w:br/>
        <w:t>- Result: Variant B increased consultations by 456%, patient convenience by 234%</w:t>
      </w:r>
    </w:p>
    <w:p>
      <w:r>
        <w:t>---</w:t>
      </w:r>
    </w:p>
    <w:p>
      <w:pPr>
        <w:pStyle w:val="Heading2"/>
      </w:pPr>
      <w:r>
        <w:t>🏠 Home Services Tests</w:t>
      </w:r>
    </w:p>
    <w:p>
      <w:pPr>
        <w:pStyle w:val="Heading3"/>
      </w:pPr>
      <w:r>
        <w:t>Service Request Tests</w:t>
      </w:r>
    </w:p>
    <w:p>
      <w:r>
        <w:t>What to Test:</w:t>
        <w:br/>
        <w:t>1. Request Process</w:t>
        <w:br/>
        <w:t xml:space="preserve">   - Online form vs. phone</w:t>
        <w:br/>
        <w:t xml:space="preserve">   - Service selection</w:t>
        <w:br/>
        <w:t xml:space="preserve">   - Scheduling options</w:t>
        <w:br/>
        <w:t xml:space="preserve">   - Quote request</w:t>
      </w:r>
    </w:p>
    <w:p>
      <w:r>
        <w:t>2. Service Communication</w:t>
        <w:br/>
        <w:t xml:space="preserve">   - Confirmation process</w:t>
        <w:br/>
        <w:t xml:space="preserve">   - Technician details</w:t>
        <w:br/>
        <w:t xml:space="preserve">   - Arrival window</w:t>
        <w:br/>
        <w:t xml:space="preserve">   - Service updates</w:t>
      </w:r>
    </w:p>
    <w:p>
      <w:r>
        <w:t>Example Test:</w:t>
        <w:br/>
        <w:t>- A: Phone booking only</w:t>
        <w:br/>
        <w:t>- B: Online booking + service selection + scheduling + real-time updates</w:t>
        <w:br/>
        <w:t>- Result: Variant B increased bookings by 189%, customer satisfaction by 156%</w:t>
      </w:r>
    </w:p>
    <w:p>
      <w:pPr>
        <w:pStyle w:val="Heading3"/>
      </w:pPr>
      <w:r>
        <w:t>Service Provider Matching Tests</w:t>
      </w:r>
    </w:p>
    <w:p>
      <w:r>
        <w:t>What to Test:</w:t>
        <w:br/>
        <w:t>1. Matching Algorithm</w:t>
        <w:br/>
        <w:t xml:space="preserve">   - Location-based</w:t>
        <w:br/>
        <w:t xml:space="preserve">   - Availability matching</w:t>
        <w:br/>
        <w:t xml:space="preserve">   - Rating consideration</w:t>
        <w:br/>
        <w:t xml:space="preserve">   - Service specialization</w:t>
      </w:r>
    </w:p>
    <w:p>
      <w:r>
        <w:t>2. Provider Profiles</w:t>
        <w:br/>
        <w:t xml:space="preserve">   - Ratings display</w:t>
        <w:br/>
        <w:t xml:space="preserve">   - Reviews</w:t>
        <w:br/>
        <w:t xml:space="preserve">   - Credentials</w:t>
        <w:br/>
        <w:t xml:space="preserve">   - Availability</w:t>
      </w:r>
    </w:p>
    <w:p>
      <w:r>
        <w:t>Example Test:</w:t>
        <w:br/>
        <w:t>- A: Random provider assignment</w:t>
        <w:br/>
        <w:t>- B: ML-powered matching + provider profiles + ratings + availability</w:t>
        <w:br/>
        <w:t>- Result: Variant B increased match quality by 234%, customer satisfaction by 189%</w:t>
      </w:r>
    </w:p>
    <w:p>
      <w:r>
        <w:t>---</w:t>
      </w:r>
    </w:p>
    <w:p>
      <w:pPr>
        <w:pStyle w:val="Heading2"/>
      </w:pPr>
      <w:r>
        <w:t>🎮 Gaming &amp; Entertainment Advanced Tests</w:t>
      </w:r>
    </w:p>
    <w:p>
      <w:pPr>
        <w:pStyle w:val="Heading3"/>
      </w:pPr>
      <w:r>
        <w:t>Game Monetization Tests</w:t>
      </w:r>
    </w:p>
    <w:p>
      <w:r>
        <w:t>What to Test:</w:t>
        <w:br/>
        <w:t>1. Monetization Strategy</w:t>
        <w:br/>
        <w:t xml:space="preserve">   - Free-to-play vs. paid</w:t>
        <w:br/>
        <w:t xml:space="preserve">   - In-app purchases</w:t>
        <w:br/>
        <w:t xml:space="preserve">   - Subscription model</w:t>
        <w:br/>
        <w:t xml:space="preserve">   - Ad-supported</w:t>
      </w:r>
    </w:p>
    <w:p>
      <w:r>
        <w:t>2. Purchase Timing</w:t>
        <w:br/>
        <w:t xml:space="preserve">   - Early game vs. later</w:t>
        <w:br/>
        <w:t xml:space="preserve">   - Achievement-based</w:t>
        <w:br/>
        <w:t xml:space="preserve">   - Frustration points</w:t>
        <w:br/>
        <w:t xml:space="preserve">   - Value demonstration</w:t>
      </w:r>
    </w:p>
    <w:p>
      <w:r>
        <w:t>Example Test:</w:t>
        <w:br/>
        <w:t>- A: Aggressive monetization (early prompts)</w:t>
        <w:br/>
        <w:t>- B: Value-first monetization (after engagement) + strategic timing</w:t>
        <w:br/>
        <w:t>- Result: Variant B increased player retention by 234%, revenue per player by 67%</w:t>
      </w:r>
    </w:p>
    <w:p>
      <w:pPr>
        <w:pStyle w:val="Heading3"/>
      </w:pPr>
      <w:r>
        <w:t>Social Gaming Tests</w:t>
      </w:r>
    </w:p>
    <w:p>
      <w:r>
        <w:t>What to Test:</w:t>
        <w:br/>
        <w:t>1. Social Features</w:t>
        <w:br/>
        <w:t xml:space="preserve">   - Friend connections</w:t>
        <w:br/>
        <w:t xml:space="preserve">   - Leaderboards</w:t>
        <w:br/>
        <w:t xml:space="preserve">   - Team play</w:t>
        <w:br/>
        <w:t xml:space="preserve">   - Social sharing</w:t>
      </w:r>
    </w:p>
    <w:p>
      <w:r>
        <w:t>2. Community Building</w:t>
        <w:br/>
        <w:t xml:space="preserve">   - Guilds/clans</w:t>
        <w:br/>
        <w:t xml:space="preserve">   - Chat systems</w:t>
        <w:br/>
        <w:t xml:space="preserve">   - Events</w:t>
        <w:br/>
        <w:t xml:space="preserve">   - Rewards</w:t>
      </w:r>
    </w:p>
    <w:p>
      <w:r>
        <w:t>Example Test:</w:t>
        <w:br/>
        <w:t>- A: Single-player only</w:t>
        <w:br/>
        <w:t>- B: Social features + leaderboards + teams + community events</w:t>
        <w:br/>
        <w:t>- Result: Variant B increased engagement by 456%, retention by 234%</w:t>
      </w:r>
    </w:p>
    <w:p>
      <w:r>
        <w:t>---</w:t>
      </w:r>
    </w:p>
    <w:p>
      <w:pPr>
        <w:pStyle w:val="Heading2"/>
      </w:pPr>
      <w:r>
        <w:t>🚗 Transportation &amp; Travel Tests</w:t>
      </w:r>
    </w:p>
    <w:p>
      <w:pPr>
        <w:pStyle w:val="Heading3"/>
      </w:pPr>
      <w:r>
        <w:t>Booking Experience Tests</w:t>
      </w:r>
    </w:p>
    <w:p>
      <w:r>
        <w:t>What to Test:</w:t>
        <w:br/>
        <w:t>1. Search &amp; Booking</w:t>
        <w:br/>
        <w:t xml:space="preserve">   - Search interface</w:t>
        <w:br/>
        <w:t xml:space="preserve">   - Filter options</w:t>
        <w:br/>
        <w:t xml:space="preserve">   - Comparison tools</w:t>
        <w:br/>
        <w:t xml:space="preserve">   - Booking flow</w:t>
      </w:r>
    </w:p>
    <w:p>
      <w:r>
        <w:t>2. Travel Information</w:t>
        <w:br/>
        <w:t xml:space="preserve">   - Route details</w:t>
        <w:br/>
        <w:t xml:space="preserve">   - Pricing transparency</w:t>
        <w:br/>
        <w:t xml:space="preserve">   - Cancellation policy</w:t>
        <w:br/>
        <w:t xml:space="preserve">   - Travel tips</w:t>
      </w:r>
    </w:p>
    <w:p>
      <w:r>
        <w:t>Example Test:</w:t>
        <w:br/>
        <w:t>- A: Basic booking form</w:t>
        <w:br/>
        <w:t>- B: Advanced search + filters + comparison + transparent pricing + travel tips</w:t>
        <w:br/>
        <w:t>- Result: Variant B increased bookings by 189%, customer confidence by 234%</w:t>
      </w:r>
    </w:p>
    <w:p>
      <w:pPr>
        <w:pStyle w:val="Heading3"/>
      </w:pPr>
      <w:r>
        <w:t>Travel Planning Tests</w:t>
      </w:r>
    </w:p>
    <w:p>
      <w:r>
        <w:t>What to Test:</w:t>
        <w:br/>
        <w:t>1. Planning Tools</w:t>
        <w:br/>
        <w:t xml:space="preserve">   - Itinerary builder</w:t>
        <w:br/>
        <w:t xml:space="preserve">   - Recommendations</w:t>
        <w:br/>
        <w:t xml:space="preserve">   - Budget calculator</w:t>
        <w:br/>
        <w:t xml:space="preserve">   - Weather integration</w:t>
      </w:r>
    </w:p>
    <w:p>
      <w:r>
        <w:t>2. Travel Support</w:t>
        <w:br/>
        <w:t xml:space="preserve">   - 24/7 support</w:t>
        <w:br/>
        <w:t xml:space="preserve">   - Mobile app</w:t>
        <w:br/>
        <w:t xml:space="preserve">   - Real-time updates</w:t>
        <w:br/>
        <w:t xml:space="preserve">   - Emergency assistance</w:t>
      </w:r>
    </w:p>
    <w:p>
      <w:r>
        <w:t>Example Test:</w:t>
        <w:br/>
        <w:t>- A: Basic booking (no planning tools)</w:t>
        <w:br/>
        <w:t>- B: Itinerary builder + recommendations + budget tool + 24/7 support</w:t>
        <w:br/>
        <w:t>- Result: Variant B increased bookings by 156%, customer satisfaction by 189%</w:t>
      </w:r>
    </w:p>
    <w:p>
      <w:r>
        <w:t>---</w:t>
      </w:r>
    </w:p>
    <w:p>
      <w:pPr>
        <w:pStyle w:val="Heading2"/>
      </w:pPr>
      <w:r>
        <w:t>🎨 Creative Services Advanced Tests</w:t>
      </w:r>
    </w:p>
    <w:p>
      <w:pPr>
        <w:pStyle w:val="Heading3"/>
      </w:pPr>
      <w:r>
        <w:t>Portfolio &amp; Case Study Tests</w:t>
      </w:r>
    </w:p>
    <w:p>
      <w:r>
        <w:t>What to Test:</w:t>
        <w:br/>
        <w:t>1. Portfolio Presentation</w:t>
        <w:br/>
        <w:t xml:space="preserve">   - Project selection</w:t>
        <w:br/>
        <w:t xml:space="preserve">   - Case study depth</w:t>
        <w:br/>
        <w:t xml:space="preserve">   - Before/after</w:t>
        <w:br/>
        <w:t xml:space="preserve">   - Client testimonials</w:t>
      </w:r>
    </w:p>
    <w:p>
      <w:r>
        <w:t>2. Service Showcase</w:t>
        <w:br/>
        <w:t xml:space="preserve">   - Process visualization</w:t>
        <w:br/>
        <w:t xml:space="preserve">   - Tool demonstrations</w:t>
        <w:br/>
        <w:t xml:space="preserve">   - Skill highlights</w:t>
        <w:br/>
        <w:t xml:space="preserve">   - Industry expertise</w:t>
      </w:r>
    </w:p>
    <w:p>
      <w:r>
        <w:t>Example Test:</w:t>
        <w:br/>
        <w:t>- A: Simple image gallery</w:t>
        <w:br/>
        <w:t>- B: Detailed case studies + process + testimonials + industry expertise</w:t>
        <w:br/>
        <w:t>- Result: Variant B increased inquiries by 234%, project value by 67%</w:t>
      </w:r>
    </w:p>
    <w:p>
      <w:pPr>
        <w:pStyle w:val="Heading3"/>
      </w:pPr>
      <w:r>
        <w:t>Proposal &amp; Quote Tests</w:t>
      </w:r>
    </w:p>
    <w:p>
      <w:r>
        <w:t>What to Test:</w:t>
        <w:br/>
        <w:t>1. Proposal Format</w:t>
        <w:br/>
        <w:t xml:space="preserve">   - Length</w:t>
        <w:br/>
        <w:t xml:space="preserve">   - Visual design</w:t>
        <w:br/>
        <w:t xml:space="preserve">   - Pricing presentation</w:t>
        <w:br/>
        <w:t xml:space="preserve">   - Timeline clarity</w:t>
      </w:r>
    </w:p>
    <w:p>
      <w:r>
        <w:t>2. Quote Process</w:t>
        <w:br/>
        <w:t xml:space="preserve">   - Quote request form</w:t>
        <w:br/>
        <w:t xml:space="preserve">   - Response time</w:t>
        <w:br/>
        <w:t xml:space="preserve">   - Quote customization</w:t>
        <w:br/>
        <w:t xml:space="preserve">   - Follow-up strategy</w:t>
      </w:r>
    </w:p>
    <w:p>
      <w:r>
        <w:t>Example Test:</w:t>
        <w:br/>
        <w:t>- A: Text-only proposal (email)</w:t>
        <w:br/>
        <w:t>- B: Visual proposal + interactive elements + clear pricing + timeline</w:t>
        <w:br/>
        <w:t>- Result: Variant B increased acceptance rate by 89%, project value by 45%</w:t>
      </w:r>
    </w:p>
    <w:p>
      <w:r>
        <w:t>---</w:t>
      </w:r>
    </w:p>
    <w:p>
      <w:pPr>
        <w:pStyle w:val="Heading2"/>
      </w:pPr>
      <w:r>
        <w:t>📚 Content Platform Tests</w:t>
      </w:r>
    </w:p>
    <w:p>
      <w:pPr>
        <w:pStyle w:val="Heading3"/>
      </w:pPr>
      <w:r>
        <w:t>Content Discovery Tests</w:t>
      </w:r>
    </w:p>
    <w:p>
      <w:r>
        <w:t>What to Test:</w:t>
        <w:br/>
        <w:t>1. Discovery Methods</w:t>
        <w:br/>
        <w:t xml:space="preserve">   - Search functionality</w:t>
        <w:br/>
        <w:t xml:space="preserve">   - Category navigation</w:t>
        <w:br/>
        <w:t xml:space="preserve">   - Recommendations</w:t>
        <w:br/>
        <w:t xml:space="preserve">   - Trending content</w:t>
      </w:r>
    </w:p>
    <w:p>
      <w:r>
        <w:t>2. Content Curation</w:t>
        <w:br/>
        <w:t xml:space="preserve">   - Editorial picks</w:t>
        <w:br/>
        <w:t xml:space="preserve">   - Personalized feeds</w:t>
        <w:br/>
        <w:t xml:space="preserve">   - Following system</w:t>
        <w:br/>
        <w:t xml:space="preserve">   - Collections</w:t>
      </w:r>
    </w:p>
    <w:p>
      <w:r>
        <w:t>Example Test:</w:t>
        <w:br/>
        <w:t>- A: Basic search + categories</w:t>
        <w:br/>
        <w:t>- B: Advanced search + recommendations + personalized feed + collections</w:t>
        <w:br/>
        <w:t>- Result: Variant B increased content discovery by 234%, engagement by 189%</w:t>
      </w:r>
    </w:p>
    <w:p>
      <w:pPr>
        <w:pStyle w:val="Heading3"/>
      </w:pPr>
      <w:r>
        <w:t>Content Consumption Tests</w:t>
      </w:r>
    </w:p>
    <w:p>
      <w:r>
        <w:t>What to Test:</w:t>
        <w:br/>
        <w:t>1. Reading Experience</w:t>
        <w:br/>
        <w:t xml:space="preserve">   - Format options</w:t>
        <w:br/>
        <w:t xml:space="preserve">   - Reading modes</w:t>
        <w:br/>
        <w:t xml:space="preserve">   - Offline access</w:t>
        <w:br/>
        <w:t xml:space="preserve">   - Progress tracking</w:t>
      </w:r>
    </w:p>
    <w:p>
      <w:r>
        <w:t>2. Engagement Features</w:t>
        <w:br/>
        <w:t xml:space="preserve">   - Bookmarks</w:t>
        <w:br/>
        <w:t xml:space="preserve">   - Highlights</w:t>
        <w:br/>
        <w:t xml:space="preserve">   - Notes</w:t>
        <w:br/>
        <w:t xml:space="preserve">   - Sharing</w:t>
      </w:r>
    </w:p>
    <w:p>
      <w:r>
        <w:t>Example Test:</w:t>
        <w:br/>
        <w:t>- A: Basic reading (online only)</w:t>
        <w:br/>
        <w:t>- B: Multiple formats + offline + progress tracking + highlights + sharing</w:t>
        <w:br/>
        <w:t>- Result: Variant B increased reading time by 189%, completion by 156%</w:t>
      </w:r>
    </w:p>
    <w:p>
      <w:r>
        <w:t>---</w:t>
      </w:r>
    </w:p>
    <w:p>
      <w:pPr>
        <w:pStyle w:val="Heading2"/>
      </w:pPr>
      <w:r>
        <w:t>🎯 Advanced Conversion Optimization</w:t>
      </w:r>
    </w:p>
    <w:p>
      <w:pPr>
        <w:pStyle w:val="Heading3"/>
      </w:pPr>
      <w:r>
        <w:t>Multi-Step Form Tests</w:t>
      </w:r>
    </w:p>
    <w:p>
      <w:r>
        <w:t>What to Test:</w:t>
        <w:br/>
        <w:t>1. Form Structure</w:t>
        <w:br/>
        <w:t xml:space="preserve">   - Number of steps</w:t>
        <w:br/>
        <w:t xml:space="preserve">   - Step grouping</w:t>
        <w:br/>
        <w:t xml:space="preserve">   - Progress indicators</w:t>
        <w:br/>
        <w:t xml:space="preserve">   - Step validation</w:t>
      </w:r>
    </w:p>
    <w:p>
      <w:r>
        <w:t>2. Form Experience</w:t>
        <w:br/>
        <w:t xml:space="preserve">   - Auto-save</w:t>
        <w:br/>
        <w:t xml:space="preserve">   - Step navigation</w:t>
        <w:br/>
        <w:t xml:space="preserve">   - Help availability</w:t>
        <w:br/>
        <w:t xml:space="preserve">   - Error handling</w:t>
      </w:r>
    </w:p>
    <w:p>
      <w:r>
        <w:t>Example Test:</w:t>
        <w:br/>
        <w:t>- A: Single-page form (15 fields)</w:t>
        <w:br/>
        <w:t>- B: 5-step form + progress bar + auto-save + inline help</w:t>
        <w:br/>
        <w:t>- Result: Variant B increased completion by 234%, data quality by 67%</w:t>
      </w:r>
    </w:p>
    <w:p>
      <w:pPr>
        <w:pStyle w:val="Heading3"/>
      </w:pPr>
      <w:r>
        <w:t>Objection Handling Tests</w:t>
      </w:r>
    </w:p>
    <w:p>
      <w:r>
        <w:t>What to Test:</w:t>
        <w:br/>
        <w:t>1. Objection Prevention</w:t>
        <w:br/>
        <w:t xml:space="preserve">   - FAQ placement</w:t>
        <w:br/>
        <w:t xml:space="preserve">   - Trust elements</w:t>
        <w:br/>
        <w:t xml:space="preserve">   - Guarantee messaging</w:t>
        <w:br/>
        <w:t xml:space="preserve">   - Risk reduction</w:t>
      </w:r>
    </w:p>
    <w:p>
      <w:r>
        <w:t>2. Objection Response</w:t>
        <w:br/>
        <w:t xml:space="preserve">   - Live chat</w:t>
        <w:br/>
        <w:t xml:space="preserve">   - Support access</w:t>
        <w:br/>
        <w:t xml:space="preserve">   - Alternative options</w:t>
        <w:br/>
        <w:t xml:space="preserve">   - Reassurance messaging</w:t>
      </w:r>
    </w:p>
    <w:p>
      <w:r>
        <w:t>Example Test:</w:t>
        <w:br/>
        <w:t>- A: No objection handling</w:t>
        <w:br/>
        <w:t>- B: FAQ + trust badges + guarantee + live chat + reassurance</w:t>
        <w:br/>
        <w:t>- Result: Variant B increased conversions by 67%, reduced abandonment by 45%</w:t>
      </w:r>
    </w:p>
    <w:p>
      <w:r>
        <w:t>---</w:t>
      </w:r>
    </w:p>
    <w:p>
      <w:pPr>
        <w:pStyle w:val="Heading2"/>
      </w:pPr>
      <w:r>
        <w:t>🎁 Advanced Gift Experience Tests</w:t>
      </w:r>
    </w:p>
    <w:p>
      <w:pPr>
        <w:pStyle w:val="Heading3"/>
      </w:pPr>
      <w:r>
        <w:t>Gift Personalization Tests</w:t>
      </w:r>
    </w:p>
    <w:p>
      <w:r>
        <w:t>What to Test:</w:t>
        <w:br/>
        <w:t>1. Gift Customization</w:t>
        <w:br/>
        <w:t xml:space="preserve">   - Message options</w:t>
        <w:br/>
        <w:t xml:space="preserve">   - Gift wrapping</w:t>
        <w:br/>
        <w:t xml:space="preserve">   - Delivery date</w:t>
        <w:br/>
        <w:t xml:space="preserve">   - Surprise elements</w:t>
      </w:r>
    </w:p>
    <w:p>
      <w:r>
        <w:t>2. Gift Presentation</w:t>
        <w:br/>
        <w:t xml:space="preserve">   - Digital card</w:t>
        <w:br/>
        <w:t xml:space="preserve">   - Video message</w:t>
        <w:br/>
        <w:t xml:space="preserve">   - Photo inclusion</w:t>
        <w:br/>
        <w:t xml:space="preserve">   - Branded packaging</w:t>
      </w:r>
    </w:p>
    <w:p>
      <w:r>
        <w:t>Example Test:</w:t>
        <w:br/>
        <w:t>- A: Basic gift (product only)</w:t>
        <w:br/>
        <w:t>- B: Customized gift + message + video + branded packaging + surprise</w:t>
        <w:br/>
        <w:t>- Result: Variant B increased gift purchases by 234%, recipient satisfaction by 189%</w:t>
      </w:r>
    </w:p>
    <w:p>
      <w:pPr>
        <w:pStyle w:val="Heading3"/>
      </w:pPr>
      <w:r>
        <w:t>Gift Registry Tests</w:t>
      </w:r>
    </w:p>
    <w:p>
      <w:r>
        <w:t>What to Test:</w:t>
        <w:br/>
        <w:t>1. Registry Features</w:t>
        <w:br/>
        <w:t xml:space="preserve">   - Product selection</w:t>
        <w:br/>
        <w:t xml:space="preserve">   - Quantity management</w:t>
        <w:br/>
        <w:t xml:space="preserve">   - Guest access</w:t>
        <w:br/>
        <w:t xml:space="preserve">   - Thank you tracking</w:t>
      </w:r>
    </w:p>
    <w:p>
      <w:r>
        <w:t>2. Registry Sharing</w:t>
        <w:br/>
        <w:t xml:space="preserve">   - Share options</w:t>
        <w:br/>
        <w:t xml:space="preserve">   - Privacy settings</w:t>
        <w:br/>
        <w:t xml:space="preserve">   - Event integration</w:t>
        <w:br/>
        <w:t xml:space="preserve">   - Reminder system</w:t>
      </w:r>
    </w:p>
    <w:p>
      <w:r>
        <w:t>Example Test:</w:t>
        <w:br/>
        <w:t>- A: Basic registry (list only)</w:t>
        <w:br/>
        <w:t>- B: Full registry + sharing + privacy + event integration + thank you tracking</w:t>
        <w:br/>
        <w:t>- Result: Variant B increased registry usage by 456%, gift fulfillment by 234%</w:t>
      </w:r>
    </w:p>
    <w:p>
      <w:r>
        <w:t>---</w:t>
      </w:r>
    </w:p>
    <w:p>
      <w:pPr>
        <w:pStyle w:val="Heading2"/>
      </w:pPr>
      <w:r>
        <w:t>🎯 Advanced Lead Nurturing Tests</w:t>
      </w:r>
    </w:p>
    <w:p>
      <w:pPr>
        <w:pStyle w:val="Heading3"/>
      </w:pPr>
      <w:r>
        <w:t>Nurture Sequence Optimization</w:t>
      </w:r>
    </w:p>
    <w:p>
      <w:r>
        <w:t>What to Test:</w:t>
        <w:br/>
        <w:t>1. Sequence Length</w:t>
        <w:br/>
        <w:t xml:space="preserve">   - 3 emails vs. 7 emails vs. 12 emails</w:t>
        <w:br/>
        <w:t xml:space="preserve">   - Optimal cadence</w:t>
        <w:br/>
        <w:t xml:space="preserve">   - Content progression</w:t>
        <w:br/>
        <w:t xml:space="preserve">   - Conversion timing</w:t>
      </w:r>
    </w:p>
    <w:p>
      <w:r>
        <w:t>2. Content Strategy</w:t>
        <w:br/>
        <w:t xml:space="preserve">   - Educational vs. promotional</w:t>
        <w:br/>
        <w:t xml:space="preserve">   - Problem-solving focus</w:t>
        <w:br/>
        <w:t xml:space="preserve">   - Success stories</w:t>
        <w:br/>
        <w:t xml:space="preserve">   - Resource sharing</w:t>
      </w:r>
    </w:p>
    <w:p>
      <w:r>
        <w:t>Example Test:</w:t>
        <w:br/>
        <w:t>- A: 3-email sequence (weekly, promotional)</w:t>
        <w:br/>
        <w:t>- B: 7-email sequence (educational → problem-solving → success → offer)</w:t>
        <w:br/>
        <w:t>- Result: Variant B increased lead-to-customer conversion by 189%, engagement by 234%</w:t>
      </w:r>
    </w:p>
    <w:p>
      <w:pPr>
        <w:pStyle w:val="Heading3"/>
      </w:pPr>
      <w:r>
        <w:t>Behavioral Trigger Tests</w:t>
      </w:r>
    </w:p>
    <w:p>
      <w:r>
        <w:t>What to Test:</w:t>
        <w:br/>
        <w:t>1. Trigger Events</w:t>
        <w:br/>
        <w:t xml:space="preserve">   - Page views</w:t>
        <w:br/>
        <w:t xml:space="preserve">   - Content downloads</w:t>
        <w:br/>
        <w:t xml:space="preserve">   - Email engagement</w:t>
        <w:br/>
        <w:t xml:space="preserve">   - Time-based</w:t>
      </w:r>
    </w:p>
    <w:p>
      <w:r>
        <w:t>2. Triggered Content</w:t>
        <w:br/>
        <w:t xml:space="preserve">   - Relevance level</w:t>
        <w:br/>
        <w:t xml:space="preserve">   - Personalization</w:t>
        <w:br/>
        <w:t xml:space="preserve">   - Timing</w:t>
        <w:br/>
        <w:t xml:space="preserve">   - Frequency</w:t>
      </w:r>
    </w:p>
    <w:p>
      <w:r>
        <w:t>Example Test:</w:t>
        <w:br/>
        <w:t>- A: Time-based nurture (same for all)</w:t>
        <w:br/>
        <w:t>- B: Behavior-triggered nurture (based on actions) + personalized content</w:t>
        <w:br/>
        <w:t>- Result: Variant B increased relevance by 456%, conversions by 234%</w:t>
      </w:r>
    </w:p>
    <w:p>
      <w:r>
        <w:t>---</w:t>
      </w:r>
    </w:p>
    <w:p>
      <w:pPr>
        <w:pStyle w:val="Heading2"/>
      </w:pPr>
      <w:r>
        <w:t>🎪 Advanced Engagement Tests</w:t>
      </w:r>
    </w:p>
    <w:p>
      <w:pPr>
        <w:pStyle w:val="Heading3"/>
      </w:pPr>
      <w:r>
        <w:t>Community Building Advanced</w:t>
      </w:r>
    </w:p>
    <w:p>
      <w:r>
        <w:t>What to Test:</w:t>
        <w:br/>
        <w:t>1. Community Structure</w:t>
        <w:br/>
        <w:t xml:space="preserve">   - Forums vs. chat</w:t>
        <w:br/>
        <w:t xml:space="preserve">   - Public vs. private</w:t>
        <w:br/>
        <w:t xml:space="preserve">   - Moderation level</w:t>
        <w:br/>
        <w:t xml:space="preserve">   - Member roles</w:t>
      </w:r>
    </w:p>
    <w:p>
      <w:r>
        <w:t>2. Engagement Drivers</w:t>
        <w:br/>
        <w:t xml:space="preserve">   - Discussion prompts</w:t>
        <w:br/>
        <w:t xml:space="preserve">   - Expert participation</w:t>
        <w:br/>
        <w:t xml:space="preserve">   - Contests</w:t>
        <w:br/>
        <w:t xml:space="preserve">   - Exclusive content</w:t>
      </w:r>
    </w:p>
    <w:p>
      <w:r>
        <w:t>Example Test:</w:t>
        <w:br/>
        <w:t>- A: Basic forum (no engagement)</w:t>
        <w:br/>
        <w:t>- B: Active community + expert Q&amp;As + contests + exclusive content + moderation</w:t>
        <w:br/>
        <w:t>- Result: Variant B increased participation by 567%, product engagement by 234%</w:t>
      </w:r>
    </w:p>
    <w:p>
      <w:pPr>
        <w:pStyle w:val="Heading3"/>
      </w:pPr>
      <w:r>
        <w:t>User Engagement Scoring Tests</w:t>
      </w:r>
    </w:p>
    <w:p>
      <w:r>
        <w:t>What to Test:</w:t>
        <w:br/>
        <w:t>1. Engagement Metrics</w:t>
        <w:br/>
        <w:t xml:space="preserve">   - Login frequency</w:t>
        <w:br/>
        <w:t xml:space="preserve">   - Feature usage</w:t>
        <w:br/>
        <w:t xml:space="preserve">   - Content consumption</w:t>
        <w:br/>
        <w:t xml:space="preserve">   - Social interactions</w:t>
      </w:r>
    </w:p>
    <w:p>
      <w:r>
        <w:t>2. Engagement Actions</w:t>
        <w:br/>
        <w:t xml:space="preserve">   - Low engagement alerts</w:t>
        <w:br/>
        <w:t xml:space="preserve">   - Re-engagement campaigns</w:t>
        <w:br/>
        <w:t xml:space="preserve">   - Feature recommendations</w:t>
        <w:br/>
        <w:t xml:space="preserve">   - Success manager assignment</w:t>
      </w:r>
    </w:p>
    <w:p>
      <w:r>
        <w:t>Example Test:</w:t>
        <w:br/>
        <w:t>- A: No engagement tracking</w:t>
        <w:br/>
        <w:t>- B: Engagement scoring + automated alerts + re-engagement + feature recommendations</w:t>
        <w:br/>
        <w:t>- Result: Variant B increased engagement by 234%, retention by 189%</w:t>
      </w:r>
    </w:p>
    <w:p>
      <w:r>
        <w:t>---</w:t>
      </w:r>
    </w:p>
    <w:p>
      <w:pPr>
        <w:pStyle w:val="Heading2"/>
      </w:pPr>
      <w:r>
        <w:t>🎯 Advanced Personalization Engine Tests</w:t>
      </w:r>
    </w:p>
    <w:p>
      <w:pPr>
        <w:pStyle w:val="Heading3"/>
      </w:pPr>
      <w:r>
        <w:t>Real-Time Personalization Tests</w:t>
      </w:r>
    </w:p>
    <w:p>
      <w:r>
        <w:t>What to Test:</w:t>
        <w:br/>
        <w:t>1. Personalization Speed</w:t>
        <w:br/>
        <w:t xml:space="preserve">   - Real-time vs. batch</w:t>
        <w:br/>
        <w:t xml:space="preserve">   - Update frequency</w:t>
        <w:br/>
        <w:t xml:space="preserve">   - Latency impact</w:t>
        <w:br/>
        <w:t xml:space="preserve">   - User experience</w:t>
      </w:r>
    </w:p>
    <w:p>
      <w:r>
        <w:t>2. Personalization Depth</w:t>
        <w:br/>
        <w:t xml:space="preserve">   - Surface level vs. deep</w:t>
        <w:br/>
        <w:t xml:space="preserve">   - Behavioral vs. demographic</w:t>
        <w:br/>
        <w:t xml:space="preserve">   - Contextual vs. historical</w:t>
        <w:br/>
        <w:t xml:space="preserve">   - Predictive vs. reactive</w:t>
      </w:r>
    </w:p>
    <w:p>
      <w:r>
        <w:t>Example Test:</w:t>
        <w:br/>
        <w:t>- A: Batch personalization (updated daily)</w:t>
        <w:br/>
        <w:t>- B: Real-time personalization (updated per session) + deep behavioral analysis</w:t>
        <w:br/>
        <w:t>- Result: Variant B increased relevance by 456%, conversions by 234%</w:t>
      </w:r>
    </w:p>
    <w:p>
      <w:pPr>
        <w:pStyle w:val="Heading3"/>
      </w:pPr>
      <w:r>
        <w:t>Hyper-Personalization Tests</w:t>
      </w:r>
    </w:p>
    <w:p>
      <w:r>
        <w:t>What to Test:</w:t>
        <w:br/>
        <w:t>1. Personalization Factors</w:t>
        <w:br/>
        <w:t xml:space="preserve">   - 10+ data points</w:t>
        <w:br/>
        <w:t xml:space="preserve">   - Behavioral patterns</w:t>
        <w:br/>
        <w:t xml:space="preserve">   - Predictive signals</w:t>
        <w:br/>
        <w:t xml:space="preserve">   - Contextual factors</w:t>
      </w:r>
    </w:p>
    <w:p>
      <w:r>
        <w:t>2. Personalization Scope</w:t>
        <w:br/>
        <w:t xml:space="preserve">   - Single element vs. entire experience</w:t>
        <w:br/>
        <w:t xml:space="preserve">   - Cross-channel consistency</w:t>
        <w:br/>
        <w:t xml:space="preserve">   - Lifecycle adaptation</w:t>
        <w:br/>
        <w:t xml:space="preserve">   - Preference learning</w:t>
      </w:r>
    </w:p>
    <w:p>
      <w:r>
        <w:t>Example Test:</w:t>
        <w:br/>
        <w:t>- A: Name personalization only</w:t>
        <w:br/>
        <w:t>- B: Hyper-personalization (20+ factors) + entire experience + cross-channel</w:t>
        <w:br/>
        <w:t>- Result: Variant B increased engagement by 567%, customer satisfaction by 234%</w:t>
      </w:r>
    </w:p>
    <w:p>
      <w:r>
        <w:t>---</w:t>
      </w:r>
    </w:p>
    <w:p>
      <w:pPr>
        <w:pStyle w:val="Heading2"/>
      </w:pPr>
      <w:r>
        <w:t>🔄 Advanced Automation Tests</w:t>
      </w:r>
    </w:p>
    <w:p>
      <w:pPr>
        <w:pStyle w:val="Heading3"/>
      </w:pPr>
      <w:r>
        <w:t>Marketing Automation Advanced</w:t>
      </w:r>
    </w:p>
    <w:p>
      <w:r>
        <w:t>What to Test:</w:t>
        <w:br/>
        <w:t>1. Workflow Complexity</w:t>
        <w:br/>
        <w:t xml:space="preserve">   - Simple vs. complex</w:t>
        <w:br/>
        <w:t xml:space="preserve">   - Branching logic</w:t>
        <w:br/>
        <w:t xml:space="preserve">   - Conditional paths</w:t>
        <w:br/>
        <w:t xml:space="preserve">   - Multi-trigger scenarios</w:t>
      </w:r>
    </w:p>
    <w:p>
      <w:r>
        <w:t>2. Automation Intelligence</w:t>
        <w:br/>
        <w:t xml:space="preserve">   - Rule-based vs. AI-powered</w:t>
        <w:br/>
        <w:t xml:space="preserve">   - Learning capability</w:t>
        <w:br/>
        <w:t xml:space="preserve">   - Optimization automation</w:t>
        <w:br/>
        <w:t xml:space="preserve">   - Predictive triggers</w:t>
      </w:r>
    </w:p>
    <w:p>
      <w:r>
        <w:t>Example Test:</w:t>
        <w:br/>
        <w:t>- A: Simple automation (if-then rules)</w:t>
        <w:br/>
        <w:t>- B: AI-powered automation + learning + predictive triggers + self-optimization</w:t>
        <w:br/>
        <w:t>- Result: Variant B increased automation effectiveness by 234%, ROI by 189%</w:t>
      </w:r>
    </w:p>
    <w:p>
      <w:pPr>
        <w:pStyle w:val="Heading3"/>
      </w:pPr>
      <w:r>
        <w:t>Cross-Channel Automation Tests</w:t>
      </w:r>
    </w:p>
    <w:p>
      <w:r>
        <w:t>What to Test:</w:t>
        <w:br/>
        <w:t>1. Channel Integration</w:t>
        <w:br/>
        <w:t xml:space="preserve">   - Email + SMS + Push</w:t>
        <w:br/>
        <w:t xml:space="preserve">   - Social media automation</w:t>
        <w:br/>
        <w:t xml:space="preserve">   - Ad automation</w:t>
        <w:br/>
        <w:t xml:space="preserve">   - In-app messaging</w:t>
      </w:r>
    </w:p>
    <w:p>
      <w:r>
        <w:t>2. Orchestration</w:t>
        <w:br/>
        <w:t xml:space="preserve">   - Message sequencing</w:t>
        <w:br/>
        <w:t xml:space="preserve">   - Channel preference</w:t>
        <w:br/>
        <w:t xml:space="preserve">   - Timing coordination</w:t>
        <w:br/>
        <w:t xml:space="preserve">   - Consistency management</w:t>
      </w:r>
    </w:p>
    <w:p>
      <w:r>
        <w:t>Example Test:</w:t>
        <w:br/>
        <w:t>- A: Single-channel automation (email only)</w:t>
        <w:br/>
        <w:t>- B: Cross-channel automation (email + SMS + push + social) + orchestration</w:t>
        <w:br/>
        <w:t>- Result: Variant B increased engagement by 456%, conversions by 234%</w:t>
      </w:r>
    </w:p>
    <w:p>
      <w:r>
        <w:t>---</w:t>
      </w:r>
    </w:p>
    <w:p>
      <w:pPr>
        <w:pStyle w:val="Heading2"/>
      </w:pPr>
      <w:r>
        <w:t>📊 Advanced Data Science Tests</w:t>
      </w:r>
    </w:p>
    <w:p>
      <w:pPr>
        <w:pStyle w:val="Heading3"/>
      </w:pPr>
      <w:r>
        <w:t>Predictive Modeling Tests</w:t>
      </w:r>
    </w:p>
    <w:p>
      <w:r>
        <w:t>What to Test:</w:t>
        <w:br/>
        <w:t>1. Model Types</w:t>
        <w:br/>
        <w:t xml:space="preserve">   - Regression models</w:t>
        <w:br/>
        <w:t xml:space="preserve">   - Classification models</w:t>
        <w:br/>
        <w:t xml:space="preserve">   - Clustering</w:t>
        <w:br/>
        <w:t xml:space="preserve">   - Time series</w:t>
      </w:r>
    </w:p>
    <w:p>
      <w:r>
        <w:t>2. Model Performance</w:t>
        <w:br/>
        <w:t xml:space="preserve">   - Accuracy metrics</w:t>
        <w:br/>
        <w:t xml:space="preserve">   - Prediction intervals</w:t>
        <w:br/>
        <w:t xml:space="preserve">   - Model validation</w:t>
        <w:br/>
        <w:t xml:space="preserve">   - Continuous improvement</w:t>
      </w:r>
    </w:p>
    <w:p>
      <w:r>
        <w:t>Example Test:</w:t>
        <w:br/>
        <w:t>- A: No predictive modeling</w:t>
        <w:br/>
        <w:t>- B: ML models for churn + LTV + purchase intent + continuous learning</w:t>
        <w:br/>
        <w:t>- Result: Variant B increased prediction accuracy by 89%, campaign effectiveness by 234%</w:t>
      </w:r>
    </w:p>
    <w:p>
      <w:pPr>
        <w:pStyle w:val="Heading3"/>
      </w:pPr>
      <w:r>
        <w:t>Feature Engineering Tests</w:t>
      </w:r>
    </w:p>
    <w:p>
      <w:r>
        <w:t>What to Test:</w:t>
        <w:br/>
        <w:t>1. Feature Selection</w:t>
        <w:br/>
        <w:t xml:space="preserve">   - Feature importance</w:t>
        <w:br/>
        <w:t xml:space="preserve">   - Feature interaction</w:t>
        <w:br/>
        <w:t xml:space="preserve">   - Feature creation</w:t>
        <w:br/>
        <w:t xml:space="preserve">   - Feature reduction</w:t>
      </w:r>
    </w:p>
    <w:p>
      <w:r>
        <w:t>2. Data Quality</w:t>
        <w:br/>
        <w:t xml:space="preserve">   - Data cleaning</w:t>
        <w:br/>
        <w:t xml:space="preserve">   - Missing data handling</w:t>
        <w:br/>
        <w:t xml:space="preserve">   - Outlier treatment</w:t>
        <w:br/>
        <w:t xml:space="preserve">   - Data validation</w:t>
      </w:r>
    </w:p>
    <w:p>
      <w:r>
        <w:t>Example Test:</w:t>
        <w:br/>
        <w:t>- A: Basic features (demographics only)</w:t>
        <w:br/>
        <w:t>- B: Advanced feature engineering (50+ features) + interaction terms + validation</w:t>
        <w:br/>
        <w:t>- Result: Variant B increased model accuracy by 67%, prediction quality by 89%</w:t>
      </w:r>
    </w:p>
    <w:p>
      <w:r>
        <w:t>---</w:t>
      </w:r>
    </w:p>
    <w:p>
      <w:pPr>
        <w:pStyle w:val="Heading2"/>
      </w:pPr>
      <w:r>
        <w:t>🎯 Advanced Testing Methodologies</w:t>
      </w:r>
    </w:p>
    <w:p>
      <w:pPr>
        <w:pStyle w:val="Heading3"/>
      </w:pPr>
      <w:r>
        <w:t>Bayesian A/B Testing</w:t>
      </w:r>
    </w:p>
    <w:p>
      <w:r>
        <w:t>What to Test:</w:t>
        <w:br/>
        <w:t>1. Bayesian Approach</w:t>
        <w:br/>
        <w:t xml:space="preserve">   - Prior beliefs</w:t>
        <w:br/>
        <w:t xml:space="preserve">   - Posterior probabilities</w:t>
        <w:br/>
        <w:t xml:space="preserve">   - Credible intervals</w:t>
        <w:br/>
        <w:t xml:space="preserve">   - Decision rules</w:t>
      </w:r>
    </w:p>
    <w:p>
      <w:r>
        <w:t>2. Advantages</w:t>
        <w:br/>
        <w:t xml:space="preserve">   - Early stopping</w:t>
        <w:br/>
        <w:t xml:space="preserve">   - Intuitive interpretation</w:t>
        <w:br/>
        <w:t xml:space="preserve">   - Multiple variants</w:t>
        <w:br/>
        <w:t xml:space="preserve">   - Continuous learning</w:t>
      </w:r>
    </w:p>
    <w:p>
      <w:r>
        <w:t>Example Test:</w:t>
        <w:br/>
        <w:t>- A: Frequentist test (fixed sample, p-value)</w:t>
        <w:br/>
        <w:t>- B: Bayesian test (prior + posterior + early stopping)</w:t>
        <w:br/>
        <w:t>- Result: Variant B reached conclusion 40% faster, same accuracy</w:t>
      </w:r>
    </w:p>
    <w:p>
      <w:pPr>
        <w:pStyle w:val="Heading3"/>
      </w:pPr>
      <w:r>
        <w:t>Multi-Armed Bandit Advanced</w:t>
      </w:r>
    </w:p>
    <w:p>
      <w:r>
        <w:t>What to Test:</w:t>
        <w:br/>
        <w:t>1. Bandit Algorithms</w:t>
        <w:br/>
        <w:t xml:space="preserve">   - Epsilon-greedy</w:t>
        <w:br/>
        <w:t xml:space="preserve">   - Upper Confidence Bound (UCB)</w:t>
        <w:br/>
        <w:t xml:space="preserve">   - Thompson Sampling</w:t>
        <w:br/>
        <w:t xml:space="preserve">   - Contextual bandits</w:t>
      </w:r>
    </w:p>
    <w:p>
      <w:r>
        <w:t>2. Traffic Allocation</w:t>
        <w:br/>
        <w:t xml:space="preserve">   - Dynamic allocation</w:t>
        <w:br/>
        <w:t xml:space="preserve">   - Exploration vs. exploitation</w:t>
        <w:br/>
        <w:t xml:space="preserve">   - Minimum traffic</w:t>
        <w:br/>
        <w:t xml:space="preserve">   - Winner selection</w:t>
      </w:r>
    </w:p>
    <w:p>
      <w:r>
        <w:t>Example Test:</w:t>
        <w:br/>
        <w:t>- A: Equal traffic split (50/50)</w:t>
        <w:br/>
        <w:t>- B: Multi-armed bandit (dynamic allocation) + Thompson Sampling</w:t>
        <w:br/>
        <w:t>- Result: Variant B increased overall performance by 23%, reduced opportunity cost by 45%</w:t>
      </w:r>
    </w:p>
    <w:p>
      <w:r>
        <w:t>---</w:t>
      </w:r>
    </w:p>
    <w:p>
      <w:pPr>
        <w:pStyle w:val="Heading2"/>
      </w:pPr>
      <w:r>
        <w:t>🎨 Advanced Creative Strategy Tests</w:t>
      </w:r>
    </w:p>
    <w:p>
      <w:pPr>
        <w:pStyle w:val="Heading3"/>
      </w:pPr>
      <w:r>
        <w:t>Creative Testing Framework</w:t>
      </w:r>
    </w:p>
    <w:p>
      <w:r>
        <w:t>Systematic Creative Testing:</w:t>
      </w:r>
    </w:p>
    <w:p>
      <w:r>
        <w:t>1. Creative Elements (Test Order)</w:t>
        <w:br/>
        <w:t xml:space="preserve">   - Headline (highest impact)</w:t>
        <w:br/>
        <w:t xml:space="preserve">   - Visual</w:t>
        <w:br/>
        <w:t xml:space="preserve">   - CTA</w:t>
        <w:br/>
        <w:t xml:space="preserve">   - Layout</w:t>
        <w:br/>
        <w:t xml:space="preserve">   - Color (lowest impact)</w:t>
      </w:r>
    </w:p>
    <w:p>
      <w:r>
        <w:t>2. Creative Refresh Triggers</w:t>
        <w:br/>
        <w:t xml:space="preserve">   - Performance decline &gt;20%</w:t>
        <w:br/>
        <w:t xml:space="preserve">   - Creative fatigue</w:t>
        <w:br/>
        <w:t xml:space="preserve">   - Seasonal change</w:t>
        <w:br/>
        <w:t xml:space="preserve">   - Brand update</w:t>
      </w:r>
    </w:p>
    <w:p>
      <w:r>
        <w:t>Example Framework:</w:t>
        <w:br/>
        <w:t>- Month 1: Test headlines (5 variants)</w:t>
        <w:br/>
        <w:t>- Month 2: Test visuals (3 variants with winning headline)</w:t>
        <w:br/>
        <w:t>- Month 3: Test CTAs (4 variants with winning headline + visual)</w:t>
        <w:br/>
        <w:t>- Result: Systematic optimization increased performance by 67%</w:t>
      </w:r>
    </w:p>
    <w:p>
      <w:pPr>
        <w:pStyle w:val="Heading3"/>
      </w:pPr>
      <w:r>
        <w:t>Creative Performance Prediction</w:t>
      </w:r>
    </w:p>
    <w:p>
      <w:r>
        <w:t>What to Test:</w:t>
        <w:br/>
        <w:t>1. Predictive Factors</w:t>
        <w:br/>
        <w:t xml:space="preserve">   - Historical performance</w:t>
        <w:br/>
        <w:t xml:space="preserve">   - Creative elements</w:t>
        <w:br/>
        <w:t xml:space="preserve">   - Audience match</w:t>
        <w:br/>
        <w:t xml:space="preserve">   - Seasonal factors</w:t>
      </w:r>
    </w:p>
    <w:p>
      <w:r>
        <w:t>2. Prediction Models</w:t>
        <w:br/>
        <w:t xml:space="preserve">   - ML-powered prediction</w:t>
        <w:br/>
        <w:t xml:space="preserve">   - A/B test success probability</w:t>
        <w:br/>
        <w:t xml:space="preserve">   - Expected lift</w:t>
        <w:br/>
        <w:t xml:space="preserve">   - Resource allocation</w:t>
      </w:r>
    </w:p>
    <w:p>
      <w:r>
        <w:t>Example Test:</w:t>
        <w:br/>
        <w:t>- A: Random creative selection</w:t>
        <w:br/>
        <w:t>- B: ML-powered creative selection (predicted performance) + A/B validation</w:t>
        <w:br/>
        <w:t>- Result: Variant B increased win rate by 45%, testing efficiency by 67%</w:t>
      </w:r>
    </w:p>
    <w:p>
      <w:r>
        <w:t>---</w:t>
      </w:r>
    </w:p>
    <w:p>
      <w:pPr>
        <w:pStyle w:val="Heading2"/>
      </w:pPr>
      <w:r>
        <w:t>🎯 Advanced Targeting &amp; Segmentation</w:t>
      </w:r>
    </w:p>
    <w:p>
      <w:pPr>
        <w:pStyle w:val="Heading3"/>
      </w:pPr>
      <w:r>
        <w:t>Psychographic Segmentation Tests</w:t>
      </w:r>
    </w:p>
    <w:p>
      <w:r>
        <w:t>What to Test:</w:t>
        <w:br/>
        <w:t>1. Personality Segmentation</w:t>
        <w:br/>
        <w:t xml:space="preserve">   - Big Five personality</w:t>
        <w:br/>
        <w:t xml:space="preserve">   - Values-based</w:t>
        <w:br/>
        <w:t xml:space="preserve">   - Lifestyle-based</w:t>
        <w:br/>
        <w:t xml:space="preserve">   - Interest-based</w:t>
      </w:r>
    </w:p>
    <w:p>
      <w:r>
        <w:t>2. Messaging Adaptation</w:t>
        <w:br/>
        <w:t xml:space="preserve">   - Personality-matched messaging</w:t>
        <w:br/>
        <w:t xml:space="preserve">   - Value-aligned content</w:t>
        <w:br/>
        <w:t xml:space="preserve">   - Lifestyle-relevant offers</w:t>
        <w:br/>
        <w:t xml:space="preserve">   - Interest-targeted ads</w:t>
      </w:r>
    </w:p>
    <w:p>
      <w:r>
        <w:t>Example Test:</w:t>
        <w:br/>
        <w:t>- A: Demographic targeting only</w:t>
        <w:br/>
        <w:t>- B: Psychographic segmentation + personality-matched messaging</w:t>
        <w:br/>
        <w:t>- Result: Variant B increased relevance by 234%, conversions by 156%</w:t>
      </w:r>
    </w:p>
    <w:p>
      <w:pPr>
        <w:pStyle w:val="Heading3"/>
      </w:pPr>
      <w:r>
        <w:t>Intent-Based Targeting Tests</w:t>
      </w:r>
    </w:p>
    <w:p>
      <w:r>
        <w:t>What to Test:</w:t>
        <w:br/>
        <w:t>1. Intent Signals</w:t>
        <w:br/>
        <w:t xml:space="preserve">   - Search behavior</w:t>
        <w:br/>
        <w:t xml:space="preserve">   - Content consumption</w:t>
        <w:br/>
        <w:t xml:space="preserve">   - Engagement patterns</w:t>
        <w:br/>
        <w:t xml:space="preserve">   - Purchase signals</w:t>
      </w:r>
    </w:p>
    <w:p>
      <w:r>
        <w:t>2. Intent Scoring</w:t>
        <w:br/>
        <w:t xml:space="preserve">   - Intent models</w:t>
        <w:br/>
        <w:t xml:space="preserve">   - Score thresholds</w:t>
        <w:br/>
        <w:t xml:space="preserve">   - Campaign triggers</w:t>
        <w:br/>
        <w:t xml:space="preserve">   - Message adaptation</w:t>
      </w:r>
    </w:p>
    <w:p>
      <w:r>
        <w:t>Example Test:</w:t>
        <w:br/>
        <w:t>- A: Generic targeting</w:t>
        <w:br/>
        <w:t>- B: Intent-based targeting + scoring + triggered campaigns</w:t>
        <w:br/>
        <w:t>- Result: Variant B increased qualified leads by 456%, conversion rate by 234%</w:t>
      </w:r>
    </w:p>
    <w:p>
      <w:r>
        <w:t>---</w:t>
      </w:r>
    </w:p>
    <w:p>
      <w:pPr>
        <w:pStyle w:val="Heading2"/>
      </w:pPr>
      <w:r>
        <w:t>🔄 Advanced Lifecycle Marketing Tests</w:t>
      </w:r>
    </w:p>
    <w:p>
      <w:pPr>
        <w:pStyle w:val="Heading3"/>
      </w:pPr>
      <w:r>
        <w:t>Customer Lifecycle Stage Tests</w:t>
      </w:r>
    </w:p>
    <w:p>
      <w:r>
        <w:t>What to Test:</w:t>
        <w:br/>
        <w:t>1. Stage Identification</w:t>
        <w:br/>
        <w:t xml:space="preserve">   - Awareness</w:t>
        <w:br/>
        <w:t xml:space="preserve">   - Consideration</w:t>
        <w:br/>
        <w:t xml:space="preserve">   - Purchase</w:t>
        <w:br/>
        <w:t xml:space="preserve">   - Onboarding</w:t>
        <w:br/>
        <w:t xml:space="preserve">   - Growth</w:t>
        <w:br/>
        <w:t xml:space="preserve">   - Retention</w:t>
        <w:br/>
        <w:t xml:space="preserve">   - Advocacy</w:t>
      </w:r>
    </w:p>
    <w:p>
      <w:r>
        <w:t>2. Stage-Specific Messaging</w:t>
        <w:br/>
        <w:t xml:space="preserve">   - Stage-appropriate content</w:t>
        <w:br/>
        <w:t xml:space="preserve">   - Progression triggers</w:t>
        <w:br/>
        <w:t xml:space="preserve">   - Stage transitions</w:t>
        <w:br/>
        <w:t xml:space="preserve">   - Lifecycle optimization</w:t>
      </w:r>
    </w:p>
    <w:p>
      <w:r>
        <w:t>Example Test:</w:t>
        <w:br/>
        <w:t>- A: Same messaging for all customers</w:t>
        <w:br/>
        <w:t>- B: Lifecycle stage identification + stage-specific messaging + progression triggers</w:t>
        <w:br/>
        <w:t>- Result: Variant B increased lifecycle progression by 234%, LTV by 189%</w:t>
      </w:r>
    </w:p>
    <w:p>
      <w:pPr>
        <w:pStyle w:val="Heading3"/>
      </w:pPr>
      <w:r>
        <w:t>Lifecycle Automation Tests</w:t>
      </w:r>
    </w:p>
    <w:p>
      <w:r>
        <w:t>What to Test:</w:t>
        <w:br/>
        <w:t>1. Automation Triggers</w:t>
        <w:br/>
        <w:t xml:space="preserve">   - Stage transitions</w:t>
        <w:br/>
        <w:t xml:space="preserve">   - Behavior changes</w:t>
        <w:br/>
        <w:t xml:space="preserve">   - Milestone achievements</w:t>
        <w:br/>
        <w:t xml:space="preserve">   - Risk signals</w:t>
      </w:r>
    </w:p>
    <w:p>
      <w:r>
        <w:t>2. Automation Sequences</w:t>
        <w:br/>
        <w:t xml:space="preserve">   - Welcome series</w:t>
        <w:br/>
        <w:t xml:space="preserve">   - Onboarding flows</w:t>
        <w:br/>
        <w:t xml:space="preserve">   - Growth campaigns</w:t>
        <w:br/>
        <w:t xml:space="preserve">   - Retention programs</w:t>
      </w:r>
    </w:p>
    <w:p>
      <w:r>
        <w:t>Example Test:</w:t>
        <w:br/>
        <w:t>- A: Manual lifecycle management</w:t>
        <w:br/>
        <w:t>- B: Automated lifecycle management + triggers + sequences + optimization</w:t>
        <w:br/>
        <w:t>- Result: Variant B increased automation efficiency by 567%, customer progression by 234%</w:t>
      </w:r>
    </w:p>
    <w:p>
      <w:r>
        <w:t>---</w:t>
      </w:r>
    </w:p>
    <w:p>
      <w:pPr>
        <w:pStyle w:val="Heading2"/>
      </w:pPr>
      <w:r>
        <w:t>🎯 Advanced Conversion Path Tests</w:t>
      </w:r>
    </w:p>
    <w:p>
      <w:pPr>
        <w:pStyle w:val="Heading3"/>
      </w:pPr>
      <w:r>
        <w:t>Multi-Path Conversion Tests</w:t>
      </w:r>
    </w:p>
    <w:p>
      <w:r>
        <w:t>What to Test:</w:t>
        <w:br/>
        <w:t>1. Conversion Paths</w:t>
        <w:br/>
        <w:t xml:space="preserve">   - Direct path</w:t>
        <w:br/>
        <w:t xml:space="preserve">   - Assisted paths</w:t>
        <w:br/>
        <w:t xml:space="preserve">   - Multi-touch paths</w:t>
        <w:br/>
        <w:t xml:space="preserve">   - Cross-device paths</w:t>
      </w:r>
    </w:p>
    <w:p>
      <w:r>
        <w:t>2. Path Optimization</w:t>
        <w:br/>
        <w:t xml:space="preserve">   - Path simplification</w:t>
        <w:br/>
        <w:t xml:space="preserve">   - Friction reduction</w:t>
        <w:br/>
        <w:t xml:space="preserve">   - Value reinforcement</w:t>
        <w:br/>
        <w:t xml:space="preserve">   - Support availability</w:t>
      </w:r>
    </w:p>
    <w:p>
      <w:r>
        <w:t>Example Test:</w:t>
        <w:br/>
        <w:t>- A: Single conversion path</w:t>
        <w:br/>
        <w:t>- B: Multiple optimized paths + path recommendations + friction reduction</w:t>
        <w:br/>
        <w:t>- Result: Variant B increased conversion rate by 234%, path efficiency by 189%</w:t>
      </w:r>
    </w:p>
    <w:p>
      <w:pPr>
        <w:pStyle w:val="Heading3"/>
      </w:pPr>
      <w:r>
        <w:t>Conversion Funnel Deep Dive Tests</w:t>
      </w:r>
    </w:p>
    <w:p>
      <w:r>
        <w:t>What to Test:</w:t>
        <w:br/>
        <w:t>1. Funnel Analysis</w:t>
        <w:br/>
        <w:t xml:space="preserve">   - Stage conversion rates</w:t>
        <w:br/>
        <w:t xml:space="preserve">   - Drop-off points</w:t>
        <w:br/>
        <w:t xml:space="preserve">   - Time between stages</w:t>
        <w:br/>
        <w:t xml:space="preserve">   - Funnel optimization</w:t>
      </w:r>
    </w:p>
    <w:p>
      <w:r>
        <w:t>2. Funnel Optimization</w:t>
        <w:br/>
        <w:t xml:space="preserve">   - Stage-specific improvements</w:t>
        <w:br/>
        <w:t xml:space="preserve">   - Friction identification</w:t>
        <w:br/>
        <w:t xml:space="preserve">   - Value reinforcement</w:t>
        <w:br/>
        <w:t xml:space="preserve">   - Objection handling</w:t>
      </w:r>
    </w:p>
    <w:p>
      <w:r>
        <w:t>Example Test:</w:t>
        <w:br/>
        <w:t>- A: Basic funnel (no analysis)</w:t>
        <w:br/>
        <w:t>- B: Deep funnel analysis + stage optimization + friction reduction</w:t>
        <w:br/>
        <w:t>- Result: Variant B increased overall conversion by 156%, funnel efficiency by 234%</w:t>
      </w:r>
    </w:p>
    <w:p>
      <w:r>
        <w:t>---</w:t>
      </w:r>
    </w:p>
    <w:p>
      <w:pPr>
        <w:pStyle w:val="Heading2"/>
      </w:pPr>
      <w:r>
        <w:t>🎯 Advanced Analytics Integration</w:t>
      </w:r>
    </w:p>
    <w:p>
      <w:pPr>
        <w:pStyle w:val="Heading3"/>
      </w:pPr>
      <w:r>
        <w:t>Data Warehouse Integration Tests</w:t>
      </w:r>
    </w:p>
    <w:p>
      <w:r>
        <w:t>What to Test:</w:t>
        <w:br/>
        <w:t>1. Data Integration</w:t>
        <w:br/>
        <w:t xml:space="preserve">   - Source systems</w:t>
        <w:br/>
        <w:t xml:space="preserve">   - Data pipelines</w:t>
        <w:br/>
        <w:t xml:space="preserve">   - Data quality</w:t>
        <w:br/>
        <w:t xml:space="preserve">   - Real-time vs. batch</w:t>
      </w:r>
    </w:p>
    <w:p>
      <w:r>
        <w:t>2. Data Analysis</w:t>
        <w:br/>
        <w:t xml:space="preserve">   - SQL queries</w:t>
        <w:br/>
        <w:t xml:space="preserve">   - Data visualization</w:t>
        <w:br/>
        <w:t xml:space="preserve">   - Reporting tools</w:t>
        <w:br/>
        <w:t xml:space="preserve">   - Business intelligence</w:t>
      </w:r>
    </w:p>
    <w:p>
      <w:r>
        <w:t>Example Test:</w:t>
        <w:br/>
        <w:t>- A: Platform-native analytics only</w:t>
        <w:br/>
        <w:t>- B: Data warehouse + integrated analytics + advanced reporting + BI tools</w:t>
        <w:br/>
        <w:t>- Result: Variant B increased insights by 567%, decision speed by 234%</w:t>
      </w:r>
    </w:p>
    <w:p>
      <w:pPr>
        <w:pStyle w:val="Heading3"/>
      </w:pPr>
      <w:r>
        <w:t>Advanced Attribution Tests</w:t>
      </w:r>
    </w:p>
    <w:p>
      <w:r>
        <w:t>What to Test:</w:t>
        <w:br/>
        <w:t>1. Attribution Models</w:t>
        <w:br/>
        <w:t xml:space="preserve">   - First-touch</w:t>
        <w:br/>
        <w:t xml:space="preserve">   - Last-touch</w:t>
        <w:br/>
        <w:t xml:space="preserve">   - Linear</w:t>
        <w:br/>
        <w:t xml:space="preserve">   - Time-decay</w:t>
        <w:br/>
        <w:t xml:space="preserve">   - Position-based</w:t>
        <w:br/>
        <w:t xml:space="preserve">   - Data-driven</w:t>
        <w:br/>
        <w:t xml:space="preserve">   - Algorithmic</w:t>
      </w:r>
    </w:p>
    <w:p>
      <w:r>
        <w:t>2. Attribution Accuracy</w:t>
        <w:br/>
        <w:t xml:space="preserve">   - Model comparison</w:t>
        <w:br/>
        <w:t xml:space="preserve">   - Cross-device tracking</w:t>
        <w:br/>
        <w:t xml:space="preserve">   - Offline attribution</w:t>
        <w:br/>
        <w:t xml:space="preserve">   - View-through attribution</w:t>
      </w:r>
    </w:p>
    <w:p>
      <w:r>
        <w:t>Example Test:</w:t>
        <w:br/>
        <w:t>- A: Last-touch attribution only</w:t>
        <w:br/>
        <w:t>- B: Multi-model attribution + data-driven + cross-device + offline</w:t>
        <w:br/>
        <w:t>- Result: Variant B revealed 4x more channel contribution, optimized budget by 67%</w:t>
      </w:r>
    </w:p>
    <w:p>
      <w:r>
        <w:t>---</w:t>
      </w:r>
    </w:p>
    <w:p>
      <w:pPr>
        <w:pStyle w:val="Heading2"/>
      </w:pPr>
      <w:r>
        <w:t>🎯 Advanced Experimentation Culture</w:t>
      </w:r>
    </w:p>
    <w:p>
      <w:pPr>
        <w:pStyle w:val="Heading3"/>
      </w:pPr>
      <w:r>
        <w:t>Testing Velocity Optimization</w:t>
      </w:r>
    </w:p>
    <w:p>
      <w:r>
        <w:t>What to Test:</w:t>
        <w:br/>
        <w:t>1. Process Efficiency</w:t>
        <w:br/>
        <w:t xml:space="preserve">   - Test setup time</w:t>
        <w:br/>
        <w:t xml:space="preserve">   - Approval process</w:t>
        <w:br/>
        <w:t xml:space="preserve">   - Implementation speed</w:t>
        <w:br/>
        <w:t xml:space="preserve">   - Analysis time</w:t>
      </w:r>
    </w:p>
    <w:p>
      <w:r>
        <w:t>2. Tool Optimization</w:t>
        <w:br/>
        <w:t xml:space="preserve">   - Tool selection</w:t>
        <w:br/>
        <w:t xml:space="preserve">   - Workflow automation</w:t>
        <w:br/>
        <w:t xml:space="preserve">   - Template usage</w:t>
        <w:br/>
        <w:t xml:space="preserve">   - Knowledge base</w:t>
      </w:r>
    </w:p>
    <w:p>
      <w:r>
        <w:t>Example Test:</w:t>
        <w:br/>
        <w:t>- A: Manual process (2 weeks per test)</w:t>
        <w:br/>
        <w:t>- B: Automated process + templates + streamlined approval (2 days per test)</w:t>
        <w:br/>
        <w:t>- Result: Variant B increased test velocity by 700%, learning speed by 567%</w:t>
      </w:r>
    </w:p>
    <w:p>
      <w:pPr>
        <w:pStyle w:val="Heading3"/>
      </w:pPr>
      <w:r>
        <w:t>Testing Culture Metrics</w:t>
      </w:r>
    </w:p>
    <w:p>
      <w:r>
        <w:t>What to Test:</w:t>
        <w:br/>
        <w:t>1. Culture Indicators</w:t>
        <w:br/>
        <w:t xml:space="preserve">   - Tests per month</w:t>
        <w:br/>
        <w:t xml:space="preserve">   - Team participation</w:t>
        <w:br/>
        <w:t xml:space="preserve">   - Learning sharing</w:t>
        <w:br/>
        <w:t xml:space="preserve">   - Failure acceptance</w:t>
      </w:r>
    </w:p>
    <w:p>
      <w:r>
        <w:t>2. Culture Building</w:t>
        <w:br/>
        <w:t xml:space="preserve">   - Training programs</w:t>
        <w:br/>
        <w:t xml:space="preserve">   - Success stories</w:t>
        <w:br/>
        <w:t xml:space="preserve">   - Best practices</w:t>
        <w:br/>
        <w:t xml:space="preserve">   - Continuous improvement</w:t>
      </w:r>
    </w:p>
    <w:p>
      <w:r>
        <w:t>Example Test:</w:t>
        <w:br/>
        <w:t>- A: Ad-hoc testing (no culture)</w:t>
        <w:br/>
        <w:t>- B: Testing culture + training + processes + celebration</w:t>
        <w:br/>
        <w:t>- Result: Variant B increased testing participation by 456%, test quality by 234%</w:t>
      </w:r>
    </w:p>
    <w:p>
      <w:r>
        <w:t>---</w:t>
      </w:r>
    </w:p>
    <w:p>
      <w:r>
        <w:t>---</w:t>
      </w:r>
    </w:p>
    <w:p>
      <w:pPr>
        <w:pStyle w:val="Heading2"/>
      </w:pPr>
      <w:r>
        <w:t>🔌 API &amp; Integration Tests</w:t>
      </w:r>
    </w:p>
    <w:p>
      <w:pPr>
        <w:pStyle w:val="Heading3"/>
      </w:pPr>
      <w:r>
        <w:t>Third-Party Integration Tests</w:t>
      </w:r>
    </w:p>
    <w:p>
      <w:r>
        <w:t>What to Test:</w:t>
        <w:br/>
        <w:t>1. Integration Performance</w:t>
        <w:br/>
        <w:t xml:space="preserve">   - API response time</w:t>
        <w:br/>
        <w:t xml:space="preserve">   - Error handling</w:t>
        <w:br/>
        <w:t xml:space="preserve">   - Fallback mechanisms</w:t>
        <w:br/>
        <w:t xml:space="preserve">   - Rate limiting</w:t>
      </w:r>
    </w:p>
    <w:p>
      <w:r>
        <w:t>2. Data Synchronization</w:t>
        <w:br/>
        <w:t xml:space="preserve">   - Real-time vs. batch sync</w:t>
        <w:br/>
        <w:t xml:space="preserve">   - Data accuracy</w:t>
        <w:br/>
        <w:t xml:space="preserve">   - Conflict resolution</w:t>
        <w:br/>
        <w:t xml:space="preserve">   - Sync frequency</w:t>
      </w:r>
    </w:p>
    <w:p>
      <w:r>
        <w:t>Example Test:</w:t>
        <w:br/>
        <w:t>- A: Manual data sync (daily)</w:t>
        <w:br/>
        <w:t>- B: Real-time API integration + automatic sync + error handling</w:t>
        <w:br/>
        <w:t>- Result: Variant B increased data accuracy by 89%, reduced manual work by 100%</w:t>
      </w:r>
    </w:p>
    <w:p>
      <w:pPr>
        <w:pStyle w:val="Heading3"/>
      </w:pPr>
      <w:r>
        <w:t>Webhook Integration Tests</w:t>
      </w:r>
    </w:p>
    <w:p>
      <w:r>
        <w:t>What to Test:</w:t>
        <w:br/>
        <w:t>1. Webhook Reliability</w:t>
        <w:br/>
        <w:t xml:space="preserve">   - Delivery success rate</w:t>
        <w:br/>
        <w:t xml:space="preserve">   - Retry logic</w:t>
        <w:br/>
        <w:t xml:space="preserve">   - Timeout handling</w:t>
        <w:br/>
        <w:t xml:space="preserve">   - Error logging</w:t>
      </w:r>
    </w:p>
    <w:p>
      <w:r>
        <w:t>2. Webhook Processing</w:t>
        <w:br/>
        <w:t xml:space="preserve">   - Event handling speed</w:t>
        <w:br/>
        <w:t xml:space="preserve">   - Queue management</w:t>
        <w:br/>
        <w:t xml:space="preserve">   - Duplicate detection</w:t>
        <w:br/>
        <w:t xml:space="preserve">   - Event ordering</w:t>
      </w:r>
    </w:p>
    <w:p>
      <w:r>
        <w:t>Example Test:</w:t>
        <w:br/>
        <w:t>- A: Polling for updates (every 5 minutes)</w:t>
        <w:br/>
        <w:t>- B: Webhook integration + real-time updates + retry logic</w:t>
        <w:br/>
        <w:t>- Result: Variant B reduced latency by 95%, improved user experience by 78%</w:t>
      </w:r>
    </w:p>
    <w:p>
      <w:r>
        <w:t>---</w:t>
      </w:r>
    </w:p>
    <w:p>
      <w:pPr>
        <w:pStyle w:val="Heading2"/>
      </w:pPr>
      <w:r>
        <w:t>🔄 System Integration Tests</w:t>
      </w:r>
    </w:p>
    <w:p>
      <w:pPr>
        <w:pStyle w:val="Heading3"/>
      </w:pPr>
      <w:r>
        <w:t>CRM Integration Tests</w:t>
      </w:r>
    </w:p>
    <w:p>
      <w:r>
        <w:t>What to Test:</w:t>
        <w:br/>
        <w:t>1. Data Flow</w:t>
        <w:br/>
        <w:t xml:space="preserve">   - Lead capture → CRM</w:t>
        <w:br/>
        <w:t xml:space="preserve">   - Contact updates</w:t>
        <w:br/>
        <w:t xml:space="preserve">   - Activity tracking</w:t>
        <w:br/>
        <w:t xml:space="preserve">   - Deal progression</w:t>
      </w:r>
    </w:p>
    <w:p>
      <w:r>
        <w:t>2. Integration Features</w:t>
        <w:br/>
        <w:t xml:space="preserve">   - Auto-tagging</w:t>
        <w:br/>
        <w:t xml:space="preserve">   - Lead scoring sync</w:t>
        <w:br/>
        <w:t xml:space="preserve">   - Email tracking</w:t>
        <w:br/>
        <w:t xml:space="preserve">   - Calendar sync</w:t>
      </w:r>
    </w:p>
    <w:p>
      <w:r>
        <w:t>Example Test:</w:t>
        <w:br/>
        <w:t>- A: Manual CRM entry (after form submission)</w:t>
        <w:br/>
        <w:t>- B: Automatic CRM sync + lead scoring + activity tracking</w:t>
        <w:br/>
        <w:t>- Result: Variant B increased lead response time by 89%, conversion by 34%</w:t>
      </w:r>
    </w:p>
    <w:p>
      <w:pPr>
        <w:pStyle w:val="Heading3"/>
      </w:pPr>
      <w:r>
        <w:t>Marketing Automation Integration Tests</w:t>
      </w:r>
    </w:p>
    <w:p>
      <w:r>
        <w:t>What to Test:</w:t>
        <w:br/>
        <w:t>1. Workflow Integration</w:t>
        <w:br/>
        <w:t xml:space="preserve">   - Trigger synchronization</w:t>
        <w:br/>
        <w:t xml:space="preserve">   - Data passing</w:t>
        <w:br/>
        <w:t xml:space="preserve">   - Event tracking</w:t>
        <w:br/>
        <w:t xml:space="preserve">   - List management</w:t>
      </w:r>
    </w:p>
    <w:p>
      <w:r>
        <w:t>2. Campaign Sync</w:t>
        <w:br/>
        <w:t xml:space="preserve">   - Email campaign data</w:t>
        <w:br/>
        <w:t xml:space="preserve">   - Social media integration</w:t>
        <w:br/>
        <w:t xml:space="preserve">   - Ad platform sync</w:t>
        <w:br/>
        <w:t xml:space="preserve">   - Analytics integration</w:t>
      </w:r>
    </w:p>
    <w:p>
      <w:r>
        <w:t>Example Test:</w:t>
        <w:br/>
        <w:t>- A: Separate systems (no integration)</w:t>
        <w:br/>
        <w:t>- B: Fully integrated marketing stack + unified data + automated workflows</w:t>
        <w:br/>
        <w:t>- Result: Variant B increased campaign efficiency by 234%, ROI by 67%</w:t>
      </w:r>
    </w:p>
    <w:p>
      <w:r>
        <w:t>---</w:t>
      </w:r>
    </w:p>
    <w:p>
      <w:pPr>
        <w:pStyle w:val="Heading2"/>
      </w:pPr>
      <w:r>
        <w:t>📊 Data Quality &amp; Governance Tests</w:t>
      </w:r>
    </w:p>
    <w:p>
      <w:pPr>
        <w:pStyle w:val="Heading3"/>
      </w:pPr>
      <w:r>
        <w:t>Data Validation Tests</w:t>
      </w:r>
    </w:p>
    <w:p>
      <w:r>
        <w:t>What to Test:</w:t>
        <w:br/>
        <w:t>1. Input Validation</w:t>
        <w:br/>
        <w:t xml:space="preserve">   - Email format</w:t>
        <w:br/>
        <w:t xml:space="preserve">   - Phone number format</w:t>
        <w:br/>
        <w:t xml:space="preserve">   - Address validation</w:t>
        <w:br/>
        <w:t xml:space="preserve">   - Data type checking</w:t>
      </w:r>
    </w:p>
    <w:p>
      <w:r>
        <w:t>2. Data Cleansing</w:t>
        <w:br/>
        <w:t xml:space="preserve">   - Duplicate detection</w:t>
        <w:br/>
        <w:t xml:space="preserve">   - Data normalization</w:t>
        <w:br/>
        <w:t xml:space="preserve">   - Missing data handling</w:t>
        <w:br/>
        <w:t xml:space="preserve">   - Data enrichment</w:t>
      </w:r>
    </w:p>
    <w:p>
      <w:r>
        <w:t>Example Test:</w:t>
        <w:br/>
        <w:t>- A: No validation (accepts any input)</w:t>
        <w:br/>
        <w:t>- B: Comprehensive validation + real-time cleansing + data enrichment</w:t>
        <w:br/>
        <w:t>- Result: Variant B increased data quality by 89%, reduced errors by 78%</w:t>
      </w:r>
    </w:p>
    <w:p>
      <w:pPr>
        <w:pStyle w:val="Heading3"/>
      </w:pPr>
      <w:r>
        <w:t>Data Privacy Compliance Tests</w:t>
      </w:r>
    </w:p>
    <w:p>
      <w:r>
        <w:t>What to Test:</w:t>
        <w:br/>
        <w:t>1. GDPR Compliance</w:t>
        <w:br/>
        <w:t xml:space="preserve">   - Consent management</w:t>
        <w:br/>
        <w:t xml:space="preserve">   - Right to deletion</w:t>
        <w:br/>
        <w:t xml:space="preserve">   - Data portability</w:t>
        <w:br/>
        <w:t xml:space="preserve">   - Privacy by design</w:t>
      </w:r>
    </w:p>
    <w:p>
      <w:r>
        <w:t>2. CCPA Compliance</w:t>
        <w:br/>
        <w:t xml:space="preserve">   - Opt-out mechanisms</w:t>
        <w:br/>
        <w:t xml:space="preserve">   - Data disclosure</w:t>
        <w:br/>
        <w:t xml:space="preserve">   - Non-discrimination</w:t>
        <w:br/>
        <w:t xml:space="preserve">   - Consumer rights</w:t>
      </w:r>
    </w:p>
    <w:p>
      <w:r>
        <w:t>Example Test:</w:t>
        <w:br/>
        <w:t>- A: Basic privacy policy (no compliance tools)</w:t>
        <w:br/>
        <w:t>- B: Full GDPR/CCPA compliance + consent management + data rights portal</w:t>
        <w:br/>
        <w:t>- Result: Variant B increased trust by 67%, compliance score by 100%</w:t>
      </w:r>
    </w:p>
    <w:p>
      <w:r>
        <w:t>---</w:t>
      </w:r>
    </w:p>
    <w:p>
      <w:pPr>
        <w:pStyle w:val="Heading2"/>
      </w:pPr>
      <w:r>
        <w:t>🚀 Scalability &amp; Performance Tests</w:t>
      </w:r>
    </w:p>
    <w:p>
      <w:pPr>
        <w:pStyle w:val="Heading3"/>
      </w:pPr>
      <w:r>
        <w:t>Load Testing for Marketing Campaigns</w:t>
      </w:r>
    </w:p>
    <w:p>
      <w:r>
        <w:t>What to Test:</w:t>
        <w:br/>
        <w:t>1. Traffic Handling</w:t>
        <w:br/>
        <w:t xml:space="preserve">   - Peak traffic capacity</w:t>
        <w:br/>
        <w:t xml:space="preserve">   - Concurrent user limits</w:t>
        <w:br/>
        <w:t xml:space="preserve">   - Server response time</w:t>
        <w:br/>
        <w:t xml:space="preserve">   - Resource utilization</w:t>
      </w:r>
    </w:p>
    <w:p>
      <w:r>
        <w:t>2. Campaign Scalability</w:t>
        <w:br/>
        <w:t xml:space="preserve">   - Email send capacity</w:t>
        <w:br/>
        <w:t xml:space="preserve">   - Database performance</w:t>
        <w:br/>
        <w:t xml:space="preserve">   - API rate limits</w:t>
        <w:br/>
        <w:t xml:space="preserve">   - CDN performance</w:t>
      </w:r>
    </w:p>
    <w:p>
      <w:r>
        <w:t>Example Test:</w:t>
        <w:br/>
        <w:t>- A: Standard infrastructure (handles 1,000 concurrent users)</w:t>
        <w:br/>
        <w:t>- B: Scalable infrastructure (handles 10,000+ concurrent users) + auto-scaling</w:t>
        <w:br/>
        <w:t>- Result: Variant B maintained performance during traffic spikes, zero downtime</w:t>
      </w:r>
    </w:p>
    <w:p>
      <w:pPr>
        <w:pStyle w:val="Heading3"/>
      </w:pPr>
      <w:r>
        <w:t>Database Performance Tests</w:t>
      </w:r>
    </w:p>
    <w:p>
      <w:r>
        <w:t>What to Test:</w:t>
        <w:br/>
        <w:t>1. Query Optimization</w:t>
        <w:br/>
        <w:t xml:space="preserve">   - Query speed</w:t>
        <w:br/>
        <w:t xml:space="preserve">   - Index usage</w:t>
        <w:br/>
        <w:t xml:space="preserve">   - Database caching</w:t>
        <w:br/>
        <w:t xml:space="preserve">   - Connection pooling</w:t>
      </w:r>
    </w:p>
    <w:p>
      <w:r>
        <w:t>2. Data Storage</w:t>
        <w:br/>
        <w:t xml:space="preserve">   - Storage efficiency</w:t>
        <w:br/>
        <w:t xml:space="preserve">   - Backup performance</w:t>
        <w:br/>
        <w:t xml:space="preserve">   - Recovery time</w:t>
        <w:br/>
        <w:t xml:space="preserve">   - Data archiving</w:t>
      </w:r>
    </w:p>
    <w:p>
      <w:r>
        <w:t>Example Test:</w:t>
        <w:br/>
        <w:t>- A: Unoptimized queries (2-5 second response)</w:t>
        <w:br/>
        <w:t>- B: Optimized queries + caching + indexing (100-200ms response)</w:t>
        <w:br/>
        <w:t>- Result: Variant B increased page load speed by 90%, user satisfaction by 67%</w:t>
      </w:r>
    </w:p>
    <w:p>
      <w:r>
        <w:t>---</w:t>
      </w:r>
    </w:p>
    <w:p>
      <w:pPr>
        <w:pStyle w:val="Heading2"/>
      </w:pPr>
      <w:r>
        <w:t>🔐 Security &amp; Compliance Tests</w:t>
      </w:r>
    </w:p>
    <w:p>
      <w:pPr>
        <w:pStyle w:val="Heading3"/>
      </w:pPr>
      <w:r>
        <w:t>Security Vulnerability Tests</w:t>
      </w:r>
    </w:p>
    <w:p>
      <w:r>
        <w:t>What to Test:</w:t>
        <w:br/>
        <w:t>1. Input Security</w:t>
        <w:br/>
        <w:t xml:space="preserve">   - SQL injection prevention</w:t>
        <w:br/>
        <w:t xml:space="preserve">   - XSS protection</w:t>
        <w:br/>
        <w:t xml:space="preserve">   - CSRF tokens</w:t>
        <w:br/>
        <w:t xml:space="preserve">   - Input sanitization</w:t>
      </w:r>
    </w:p>
    <w:p>
      <w:r>
        <w:t>2. Authentication Security</w:t>
        <w:br/>
        <w:t xml:space="preserve">   - Password strength</w:t>
        <w:br/>
        <w:t xml:space="preserve">   - Session management</w:t>
        <w:br/>
        <w:t xml:space="preserve">   - Brute force protection</w:t>
        <w:br/>
        <w:t xml:space="preserve">   - Multi-factor authentication</w:t>
      </w:r>
    </w:p>
    <w:p>
      <w:r>
        <w:t>Example Test:</w:t>
        <w:br/>
        <w:t>- A: Basic security (minimal protection)</w:t>
        <w:br/>
        <w:t>- B: Comprehensive security + MFA + rate limiting + security headers</w:t>
        <w:br/>
        <w:t>- Result: Variant B reduced security incidents by 100%, user trust by 89%</w:t>
      </w:r>
    </w:p>
    <w:p>
      <w:pPr>
        <w:pStyle w:val="Heading3"/>
      </w:pPr>
      <w:r>
        <w:t>Compliance Audit Tests</w:t>
      </w:r>
    </w:p>
    <w:p>
      <w:r>
        <w:t>What to Test:</w:t>
        <w:br/>
        <w:t>1. Regulatory Compliance</w:t>
        <w:br/>
        <w:t xml:space="preserve">   - HIPAA (healthcare)</w:t>
        <w:br/>
        <w:t xml:space="preserve">   - PCI-DSS (payments)</w:t>
        <w:br/>
        <w:t xml:space="preserve">   - SOX (financial)</w:t>
        <w:br/>
        <w:t xml:space="preserve">   - Industry-specific</w:t>
      </w:r>
    </w:p>
    <w:p>
      <w:r>
        <w:t>2. Compliance Monitoring</w:t>
        <w:br/>
        <w:t xml:space="preserve">   - Automated checks</w:t>
        <w:br/>
        <w:t xml:space="preserve">   - Compliance reporting</w:t>
        <w:br/>
        <w:t xml:space="preserve">   - Audit trails</w:t>
        <w:br/>
        <w:t xml:space="preserve">   - Risk assessment</w:t>
      </w:r>
    </w:p>
    <w:p>
      <w:r>
        <w:t>Example Test:</w:t>
        <w:br/>
        <w:t>- A: Manual compliance checks (quarterly)</w:t>
        <w:br/>
        <w:t>- B: Automated compliance monitoring + real-time alerts + audit trails</w:t>
        <w:br/>
        <w:t>- Result: Variant B increased compliance score by 100%, reduced audit findings by 89%</w:t>
      </w:r>
    </w:p>
    <w:p>
      <w:r>
        <w:t>---</w:t>
      </w:r>
    </w:p>
    <w:p>
      <w:pPr>
        <w:pStyle w:val="Heading2"/>
      </w:pPr>
      <w:r>
        <w:t>📱 Cross-Platform Testing</w:t>
      </w:r>
    </w:p>
    <w:p>
      <w:pPr>
        <w:pStyle w:val="Heading3"/>
      </w:pPr>
      <w:r>
        <w:t>Multi-Platform Consistency Tests</w:t>
      </w:r>
    </w:p>
    <w:p>
      <w:r>
        <w:t>What to Test:</w:t>
        <w:br/>
        <w:t>1. Platform Parity</w:t>
        <w:br/>
        <w:t xml:space="preserve">   - Feature consistency</w:t>
        <w:br/>
        <w:t xml:space="preserve">   - Design consistency</w:t>
        <w:br/>
        <w:t xml:space="preserve">   - Functionality parity</w:t>
        <w:br/>
        <w:t xml:space="preserve">   - Performance parity</w:t>
      </w:r>
    </w:p>
    <w:p>
      <w:r>
        <w:t>2. Platform-Specific Optimization</w:t>
        <w:br/>
        <w:t xml:space="preserve">   - iOS vs. Android</w:t>
        <w:br/>
        <w:t xml:space="preserve">   - Desktop vs. mobile</w:t>
        <w:br/>
        <w:t xml:space="preserve">   - Web vs. native app</w:t>
        <w:br/>
        <w:t xml:space="preserve">   - Platform guidelines</w:t>
      </w:r>
    </w:p>
    <w:p>
      <w:r>
        <w:t>Example Test:</w:t>
        <w:br/>
        <w:t>- A: Same experience across all platforms</w:t>
        <w:br/>
        <w:t>- B: Platform-optimized experience + native features + platform guidelines</w:t>
        <w:br/>
        <w:t>- Result: Variant B increased platform-specific engagement by 67%, user satisfaction by 89%</w:t>
      </w:r>
    </w:p>
    <w:p>
      <w:pPr>
        <w:pStyle w:val="Heading3"/>
      </w:pPr>
      <w:r>
        <w:t>Cross-Browser Compatibility Tests</w:t>
      </w:r>
    </w:p>
    <w:p>
      <w:r>
        <w:t>What to Test:</w:t>
        <w:br/>
        <w:t>1. Browser Support</w:t>
        <w:br/>
        <w:t xml:space="preserve">   - Chrome, Firefox, Safari, Edge</w:t>
        <w:br/>
        <w:t xml:space="preserve">   - Mobile browsers</w:t>
        <w:br/>
        <w:t xml:space="preserve">   - Legacy browser support</w:t>
        <w:br/>
        <w:t xml:space="preserve">   - Feature detection</w:t>
      </w:r>
    </w:p>
    <w:p>
      <w:r>
        <w:t>2. Browser-Specific Issues</w:t>
        <w:br/>
        <w:t xml:space="preserve">   - CSS compatibility</w:t>
        <w:br/>
        <w:t xml:space="preserve">   - JavaScript compatibility</w:t>
        <w:br/>
        <w:t xml:space="preserve">   - Performance differences</w:t>
        <w:br/>
        <w:t xml:space="preserve">   - Rendering differences</w:t>
      </w:r>
    </w:p>
    <w:p>
      <w:r>
        <w:t>Example Test:</w:t>
        <w:br/>
        <w:t>- A: Chrome-only optimization</w:t>
        <w:br/>
        <w:t>- B: Cross-browser testing + polyfills + graceful degradation</w:t>
        <w:br/>
        <w:t>- Result: Variant B increased compatibility by 100%, reduced support tickets by 78%</w:t>
      </w:r>
    </w:p>
    <w:p>
      <w:r>
        <w:t>---</w:t>
      </w:r>
    </w:p>
    <w:p>
      <w:pPr>
        <w:pStyle w:val="Heading2"/>
      </w:pPr>
      <w:r>
        <w:t>🎯 Advanced Analytics Integration</w:t>
      </w:r>
    </w:p>
    <w:p>
      <w:pPr>
        <w:pStyle w:val="Heading3"/>
      </w:pPr>
      <w:r>
        <w:t>Real-Time Analytics Tests</w:t>
      </w:r>
    </w:p>
    <w:p>
      <w:r>
        <w:t>What to Test:</w:t>
        <w:br/>
        <w:t>1. Real-Time Tracking</w:t>
        <w:br/>
        <w:t xml:space="preserve">   - Event streaming</w:t>
        <w:br/>
        <w:t xml:space="preserve">   - Live dashboards</w:t>
        <w:br/>
        <w:t xml:space="preserve">   - Real-time alerts</w:t>
        <w:br/>
        <w:t xml:space="preserve">   - Instant reporting</w:t>
      </w:r>
    </w:p>
    <w:p>
      <w:r>
        <w:t>2. Analytics Performance</w:t>
        <w:br/>
        <w:t xml:space="preserve">   - Tracking overhead</w:t>
        <w:br/>
        <w:t xml:space="preserve">   - Data freshness</w:t>
        <w:br/>
        <w:t xml:space="preserve">   - Query speed</w:t>
        <w:br/>
        <w:t xml:space="preserve">   - System impact</w:t>
      </w:r>
    </w:p>
    <w:p>
      <w:r>
        <w:t>Example Test:</w:t>
        <w:br/>
        <w:t>- A: Batch analytics (24-hour delay)</w:t>
        <w:br/>
        <w:t>- B: Real-time analytics + live dashboards + instant alerts</w:t>
        <w:br/>
        <w:t>- Result: Variant B increased decision speed by 95%, campaign optimization by 234%</w:t>
      </w:r>
    </w:p>
    <w:p>
      <w:pPr>
        <w:pStyle w:val="Heading3"/>
      </w:pPr>
      <w:r>
        <w:t>Predictive Analytics Integration Tests</w:t>
      </w:r>
    </w:p>
    <w:p>
      <w:r>
        <w:t>What to Test:</w:t>
        <w:br/>
        <w:t>1. Model Integration</w:t>
        <w:br/>
        <w:t xml:space="preserve">   - Model deployment</w:t>
        <w:br/>
        <w:t xml:space="preserve">   - Prediction accuracy</w:t>
        <w:br/>
        <w:t xml:space="preserve">   - Model updates</w:t>
        <w:br/>
        <w:t xml:space="preserve">   - A/B testing integration</w:t>
      </w:r>
    </w:p>
    <w:p>
      <w:r>
        <w:t>2. Predictive Features</w:t>
        <w:br/>
        <w:t xml:space="preserve">   - Churn prediction</w:t>
        <w:br/>
        <w:t xml:space="preserve">   - LTV prediction</w:t>
        <w:br/>
        <w:t xml:space="preserve">   - Purchase intent</w:t>
        <w:br/>
        <w:t xml:space="preserve">   - Content recommendations</w:t>
      </w:r>
    </w:p>
    <w:p>
      <w:r>
        <w:t>Example Test:</w:t>
        <w:br/>
        <w:t>- A: No predictive analytics</w:t>
        <w:br/>
        <w:t>- B: Integrated predictive models + real-time predictions + automated actions</w:t>
        <w:br/>
        <w:t>- Result: Variant B increased campaign effectiveness by 189%, revenue by 67%</w:t>
      </w:r>
    </w:p>
    <w:p>
      <w:r>
        <w:t>---</w:t>
      </w:r>
    </w:p>
    <w:p>
      <w:pPr>
        <w:pStyle w:val="Heading2"/>
      </w:pPr>
      <w:r>
        <w:t>🔄 Workflow Automation Tests</w:t>
      </w:r>
    </w:p>
    <w:p>
      <w:pPr>
        <w:pStyle w:val="Heading3"/>
      </w:pPr>
      <w:r>
        <w:t>n8n Workflow Optimization Tests</w:t>
      </w:r>
    </w:p>
    <w:p>
      <w:r>
        <w:t>What to Test:</w:t>
        <w:br/>
        <w:t>1. Workflow Efficiency</w:t>
        <w:br/>
        <w:t xml:space="preserve">   - Execution time</w:t>
        <w:br/>
        <w:t xml:space="preserve">   - Error rate</w:t>
        <w:br/>
        <w:t xml:space="preserve">   - Resource usage</w:t>
        <w:br/>
        <w:t xml:space="preserve">   - Workflow complexity</w:t>
      </w:r>
    </w:p>
    <w:p>
      <w:r>
        <w:t>2. Workflow Reliability</w:t>
        <w:br/>
        <w:t xml:space="preserve">   - Success rate</w:t>
        <w:br/>
        <w:t xml:space="preserve">   - Retry logic</w:t>
        <w:br/>
        <w:t xml:space="preserve">   - Error handling</w:t>
        <w:br/>
        <w:t xml:space="preserve">   - Monitoring</w:t>
      </w:r>
    </w:p>
    <w:p>
      <w:r>
        <w:t>Example Test:</w:t>
        <w:br/>
        <w:t>- A: Manual processes (30 min per task)</w:t>
        <w:br/>
        <w:t>- B: n8n automation (2 min per task) + error handling + monitoring</w:t>
        <w:br/>
        <w:t>- Result: Variant B reduced processing time by 93%, errors by 78%</w:t>
      </w:r>
    </w:p>
    <w:p>
      <w:pPr>
        <w:pStyle w:val="Heading3"/>
      </w:pPr>
      <w:r>
        <w:t>Zapier/Make Integration Tests</w:t>
      </w:r>
    </w:p>
    <w:p>
      <w:r>
        <w:t>What to Test:</w:t>
        <w:br/>
        <w:t>1. Integration Reliability</w:t>
        <w:br/>
        <w:t xml:space="preserve">   - Connection stability</w:t>
        <w:br/>
        <w:t xml:space="preserve">   - Data accuracy</w:t>
        <w:br/>
        <w:t xml:space="preserve">   - Sync frequency</w:t>
        <w:br/>
        <w:t xml:space="preserve">   - Error recovery</w:t>
      </w:r>
    </w:p>
    <w:p>
      <w:r>
        <w:t>2. Workflow Optimization</w:t>
        <w:br/>
        <w:t xml:space="preserve">   - Trigger optimization</w:t>
        <w:br/>
        <w:t xml:space="preserve">   - Action sequencing</w:t>
        <w:br/>
        <w:t xml:space="preserve">   - Conditional logic</w:t>
        <w:br/>
        <w:t xml:space="preserve">   - Multi-step workflows</w:t>
      </w:r>
    </w:p>
    <w:p>
      <w:r>
        <w:t>Example Test:</w:t>
        <w:br/>
        <w:t>- A: Single-step integrations</w:t>
        <w:br/>
        <w:t>- B: Multi-step workflows + conditional logic + error handling</w:t>
        <w:br/>
        <w:t>- Result: Variant B increased workflow success rate by 89%, efficiency by 234%</w:t>
      </w:r>
    </w:p>
    <w:p>
      <w:r>
        <w:t>---</w:t>
      </w:r>
    </w:p>
    <w:p>
      <w:pPr>
        <w:pStyle w:val="Heading2"/>
      </w:pPr>
      <w:r>
        <w:t>📧 Email Service Provider Tests</w:t>
      </w:r>
    </w:p>
    <w:p>
      <w:pPr>
        <w:pStyle w:val="Heading3"/>
      </w:pPr>
      <w:r>
        <w:t>ESP Performance Tests</w:t>
      </w:r>
    </w:p>
    <w:p>
      <w:r>
        <w:t>What to Test:</w:t>
        <w:br/>
        <w:t>1. Delivery Performance</w:t>
        <w:br/>
        <w:t xml:space="preserve">   - Delivery rate</w:t>
        <w:br/>
        <w:t xml:space="preserve">   - Inbox placement</w:t>
        <w:br/>
        <w:t xml:space="preserve">   - Spam score</w:t>
        <w:br/>
        <w:t xml:space="preserve">   - Bounce handling</w:t>
      </w:r>
    </w:p>
    <w:p>
      <w:r>
        <w:t>2. ESP Features</w:t>
        <w:br/>
        <w:t xml:space="preserve">   - Segmentation</w:t>
        <w:br/>
        <w:t xml:space="preserve">   - Personalization</w:t>
        <w:br/>
        <w:t xml:space="preserve">   - Automation</w:t>
        <w:br/>
        <w:t xml:space="preserve">   - Analytics</w:t>
      </w:r>
    </w:p>
    <w:p>
      <w:r>
        <w:t>Example Test:</w:t>
        <w:br/>
        <w:t>- A: Basic ESP (no advanced features)</w:t>
        <w:br/>
        <w:t>- B: Advanced ESP + segmentation + personalization + automation</w:t>
        <w:br/>
        <w:t>- Result: Variant B increased deliverability by 23%, engagement by 67%</w:t>
      </w:r>
    </w:p>
    <w:p>
      <w:pPr>
        <w:pStyle w:val="Heading3"/>
      </w:pPr>
      <w:r>
        <w:t>Email Template Engine Tests</w:t>
      </w:r>
    </w:p>
    <w:p>
      <w:r>
        <w:t>What to Test:</w:t>
        <w:br/>
        <w:t>1. Template Rendering</w:t>
        <w:br/>
        <w:t xml:space="preserve">   - Render speed</w:t>
        <w:br/>
        <w:t xml:space="preserve">   - Compatibility</w:t>
        <w:br/>
        <w:t xml:space="preserve">   - Responsive design</w:t>
        <w:br/>
        <w:t xml:space="preserve">   - Personalization</w:t>
      </w:r>
    </w:p>
    <w:p>
      <w:r>
        <w:t>2. Template Management</w:t>
        <w:br/>
        <w:t xml:space="preserve">   - Version control</w:t>
        <w:br/>
        <w:t xml:space="preserve">   - A/B testing</w:t>
        <w:br/>
        <w:t xml:space="preserve">   - Template library</w:t>
        <w:br/>
        <w:t xml:space="preserve">   - Reusability</w:t>
      </w:r>
    </w:p>
    <w:p>
      <w:r>
        <w:t>Example Test:</w:t>
        <w:br/>
        <w:t>- A: Static templates (manual updates)</w:t>
        <w:br/>
        <w:t>- B: Dynamic template engine + version control + A/B testing</w:t>
        <w:br/>
        <w:t>- Result: Variant B increased template efficiency by 234%, testing speed by 567%</w:t>
      </w:r>
    </w:p>
    <w:p>
      <w:r>
        <w:t>---</w:t>
      </w:r>
    </w:p>
    <w:p>
      <w:pPr>
        <w:pStyle w:val="Heading2"/>
      </w:pPr>
      <w:r>
        <w:t>🎨 Design System Tests</w:t>
      </w:r>
    </w:p>
    <w:p>
      <w:pPr>
        <w:pStyle w:val="Heading3"/>
      </w:pPr>
      <w:r>
        <w:t>Component Library Tests</w:t>
      </w:r>
    </w:p>
    <w:p>
      <w:r>
        <w:t>What to Test:</w:t>
        <w:br/>
        <w:t>1. Component Consistency</w:t>
        <w:br/>
        <w:t xml:space="preserve">   - Design consistency</w:t>
        <w:br/>
        <w:t xml:space="preserve">   - Functionality consistency</w:t>
        <w:br/>
        <w:t xml:space="preserve">   - Accessibility compliance</w:t>
        <w:br/>
        <w:t xml:space="preserve">   - Performance consistency</w:t>
      </w:r>
    </w:p>
    <w:p>
      <w:r>
        <w:t>2. Component Usage</w:t>
        <w:br/>
        <w:t xml:space="preserve">   - Adoption rate</w:t>
        <w:br/>
        <w:t xml:space="preserve">   - Customization needs</w:t>
        <w:br/>
        <w:t xml:space="preserve">   - Documentation quality</w:t>
        <w:br/>
        <w:t xml:space="preserve">   - Developer experience</w:t>
      </w:r>
    </w:p>
    <w:p>
      <w:r>
        <w:t>Example Test:</w:t>
        <w:br/>
        <w:t>- A: No design system (inconsistent components)</w:t>
        <w:br/>
        <w:t>- B: Comprehensive design system + component library + documentation</w:t>
        <w:br/>
        <w:t>- Result: Variant B increased design consistency by 100%, development speed by 67%</w:t>
      </w:r>
    </w:p>
    <w:p>
      <w:pPr>
        <w:pStyle w:val="Heading3"/>
      </w:pPr>
      <w:r>
        <w:t>Design Token Tests</w:t>
      </w:r>
    </w:p>
    <w:p>
      <w:r>
        <w:t>What to Test:</w:t>
        <w:br/>
        <w:t>1. Token Management</w:t>
        <w:br/>
        <w:t xml:space="preserve">   - Color tokens</w:t>
        <w:br/>
        <w:t xml:space="preserve">   - Typography tokens</w:t>
        <w:br/>
        <w:t xml:space="preserve">   - Spacing tokens</w:t>
        <w:br/>
        <w:t xml:space="preserve">   - Animation tokens</w:t>
      </w:r>
    </w:p>
    <w:p>
      <w:r>
        <w:t>2. Token Usage</w:t>
        <w:br/>
        <w:t xml:space="preserve">   - Consistency</w:t>
        <w:br/>
        <w:t xml:space="preserve">   - Theming support</w:t>
        <w:br/>
        <w:t xml:space="preserve">   - Dark mode</w:t>
        <w:br/>
        <w:t xml:space="preserve">   - Brand customization</w:t>
      </w:r>
    </w:p>
    <w:p>
      <w:r>
        <w:t>Example Test:</w:t>
        <w:br/>
        <w:t>- A: Hard-coded values (inconsistent)</w:t>
        <w:br/>
        <w:t>- B: Design tokens + theming + dark mode + brand customization</w:t>
        <w:br/>
        <w:t>- Result: Variant B increased design consistency by 100%, theme switching by 100%</w:t>
      </w:r>
    </w:p>
    <w:p>
      <w:r>
        <w:t>---</w:t>
      </w:r>
    </w:p>
    <w:p>
      <w:pPr>
        <w:pStyle w:val="Heading2"/>
      </w:pPr>
      <w:r>
        <w:t>🧪 Testing Infrastructure Tests</w:t>
      </w:r>
    </w:p>
    <w:p>
      <w:pPr>
        <w:pStyle w:val="Heading3"/>
      </w:pPr>
      <w:r>
        <w:t>Testing Tool Performance Tests</w:t>
      </w:r>
    </w:p>
    <w:p>
      <w:r>
        <w:t>What to Test:</w:t>
        <w:br/>
        <w:t>1. Tool Speed</w:t>
        <w:br/>
        <w:t xml:space="preserve">   - Test execution time</w:t>
        <w:br/>
        <w:t xml:space="preserve">   - Report generation</w:t>
        <w:br/>
        <w:t xml:space="preserve">   - Data processing</w:t>
        <w:br/>
        <w:t xml:space="preserve">   - UI responsiveness</w:t>
      </w:r>
    </w:p>
    <w:p>
      <w:r>
        <w:t>2. Tool Reliability</w:t>
        <w:br/>
        <w:t xml:space="preserve">   - Uptime</w:t>
        <w:br/>
        <w:t xml:space="preserve">   - Error rate</w:t>
        <w:br/>
        <w:t xml:space="preserve">   - Data accuracy</w:t>
        <w:br/>
        <w:t xml:space="preserve">   - Support quality</w:t>
      </w:r>
    </w:p>
    <w:p>
      <w:r>
        <w:t>Example Test:</w:t>
        <w:br/>
        <w:t>- A: Basic testing tool (slow, limited features)</w:t>
        <w:br/>
        <w:t>- B: Advanced testing platform + fast execution + comprehensive features</w:t>
        <w:br/>
        <w:t>- Result: Variant B increased test velocity by 400%, team productivity by 234%</w:t>
      </w:r>
    </w:p>
    <w:p>
      <w:pPr>
        <w:pStyle w:val="Heading3"/>
      </w:pPr>
      <w:r>
        <w:t>Testing Environment Tests</w:t>
      </w:r>
    </w:p>
    <w:p>
      <w:r>
        <w:t>What to Test:</w:t>
        <w:br/>
        <w:t>1. Environment Setup</w:t>
        <w:br/>
        <w:t xml:space="preserve">   - Staging environment</w:t>
        <w:br/>
        <w:t xml:space="preserve">   - Production parity</w:t>
        <w:br/>
        <w:t xml:space="preserve">   - Data management</w:t>
        <w:br/>
        <w:t xml:space="preserve">   - Access control</w:t>
      </w:r>
    </w:p>
    <w:p>
      <w:r>
        <w:t>2. Environment Performance</w:t>
        <w:br/>
        <w:t xml:space="preserve">   - Load capacity</w:t>
        <w:br/>
        <w:t xml:space="preserve">   - Response time</w:t>
        <w:br/>
        <w:t xml:space="preserve">   - Resource allocation</w:t>
        <w:br/>
        <w:t xml:space="preserve">   - Monitoring</w:t>
      </w:r>
    </w:p>
    <w:p>
      <w:r>
        <w:t>Example Test:</w:t>
        <w:br/>
        <w:t>- A: Single environment (dev/prod only)</w:t>
        <w:br/>
        <w:t>- B: Multi-environment setup (dev/staging/prod) + production parity</w:t>
        <w:br/>
        <w:t>- Result: Variant B reduced production issues by 89%, deployment confidence by 100%</w:t>
      </w:r>
    </w:p>
    <w:p>
      <w:r>
        <w:t>---</w:t>
      </w:r>
    </w:p>
    <w:p>
      <w:pPr>
        <w:pStyle w:val="Heading2"/>
      </w:pPr>
      <w:r>
        <w:t>📈 Business Intelligence Tests</w:t>
      </w:r>
    </w:p>
    <w:p>
      <w:pPr>
        <w:pStyle w:val="Heading3"/>
      </w:pPr>
      <w:r>
        <w:t>BI Dashboard Tests</w:t>
      </w:r>
    </w:p>
    <w:p>
      <w:r>
        <w:t>What to Test:</w:t>
        <w:br/>
        <w:t>1. Dashboard Design</w:t>
        <w:br/>
        <w:t xml:space="preserve">   - KPI selection</w:t>
        <w:br/>
        <w:t xml:space="preserve">   - Visual hierarchy</w:t>
        <w:br/>
        <w:t xml:space="preserve">   - Interactivity</w:t>
        <w:br/>
        <w:t xml:space="preserve">   - Mobile optimization</w:t>
      </w:r>
    </w:p>
    <w:p>
      <w:r>
        <w:t>2. Dashboard Performance</w:t>
        <w:br/>
        <w:t xml:space="preserve">   - Load time</w:t>
        <w:br/>
        <w:t xml:space="preserve">   - Query speed</w:t>
        <w:br/>
        <w:t xml:space="preserve">   - Data freshness</w:t>
        <w:br/>
        <w:t xml:space="preserve">   - User adoption</w:t>
      </w:r>
    </w:p>
    <w:p>
      <w:r>
        <w:t>Example Test:</w:t>
        <w:br/>
        <w:t>- A: Static reports (PDF exports)</w:t>
        <w:br/>
        <w:t>- B: Interactive BI dashboards + real-time data + mobile access</w:t>
        <w:br/>
        <w:t>- Result: Variant B increased dashboard usage by 456%, decision speed by 234%</w:t>
      </w:r>
    </w:p>
    <w:p>
      <w:pPr>
        <w:pStyle w:val="Heading3"/>
      </w:pPr>
      <w:r>
        <w:t>Data Visualization Tests</w:t>
      </w:r>
    </w:p>
    <w:p>
      <w:r>
        <w:t>What to Test:</w:t>
        <w:br/>
        <w:t>1. Visualization Types</w:t>
        <w:br/>
        <w:t xml:space="preserve">   - Chart selection</w:t>
        <w:br/>
        <w:t xml:space="preserve">   - Data density</w:t>
        <w:br/>
        <w:t xml:space="preserve">   - Color usage</w:t>
        <w:br/>
        <w:t xml:space="preserve">   - Accessibility</w:t>
      </w:r>
    </w:p>
    <w:p>
      <w:r>
        <w:t>2. Visualization Effectiveness</w:t>
        <w:br/>
        <w:t xml:space="preserve">   - Comprehension rate</w:t>
        <w:br/>
        <w:t xml:space="preserve">   - Action rate</w:t>
        <w:br/>
        <w:t xml:space="preserve">   - User preference</w:t>
        <w:br/>
        <w:t xml:space="preserve">   - Insight generation</w:t>
      </w:r>
    </w:p>
    <w:p>
      <w:r>
        <w:t>Example Test:</w:t>
        <w:br/>
        <w:t>- A: Basic bar charts (all data)</w:t>
        <w:br/>
        <w:t>- B: Advanced visualizations + interactive charts + drill-down + storytelling</w:t>
        <w:br/>
        <w:t>- Result: Variant B increased insight generation by 234%, action rate by 189%</w:t>
      </w:r>
    </w:p>
    <w:p>
      <w:r>
        <w:t>---</w:t>
      </w:r>
    </w:p>
    <w:p>
      <w:pPr>
        <w:pStyle w:val="Heading2"/>
      </w:pPr>
      <w:r>
        <w:t>🔍 Advanced Search &amp; Discovery Tests</w:t>
      </w:r>
    </w:p>
    <w:p>
      <w:pPr>
        <w:pStyle w:val="Heading3"/>
      </w:pPr>
      <w:r>
        <w:t>Search Engine Optimization Tests</w:t>
      </w:r>
    </w:p>
    <w:p>
      <w:r>
        <w:t>What to Test:</w:t>
        <w:br/>
        <w:t>1. Search Algorithm</w:t>
        <w:br/>
        <w:t xml:space="preserve">   - Relevance ranking</w:t>
        <w:br/>
        <w:t xml:space="preserve">   - Search speed</w:t>
        <w:br/>
        <w:t xml:space="preserve">   - Autocomplete accuracy</w:t>
        <w:br/>
        <w:t xml:space="preserve">   - Result diversity</w:t>
      </w:r>
    </w:p>
    <w:p>
      <w:r>
        <w:t>2. Search Features</w:t>
        <w:br/>
        <w:t xml:space="preserve">   - Filters</w:t>
        <w:br/>
        <w:t xml:space="preserve">   - Sorting</w:t>
        <w:br/>
        <w:t xml:space="preserve">   - Faceted search</w:t>
        <w:br/>
        <w:t xml:space="preserve">   - Search suggestions</w:t>
      </w:r>
    </w:p>
    <w:p>
      <w:r>
        <w:t>Example Test:</w:t>
        <w:br/>
        <w:t>- A: Basic keyword search</w:t>
        <w:br/>
        <w:t>- B: Advanced search + filters + autocomplete + personalized results</w:t>
        <w:br/>
        <w:t>- Result: Variant B increased search success rate by 89%, user satisfaction by 67%</w:t>
      </w:r>
    </w:p>
    <w:p>
      <w:pPr>
        <w:pStyle w:val="Heading3"/>
      </w:pPr>
      <w:r>
        <w:t>Recommendation Engine Tests</w:t>
      </w:r>
    </w:p>
    <w:p>
      <w:r>
        <w:t>What to Test:</w:t>
        <w:br/>
        <w:t>1. Recommendation Quality</w:t>
        <w:br/>
        <w:t xml:space="preserve">   - Relevance</w:t>
        <w:br/>
        <w:t xml:space="preserve">   - Diversity</w:t>
        <w:br/>
        <w:t xml:space="preserve">   - Novelty</w:t>
        <w:br/>
        <w:t xml:space="preserve">   - Serendipity</w:t>
      </w:r>
    </w:p>
    <w:p>
      <w:r>
        <w:t>2. Recommendation Performance</w:t>
        <w:br/>
        <w:t xml:space="preserve">   - Generation speed</w:t>
        <w:br/>
        <w:t xml:space="preserve">   - Click-through rate</w:t>
        <w:br/>
        <w:t xml:space="preserve">   - Conversion rate</w:t>
        <w:br/>
        <w:t xml:space="preserve">   - User satisfaction</w:t>
      </w:r>
    </w:p>
    <w:p>
      <w:r>
        <w:t>Example Test:</w:t>
        <w:br/>
        <w:t>- A: Popular items only (no personalization)</w:t>
        <w:br/>
        <w:t>- B: ML-powered recommendations + personalization + diversity + real-time updates</w:t>
        <w:br/>
        <w:t>- Result: Variant B increased recommendation CTR by 234%, revenue by 67%</w:t>
      </w:r>
    </w:p>
    <w:p>
      <w:r>
        <w:t>---</w:t>
      </w:r>
    </w:p>
    <w:p>
      <w:pPr>
        <w:pStyle w:val="Heading2"/>
      </w:pPr>
      <w:r>
        <w:t>🎯 Advanced Conversion Tracking Tests</w:t>
      </w:r>
    </w:p>
    <w:p>
      <w:pPr>
        <w:pStyle w:val="Heading3"/>
      </w:pPr>
      <w:r>
        <w:t>Multi-Touchpoint Tracking Tests</w:t>
      </w:r>
    </w:p>
    <w:p>
      <w:r>
        <w:t>What to Test:</w:t>
        <w:br/>
        <w:t>1. Touchpoint Identification</w:t>
        <w:br/>
        <w:t xml:space="preserve">   - Device fingerprinting</w:t>
        <w:br/>
        <w:t xml:space="preserve">   - User identification</w:t>
        <w:br/>
        <w:t xml:space="preserve">   - Cross-device tracking</w:t>
        <w:br/>
        <w:t xml:space="preserve">   - Anonymous tracking</w:t>
      </w:r>
    </w:p>
    <w:p>
      <w:r>
        <w:t>2. Touchpoint Attribution</w:t>
        <w:br/>
        <w:t xml:space="preserve">   - First touch</w:t>
        <w:br/>
        <w:t xml:space="preserve">   - Last touch</w:t>
        <w:br/>
        <w:t xml:space="preserve">   - Assisted conversions</w:t>
        <w:br/>
        <w:t xml:space="preserve">   - Time to conversion</w:t>
      </w:r>
    </w:p>
    <w:p>
      <w:r>
        <w:t>Example Test:</w:t>
        <w:br/>
        <w:t>- A: Single-touchpoint tracking (last touch only)</w:t>
        <w:br/>
        <w:t>- B: Multi-touchpoint tracking + cross-device + full journey mapping</w:t>
        <w:br/>
        <w:t>- Result: Variant B revealed 3x more touchpoints, optimized budget allocation by 67%</w:t>
      </w:r>
    </w:p>
    <w:p>
      <w:pPr>
        <w:pStyle w:val="Heading3"/>
      </w:pPr>
      <w:r>
        <w:t>Conversion Funnel Tracking Tests</w:t>
      </w:r>
    </w:p>
    <w:p>
      <w:r>
        <w:t>What to Test:</w:t>
        <w:br/>
        <w:t>1. Funnel Stages</w:t>
        <w:br/>
        <w:t xml:space="preserve">   - Stage definition</w:t>
        <w:br/>
        <w:t xml:space="preserve">   - Stage progression</w:t>
        <w:br/>
        <w:t xml:space="preserve">   - Drop-off points</w:t>
        <w:br/>
        <w:t xml:space="preserve">   - Conversion paths</w:t>
      </w:r>
    </w:p>
    <w:p>
      <w:r>
        <w:t>2. Funnel Analysis</w:t>
        <w:br/>
        <w:t xml:space="preserve">   - Conversion rates</w:t>
        <w:br/>
        <w:t xml:space="preserve">   - Time analysis</w:t>
        <w:br/>
        <w:t xml:space="preserve">   - Path analysis</w:t>
        <w:br/>
        <w:t xml:space="preserve">   - Optimization opportunities</w:t>
      </w:r>
    </w:p>
    <w:p>
      <w:r>
        <w:t>Example Test:</w:t>
        <w:br/>
        <w:t>- A: Basic conversion tracking (conversion only)</w:t>
        <w:br/>
        <w:t>- B: Detailed funnel tracking + stage analysis + path optimization</w:t>
        <w:br/>
        <w:t>- Result: Variant B identified 5 optimization opportunities, increased conversion by 45%</w:t>
      </w:r>
    </w:p>
    <w:p>
      <w:r>
        <w:t>---</w:t>
      </w:r>
    </w:p>
    <w:p>
      <w:pPr>
        <w:pStyle w:val="Heading2"/>
      </w:pPr>
      <w:r>
        <w:t>🎨 Content Management System Tests</w:t>
      </w:r>
    </w:p>
    <w:p>
      <w:pPr>
        <w:pStyle w:val="Heading3"/>
      </w:pPr>
      <w:r>
        <w:t>CMS Performance Tests</w:t>
      </w:r>
    </w:p>
    <w:p>
      <w:r>
        <w:t>What to Test:</w:t>
        <w:br/>
        <w:t>1. Content Delivery</w:t>
        <w:br/>
        <w:t xml:space="preserve">   - Page load speed</w:t>
        <w:br/>
        <w:t xml:space="preserve">   - Image optimization</w:t>
        <w:br/>
        <w:t xml:space="preserve">   - Caching strategy</w:t>
        <w:br/>
        <w:t xml:space="preserve">   - CDN usage</w:t>
      </w:r>
    </w:p>
    <w:p>
      <w:r>
        <w:t>2. Content Management</w:t>
        <w:br/>
        <w:t xml:space="preserve">   - Editor experience</w:t>
        <w:br/>
        <w:t xml:space="preserve">   - Publishing workflow</w:t>
        <w:br/>
        <w:t xml:space="preserve">   - Version control</w:t>
        <w:br/>
        <w:t xml:space="preserve">   - Content search</w:t>
      </w:r>
    </w:p>
    <w:p>
      <w:r>
        <w:t>Example Test:</w:t>
        <w:br/>
        <w:t>- A: Basic CMS (slow, limited features)</w:t>
        <w:br/>
        <w:t>- B: Advanced CMS + CDN + caching + optimized workflow</w:t>
        <w:br/>
        <w:t>- Result: Variant B increased page speed by 67%, editor productivity by 234%</w:t>
      </w:r>
    </w:p>
    <w:p>
      <w:pPr>
        <w:pStyle w:val="Heading3"/>
      </w:pPr>
      <w:r>
        <w:t>Headless CMS Tests</w:t>
      </w:r>
    </w:p>
    <w:p>
      <w:r>
        <w:t>What to Test:</w:t>
        <w:br/>
        <w:t>1. API Performance</w:t>
        <w:br/>
        <w:t xml:space="preserve">   - API response time</w:t>
        <w:br/>
        <w:t xml:space="preserve">   - API reliability</w:t>
        <w:br/>
        <w:t xml:space="preserve">   - Rate limiting</w:t>
        <w:br/>
        <w:t xml:space="preserve">   - Error handling</w:t>
      </w:r>
    </w:p>
    <w:p>
      <w:r>
        <w:t>2. Content Distribution</w:t>
        <w:br/>
        <w:t xml:space="preserve">   - Multi-channel delivery</w:t>
        <w:br/>
        <w:t xml:space="preserve">   - Content reuse</w:t>
        <w:br/>
        <w:t xml:space="preserve">   - Personalization</w:t>
        <w:br/>
        <w:t xml:space="preserve">   - A/B testing support</w:t>
      </w:r>
    </w:p>
    <w:p>
      <w:r>
        <w:t>Example Test:</w:t>
        <w:br/>
        <w:t>- A: Traditional CMS (coupled)</w:t>
        <w:br/>
        <w:t>- B: Headless CMS + API + multi-channel + personalization</w:t>
        <w:br/>
        <w:t>- Result: Variant B increased content reuse by 400%, delivery speed by 234%</w:t>
      </w:r>
    </w:p>
    <w:p>
      <w:r>
        <w:t>---</w:t>
      </w:r>
    </w:p>
    <w:p>
      <w:pPr>
        <w:pStyle w:val="Heading2"/>
      </w:pPr>
      <w:r>
        <w:t>🔄 Customer Data Platform (CDP) Tests</w:t>
      </w:r>
    </w:p>
    <w:p>
      <w:pPr>
        <w:pStyle w:val="Heading3"/>
      </w:pPr>
      <w:r>
        <w:t>CDP Integration Tests</w:t>
      </w:r>
    </w:p>
    <w:p>
      <w:r>
        <w:t>What to Test:</w:t>
        <w:br/>
        <w:t>1. Data Collection</w:t>
        <w:br/>
        <w:t xml:space="preserve">   - Data sources</w:t>
        <w:br/>
        <w:t xml:space="preserve">   - Data quality</w:t>
        <w:br/>
        <w:t xml:space="preserve">   - Real-time collection</w:t>
        <w:br/>
        <w:t xml:space="preserve">   - Data unification</w:t>
      </w:r>
    </w:p>
    <w:p>
      <w:r>
        <w:t>2. Data Activation</w:t>
        <w:br/>
        <w:t xml:space="preserve">   - Segmentation</w:t>
        <w:br/>
        <w:t xml:space="preserve">   - Personalization</w:t>
        <w:br/>
        <w:t xml:space="preserve">   - Campaign activation</w:t>
        <w:br/>
        <w:t xml:space="preserve">   - Analytics integration</w:t>
      </w:r>
    </w:p>
    <w:p>
      <w:r>
        <w:t>Example Test:</w:t>
        <w:br/>
        <w:t>- A: Siloed data (no CDP)</w:t>
        <w:br/>
        <w:t>- B: CDP integration + unified customer view + real-time activation</w:t>
        <w:br/>
        <w:t>- Result: Variant B increased personalization accuracy by 234%, campaign ROI by 189%</w:t>
      </w:r>
    </w:p>
    <w:p>
      <w:pPr>
        <w:pStyle w:val="Heading3"/>
      </w:pPr>
      <w:r>
        <w:t>Customer Identity Resolution Tests</w:t>
      </w:r>
    </w:p>
    <w:p>
      <w:r>
        <w:t>What to Test:</w:t>
        <w:br/>
        <w:t>1. Identity Matching</w:t>
        <w:br/>
        <w:t xml:space="preserve">   - Matching accuracy</w:t>
        <w:br/>
        <w:t xml:space="preserve">   - Cross-device matching</w:t>
        <w:br/>
        <w:t xml:space="preserve">   - Anonymous to known</w:t>
        <w:br/>
        <w:t xml:space="preserve">   - Data quality</w:t>
      </w:r>
    </w:p>
    <w:p>
      <w:r>
        <w:t>2. Identity Management</w:t>
        <w:br/>
        <w:t xml:space="preserve">   - Profile unification</w:t>
        <w:br/>
        <w:t xml:space="preserve">   - Conflict resolution</w:t>
        <w:br/>
        <w:t xml:space="preserve">   - Privacy compliance</w:t>
        <w:br/>
        <w:t xml:space="preserve">   - Data governance</w:t>
      </w:r>
    </w:p>
    <w:p>
      <w:r>
        <w:t>Example Test:</w:t>
        <w:br/>
        <w:t>- A: Device-based tracking only</w:t>
        <w:br/>
        <w:t>- B: Identity resolution + cross-device matching + unified profiles</w:t>
        <w:br/>
        <w:t>- Result: Variant B increased customer recognition by 456%, personalization by 234%</w:t>
      </w:r>
    </w:p>
    <w:p>
      <w:r>
        <w:t>---</w:t>
      </w:r>
    </w:p>
    <w:p>
      <w:pPr>
        <w:pStyle w:val="Heading2"/>
      </w:pPr>
      <w:r>
        <w:t>🎯 Advanced Personalization Tests</w:t>
      </w:r>
    </w:p>
    <w:p>
      <w:pPr>
        <w:pStyle w:val="Heading3"/>
      </w:pPr>
      <w:r>
        <w:t>Real-Time Personalization Engine Tests</w:t>
      </w:r>
    </w:p>
    <w:p>
      <w:r>
        <w:t>What to Test:</w:t>
        <w:br/>
        <w:t>1. Personalization Speed</w:t>
        <w:br/>
        <w:t xml:space="preserve">   - Response time</w:t>
        <w:br/>
        <w:t xml:space="preserve">   - Update frequency</w:t>
        <w:br/>
        <w:t xml:space="preserve">   - Latency impact</w:t>
        <w:br/>
        <w:t xml:space="preserve">   - User experience</w:t>
      </w:r>
    </w:p>
    <w:p>
      <w:r>
        <w:t>2. Personalization Accuracy</w:t>
        <w:br/>
        <w:t xml:space="preserve">   - Relevance score</w:t>
        <w:br/>
        <w:t xml:space="preserve">   - User satisfaction</w:t>
        <w:br/>
        <w:t xml:space="preserve">   - Conversion impact</w:t>
        <w:br/>
        <w:t xml:space="preserve">   - A/B testing integration</w:t>
      </w:r>
    </w:p>
    <w:p>
      <w:r>
        <w:t>Example Test:</w:t>
        <w:br/>
        <w:t>- A: Batch personalization (daily updates)</w:t>
        <w:br/>
        <w:t>- B: Real-time personalization + ML-powered + instant updates</w:t>
        <w:br/>
        <w:t>- Result: Variant B increased relevance by 456%, conversions by 234%</w:t>
      </w:r>
    </w:p>
    <w:p>
      <w:pPr>
        <w:pStyle w:val="Heading3"/>
      </w:pPr>
      <w:r>
        <w:t>Contextual Personalization Tests</w:t>
      </w:r>
    </w:p>
    <w:p>
      <w:r>
        <w:t>What to Test:</w:t>
        <w:br/>
        <w:t>1. Context Factors</w:t>
        <w:br/>
        <w:t xml:space="preserve">   - Time of day</w:t>
        <w:br/>
        <w:t xml:space="preserve">   - Location</w:t>
        <w:br/>
        <w:t xml:space="preserve">   - Device type</w:t>
        <w:br/>
        <w:t xml:space="preserve">   - Weather</w:t>
        <w:br/>
        <w:t xml:space="preserve">   - Behavior</w:t>
      </w:r>
    </w:p>
    <w:p>
      <w:r>
        <w:t>2. Contextual Adaptation</w:t>
        <w:br/>
        <w:t xml:space="preserve">   - Content adaptation</w:t>
        <w:br/>
        <w:t xml:space="preserve">   - Offer adaptation</w:t>
        <w:br/>
        <w:t xml:space="preserve">   - Channel adaptation</w:t>
        <w:br/>
        <w:t xml:space="preserve">   - Timing adaptation</w:t>
      </w:r>
    </w:p>
    <w:p>
      <w:r>
        <w:t>Example Test:</w:t>
        <w:br/>
        <w:t>- A: Generic personalization (same for all)</w:t>
        <w:br/>
        <w:t>- B: Contextual personalization + multi-factor + real-time adaptation</w:t>
        <w:br/>
        <w:t>- Result: Variant B increased relevance by 567%, engagement by 234%</w:t>
      </w:r>
    </w:p>
    <w:p>
      <w:r>
        <w:t>---</w:t>
      </w:r>
    </w:p>
    <w:p>
      <w:pPr>
        <w:pStyle w:val="Heading2"/>
      </w:pPr>
      <w:r>
        <w:t>📊 Advanced Reporting Tests</w:t>
      </w:r>
    </w:p>
    <w:p>
      <w:pPr>
        <w:pStyle w:val="Heading3"/>
      </w:pPr>
      <w:r>
        <w:t>Automated Report Generation Tests</w:t>
      </w:r>
    </w:p>
    <w:p>
      <w:r>
        <w:t>What to Test:</w:t>
        <w:br/>
        <w:t>1. Report Automation</w:t>
        <w:br/>
        <w:t xml:space="preserve">   - Schedule frequency</w:t>
        <w:br/>
        <w:t xml:space="preserve">   - Report customization</w:t>
        <w:br/>
        <w:t xml:space="preserve">   - Distribution method</w:t>
        <w:br/>
        <w:t xml:space="preserve">   - Alert thresholds</w:t>
      </w:r>
    </w:p>
    <w:p>
      <w:r>
        <w:t>2. Report Quality</w:t>
        <w:br/>
        <w:t xml:space="preserve">   - Data accuracy</w:t>
        <w:br/>
        <w:t xml:space="preserve">   - Insight generation</w:t>
        <w:br/>
        <w:t xml:space="preserve">   - Actionability</w:t>
        <w:br/>
        <w:t xml:space="preserve">   - Visual design</w:t>
      </w:r>
    </w:p>
    <w:p>
      <w:r>
        <w:t>Example Test:</w:t>
        <w:br/>
        <w:t>- A: Manual reports (weekly, time-consuming)</w:t>
        <w:br/>
        <w:t>- B: Automated reports + insights + alerts + beautiful design</w:t>
        <w:br/>
        <w:t>- Result: Variant B increased report consumption by 456%, action rate by 234%</w:t>
      </w:r>
    </w:p>
    <w:p>
      <w:pPr>
        <w:pStyle w:val="Heading3"/>
      </w:pPr>
      <w:r>
        <w:t>Executive Reporting Tests</w:t>
      </w:r>
    </w:p>
    <w:p>
      <w:r>
        <w:t>What to Test:</w:t>
        <w:br/>
        <w:t>1. Executive Dashboard</w:t>
        <w:br/>
        <w:t xml:space="preserve">   - KPI selection</w:t>
        <w:br/>
        <w:t xml:space="preserve">   - Visual hierarchy</w:t>
        <w:br/>
        <w:t xml:space="preserve">   - Drill-down capability</w:t>
        <w:br/>
        <w:t xml:space="preserve">   - Mobile access</w:t>
      </w:r>
    </w:p>
    <w:p>
      <w:r>
        <w:t>2. Executive Insights</w:t>
        <w:br/>
        <w:t xml:space="preserve">   - Strategic insights</w:t>
        <w:br/>
        <w:t xml:space="preserve">   - Trend analysis</w:t>
        <w:br/>
        <w:t xml:space="preserve">   - Recommendations</w:t>
        <w:br/>
        <w:t xml:space="preserve">   - Business impact</w:t>
      </w:r>
    </w:p>
    <w:p>
      <w:r>
        <w:t>Example Test:</w:t>
        <w:br/>
        <w:t>- A: Detailed reports (too much information)</w:t>
        <w:br/>
        <w:t>- B: Executive dashboard + key metrics + insights + recommendations</w:t>
        <w:br/>
        <w:t>- Result: Variant B increased executive engagement by 567%, decision speed by 234%</w:t>
      </w:r>
    </w:p>
    <w:p>
      <w:r>
        <w:t>---</w:t>
      </w:r>
    </w:p>
    <w:p>
      <w:pPr>
        <w:pStyle w:val="Heading2"/>
      </w:pPr>
      <w:r>
        <w:t>🎯 Advanced Testing Strategies</w:t>
      </w:r>
    </w:p>
    <w:p>
      <w:pPr>
        <w:pStyle w:val="Heading3"/>
      </w:pPr>
      <w:r>
        <w:t>Test Portfolio Optimization Tests</w:t>
      </w:r>
    </w:p>
    <w:p>
      <w:r>
        <w:t>What to Test:</w:t>
        <w:br/>
        <w:t>1. Portfolio Balance</w:t>
        <w:br/>
        <w:t xml:space="preserve">   - Quick wins vs. strategic</w:t>
        <w:br/>
        <w:t xml:space="preserve">   - Risk distribution</w:t>
        <w:br/>
        <w:t xml:space="preserve">   - Resource allocation</w:t>
        <w:br/>
        <w:t xml:space="preserve">   - Learning objectives</w:t>
      </w:r>
    </w:p>
    <w:p>
      <w:r>
        <w:t>2. Portfolio Performance</w:t>
        <w:br/>
        <w:t xml:space="preserve">   - Win rate</w:t>
        <w:br/>
        <w:t xml:space="preserve">   - Average lift</w:t>
        <w:br/>
        <w:t xml:space="preserve">   - Learning rate</w:t>
        <w:br/>
        <w:t xml:space="preserve">   - ROI</w:t>
      </w:r>
    </w:p>
    <w:p>
      <w:r>
        <w:t>Example Test:</w:t>
        <w:br/>
        <w:t>- A: Ad-hoc testing (no portfolio strategy)</w:t>
        <w:br/>
        <w:t>- B: Balanced portfolio + strategic allocation + continuous optimization</w:t>
        <w:br/>
        <w:t>- Result: Variant B increased portfolio ROI by 234%, learning rate by 189%</w:t>
      </w:r>
    </w:p>
    <w:p>
      <w:pPr>
        <w:pStyle w:val="Heading3"/>
      </w:pPr>
      <w:r>
        <w:t>Testing Velocity Tests</w:t>
      </w:r>
    </w:p>
    <w:p>
      <w:r>
        <w:t>What to Test:</w:t>
        <w:br/>
        <w:t>1. Process Optimization</w:t>
        <w:br/>
        <w:t xml:space="preserve">   - Setup time</w:t>
        <w:br/>
        <w:t xml:space="preserve">   - Approval time</w:t>
        <w:br/>
        <w:t xml:space="preserve">   - Implementation time</w:t>
        <w:br/>
        <w:t xml:space="preserve">   - Analysis time</w:t>
      </w:r>
    </w:p>
    <w:p>
      <w:r>
        <w:t>2. Tool Optimization</w:t>
        <w:br/>
        <w:t xml:space="preserve">   - Tool selection</w:t>
        <w:br/>
        <w:t xml:space="preserve">   - Workflow automation</w:t>
        <w:br/>
        <w:t xml:space="preserve">   - Template usage</w:t>
        <w:br/>
        <w:t xml:space="preserve">   - Knowledge sharing</w:t>
      </w:r>
    </w:p>
    <w:p>
      <w:r>
        <w:t>Example Test:</w:t>
        <w:br/>
        <w:t>- A: Manual process (2 weeks per test)</w:t>
        <w:br/>
        <w:t>- B: Optimized process + automation + templates (2 days per test)</w:t>
        <w:br/>
        <w:t>- Result: Variant B increased test velocity by 700%, learning speed by 567%</w:t>
      </w:r>
    </w:p>
    <w:p>
      <w:r>
        <w:t>---</w:t>
      </w:r>
    </w:p>
    <w:p>
      <w:pPr>
        <w:pStyle w:val="Heading2"/>
      </w:pPr>
      <w:r>
        <w:t>🔄 Continuous Integration/Deployment Tests</w:t>
      </w:r>
    </w:p>
    <w:p>
      <w:pPr>
        <w:pStyle w:val="Heading3"/>
      </w:pPr>
      <w:r>
        <w:t>CI/CD Pipeline Tests</w:t>
      </w:r>
    </w:p>
    <w:p>
      <w:r>
        <w:t>What to Test:</w:t>
        <w:br/>
        <w:t>1. Pipeline Performance</w:t>
        <w:br/>
        <w:t xml:space="preserve">   - Build time</w:t>
        <w:br/>
        <w:t xml:space="preserve">   - Test execution</w:t>
        <w:br/>
        <w:t xml:space="preserve">   - Deployment speed</w:t>
        <w:br/>
        <w:t xml:space="preserve">   - Rollback capability</w:t>
      </w:r>
    </w:p>
    <w:p>
      <w:r>
        <w:t>2. Pipeline Reliability</w:t>
        <w:br/>
        <w:t xml:space="preserve">   - Success rate</w:t>
        <w:br/>
        <w:t xml:space="preserve">   - Error handling</w:t>
        <w:br/>
        <w:t xml:space="preserve">   - Automated testing</w:t>
        <w:br/>
        <w:t xml:space="preserve">   - Quality gates</w:t>
      </w:r>
    </w:p>
    <w:p>
      <w:r>
        <w:t>Example Test:</w:t>
        <w:br/>
        <w:t>- A: Manual deployment (error-prone, slow)</w:t>
        <w:br/>
        <w:t>- B: CI/CD pipeline + automated testing + quality gates + fast deployment</w:t>
        <w:br/>
        <w:t>- Result: Variant B reduced deployment time by 95%, errors by 89%</w:t>
      </w:r>
    </w:p>
    <w:p>
      <w:pPr>
        <w:pStyle w:val="Heading3"/>
      </w:pPr>
      <w:r>
        <w:t>Feature Flag Testing</w:t>
      </w:r>
    </w:p>
    <w:p>
      <w:r>
        <w:t>What to Test:</w:t>
        <w:br/>
        <w:t>1. Flag Management</w:t>
        <w:br/>
        <w:t xml:space="preserve">   - Flag creation</w:t>
        <w:br/>
        <w:t xml:space="preserve">   - Flag toggling</w:t>
        <w:br/>
        <w:t xml:space="preserve">   - Gradual rollout</w:t>
        <w:br/>
        <w:t xml:space="preserve">   - Rollback capability</w:t>
      </w:r>
    </w:p>
    <w:p>
      <w:r>
        <w:t>2. Flag Performance</w:t>
        <w:br/>
        <w:t xml:space="preserve">   - Overhead impact</w:t>
        <w:br/>
        <w:t xml:space="preserve">   - User experience</w:t>
        <w:br/>
        <w:t xml:space="preserve">   - A/B testing integration</w:t>
        <w:br/>
        <w:t xml:space="preserve">   - Analytics integration</w:t>
      </w:r>
    </w:p>
    <w:p>
      <w:r>
        <w:t>Example Test:</w:t>
        <w:br/>
        <w:t>- A: All-or-nothing deployment</w:t>
        <w:br/>
        <w:t>- B: Feature flags + gradual rollout + instant rollback + A/B testing</w:t>
        <w:br/>
        <w:t>- Result: Variant B reduced risk by 100%, deployment confidence by 234%</w:t>
      </w:r>
    </w:p>
    <w:p>
      <w:r>
        <w:t>---</w:t>
      </w:r>
    </w:p>
    <w:p>
      <w:pPr>
        <w:pStyle w:val="Heading2"/>
      </w:pPr>
      <w:r>
        <w:t>🎯 Advanced Optimization Tests</w:t>
      </w:r>
    </w:p>
    <w:p>
      <w:pPr>
        <w:pStyle w:val="Heading3"/>
      </w:pPr>
      <w:r>
        <w:t>Multi-Variate Optimization Tests</w:t>
      </w:r>
    </w:p>
    <w:p>
      <w:r>
        <w:t>What to Test:</w:t>
        <w:br/>
        <w:t>1. Factor Selection</w:t>
        <w:br/>
        <w:t xml:space="preserve">   - Factor identification</w:t>
        <w:br/>
        <w:t xml:space="preserve">   - Interaction effects</w:t>
        <w:br/>
        <w:t xml:space="preserve">   - Factor prioritization</w:t>
        <w:br/>
        <w:t xml:space="preserve">   - Resource allocation</w:t>
      </w:r>
    </w:p>
    <w:p>
      <w:r>
        <w:t>2. Optimization Strategy</w:t>
        <w:br/>
        <w:t xml:space="preserve">   - Full factorial</w:t>
        <w:br/>
        <w:t xml:space="preserve">   - Fractional factorial</w:t>
        <w:br/>
        <w:t xml:space="preserve">   - Taguchi method</w:t>
        <w:br/>
        <w:t xml:space="preserve">   - Response surface</w:t>
      </w:r>
    </w:p>
    <w:p>
      <w:r>
        <w:t>Example Test:</w:t>
        <w:br/>
        <w:t>- A: One factor at a time (slow, misses interactions)</w:t>
        <w:br/>
        <w:t>- B: Multi-variate optimization + interaction detection + efficient design</w:t>
        <w:br/>
        <w:t>- Result: Variant B identified 3 interaction effects, saved 60% testing time</w:t>
      </w:r>
    </w:p>
    <w:p>
      <w:pPr>
        <w:pStyle w:val="Heading3"/>
      </w:pPr>
      <w:r>
        <w:t>Response Surface Optimization Tests</w:t>
      </w:r>
    </w:p>
    <w:p>
      <w:r>
        <w:t>What to Test:</w:t>
        <w:br/>
        <w:t>1. Surface Mapping</w:t>
        <w:br/>
        <w:t xml:space="preserve">   - Factor relationships</w:t>
        <w:br/>
        <w:t xml:space="preserve">   - Optimal regions</w:t>
        <w:br/>
        <w:t xml:space="preserve">   - Constraint handling</w:t>
        <w:br/>
        <w:t xml:space="preserve">   - Robustness</w:t>
      </w:r>
    </w:p>
    <w:p>
      <w:r>
        <w:t>2. Optimization Process</w:t>
        <w:br/>
        <w:t xml:space="preserve">   - Design of experiments</w:t>
        <w:br/>
        <w:t xml:space="preserve">   - Model building</w:t>
        <w:br/>
        <w:t xml:space="preserve">   - Optimization algorithm</w:t>
        <w:br/>
        <w:t xml:space="preserve">   - Validation</w:t>
      </w:r>
    </w:p>
    <w:p>
      <w:r>
        <w:t>Example Test:</w:t>
        <w:br/>
        <w:t>- A: Trial and error optimization</w:t>
        <w:br/>
        <w:t>- B: Response surface methodology + mathematical optimization</w:t>
        <w:br/>
        <w:t>- Result: Variant B found optimal solution 5x faster, improved performance by 45%</w:t>
      </w:r>
    </w:p>
    <w:p>
      <w:r>
        <w:t>---</w:t>
      </w:r>
    </w:p>
    <w:p>
      <w:pPr>
        <w:pStyle w:val="Heading2"/>
      </w:pPr>
      <w:r>
        <w:t>📱 Mobile App Testing Advanced</w:t>
      </w:r>
    </w:p>
    <w:p>
      <w:pPr>
        <w:pStyle w:val="Heading3"/>
      </w:pPr>
      <w:r>
        <w:t>App Performance Tests</w:t>
      </w:r>
    </w:p>
    <w:p>
      <w:r>
        <w:t>What to Test:</w:t>
        <w:br/>
        <w:t>1. Performance Metrics</w:t>
        <w:br/>
        <w:t xml:space="preserve">   - App launch time</w:t>
        <w:br/>
        <w:t xml:space="preserve">   - Screen load time</w:t>
        <w:br/>
        <w:t xml:space="preserve">   - Memory usage</w:t>
        <w:br/>
        <w:t xml:space="preserve">   - Battery impact</w:t>
      </w:r>
    </w:p>
    <w:p>
      <w:r>
        <w:t>2. Performance Optimization</w:t>
        <w:br/>
        <w:t xml:space="preserve">   - Code optimization</w:t>
        <w:br/>
        <w:t xml:space="preserve">   - Image optimization</w:t>
        <w:br/>
        <w:t xml:space="preserve">   - Network optimization</w:t>
        <w:br/>
        <w:t xml:space="preserve">   - Caching strategy</w:t>
      </w:r>
    </w:p>
    <w:p>
      <w:r>
        <w:t>Example Test:</w:t>
        <w:br/>
        <w:t>- A: Unoptimized app (slow, high battery usage)</w:t>
        <w:br/>
        <w:t>- B: Optimized app + caching + efficient code + battery optimization</w:t>
        <w:br/>
        <w:t>- Result: Variant B increased app speed by 67%, reduced battery usage by 45%</w:t>
      </w:r>
    </w:p>
    <w:p>
      <w:pPr>
        <w:pStyle w:val="Heading3"/>
      </w:pPr>
      <w:r>
        <w:t>App Store Optimization Advanced Tests</w:t>
      </w:r>
    </w:p>
    <w:p>
      <w:r>
        <w:t>What to Test:</w:t>
        <w:br/>
        <w:t>1. ASO Elements</w:t>
        <w:br/>
        <w:t xml:space="preserve">   - Title optimization</w:t>
        <w:br/>
        <w:t xml:space="preserve">   - Subtitle optimization</w:t>
        <w:br/>
        <w:t xml:space="preserve">   - Keyword optimization</w:t>
        <w:br/>
        <w:t xml:space="preserve">   - Screenshot optimization</w:t>
      </w:r>
    </w:p>
    <w:p>
      <w:r>
        <w:t>2. ASO Strategy</w:t>
        <w:br/>
        <w:t xml:space="preserve">   - Keyword research</w:t>
        <w:br/>
        <w:t xml:space="preserve">   - Competitor analysis</w:t>
        <w:br/>
        <w:t xml:space="preserve">   - A/B testing screenshots</w:t>
        <w:br/>
        <w:t xml:space="preserve">   - Localization</w:t>
      </w:r>
    </w:p>
    <w:p>
      <w:r>
        <w:t>Example Test:</w:t>
        <w:br/>
        <w:t>- A: Basic ASO (title only)</w:t>
        <w:br/>
        <w:t>- B: Comprehensive ASO + keyword optimization + screenshot testing + localization</w:t>
        <w:br/>
        <w:t>- Result: Variant B increased organic downloads by 234%, search visibility by 189%</w:t>
      </w:r>
    </w:p>
    <w:p>
      <w:r>
        <w:t>---</w:t>
      </w:r>
    </w:p>
    <w:p>
      <w:pPr>
        <w:pStyle w:val="Heading2"/>
      </w:pPr>
      <w:r>
        <w:t>🎯 Advanced Testing Analytics</w:t>
      </w:r>
    </w:p>
    <w:p>
      <w:pPr>
        <w:pStyle w:val="Heading3"/>
      </w:pPr>
      <w:r>
        <w:t>Testing ROI Calculation Tests</w:t>
      </w:r>
    </w:p>
    <w:p>
      <w:r>
        <w:t>What to Test:</w:t>
        <w:br/>
        <w:t>1. ROI Metrics</w:t>
        <w:br/>
        <w:t xml:space="preserve">   - Revenue impact</w:t>
        <w:br/>
        <w:t xml:space="preserve">   - Cost calculation</w:t>
        <w:br/>
        <w:t xml:space="preserve">   - Time investment</w:t>
        <w:br/>
        <w:t xml:space="preserve">   - Opportunity cost</w:t>
      </w:r>
    </w:p>
    <w:p>
      <w:r>
        <w:t>2. ROI Reporting</w:t>
        <w:br/>
        <w:t xml:space="preserve">   - Test-level ROI</w:t>
        <w:br/>
        <w:t xml:space="preserve">   - Program-level ROI</w:t>
        <w:br/>
        <w:t xml:space="preserve">   - Portfolio ROI</w:t>
        <w:br/>
        <w:t xml:space="preserve">   - Trend analysis</w:t>
      </w:r>
    </w:p>
    <w:p>
      <w:r>
        <w:t>Example Test:</w:t>
        <w:br/>
        <w:t>- A: No ROI tracking</w:t>
        <w:br/>
        <w:t>- B: Comprehensive ROI tracking + reporting + trend analysis</w:t>
        <w:br/>
        <w:t>- Result: Variant B demonstrated 400% ROI, secured increased budget</w:t>
      </w:r>
    </w:p>
    <w:p>
      <w:pPr>
        <w:pStyle w:val="Heading3"/>
      </w:pPr>
      <w:r>
        <w:t>Testing Program Health Tests</w:t>
      </w:r>
    </w:p>
    <w:p>
      <w:r>
        <w:t>What to Test:</w:t>
        <w:br/>
        <w:t>1. Health Metrics</w:t>
        <w:br/>
        <w:t xml:space="preserve">   - Test velocity</w:t>
        <w:br/>
        <w:t xml:space="preserve">   - Win rate</w:t>
        <w:br/>
        <w:t xml:space="preserve">   - Average lift</w:t>
        <w:br/>
        <w:t xml:space="preserve">   - Learning rate</w:t>
        <w:br/>
        <w:t xml:space="preserve">   - Implementation rate</w:t>
      </w:r>
    </w:p>
    <w:p>
      <w:r>
        <w:t>2. Health Monitoring</w:t>
        <w:br/>
        <w:t xml:space="preserve">   - Dashboard</w:t>
        <w:br/>
        <w:t xml:space="preserve">   - Alerts</w:t>
        <w:br/>
        <w:t xml:space="preserve">   - Trend analysis</w:t>
        <w:br/>
        <w:t xml:space="preserve">   - Benchmarking</w:t>
      </w:r>
    </w:p>
    <w:p>
      <w:r>
        <w:t>Example Test:</w:t>
        <w:br/>
        <w:t>- A: No program monitoring</w:t>
        <w:br/>
        <w:t>- B: Health dashboard + metrics + alerts + benchmarking</w:t>
        <w:br/>
        <w:t>- Result: Variant B identified issues early, improved program performance by 67%</w:t>
      </w:r>
    </w:p>
    <w:p>
      <w:r>
        <w:t>---</w:t>
      </w:r>
    </w:p>
    <w:p>
      <w:r>
        <w:t>---</w:t>
      </w:r>
    </w:p>
    <w:p>
      <w:pPr>
        <w:pStyle w:val="Heading2"/>
      </w:pPr>
      <w:r>
        <w:t>🎓 Testing Education &amp; Training Tests</w:t>
      </w:r>
    </w:p>
    <w:p>
      <w:pPr>
        <w:pStyle w:val="Heading3"/>
      </w:pPr>
      <w:r>
        <w:t>Testing Training Program Tests</w:t>
      </w:r>
    </w:p>
    <w:p>
      <w:r>
        <w:t>What to Test:</w:t>
        <w:br/>
        <w:t>1. Training Format</w:t>
        <w:br/>
        <w:t xml:space="preserve">   - Online vs. in-person</w:t>
        <w:br/>
        <w:t xml:space="preserve">   - Self-paced vs. cohort</w:t>
        <w:br/>
        <w:t xml:space="preserve">   - Video vs. interactive</w:t>
        <w:br/>
        <w:t xml:space="preserve">   - Certification programs</w:t>
      </w:r>
    </w:p>
    <w:p>
      <w:r>
        <w:t>2. Training Effectiveness</w:t>
        <w:br/>
        <w:t xml:space="preserve">   - Knowledge retention</w:t>
        <w:br/>
        <w:t xml:space="preserve">   - Skill application</w:t>
        <w:br/>
        <w:t xml:space="preserve">   - Confidence building</w:t>
        <w:br/>
        <w:t xml:space="preserve">   - Practical exercises</w:t>
      </w:r>
    </w:p>
    <w:p>
      <w:r>
        <w:t>Example Test:</w:t>
        <w:br/>
        <w:t>- A: Single training session (one-time)</w:t>
        <w:br/>
        <w:t>- B: Comprehensive program + hands-on exercises + certification + ongoing support</w:t>
        <w:br/>
        <w:t>- Result: Variant B increased knowledge retention by 234%, skill application by 189%</w:t>
      </w:r>
    </w:p>
    <w:p>
      <w:pPr>
        <w:pStyle w:val="Heading3"/>
      </w:pPr>
      <w:r>
        <w:t>Testing Documentation Tests</w:t>
      </w:r>
    </w:p>
    <w:p>
      <w:r>
        <w:t>What to Test:</w:t>
        <w:br/>
        <w:t>1. Documentation Quality</w:t>
        <w:br/>
        <w:t xml:space="preserve">   - Clarity</w:t>
        <w:br/>
        <w:t xml:space="preserve">   - Completeness</w:t>
        <w:br/>
        <w:t xml:space="preserve">   - Examples</w:t>
        <w:br/>
        <w:t xml:space="preserve">   - Visual aids</w:t>
      </w:r>
    </w:p>
    <w:p>
      <w:r>
        <w:t>2. Documentation Access</w:t>
        <w:br/>
        <w:t xml:space="preserve">   - Searchability</w:t>
        <w:br/>
        <w:t xml:space="preserve">   - Organization</w:t>
        <w:br/>
        <w:t xml:space="preserve">   - Updates</w:t>
        <w:br/>
        <w:t xml:space="preserve">   - Version control</w:t>
      </w:r>
    </w:p>
    <w:p>
      <w:r>
        <w:t>Example Test:</w:t>
        <w:br/>
        <w:t>- A: Scattered documentation (hard to find)</w:t>
        <w:br/>
        <w:t>- B: Centralized knowledge base + search + examples + regular updates</w:t>
        <w:br/>
        <w:t>- Result: Variant B increased documentation usage by 456%, team efficiency by 234%</w:t>
      </w:r>
    </w:p>
    <w:p>
      <w:r>
        <w:t>---</w:t>
      </w:r>
    </w:p>
    <w:p>
      <w:pPr>
        <w:pStyle w:val="Heading2"/>
      </w:pPr>
      <w:r>
        <w:t>🤝 Collaboration &amp; Communication Tests</w:t>
      </w:r>
    </w:p>
    <w:p>
      <w:pPr>
        <w:pStyle w:val="Heading3"/>
      </w:pPr>
      <w:r>
        <w:t>Team Collaboration Tests</w:t>
      </w:r>
    </w:p>
    <w:p>
      <w:r>
        <w:t>What to Test:</w:t>
        <w:br/>
        <w:t>1. Collaboration Tools</w:t>
        <w:br/>
        <w:t xml:space="preserve">   - Communication platforms</w:t>
        <w:br/>
        <w:t xml:space="preserve">   - Project management</w:t>
        <w:br/>
        <w:t xml:space="preserve">   - Knowledge sharing</w:t>
        <w:br/>
        <w:t xml:space="preserve">   - Real-time collaboration</w:t>
      </w:r>
    </w:p>
    <w:p>
      <w:r>
        <w:t>2. Collaboration Processes</w:t>
        <w:br/>
        <w:t xml:space="preserve">   - Meeting frequency</w:t>
        <w:br/>
        <w:t xml:space="preserve">   - Decision-making</w:t>
        <w:br/>
        <w:t xml:space="preserve">   - Feedback loops</w:t>
        <w:br/>
        <w:t xml:space="preserve">   - Cross-functional work</w:t>
      </w:r>
    </w:p>
    <w:p>
      <w:r>
        <w:t>Example Test:</w:t>
        <w:br/>
        <w:t>- A: Email-only communication (slow, siloed)</w:t>
        <w:br/>
        <w:t>- B: Collaboration platform + real-time chat + shared workspace + async updates</w:t>
        <w:br/>
        <w:t>- Result: Variant B increased collaboration efficiency by 234%, decision speed by 189%</w:t>
      </w:r>
    </w:p>
    <w:p>
      <w:pPr>
        <w:pStyle w:val="Heading3"/>
      </w:pPr>
      <w:r>
        <w:t>Stakeholder Communication Tests</w:t>
      </w:r>
    </w:p>
    <w:p>
      <w:r>
        <w:t>What to Test:</w:t>
        <w:br/>
        <w:t>1. Communication Frequency</w:t>
        <w:br/>
        <w:t xml:space="preserve">   - Update cadence</w:t>
        <w:br/>
        <w:t xml:space="preserve">   - Report frequency</w:t>
        <w:br/>
        <w:t xml:space="preserve">   - Meeting schedule</w:t>
        <w:br/>
        <w:t xml:space="preserve">   - Alert thresholds</w:t>
      </w:r>
    </w:p>
    <w:p>
      <w:r>
        <w:t>2. Communication Format</w:t>
        <w:br/>
        <w:t xml:space="preserve">   - Executive summaries</w:t>
        <w:br/>
        <w:t xml:space="preserve">   - Detailed reports</w:t>
        <w:br/>
        <w:t xml:space="preserve">   - Visual dashboards</w:t>
        <w:br/>
        <w:t xml:space="preserve">   - Presentations</w:t>
      </w:r>
    </w:p>
    <w:p>
      <w:r>
        <w:t>Example Test:</w:t>
        <w:br/>
        <w:t>- A: Monthly reports (infrequent updates)</w:t>
        <w:br/>
        <w:t>- B: Weekly updates + real-time dashboard + executive summaries + alerts</w:t>
        <w:br/>
        <w:t>- Result: Variant B increased stakeholder engagement by 567%, support by 234%</w:t>
      </w:r>
    </w:p>
    <w:p>
      <w:r>
        <w:t>---</w:t>
      </w:r>
    </w:p>
    <w:p>
      <w:pPr>
        <w:pStyle w:val="Heading2"/>
      </w:pPr>
      <w:r>
        <w:t>📋 Test Planning &amp; Documentation Tests</w:t>
      </w:r>
    </w:p>
    <w:p>
      <w:pPr>
        <w:pStyle w:val="Heading3"/>
      </w:pPr>
      <w:r>
        <w:t>Test Planning Process Tests</w:t>
      </w:r>
    </w:p>
    <w:p>
      <w:r>
        <w:t>What to Test:</w:t>
        <w:br/>
        <w:t>1. Planning Efficiency</w:t>
        <w:br/>
        <w:t xml:space="preserve">   - Planning time</w:t>
        <w:br/>
        <w:t xml:space="preserve">   - Template usage</w:t>
        <w:br/>
        <w:t xml:space="preserve">   - Approval process</w:t>
        <w:br/>
        <w:t xml:space="preserve">   - Resource allocation</w:t>
      </w:r>
    </w:p>
    <w:p>
      <w:r>
        <w:t>2. Planning Quality</w:t>
        <w:br/>
        <w:t xml:space="preserve">   - Hypothesis clarity</w:t>
        <w:br/>
        <w:t xml:space="preserve">   - Success metrics</w:t>
        <w:br/>
        <w:t xml:space="preserve">   - Risk assessment</w:t>
        <w:br/>
        <w:t xml:space="preserve">   - Contingency planning</w:t>
      </w:r>
    </w:p>
    <w:p>
      <w:r>
        <w:t>Example Test:</w:t>
        <w:br/>
        <w:t>- A: Ad-hoc planning (no structure)</w:t>
        <w:br/>
        <w:t>- B: Structured planning process + templates + checklists + approval workflow</w:t>
        <w:br/>
        <w:t>- Result: Variant B reduced planning time by 67%, improved test quality by 89%</w:t>
      </w:r>
    </w:p>
    <w:p>
      <w:pPr>
        <w:pStyle w:val="Heading3"/>
      </w:pPr>
      <w:r>
        <w:t>Test Documentation Tests</w:t>
      </w:r>
    </w:p>
    <w:p>
      <w:r>
        <w:t>What to Test:</w:t>
        <w:br/>
        <w:t>1. Documentation Completeness</w:t>
        <w:br/>
        <w:t xml:space="preserve">   - Test hypothesis</w:t>
        <w:br/>
        <w:t xml:space="preserve">   - Variant descriptions</w:t>
        <w:br/>
        <w:t xml:space="preserve">   - Results documentation</w:t>
        <w:br/>
        <w:t xml:space="preserve">   - Learnings capture</w:t>
      </w:r>
    </w:p>
    <w:p>
      <w:r>
        <w:t>2. Documentation Accessibility</w:t>
        <w:br/>
        <w:t xml:space="preserve">   - Centralized repository</w:t>
        <w:br/>
        <w:t xml:space="preserve">   - Search functionality</w:t>
        <w:br/>
        <w:t xml:space="preserve">   - Tagging system</w:t>
        <w:br/>
        <w:t xml:space="preserve">   - Version history</w:t>
      </w:r>
    </w:p>
    <w:p>
      <w:r>
        <w:t>Example Test:</w:t>
        <w:br/>
        <w:t>- A: Minimal documentation (results only)</w:t>
        <w:br/>
        <w:t>- B: Comprehensive documentation + hypothesis + learnings + searchable repository</w:t>
        <w:br/>
        <w:t>- Result: Variant B increased knowledge reuse by 456%, learning rate by 234%</w:t>
      </w:r>
    </w:p>
    <w:p>
      <w:r>
        <w:t>---</w:t>
      </w:r>
    </w:p>
    <w:p>
      <w:pPr>
        <w:pStyle w:val="Heading2"/>
      </w:pPr>
      <w:r>
        <w:t>🎯 Test Execution &amp; Monitoring Tests</w:t>
      </w:r>
    </w:p>
    <w:p>
      <w:pPr>
        <w:pStyle w:val="Heading3"/>
      </w:pPr>
      <w:r>
        <w:t>Test Execution Process Tests</w:t>
      </w:r>
    </w:p>
    <w:p>
      <w:r>
        <w:t>What to Test:</w:t>
        <w:br/>
        <w:t>1. Execution Efficiency</w:t>
        <w:br/>
        <w:t xml:space="preserve">   - Setup time</w:t>
        <w:br/>
        <w:t xml:space="preserve">   - Launch process</w:t>
        <w:br/>
        <w:t xml:space="preserve">   - Monitoring setup</w:t>
        <w:br/>
        <w:t xml:space="preserve">   - Quality checks</w:t>
      </w:r>
    </w:p>
    <w:p>
      <w:r>
        <w:t>2. Execution Quality</w:t>
        <w:br/>
        <w:t xml:space="preserve">   - Error rate</w:t>
        <w:br/>
        <w:t xml:space="preserve">   - Data accuracy</w:t>
        <w:br/>
        <w:t xml:space="preserve">   - Traffic allocation</w:t>
        <w:br/>
        <w:t xml:space="preserve">   - Technical issues</w:t>
      </w:r>
    </w:p>
    <w:p>
      <w:r>
        <w:t>Example Test:</w:t>
        <w:br/>
        <w:t>- A: Manual execution (error-prone, slow)</w:t>
        <w:br/>
        <w:t>- B: Automated execution + quality checks + monitoring + error alerts</w:t>
        <w:br/>
        <w:t>- Result: Variant B reduced errors by 89%, execution time by 78%</w:t>
      </w:r>
    </w:p>
    <w:p>
      <w:pPr>
        <w:pStyle w:val="Heading3"/>
      </w:pPr>
      <w:r>
        <w:t>Test Monitoring Tests</w:t>
      </w:r>
    </w:p>
    <w:p>
      <w:r>
        <w:t>What to Test:</w:t>
        <w:br/>
        <w:t>1. Monitoring Frequency</w:t>
        <w:br/>
        <w:t xml:space="preserve">   - Real-time vs. scheduled</w:t>
        <w:br/>
        <w:t xml:space="preserve">   - Alert thresholds</w:t>
        <w:br/>
        <w:t xml:space="preserve">   - Check frequency</w:t>
        <w:br/>
        <w:t xml:space="preserve">   - Dashboard updates</w:t>
      </w:r>
    </w:p>
    <w:p>
      <w:r>
        <w:t>2. Monitoring Quality</w:t>
        <w:br/>
        <w:t xml:space="preserve">   - Metric selection</w:t>
        <w:br/>
        <w:t xml:space="preserve">   - Alert accuracy</w:t>
        <w:br/>
        <w:t xml:space="preserve">   - Issue detection</w:t>
        <w:br/>
        <w:t xml:space="preserve">   - Response time</w:t>
      </w:r>
    </w:p>
    <w:p>
      <w:r>
        <w:t>Example Test:</w:t>
        <w:br/>
        <w:t>- A: Daily manual checks (misses issues)</w:t>
        <w:br/>
        <w:t>- B: Real-time monitoring + automated alerts + dashboard + instant notifications</w:t>
        <w:br/>
        <w:t>- Result: Variant B detected issues 95% faster, reduced impact by 89%</w:t>
      </w:r>
    </w:p>
    <w:p>
      <w:r>
        <w:t>---</w:t>
      </w:r>
    </w:p>
    <w:p>
      <w:pPr>
        <w:pStyle w:val="Heading2"/>
      </w:pPr>
      <w:r>
        <w:t>📊 Test Analysis &amp; Reporting Tests</w:t>
      </w:r>
    </w:p>
    <w:p>
      <w:pPr>
        <w:pStyle w:val="Heading3"/>
      </w:pPr>
      <w:r>
        <w:t>Statistical Analysis Tests</w:t>
      </w:r>
    </w:p>
    <w:p>
      <w:r>
        <w:t>What to Test:</w:t>
        <w:br/>
        <w:t>1. Analysis Methods</w:t>
        <w:br/>
        <w:t xml:space="preserve">   - Frequentist vs. Bayesian</w:t>
        <w:br/>
        <w:t xml:space="preserve">   - Confidence intervals</w:t>
        <w:br/>
        <w:t xml:space="preserve">   - Statistical power</w:t>
        <w:br/>
        <w:t xml:space="preserve">   - Effect size</w:t>
      </w:r>
    </w:p>
    <w:p>
      <w:r>
        <w:t>2. Analysis Tools</w:t>
        <w:br/>
        <w:t xml:space="preserve">   - Calculator tools</w:t>
        <w:br/>
        <w:t xml:space="preserve">   - Automated analysis</w:t>
        <w:br/>
        <w:t xml:space="preserve">   - Visualization</w:t>
        <w:br/>
        <w:t xml:space="preserve">   - Reporting</w:t>
      </w:r>
    </w:p>
    <w:p>
      <w:r>
        <w:t>Example Test:</w:t>
        <w:br/>
        <w:t>- A: Basic analysis (p-value only)</w:t>
        <w:br/>
        <w:t>- B: Comprehensive analysis + confidence intervals + effect size + automated reporting</w:t>
        <w:br/>
        <w:t>- Result: Variant B increased analysis accuracy by 67%, decision confidence by 89%</w:t>
      </w:r>
    </w:p>
    <w:p>
      <w:pPr>
        <w:pStyle w:val="Heading3"/>
      </w:pPr>
      <w:r>
        <w:t>Test Reporting Tests</w:t>
      </w:r>
    </w:p>
    <w:p>
      <w:r>
        <w:t>What to Test:</w:t>
        <w:br/>
        <w:t>1. Report Format</w:t>
        <w:br/>
        <w:t xml:space="preserve">   - Executive summary</w:t>
        <w:br/>
        <w:t xml:space="preserve">   - Detailed analysis</w:t>
        <w:br/>
        <w:t xml:space="preserve">   - Visualizations</w:t>
        <w:br/>
        <w:t xml:space="preserve">   - Recommendations</w:t>
      </w:r>
    </w:p>
    <w:p>
      <w:r>
        <w:t>2. Report Distribution</w:t>
        <w:br/>
        <w:t xml:space="preserve">   - Audience targeting</w:t>
        <w:br/>
        <w:t xml:space="preserve">   - Delivery method</w:t>
        <w:br/>
        <w:t xml:space="preserve">   - Frequency</w:t>
        <w:br/>
        <w:t xml:space="preserve">   - Follow-up</w:t>
      </w:r>
    </w:p>
    <w:p>
      <w:r>
        <w:t>Example Test:</w:t>
        <w:br/>
        <w:t>- A: Generic report (same for all)</w:t>
        <w:br/>
        <w:t>- B: Audience-specific reports + visualizations + recommendations + follow-up</w:t>
        <w:br/>
        <w:t>- Result: Variant B increased report consumption by 234%, action rate by 189%</w:t>
      </w:r>
    </w:p>
    <w:p>
      <w:r>
        <w:t>---</w:t>
      </w:r>
    </w:p>
    <w:p>
      <w:pPr>
        <w:pStyle w:val="Heading2"/>
      </w:pPr>
      <w:r>
        <w:t>🔄 Test Implementation &amp; Rollout Tests</w:t>
      </w:r>
    </w:p>
    <w:p>
      <w:pPr>
        <w:pStyle w:val="Heading3"/>
      </w:pPr>
      <w:r>
        <w:t>Winner Implementation Tests</w:t>
      </w:r>
    </w:p>
    <w:p>
      <w:r>
        <w:t>What to Test:</w:t>
        <w:br/>
        <w:t>1. Implementation Process</w:t>
        <w:br/>
        <w:t xml:space="preserve">   - Rollout strategy</w:t>
        <w:br/>
        <w:t xml:space="preserve">   - Gradual vs. full</w:t>
        <w:br/>
        <w:t xml:space="preserve">   - Risk mitigation</w:t>
        <w:br/>
        <w:t xml:space="preserve">   - Rollback plan</w:t>
      </w:r>
    </w:p>
    <w:p>
      <w:r>
        <w:t>2. Implementation Quality</w:t>
        <w:br/>
        <w:t xml:space="preserve">   - Accuracy</w:t>
        <w:br/>
        <w:t xml:space="preserve">   - Speed</w:t>
        <w:br/>
        <w:t xml:space="preserve">   - Testing</w:t>
        <w:br/>
        <w:t xml:space="preserve">   - Validation</w:t>
      </w:r>
    </w:p>
    <w:p>
      <w:r>
        <w:t>Example Test:</w:t>
        <w:br/>
        <w:t>- A: Immediate full rollout (risky)</w:t>
        <w:br/>
        <w:t>- B: Gradual rollout + testing + validation + rollback capability</w:t>
        <w:br/>
        <w:t>- Result: Variant B reduced risk by 100%, increased confidence by 234%</w:t>
      </w:r>
    </w:p>
    <w:p>
      <w:pPr>
        <w:pStyle w:val="Heading3"/>
      </w:pPr>
      <w:r>
        <w:t>Change Management Tests</w:t>
      </w:r>
    </w:p>
    <w:p>
      <w:r>
        <w:t>What to Test:</w:t>
        <w:br/>
        <w:t>1. Change Communication</w:t>
        <w:br/>
        <w:t xml:space="preserve">   - Stakeholder notification</w:t>
        <w:br/>
        <w:t xml:space="preserve">   - User communication</w:t>
        <w:br/>
        <w:t xml:space="preserve">   - Training needs</w:t>
        <w:br/>
        <w:t xml:space="preserve">   - Support resources</w:t>
      </w:r>
    </w:p>
    <w:p>
      <w:r>
        <w:t>2. Change Adoption</w:t>
        <w:br/>
        <w:t xml:space="preserve">   - Adoption rate</w:t>
        <w:br/>
        <w:t xml:space="preserve">   - User feedback</w:t>
        <w:br/>
        <w:t xml:space="preserve">   - Support requests</w:t>
        <w:br/>
        <w:t xml:space="preserve">   - Success metrics</w:t>
      </w:r>
    </w:p>
    <w:p>
      <w:r>
        <w:t>Example Test:</w:t>
        <w:br/>
        <w:t>- A: Silent rollout (no communication)</w:t>
        <w:br/>
        <w:t>- B: Comprehensive communication + training + support + feedback collection</w:t>
        <w:br/>
        <w:t>- Result: Variant B increased adoption by 234%, reduced support requests by 67%</w:t>
      </w:r>
    </w:p>
    <w:p>
      <w:r>
        <w:t>---</w:t>
      </w:r>
    </w:p>
    <w:p>
      <w:pPr>
        <w:pStyle w:val="Heading2"/>
      </w:pPr>
      <w:r>
        <w:t>🎯 Advanced Test Design Tests</w:t>
      </w:r>
    </w:p>
    <w:p>
      <w:pPr>
        <w:pStyle w:val="Heading3"/>
      </w:pPr>
      <w:r>
        <w:t>Hypothesis Formation Tests</w:t>
      </w:r>
    </w:p>
    <w:p>
      <w:r>
        <w:t>What to Test:</w:t>
        <w:br/>
        <w:t>1. Hypothesis Quality</w:t>
        <w:br/>
        <w:t xml:space="preserve">   - Clarity</w:t>
        <w:br/>
        <w:t xml:space="preserve">   - Testability</w:t>
        <w:br/>
        <w:t xml:space="preserve">   - Business relevance</w:t>
        <w:br/>
        <w:t xml:space="preserve">   - Data-driven</w:t>
      </w:r>
    </w:p>
    <w:p>
      <w:r>
        <w:t>2. Hypothesis Sources</w:t>
        <w:br/>
        <w:t xml:space="preserve">   - User research</w:t>
        <w:br/>
        <w:t xml:space="preserve">   - Analytics insights</w:t>
        <w:br/>
        <w:t xml:space="preserve">   - Competitive analysis</w:t>
        <w:br/>
        <w:t xml:space="preserve">   - Team brainstorming</w:t>
      </w:r>
    </w:p>
    <w:p>
      <w:r>
        <w:t>Example Test:</w:t>
        <w:br/>
        <w:t>- A: Vague hypotheses ("make it better")</w:t>
        <w:br/>
        <w:t>- B: Clear, testable hypotheses + data-driven + business-aligned</w:t>
        <w:br/>
        <w:t>- Result: Variant B increased test success rate by 45%, learning value by 234%</w:t>
      </w:r>
    </w:p>
    <w:p>
      <w:pPr>
        <w:pStyle w:val="Heading3"/>
      </w:pPr>
      <w:r>
        <w:t>Variant Design Tests</w:t>
      </w:r>
    </w:p>
    <w:p>
      <w:r>
        <w:t>What to Test:</w:t>
        <w:br/>
        <w:t>1. Design Quality</w:t>
        <w:br/>
        <w:t xml:space="preserve">   - Clear differences</w:t>
        <w:br/>
        <w:t xml:space="preserve">   - Single variable focus</w:t>
        <w:br/>
        <w:t xml:space="preserve">   - Implementation feasibility</w:t>
        <w:br/>
        <w:t xml:space="preserve">   - User experience</w:t>
      </w:r>
    </w:p>
    <w:p>
      <w:r>
        <w:t>2. Design Process</w:t>
        <w:br/>
        <w:t xml:space="preserve">   - Design reviews</w:t>
        <w:br/>
        <w:t xml:space="preserve">   - Stakeholder input</w:t>
        <w:br/>
        <w:t xml:space="preserve">   - User feedback</w:t>
        <w:br/>
        <w:t xml:space="preserve">   - Technical validation</w:t>
      </w:r>
    </w:p>
    <w:p>
      <w:r>
        <w:t>Example Test:</w:t>
        <w:br/>
        <w:t>- A: Quick variants (minimal design)</w:t>
        <w:br/>
        <w:t>- B: Well-designed variants + reviews + user feedback + technical validation</w:t>
        <w:br/>
        <w:t>- Result: Variant B increased test validity by 89%, user experience by 67%</w:t>
      </w:r>
    </w:p>
    <w:p>
      <w:r>
        <w:t>---</w:t>
      </w:r>
    </w:p>
    <w:p>
      <w:pPr>
        <w:pStyle w:val="Heading2"/>
      </w:pPr>
      <w:r>
        <w:t>📈 Business Impact Tests</w:t>
      </w:r>
    </w:p>
    <w:p>
      <w:pPr>
        <w:pStyle w:val="Heading3"/>
      </w:pPr>
      <w:r>
        <w:t>Revenue Impact Tests</w:t>
      </w:r>
    </w:p>
    <w:p>
      <w:r>
        <w:t>What to Test:</w:t>
        <w:br/>
        <w:t>1. Revenue Tracking</w:t>
        <w:br/>
        <w:t xml:space="preserve">   - Direct revenue</w:t>
        <w:br/>
        <w:t xml:space="preserve">   - Indirect revenue</w:t>
        <w:br/>
        <w:t xml:space="preserve">   - Lifetime value</w:t>
        <w:br/>
        <w:t xml:space="preserve">   - Attribution</w:t>
      </w:r>
    </w:p>
    <w:p>
      <w:r>
        <w:t>2. Revenue Optimization</w:t>
        <w:br/>
        <w:t xml:space="preserve">   - Pricing tests</w:t>
        <w:br/>
        <w:t xml:space="preserve">   - Upsell tests</w:t>
        <w:br/>
        <w:t xml:space="preserve">   - Cross-sell tests</w:t>
        <w:br/>
        <w:t xml:space="preserve">   - Retention tests</w:t>
      </w:r>
    </w:p>
    <w:p>
      <w:r>
        <w:t>Example Test:</w:t>
        <w:br/>
        <w:t>- A: No revenue tracking</w:t>
        <w:br/>
        <w:t>- B: Comprehensive revenue tracking + attribution + optimization tests</w:t>
        <w:br/>
        <w:t>- Result: Variant B increased revenue by 34%, identified 5 revenue opportunities</w:t>
      </w:r>
    </w:p>
    <w:p>
      <w:pPr>
        <w:pStyle w:val="Heading3"/>
      </w:pPr>
      <w:r>
        <w:t>Cost Optimization Tests</w:t>
      </w:r>
    </w:p>
    <w:p>
      <w:r>
        <w:t>What to Test:</w:t>
        <w:br/>
        <w:t>1. Cost Reduction</w:t>
        <w:br/>
        <w:t xml:space="preserve">   - Process efficiency</w:t>
        <w:br/>
        <w:t xml:space="preserve">   - Tool optimization</w:t>
        <w:br/>
        <w:t xml:space="preserve">   - Resource allocation</w:t>
        <w:br/>
        <w:t xml:space="preserve">   - Automation</w:t>
      </w:r>
    </w:p>
    <w:p>
      <w:r>
        <w:t>2. Cost Tracking</w:t>
        <w:br/>
        <w:t xml:space="preserve">   - Test costs</w:t>
        <w:br/>
        <w:t xml:space="preserve">   - Implementation costs</w:t>
        <w:br/>
        <w:t xml:space="preserve">   - Opportunity costs</w:t>
        <w:br/>
        <w:t xml:space="preserve">   - ROI calculation</w:t>
      </w:r>
    </w:p>
    <w:p>
      <w:r>
        <w:t>Example Test:</w:t>
        <w:br/>
        <w:t>- A: No cost tracking</w:t>
        <w:br/>
        <w:t>- B: Cost tracking + optimization + ROI calculation + efficiency improvements</w:t>
        <w:br/>
        <w:t>- Result: Variant B reduced costs by 45%, improved ROI by 234%</w:t>
      </w:r>
    </w:p>
    <w:p>
      <w:r>
        <w:t>---</w:t>
      </w:r>
    </w:p>
    <w:p>
      <w:pPr>
        <w:pStyle w:val="Heading2"/>
      </w:pPr>
      <w:r>
        <w:t>🎯 Customer Experience Tests</w:t>
      </w:r>
    </w:p>
    <w:p>
      <w:pPr>
        <w:pStyle w:val="Heading3"/>
      </w:pPr>
      <w:r>
        <w:t>User Experience Optimization Tests</w:t>
      </w:r>
    </w:p>
    <w:p>
      <w:r>
        <w:t>What to Test:</w:t>
        <w:br/>
        <w:t>1. UX Elements</w:t>
        <w:br/>
        <w:t xml:space="preserve">   - Navigation</w:t>
        <w:br/>
        <w:t xml:space="preserve">   - Information architecture</w:t>
        <w:br/>
        <w:t xml:space="preserve">   - Visual design</w:t>
        <w:br/>
        <w:t xml:space="preserve">   - Interaction design</w:t>
      </w:r>
    </w:p>
    <w:p>
      <w:r>
        <w:t>2. UX Metrics</w:t>
        <w:br/>
        <w:t xml:space="preserve">   - Task completion</w:t>
        <w:br/>
        <w:t xml:space="preserve">   - Time on task</w:t>
        <w:br/>
        <w:t xml:space="preserve">   - Error rate</w:t>
        <w:br/>
        <w:t xml:space="preserve">   - User satisfaction</w:t>
      </w:r>
    </w:p>
    <w:p>
      <w:r>
        <w:t>Example Test:</w:t>
        <w:br/>
        <w:t>- A: Basic UX (functional only)</w:t>
        <w:br/>
        <w:t>- B: Optimized UX + user research + usability testing + continuous improvement</w:t>
        <w:br/>
        <w:t>- Result: Variant B increased task completion by 67%, satisfaction by 89%</w:t>
      </w:r>
    </w:p>
    <w:p>
      <w:pPr>
        <w:pStyle w:val="Heading3"/>
      </w:pPr>
      <w:r>
        <w:t>Customer Journey Optimization Tests</w:t>
      </w:r>
    </w:p>
    <w:p>
      <w:r>
        <w:t>What to Test:</w:t>
        <w:br/>
        <w:t>1. Journey Mapping</w:t>
        <w:br/>
        <w:t xml:space="preserve">   - Touchpoint identification</w:t>
        <w:br/>
        <w:t xml:space="preserve">   - Pain point analysis</w:t>
        <w:br/>
        <w:t xml:space="preserve">   - Opportunity identification</w:t>
        <w:br/>
        <w:t xml:space="preserve">   - Journey visualization</w:t>
      </w:r>
    </w:p>
    <w:p>
      <w:r>
        <w:t>2. Journey Optimization</w:t>
        <w:br/>
        <w:t xml:space="preserve">   - Friction reduction</w:t>
        <w:br/>
        <w:t xml:space="preserve">   - Value addition</w:t>
        <w:br/>
        <w:t xml:space="preserve">   - Personalization</w:t>
        <w:br/>
        <w:t xml:space="preserve">   - Channel optimization</w:t>
      </w:r>
    </w:p>
    <w:p>
      <w:r>
        <w:t>Example Test:</w:t>
        <w:br/>
        <w:t>- A: No journey mapping</w:t>
        <w:br/>
        <w:t>- B: Comprehensive journey mapping + optimization + personalization</w:t>
        <w:br/>
        <w:t>- Result: Variant B increased journey completion by 45%, satisfaction by 234%</w:t>
      </w:r>
    </w:p>
    <w:p>
      <w:r>
        <w:t>---</w:t>
      </w:r>
    </w:p>
    <w:p>
      <w:pPr>
        <w:pStyle w:val="Heading2"/>
      </w:pPr>
      <w:r>
        <w:t>🔍 Competitive Analysis Tests</w:t>
      </w:r>
    </w:p>
    <w:p>
      <w:pPr>
        <w:pStyle w:val="Heading3"/>
      </w:pPr>
      <w:r>
        <w:t>Competitive Benchmarking Tests</w:t>
      </w:r>
    </w:p>
    <w:p>
      <w:r>
        <w:t>What to Test:</w:t>
        <w:br/>
        <w:t>1. Benchmark Selection</w:t>
        <w:br/>
        <w:t xml:space="preserve">   - Competitor identification</w:t>
        <w:br/>
        <w:t xml:space="preserve">   - Metric selection</w:t>
        <w:br/>
        <w:t xml:space="preserve">   - Industry benchmarks</w:t>
        <w:br/>
        <w:t xml:space="preserve">   - Best practices</w:t>
      </w:r>
    </w:p>
    <w:p>
      <w:r>
        <w:t>2. Benchmark Analysis</w:t>
        <w:br/>
        <w:t xml:space="preserve">   - Gap analysis</w:t>
        <w:br/>
        <w:t xml:space="preserve">   - Opportunity identification</w:t>
        <w:br/>
        <w:t xml:space="preserve">   - Competitive advantage</w:t>
        <w:br/>
        <w:t xml:space="preserve">   - Strategy development</w:t>
      </w:r>
    </w:p>
    <w:p>
      <w:r>
        <w:t>Example Test:</w:t>
        <w:br/>
        <w:t>- A: No competitive analysis</w:t>
        <w:br/>
        <w:t>- B: Regular benchmarking + gap analysis + competitive strategy</w:t>
        <w:br/>
        <w:t>- Result: Variant B identified 8 competitive opportunities, improved positioning by 67%</w:t>
      </w:r>
    </w:p>
    <w:p>
      <w:pPr>
        <w:pStyle w:val="Heading3"/>
      </w:pPr>
      <w:r>
        <w:t>Competitive Differentiation Tests</w:t>
      </w:r>
    </w:p>
    <w:p>
      <w:r>
        <w:t>What to Test:</w:t>
        <w:br/>
        <w:t>1. Differentiation Strategy</w:t>
        <w:br/>
        <w:t xml:space="preserve">   - Unique value proposition</w:t>
        <w:br/>
        <w:t xml:space="preserve">   - Competitive advantages</w:t>
        <w:br/>
        <w:t xml:space="preserve">   - Positioning</w:t>
        <w:br/>
        <w:t xml:space="preserve">   - Messaging</w:t>
      </w:r>
    </w:p>
    <w:p>
      <w:r>
        <w:t>2. Differentiation Testing</w:t>
        <w:br/>
        <w:t xml:space="preserve">   - Message tests</w:t>
        <w:br/>
        <w:t xml:space="preserve">   - Feature tests</w:t>
        <w:br/>
        <w:t xml:space="preserve">   - Pricing tests</w:t>
        <w:br/>
        <w:t xml:space="preserve">   - Experience tests</w:t>
      </w:r>
    </w:p>
    <w:p>
      <w:r>
        <w:t>Example Test:</w:t>
        <w:br/>
        <w:t>- A: Generic messaging (same as competitors)</w:t>
        <w:br/>
        <w:t>- B: Differentiated messaging + unique features + competitive positioning</w:t>
        <w:br/>
        <w:t>- Result: Variant B increased brand differentiation by 234%, conversions by 45%</w:t>
      </w:r>
    </w:p>
    <w:p>
      <w:r>
        <w:t>---</w:t>
      </w:r>
    </w:p>
    <w:p>
      <w:pPr>
        <w:pStyle w:val="Heading2"/>
      </w:pPr>
      <w:r>
        <w:t>🎯 Innovation &amp; Experimentation Tests</w:t>
      </w:r>
    </w:p>
    <w:p>
      <w:pPr>
        <w:pStyle w:val="Heading3"/>
      </w:pPr>
      <w:r>
        <w:t>Innovation Pipeline Tests</w:t>
      </w:r>
    </w:p>
    <w:p>
      <w:r>
        <w:t>What to Test:</w:t>
        <w:br/>
        <w:t>1. Innovation Process</w:t>
        <w:br/>
        <w:t xml:space="preserve">   - Idea generation</w:t>
        <w:br/>
        <w:t xml:space="preserve">   - Idea evaluation</w:t>
        <w:br/>
        <w:t xml:space="preserve">   - Experimentation</w:t>
        <w:br/>
        <w:t xml:space="preserve">   - Scaling</w:t>
      </w:r>
    </w:p>
    <w:p>
      <w:r>
        <w:t>2. Innovation Metrics</w:t>
        <w:br/>
        <w:t xml:space="preserve">   - Innovation rate</w:t>
        <w:br/>
        <w:t xml:space="preserve">   - Success rate</w:t>
        <w:br/>
        <w:t xml:space="preserve">   - Impact</w:t>
        <w:br/>
        <w:t xml:space="preserve">   - Learning rate</w:t>
      </w:r>
    </w:p>
    <w:p>
      <w:r>
        <w:t>Example Test:</w:t>
        <w:br/>
        <w:t>- A: Ad-hoc innovation (no process)</w:t>
        <w:br/>
        <w:t>- B: Structured innovation pipeline + evaluation + experimentation + scaling</w:t>
        <w:br/>
        <w:t>- Result: Variant B increased innovation rate by 400%, success rate by 67%</w:t>
      </w:r>
    </w:p>
    <w:p>
      <w:pPr>
        <w:pStyle w:val="Heading3"/>
      </w:pPr>
      <w:r>
        <w:t>Experimentation Culture Tests</w:t>
      </w:r>
    </w:p>
    <w:p>
      <w:r>
        <w:t>What to Test:</w:t>
        <w:br/>
        <w:t>1. Culture Indicators</w:t>
        <w:br/>
        <w:t xml:space="preserve">   - Test participation</w:t>
        <w:br/>
        <w:t xml:space="preserve">   - Idea generation</w:t>
        <w:br/>
        <w:t xml:space="preserve">   - Failure acceptance</w:t>
        <w:br/>
        <w:t xml:space="preserve">   - Learning sharing</w:t>
      </w:r>
    </w:p>
    <w:p>
      <w:r>
        <w:t>2. Culture Building</w:t>
        <w:br/>
        <w:t xml:space="preserve">   - Training</w:t>
        <w:br/>
        <w:t xml:space="preserve">   - Recognition</w:t>
        <w:br/>
        <w:t xml:space="preserve">   - Processes</w:t>
        <w:br/>
        <w:t xml:space="preserve">   - Tools</w:t>
      </w:r>
    </w:p>
    <w:p>
      <w:r>
        <w:t>Example Test:</w:t>
        <w:br/>
        <w:t>- A: Limited testing (few participants)</w:t>
        <w:br/>
        <w:t>- B: Strong experimentation culture + training + recognition + processes</w:t>
        <w:br/>
        <w:t>- Result: Variant B increased participation by 567%, test quality by 234%</w:t>
      </w:r>
    </w:p>
    <w:p>
      <w:r>
        <w:t>---</w:t>
      </w:r>
    </w:p>
    <w:p>
      <w:pPr>
        <w:pStyle w:val="Heading2"/>
      </w:pPr>
      <w:r>
        <w:t>📊 Data-Driven Decision Making Tests</w:t>
      </w:r>
    </w:p>
    <w:p>
      <w:pPr>
        <w:pStyle w:val="Heading3"/>
      </w:pPr>
      <w:r>
        <w:t>Decision Framework Tests</w:t>
      </w:r>
    </w:p>
    <w:p>
      <w:r>
        <w:t>What to Test:</w:t>
        <w:br/>
        <w:t>1. Framework Structure</w:t>
        <w:br/>
        <w:t xml:space="preserve">   - Decision criteria</w:t>
        <w:br/>
        <w:t xml:space="preserve">   - Data requirements</w:t>
        <w:br/>
        <w:t xml:space="preserve">   - Stakeholder input</w:t>
        <w:br/>
        <w:t xml:space="preserve">   - Risk assessment</w:t>
      </w:r>
    </w:p>
    <w:p>
      <w:r>
        <w:t>2. Framework Effectiveness</w:t>
        <w:br/>
        <w:t xml:space="preserve">   - Decision speed</w:t>
        <w:br/>
        <w:t xml:space="preserve">   - Decision quality</w:t>
        <w:br/>
        <w:t xml:space="preserve">   - Stakeholder buy-in</w:t>
        <w:br/>
        <w:t xml:space="preserve">   - Implementation success</w:t>
      </w:r>
    </w:p>
    <w:p>
      <w:r>
        <w:t>Example Test:</w:t>
        <w:br/>
        <w:t>- A: Ad-hoc decisions (no framework)</w:t>
        <w:br/>
        <w:t>- B: Structured decision framework + data requirements + stakeholder process</w:t>
        <w:br/>
        <w:t>- Result: Variant B increased decision speed by 67%, quality by 89%</w:t>
      </w:r>
    </w:p>
    <w:p>
      <w:pPr>
        <w:pStyle w:val="Heading3"/>
      </w:pPr>
      <w:r>
        <w:t>Data Quality Tests</w:t>
      </w:r>
    </w:p>
    <w:p>
      <w:r>
        <w:t>What to Test:</w:t>
        <w:br/>
        <w:t>1. Data Accuracy</w:t>
        <w:br/>
        <w:t xml:space="preserve">   - Collection accuracy</w:t>
        <w:br/>
        <w:t xml:space="preserve">   - Processing accuracy</w:t>
        <w:br/>
        <w:t xml:space="preserve">   - Reporting accuracy</w:t>
        <w:br/>
        <w:t xml:space="preserve">   - Validation</w:t>
      </w:r>
    </w:p>
    <w:p>
      <w:r>
        <w:t>2. Data Completeness</w:t>
        <w:br/>
        <w:t xml:space="preserve">   - Data coverage</w:t>
        <w:br/>
        <w:t xml:space="preserve">   - Missing data</w:t>
        <w:br/>
        <w:t xml:space="preserve">   - Data gaps</w:t>
        <w:br/>
        <w:t xml:space="preserve">   - Enrichment</w:t>
      </w:r>
    </w:p>
    <w:p>
      <w:r>
        <w:t>Example Test:</w:t>
        <w:br/>
        <w:t>- A: Basic data (incomplete, inaccurate)</w:t>
        <w:br/>
        <w:t>- B: High-quality data + validation + enrichment + completeness checks</w:t>
        <w:br/>
        <w:t>- Result: Variant B increased data accuracy by 89%, decision confidence by 234%</w:t>
      </w:r>
    </w:p>
    <w:p>
      <w:r>
        <w:t>---</w:t>
      </w:r>
    </w:p>
    <w:p>
      <w:pPr>
        <w:pStyle w:val="Heading2"/>
      </w:pPr>
      <w:r>
        <w:t>🎯 Strategic Testing Tests</w:t>
      </w:r>
    </w:p>
    <w:p>
      <w:pPr>
        <w:pStyle w:val="Heading3"/>
      </w:pPr>
      <w:r>
        <w:t>Strategic Test Planning Tests</w:t>
      </w:r>
    </w:p>
    <w:p>
      <w:r>
        <w:t>What to Test:</w:t>
        <w:br/>
        <w:t>1. Strategic Alignment</w:t>
        <w:br/>
        <w:t xml:space="preserve">   - Business goals</w:t>
        <w:br/>
        <w:t xml:space="preserve">   - Strategic priorities</w:t>
        <w:br/>
        <w:t xml:space="preserve">   - Resource allocation</w:t>
        <w:br/>
        <w:t xml:space="preserve">   - Timeline planning</w:t>
      </w:r>
    </w:p>
    <w:p>
      <w:r>
        <w:t>2. Strategic Impact</w:t>
        <w:br/>
        <w:t xml:space="preserve">   - Goal achievement</w:t>
        <w:br/>
        <w:t xml:space="preserve">   - Priority support</w:t>
        <w:br/>
        <w:t xml:space="preserve">   - Resource efficiency</w:t>
        <w:br/>
        <w:t xml:space="preserve">   - Strategic learning</w:t>
      </w:r>
    </w:p>
    <w:p>
      <w:r>
        <w:t>Example Test:</w:t>
        <w:br/>
        <w:t>- A: Tactical testing only (no strategy)</w:t>
        <w:br/>
        <w:t>- B: Strategic test planning + goal alignment + priority focus</w:t>
        <w:br/>
        <w:t>- Result: Variant B increased strategic impact by 234%, goal achievement by 189%</w:t>
      </w:r>
    </w:p>
    <w:p>
      <w:pPr>
        <w:pStyle w:val="Heading3"/>
      </w:pPr>
      <w:r>
        <w:t>Long-Term Testing Strategy Tests</w:t>
      </w:r>
    </w:p>
    <w:p>
      <w:r>
        <w:t>What to Test:</w:t>
        <w:br/>
        <w:t>1. Strategy Development</w:t>
        <w:br/>
        <w:t xml:space="preserve">   - Vision</w:t>
        <w:br/>
        <w:t xml:space="preserve">   - Roadmap</w:t>
        <w:br/>
        <w:t xml:space="preserve">   - Milestones</w:t>
        <w:br/>
        <w:t xml:space="preserve">   - Success metrics</w:t>
      </w:r>
    </w:p>
    <w:p>
      <w:r>
        <w:t>2. Strategy Execution</w:t>
        <w:br/>
        <w:t xml:space="preserve">   - Progress tracking</w:t>
        <w:br/>
        <w:t xml:space="preserve">   - Adaptation</w:t>
        <w:br/>
        <w:t xml:space="preserve">   - Learning integration</w:t>
        <w:br/>
        <w:t xml:space="preserve">   - Continuous improvement</w:t>
      </w:r>
    </w:p>
    <w:p>
      <w:r>
        <w:t>Example Test:</w:t>
        <w:br/>
        <w:t>- A: Short-term focus (no long-term strategy)</w:t>
        <w:br/>
        <w:t>- B: Long-term testing strategy + roadmap + milestones + continuous improvement</w:t>
        <w:br/>
        <w:t>- Result: Variant B increased strategic progress by 456%, long-term impact by 234%</w:t>
      </w:r>
    </w:p>
    <w:p>
      <w:r>
        <w:t>---</w:t>
      </w:r>
    </w:p>
    <w:p>
      <w:pPr>
        <w:pStyle w:val="Heading2"/>
      </w:pPr>
      <w:r>
        <w:t>🎓 Knowledge Management Tests</w:t>
      </w:r>
    </w:p>
    <w:p>
      <w:pPr>
        <w:pStyle w:val="Heading3"/>
      </w:pPr>
      <w:r>
        <w:t>Knowledge Base Tests</w:t>
      </w:r>
    </w:p>
    <w:p>
      <w:r>
        <w:t>What to Test:</w:t>
        <w:br/>
        <w:t>1. Knowledge Organization</w:t>
        <w:br/>
        <w:t xml:space="preserve">   - Structure</w:t>
        <w:br/>
        <w:t xml:space="preserve">   - Categorization</w:t>
        <w:br/>
        <w:t xml:space="preserve">   - Searchability</w:t>
        <w:br/>
        <w:t xml:space="preserve">   - Accessibility</w:t>
      </w:r>
    </w:p>
    <w:p>
      <w:r>
        <w:t>2. Knowledge Quality</w:t>
        <w:br/>
        <w:t xml:space="preserve">   - Completeness</w:t>
        <w:br/>
        <w:t xml:space="preserve">   - Accuracy</w:t>
        <w:br/>
        <w:t xml:space="preserve">   - Relevance</w:t>
        <w:br/>
        <w:t xml:space="preserve">   - Updates</w:t>
      </w:r>
    </w:p>
    <w:p>
      <w:r>
        <w:t>Example Test:</w:t>
        <w:br/>
        <w:t>- A: Scattered knowledge (hard to find)</w:t>
        <w:br/>
        <w:t>- B: Centralized knowledge base + search + categorization + regular updates</w:t>
        <w:br/>
        <w:t>- Result: Variant B increased knowledge reuse by 456%, team efficiency by 234%</w:t>
      </w:r>
    </w:p>
    <w:p>
      <w:pPr>
        <w:pStyle w:val="Heading3"/>
      </w:pPr>
      <w:r>
        <w:t>Learning Capture Tests</w:t>
      </w:r>
    </w:p>
    <w:p>
      <w:r>
        <w:t>What to Test:</w:t>
        <w:br/>
        <w:t>1. Learning Documentation</w:t>
        <w:br/>
        <w:t xml:space="preserve">   - Test learnings</w:t>
        <w:br/>
        <w:t xml:space="preserve">   - Pattern recognition</w:t>
        <w:br/>
        <w:t xml:space="preserve">   - Best practices</w:t>
        <w:br/>
        <w:t xml:space="preserve">   - Failure analysis</w:t>
      </w:r>
    </w:p>
    <w:p>
      <w:r>
        <w:t>2. Learning Application</w:t>
        <w:br/>
        <w:t xml:space="preserve">   - Knowledge sharing</w:t>
        <w:br/>
        <w:t xml:space="preserve">   - Process improvement</w:t>
        <w:br/>
        <w:t xml:space="preserve">   - Strategy refinement</w:t>
        <w:br/>
        <w:t xml:space="preserve">   - Team training</w:t>
      </w:r>
    </w:p>
    <w:p>
      <w:r>
        <w:t>Example Test:</w:t>
        <w:br/>
        <w:t>- A: No learning capture (knowledge lost)</w:t>
        <w:br/>
        <w:t>- B: Systematic learning capture + documentation + sharing + application</w:t>
        <w:br/>
        <w:t>- Result: Variant B increased learning rate by 567%, avoided repeating mistakes</w:t>
      </w:r>
    </w:p>
    <w:p>
      <w:r>
        <w:t>---</w:t>
      </w:r>
    </w:p>
    <w:p>
      <w:pPr>
        <w:pStyle w:val="Heading2"/>
      </w:pPr>
      <w:r>
        <w:t>🎯 Quality Assurance Tests</w:t>
      </w:r>
    </w:p>
    <w:p>
      <w:pPr>
        <w:pStyle w:val="Heading3"/>
      </w:pPr>
      <w:r>
        <w:t>Test Quality Assurance Tests</w:t>
      </w:r>
    </w:p>
    <w:p>
      <w:r>
        <w:t>What to Test:</w:t>
        <w:br/>
        <w:t>1. Quality Standards</w:t>
        <w:br/>
        <w:t xml:space="preserve">   - Test design quality</w:t>
        <w:br/>
        <w:t xml:space="preserve">   - Implementation quality</w:t>
        <w:br/>
        <w:t xml:space="preserve">   - Analysis quality</w:t>
        <w:br/>
        <w:t xml:space="preserve">   - Reporting quality</w:t>
      </w:r>
    </w:p>
    <w:p>
      <w:r>
        <w:t>2. Quality Processes</w:t>
        <w:br/>
        <w:t xml:space="preserve">   - Reviews</w:t>
        <w:br/>
        <w:t xml:space="preserve">   - Checklists</w:t>
        <w:br/>
        <w:t xml:space="preserve">   - Validation</w:t>
        <w:br/>
        <w:t xml:space="preserve">   - Continuous improvement</w:t>
      </w:r>
    </w:p>
    <w:p>
      <w:r>
        <w:t>Example Test:</w:t>
        <w:br/>
        <w:t>- A: No QA process (variable quality)</w:t>
        <w:br/>
        <w:t>- B: Comprehensive QA + reviews + checklists + validation</w:t>
        <w:br/>
        <w:t>- Result: Variant B increased test quality by 89%, reduced errors by 78%</w:t>
      </w:r>
    </w:p>
    <w:p>
      <w:pPr>
        <w:pStyle w:val="Heading3"/>
      </w:pPr>
      <w:r>
        <w:t>Quality Metrics Tests</w:t>
      </w:r>
    </w:p>
    <w:p>
      <w:r>
        <w:t>What to Test:</w:t>
        <w:br/>
        <w:t>1. Metric Selection</w:t>
        <w:br/>
        <w:t xml:space="preserve">   - Quality indicators</w:t>
        <w:br/>
        <w:t xml:space="preserve">   - Benchmarking</w:t>
        <w:br/>
        <w:t xml:space="preserve">   - Trend analysis</w:t>
        <w:br/>
        <w:t xml:space="preserve">   - Goal setting</w:t>
      </w:r>
    </w:p>
    <w:p>
      <w:r>
        <w:t>2. Metric Tracking</w:t>
        <w:br/>
        <w:t xml:space="preserve">   - Monitoring</w:t>
        <w:br/>
        <w:t xml:space="preserve">   - Reporting</w:t>
        <w:br/>
        <w:t xml:space="preserve">   - Action triggers</w:t>
        <w:br/>
        <w:t xml:space="preserve">   - Improvement tracking</w:t>
      </w:r>
    </w:p>
    <w:p>
      <w:r>
        <w:t>Example Test:</w:t>
        <w:br/>
        <w:t>- A: No quality metrics</w:t>
        <w:br/>
        <w:t>- B: Quality metrics + monitoring + reporting + improvement tracking</w:t>
        <w:br/>
        <w:t>- Result: Variant B increased quality awareness by 234%, quality improvement by 67%</w:t>
      </w:r>
    </w:p>
    <w:p>
      <w:r>
        <w:t>---</w:t>
      </w:r>
    </w:p>
    <w:p>
      <w:pPr>
        <w:pStyle w:val="Heading2"/>
      </w:pPr>
      <w:r>
        <w:t>🚀 Growth &amp; Scaling Tests</w:t>
      </w:r>
    </w:p>
    <w:p>
      <w:pPr>
        <w:pStyle w:val="Heading3"/>
      </w:pPr>
      <w:r>
        <w:t>Testing Program Scaling Tests</w:t>
      </w:r>
    </w:p>
    <w:p>
      <w:r>
        <w:t>What to Test:</w:t>
        <w:br/>
        <w:t>1. Scaling Strategy</w:t>
        <w:br/>
        <w:t xml:space="preserve">   - Team expansion</w:t>
        <w:br/>
        <w:t xml:space="preserve">   - Tool scaling</w:t>
        <w:br/>
        <w:t xml:space="preserve">   - Process scaling</w:t>
        <w:br/>
        <w:t xml:space="preserve">   - Resource scaling</w:t>
      </w:r>
    </w:p>
    <w:p>
      <w:r>
        <w:t>2. Scaling Quality</w:t>
        <w:br/>
        <w:t xml:space="preserve">   - Quality maintenance</w:t>
        <w:br/>
        <w:t xml:space="preserve">   - Efficiency maintenance</w:t>
        <w:br/>
        <w:t xml:space="preserve">   - Culture preservation</w:t>
        <w:br/>
        <w:t xml:space="preserve">   - Knowledge transfer</w:t>
      </w:r>
    </w:p>
    <w:p>
      <w:r>
        <w:t>Example Test:</w:t>
        <w:br/>
        <w:t>- A: Manual scaling (slow, quality issues)</w:t>
        <w:br/>
        <w:t>- B: Systematic scaling + automation + training + quality maintenance</w:t>
        <w:br/>
        <w:t>- Result: Variant B scaled 5x while maintaining quality, increased efficiency by 234%</w:t>
      </w:r>
    </w:p>
    <w:p>
      <w:pPr>
        <w:pStyle w:val="Heading3"/>
      </w:pPr>
      <w:r>
        <w:t>Testing Maturity Tests</w:t>
      </w:r>
    </w:p>
    <w:p>
      <w:r>
        <w:t>What to Test:</w:t>
        <w:br/>
        <w:t>1. Maturity Assessment</w:t>
        <w:br/>
        <w:t xml:space="preserve">   - Current state</w:t>
        <w:br/>
        <w:t xml:space="preserve">   - Maturity level</w:t>
        <w:br/>
        <w:t xml:space="preserve">   - Gap analysis</w:t>
        <w:br/>
        <w:t xml:space="preserve">   - Roadmap</w:t>
      </w:r>
    </w:p>
    <w:p>
      <w:r>
        <w:t>2. Maturity Improvement</w:t>
        <w:br/>
        <w:t xml:space="preserve">   - Capability building</w:t>
        <w:br/>
        <w:t xml:space="preserve">   - Process improvement</w:t>
        <w:br/>
        <w:t xml:space="preserve">   - Tool adoption</w:t>
        <w:br/>
        <w:t xml:space="preserve">   - Culture development</w:t>
      </w:r>
    </w:p>
    <w:p>
      <w:r>
        <w:t>Example Test:</w:t>
        <w:br/>
        <w:t>- A: Ad-hoc testing (low maturity)</w:t>
        <w:br/>
        <w:t>- B: Maturity assessment + improvement roadmap + capability building</w:t>
        <w:br/>
        <w:t>- Result: Variant B increased maturity level by 3 levels, program effectiveness by 567%</w:t>
      </w:r>
    </w:p>
    <w:p>
      <w:r>
        <w:t>---</w:t>
      </w:r>
    </w:p>
    <w:p>
      <w:r>
        <w:t>This A/B testing plan should be customized based on your specific industry, audience size, and business goals. Regularly update benchmarks and adjust sample sizes based on your historical data. Use the templates and automation workflows to streamline your testing process. Remember: Testing is a continuous process, not a one-time event. Build a culture of experimentation and data-driven decision making. The most successful companies test everything, learn continuously, and iterate based on data, not assumptions. Start with quick wins, build momentum, and gradually expand to more complex tests. Every test, whether it wins or loses, provides valuable learning that makes your next test better. The goal is not perfection, but continuous improvement through systematic experimentation. This comprehensive guide covers over 800 different test types across all marketing channels, business models, industries, technologies, integration scenarios, and organizational aspects. Use it as your reference for building a world-class testing program that drives measurable business results and creates a sustainable competitive advantage through continuous optimization and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