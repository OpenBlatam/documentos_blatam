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🎨 Plantillas Visuales y Presentaciones</w:t>
      </w:r>
    </w:p>
    <w:p>
      <w:pPr>
        <w:jc w:val="center"/>
      </w:pPr>
      <w:r>
        <w:rPr>
          <w:color w:val="7F7F7F"/>
          <w:sz w:val="18"/>
        </w:rPr>
        <w:t>Fecha: 2025-11-25 | Versión: 1.0</w:t>
      </w:r>
    </w:p>
    <w:p/>
    <w:p>
      <w:pPr>
        <w:pStyle w:val="Heading1"/>
      </w:pPr>
      <w:r>
        <w:t>Resumen Ejecutivo</w:t>
      </w:r>
    </w:p>
    <w:p>
      <w:pPr>
        <w:pStyle w:val="ListBullet"/>
      </w:pPr>
      <w:r>
        <w:t>Versión:** 1.0</w:t>
      </w:r>
    </w:p>
    <w:p>
      <w:pPr>
        <w:pStyle w:val="ListBullet"/>
      </w:pPr>
      <w:r>
        <w:t>Última actualización:** Enero 2025</w:t>
      </w:r>
    </w:p>
    <w:p>
      <w:pPr>
        <w:pStyle w:val="ListBullet"/>
      </w:pPr>
      <w:r>
        <w:t>Conversión: 3%</w:t>
      </w:r>
    </w:p>
    <w:p>
      <w:pPr>
        <w:pStyle w:val="ListBullet"/>
      </w:pPr>
      <w:r>
        <w:t>Ciclo de ventas: 45 días</w:t>
      </w:r>
    </w:p>
    <w:p>
      <w:pPr>
        <w:pStyle w:val="ListBullet"/>
      </w:pPr>
      <w:r>
        <w:t>Revenue mensual: $8,970</w:t>
      </w:r>
    </w:p>
    <w:p/>
    <w:p>
      <w:pPr>
        <w:pStyle w:val="Heading2"/>
      </w:pPr>
      <w:r>
        <w:t>Acciones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Estado</w:t>
            </w:r>
          </w:p>
        </w:tc>
      </w:tr>
      <w:tr>
        <w:tc>
          <w:tcPr>
            <w:tcW w:type="dxa" w:w="4320"/>
          </w:tcPr>
          <w:p>
            <w:r>
              <w:t>Versión:** 1.0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Última actualización:** Enero 2025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Conversión: 3%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Ciclo de ventas: 45 días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Revenue mensual: $8,970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LTV: $1,200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Sin priorización de leads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Proceso 100% manual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2"/>
      </w:pPr>
      <w:r>
        <w:t>Métricas Clave</w:t>
      </w:r>
    </w:p>
    <w:p>
      <w:r>
        <w:t>Palabras totales: 875</w:t>
        <w:br/>
      </w:r>
      <w:r>
        <w:t>Lectura estimada (min): 4.4</w:t>
        <w:br/>
      </w:r>
      <w:r>
        <w:t>Secciones H1/H2/H3: 1/11/21</w:t>
      </w:r>
    </w:p>
    <w:p/>
    <w:p>
      <w:pPr>
        <w:pStyle w:val="Heading2"/>
      </w:pPr>
      <w:r>
        <w:t>Palabras Clave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Palabra</w:t>
            </w:r>
          </w:p>
        </w:tc>
        <w:tc>
          <w:tcPr>
            <w:tcW w:type="dxa" w:w="4320"/>
          </w:tcPr>
          <w:p>
            <w:r>
              <w:t>Frecuencia</w:t>
            </w:r>
          </w:p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conversión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días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slide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semana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plantilla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lead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scoring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/>
    <w:p>
      <w:pPr>
        <w:pStyle w:val="Heading2"/>
      </w:pPr>
      <w:r>
        <w:t>Cronología Identificada</w:t>
      </w:r>
    </w:p>
    <w:p>
      <w:pPr>
        <w:pStyle w:val="ListBullet"/>
      </w:pPr>
      <w:r>
        <w:t>2025-01-27</w:t>
      </w:r>
    </w:p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40939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TILLAS_VISUALES_PRESENTACIONES_stat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40939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TILLAS_VISUALES_PRESENTACIONES_sec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33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TILLAS_VISUALES_PRESENTACIONES_percent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51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TILLAS_VISUALES_PRESENTACIONES_keywo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51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🎨 Plantillas Visuales y Presentaciones</w:t>
      </w:r>
    </w:p>
    <w:p>
      <w:pPr>
        <w:pStyle w:val="Heading2"/>
      </w:pPr>
      <w:r>
        <w:t>Slides, Diagramas y Visuales Listos para Usar</w:t>
      </w:r>
    </w:p>
    <w:p>
      <w:r>
        <w:t xml:space="preserve">Versión: 1.0  </w:t>
        <w:br/>
        <w:t>Última actualización: Enero 2025</w:t>
      </w:r>
    </w:p>
    <w:p>
      <w:r>
        <w:t>---</w:t>
      </w:r>
    </w:p>
    <w:p>
      <w:pPr>
        <w:pStyle w:val="Heading2"/>
      </w:pPr>
      <w:r>
        <w:t>📊 PLANTILLA 1: PRESENTACIÓN EJECUTIVA (10 Slides)</w:t>
      </w:r>
    </w:p>
    <w:p>
      <w:pPr>
        <w:pStyle w:val="Heading3"/>
      </w:pPr>
      <w:r>
        <w:t>Slide 1: Portada</w:t>
      </w:r>
    </w:p>
    <w:p>
      <w:r>
        <w:t>`</w:t>
        <w:br/>
        <w:t>═══════════════════════════════════════════</w:t>
        <w:br/>
        <w:t xml:space="preserve">   OPTIMIZACIÓN DE PROCESO DE VENTAS</w:t>
        <w:br/>
        <w:t xml:space="preserve">   </w:t>
        <w:br/>
        <w:t xml:space="preserve">   De 3% a 9% Conversión en 90 Días</w:t>
        <w:br/>
        <w:t xml:space="preserve">   </w:t>
        <w:br/>
        <w:t xml:space="preserve">   [Tu Empresa]</w:t>
        <w:br/>
        <w:t xml:space="preserve">   Enero 2025</w:t>
        <w:br/>
        <w:t>═══════════════════════════════════════════</w:t>
        <w:br/>
        <w:t>`</w:t>
      </w:r>
    </w:p>
    <w:p>
      <w:r>
        <w:t>---</w:t>
      </w:r>
    </w:p>
    <w:p>
      <w:pPr>
        <w:pStyle w:val="Heading3"/>
      </w:pPr>
      <w:r>
        <w:t>Slide 2: Situación Actual</w:t>
      </w:r>
    </w:p>
    <w:p>
      <w:r>
        <w:t>`</w:t>
        <w:br/>
        <w:t>═══════════════════════════════════════════</w:t>
        <w:br/>
        <w:t xml:space="preserve">   SITUACIÓN ACTUAL</w:t>
        <w:br/>
        <w:t xml:space="preserve">   </w:t>
        <w:br/>
        <w:t xml:space="preserve">   📊 Métricas Actuales:</w:t>
        <w:br/>
        <w:t xml:space="preserve">   • Conversión: 3%</w:t>
        <w:br/>
        <w:t xml:space="preserve">   • Ciclo de ventas: 45 días</w:t>
        <w:br/>
        <w:t xml:space="preserve">   • Revenue mensual: $8,970</w:t>
        <w:br/>
        <w:t xml:space="preserve">   • LTV: $1,200</w:t>
        <w:br/>
        <w:t xml:space="preserve">   </w:t>
        <w:br/>
        <w:t xml:space="preserve">   ⚠️ Problemas Identificados:</w:t>
        <w:br/>
        <w:t xml:space="preserve">   • Sin priorización de leads</w:t>
        <w:br/>
        <w:t xml:space="preserve">   • Proceso 100% manual</w:t>
        <w:br/>
        <w:t xml:space="preserve">   • Tiempo de respuesta: 48h</w:t>
        <w:br/>
        <w:t xml:space="preserve">   • Sin expansion revenue</w:t>
        <w:br/>
        <w:t>═══════════════════════════════════════════</w:t>
        <w:br/>
        <w:t>`</w:t>
      </w:r>
    </w:p>
    <w:p>
      <w:r>
        <w:t>---</w:t>
      </w:r>
    </w:p>
    <w:p>
      <w:pPr>
        <w:pStyle w:val="Heading3"/>
      </w:pPr>
      <w:r>
        <w:t>Slide 3: Oportunidad</w:t>
      </w:r>
    </w:p>
    <w:p>
      <w:r>
        <w:t>`</w:t>
        <w:br/>
        <w:t>═══════════════════════════════════════════</w:t>
        <w:br/>
        <w:t xml:space="preserve">   OPORTUNIDAD</w:t>
        <w:br/>
        <w:t xml:space="preserve">   </w:t>
        <w:br/>
        <w:t xml:space="preserve">   💰 Revenue Perdido Estimado:</w:t>
        <w:br/>
        <w:t xml:space="preserve">   • Actual: $8,970/mes</w:t>
        <w:br/>
        <w:t xml:space="preserve">   • Potencial: $26,910/mes</w:t>
        <w:br/>
        <w:t xml:space="preserve">   • Oportunidad: +$17,940/mes</w:t>
        <w:br/>
        <w:t xml:space="preserve">   </w:t>
        <w:br/>
        <w:t xml:space="preserve">   📈 Impacto Anual:</w:t>
        <w:br/>
        <w:t xml:space="preserve">   • +$215,280/año</w:t>
        <w:br/>
        <w:t xml:space="preserve">   • ROI: +521% en 6 meses</w:t>
        <w:br/>
        <w:t>═══════════════════════════════════════════</w:t>
        <w:br/>
        <w:t>`</w:t>
      </w:r>
    </w:p>
    <w:p>
      <w:r>
        <w:t>---</w:t>
      </w:r>
    </w:p>
    <w:p>
      <w:pPr>
        <w:pStyle w:val="Heading3"/>
      </w:pPr>
      <w:r>
        <w:t>Slide 4: Solución Propuesta</w:t>
      </w:r>
    </w:p>
    <w:p>
      <w:r>
        <w:t>`</w:t>
        <w:br/>
        <w:t>═══════════════════════════════════════════</w:t>
        <w:br/>
        <w:t xml:space="preserve">   SOLUCIÓN PROPUESTA</w:t>
        <w:br/>
        <w:t xml:space="preserve">   </w:t>
        <w:br/>
        <w:t xml:space="preserve">   1️⃣ Lead Scoring</w:t>
        <w:br/>
        <w:t xml:space="preserve">      • Priorizar leads calientes</w:t>
        <w:br/>
        <w:t xml:space="preserve">      • Reducir tiempo desperdiciado</w:t>
        <w:br/>
        <w:t xml:space="preserve">   </w:t>
        <w:br/>
        <w:t xml:space="preserve">   2️⃣ Automatización</w:t>
        <w:br/>
        <w:t xml:space="preserve">      • Workflows inteligentes</w:t>
        <w:br/>
        <w:t xml:space="preserve">      • Reducir ciclo 50%</w:t>
        <w:br/>
        <w:t xml:space="preserve">   </w:t>
        <w:br/>
        <w:t xml:space="preserve">   3️⃣ Expansion Revenue</w:t>
        <w:br/>
        <w:t xml:space="preserve">      • Cross-selling estratégico</w:t>
        <w:br/>
        <w:t xml:space="preserve">      • Aumentar LTV 75%</w:t>
        <w:br/>
        <w:t>═══════════════════════════════════════════</w:t>
        <w:br/>
        <w:t>`</w:t>
      </w:r>
    </w:p>
    <w:p>
      <w:r>
        <w:t>---</w:t>
      </w:r>
    </w:p>
    <w:p>
      <w:pPr>
        <w:pStyle w:val="Heading3"/>
      </w:pPr>
      <w:r>
        <w:t>Slide 5: Roadmap</w:t>
      </w:r>
    </w:p>
    <w:p>
      <w:r>
        <w:t>`</w:t>
        <w:br/>
        <w:t>═══════════════════════════════════════════</w:t>
        <w:br/>
        <w:t xml:space="preserve">   ROADMAP DE IMPLEMENTACIÓN</w:t>
        <w:br/>
        <w:t xml:space="preserve">   </w:t>
        <w:br/>
        <w:t xml:space="preserve">   Mes 1: Fundación</w:t>
        <w:br/>
        <w:t xml:space="preserve">   • Lead scoring básico</w:t>
        <w:br/>
        <w:t xml:space="preserve">   • Automatización básica</w:t>
        <w:br/>
        <w:t xml:space="preserve">   </w:t>
        <w:br/>
        <w:t xml:space="preserve">   Mes 2: Aceleración</w:t>
        <w:br/>
        <w:t xml:space="preserve">   • Optimización</w:t>
        <w:br/>
        <w:t xml:space="preserve">   • Expansion revenue</w:t>
        <w:br/>
        <w:t xml:space="preserve">   </w:t>
        <w:br/>
        <w:t xml:space="preserve">   Mes 3: Escalamiento</w:t>
        <w:br/>
        <w:t xml:space="preserve">   • Refinamiento</w:t>
        <w:br/>
        <w:t xml:space="preserve">   • Escalar lo que funciona</w:t>
        <w:br/>
        <w:t>═══════════════════════════════════════════</w:t>
        <w:br/>
        <w:t>`</w:t>
      </w:r>
    </w:p>
    <w:p>
      <w:r>
        <w:t>---</w:t>
      </w:r>
    </w:p>
    <w:p>
      <w:pPr>
        <w:pStyle w:val="Heading3"/>
      </w:pPr>
      <w:r>
        <w:t>Slide 6: Inversión y Retorno</w:t>
      </w:r>
    </w:p>
    <w:p>
      <w:r>
        <w:t>`</w:t>
        <w:br/>
        <w:t>═══════════════════════════════════════════</w:t>
        <w:br/>
        <w:t xml:space="preserve">   INVERSIÓN Y RETORNO</w:t>
        <w:br/>
        <w:t xml:space="preserve">   </w:t>
        <w:br/>
        <w:t xml:space="preserve">   💵 Inversión:</w:t>
        <w:br/>
        <w:t xml:space="preserve">   • One-time: $40,000</w:t>
        <w:br/>
        <w:t xml:space="preserve">   • Mensual: $5,000</w:t>
        <w:br/>
        <w:t xml:space="preserve">   • Total 6 meses: $70,000</w:t>
        <w:br/>
        <w:t xml:space="preserve">   </w:t>
        <w:br/>
        <w:t xml:space="preserve">   💰 Retorno:</w:t>
        <w:br/>
        <w:t xml:space="preserve">   • Mes 1: +$4,485</w:t>
        <w:br/>
        <w:t xml:space="preserve">   • Mes 3: +$17,940</w:t>
        <w:br/>
        <w:t xml:space="preserve">   • Mes 6: +$35,880</w:t>
        <w:br/>
        <w:t xml:space="preserve">   • Total 6 meses: +$215,280</w:t>
        <w:br/>
        <w:t xml:space="preserve">   </w:t>
        <w:br/>
        <w:t xml:space="preserve">   📈 ROI: +521%</w:t>
        <w:br/>
        <w:t>═══════════════════════════════════════════</w:t>
        <w:br/>
        <w:t>`</w:t>
      </w:r>
    </w:p>
    <w:p>
      <w:r>
        <w:t>---</w:t>
      </w:r>
    </w:p>
    <w:p>
      <w:pPr>
        <w:pStyle w:val="Heading3"/>
      </w:pPr>
      <w:r>
        <w:t>Slide 7: Métricas Clave</w:t>
      </w:r>
    </w:p>
    <w:p>
      <w:r>
        <w:t>`</w:t>
        <w:br/>
        <w:t>═══════════════════════════════════════════</w:t>
        <w:br/>
        <w:t xml:space="preserve">   MÉTRICAS CLAVE</w:t>
        <w:br/>
        <w:t xml:space="preserve">   </w:t>
        <w:br/>
        <w:t xml:space="preserve">   Antes → Después (90 días)</w:t>
        <w:br/>
        <w:t xml:space="preserve">   </w:t>
        <w:br/>
        <w:t xml:space="preserve">   Conversión: 3% → 9% (+200%)</w:t>
        <w:br/>
        <w:t xml:space="preserve">   Ciclo: 45 días → 25 días (-44%)</w:t>
        <w:br/>
        <w:t xml:space="preserve">   LTV: $1,200 → $2,100 (+75%)</w:t>
        <w:br/>
        <w:t xml:space="preserve">   Revenue: $8,970 → $26,910 (+200%)</w:t>
        <w:br/>
        <w:t>═══════════════════════════════════════════</w:t>
        <w:br/>
        <w:t>`</w:t>
      </w:r>
    </w:p>
    <w:p>
      <w:r>
        <w:t>---</w:t>
      </w:r>
    </w:p>
    <w:p>
      <w:pPr>
        <w:pStyle w:val="Heading3"/>
      </w:pPr>
      <w:r>
        <w:t>Slide 8: Riesgos y Mitigación</w:t>
      </w:r>
    </w:p>
    <w:p>
      <w:r>
        <w:t>`</w:t>
        <w:br/>
        <w:t>═══════════════════════════════════════════</w:t>
        <w:br/>
        <w:t xml:space="preserve">   RIESGOS Y MITIGACIÓN</w:t>
        <w:br/>
        <w:t xml:space="preserve">   </w:t>
        <w:br/>
        <w:t xml:space="preserve">   ⚠️ Riesgo: Baja adopción del equipo</w:t>
        <w:br/>
        <w:t xml:space="preserve">   ✅ Mitigación: Entrenamiento + Quick wins</w:t>
        <w:br/>
        <w:t xml:space="preserve">   </w:t>
        <w:br/>
        <w:t xml:space="preserve">   ⚠️ Riesgo: Herramientas no funcionan</w:t>
        <w:br/>
        <w:t xml:space="preserve">   ✅ Mitigación: Pruebas + Troubleshooting guide</w:t>
        <w:br/>
        <w:t xml:space="preserve">   </w:t>
        <w:br/>
        <w:t xml:space="preserve">   ⚠️ Riesgo: No vemos resultados</w:t>
        <w:br/>
        <w:t xml:space="preserve">   ✅ Mitigación: Métricas baseline + Ajustes</w:t>
        <w:br/>
        <w:t>═══════════════════════════════════════════</w:t>
        <w:br/>
        <w:t>`</w:t>
      </w:r>
    </w:p>
    <w:p>
      <w:r>
        <w:t>---</w:t>
      </w:r>
    </w:p>
    <w:p>
      <w:pPr>
        <w:pStyle w:val="Heading3"/>
      </w:pPr>
      <w:r>
        <w:t>Slide 9: Próximos Pasos</w:t>
      </w:r>
    </w:p>
    <w:p>
      <w:r>
        <w:t>`</w:t>
        <w:br/>
        <w:t>═══════════════════════════════════════════</w:t>
        <w:br/>
        <w:t xml:space="preserve">   PRÓXIMOS PASOS</w:t>
        <w:br/>
        <w:t xml:space="preserve">   </w:t>
        <w:br/>
        <w:t xml:space="preserve">   1️⃣ Aprobar presupuesto (Esta semana)</w:t>
        <w:br/>
        <w:t xml:space="preserve">   2️⃣ Asignar recursos (Esta semana)</w:t>
        <w:br/>
        <w:t xml:space="preserve">   3️⃣ Iniciar implementación (Próxima semana)</w:t>
        <w:br/>
        <w:t xml:space="preserve">   4️⃣ Primera revisión (Mes 1)</w:t>
        <w:br/>
        <w:t xml:space="preserve">   5️⃣ Ajustar según resultados (Mes 2)</w:t>
        <w:br/>
        <w:t>═══════════════════════════════════════════</w:t>
        <w:br/>
        <w:t>`</w:t>
      </w:r>
    </w:p>
    <w:p>
      <w:r>
        <w:t>---</w:t>
      </w:r>
    </w:p>
    <w:p>
      <w:pPr>
        <w:pStyle w:val="Heading3"/>
      </w:pPr>
      <w:r>
        <w:t>Slide 10: Preguntas</w:t>
      </w:r>
    </w:p>
    <w:p>
      <w:r>
        <w:t>`</w:t>
        <w:br/>
        <w:t>═══════════════════════════════════════════</w:t>
        <w:br/>
        <w:t xml:space="preserve">   PREGUNTAS</w:t>
        <w:br/>
        <w:t xml:space="preserve">   </w:t>
        <w:br/>
        <w:t xml:space="preserve">   ¿Preguntas?</w:t>
        <w:br/>
        <w:t xml:space="preserve">   </w:t>
        <w:br/>
        <w:t xml:space="preserve">   📧 [email]</w:t>
        <w:br/>
        <w:t xml:space="preserve">   📞 [teléfono]</w:t>
        <w:br/>
        <w:t xml:space="preserve">   📅 [calendly link]</w:t>
        <w:br/>
        <w:t>═══════════════════════════════════════════</w:t>
        <w:br/>
        <w:t>`</w:t>
      </w:r>
    </w:p>
    <w:p>
      <w:r>
        <w:t>---</w:t>
      </w:r>
    </w:p>
    <w:p>
      <w:pPr>
        <w:pStyle w:val="Heading2"/>
      </w:pPr>
      <w:r>
        <w:t>📊 PLANTILLA 2: DASHBOARD VISUAL</w:t>
      </w:r>
    </w:p>
    <w:p>
      <w:pPr>
        <w:pStyle w:val="Heading3"/>
      </w:pPr>
      <w:r>
        <w:t>Dashboard de Métricas (ASCII Art)</w:t>
      </w:r>
    </w:p>
    <w:p>
      <w:r>
        <w:t>`</w:t>
        <w:br/>
        <w:t>╔═══════════════════════════════════════════════════════════╗</w:t>
        <w:br/>
        <w:t>║              DASHBOARD DE VENTAS - [Fecha]                ║</w:t>
        <w:br/>
        <w:t>╠═══════════════════════════════════════════════════════════╣</w:t>
        <w:br/>
        <w:t>║                                                           ║</w:t>
        <w:br/>
        <w:t>║  📊 MÉTRICAS PRINCIPALES                                  ║</w:t>
        <w:br/>
        <w:t>║  ──────────────────────────────────────────────────────  ║</w:t>
        <w:br/>
        <w:t>║  Leads Totales:         [150]  │  Variación: +15% ↑      ║</w:t>
        <w:br/>
        <w:t>║  Leads Calientes:       [45]   │  Variación: +25% ↑      ║</w:t>
        <w:br/>
        <w:t>║  Demos Realizadas:      [30]   │  Variación: +20% ↑      ║</w:t>
        <w:br/>
        <w:t>║  Cierres:               [12]   │  Variación: +50% ↑      ║</w:t>
        <w:br/>
        <w:t>║  Conversión:            8.0%  │  Variación: +2.5% ↑     ║</w:t>
        <w:br/>
        <w:t>║  Revenue:            $11,964   │  Variación: +60% ↑      ║</w:t>
        <w:br/>
        <w:t>║                                                           ║</w:t>
        <w:br/>
        <w:t>║  ⏱️ VELOCIDAD                                            ║</w:t>
        <w:br/>
        <w:t>║  ──────────────────────────────────────────────────────  ║</w:t>
        <w:br/>
        <w:t>║  Tiempo de Respuesta:   12h    │  Meta: &lt;24h ✅          ║</w:t>
        <w:br/>
        <w:t>║  Ciclo de Ventas:       28 días │  Meta: &lt;30 días ✅      ║</w:t>
        <w:br/>
        <w:t>║                                                           ║</w:t>
        <w:br/>
        <w:t>║  💰 REVENUE                                               ║</w:t>
        <w:br/>
        <w:t>║  ──────────────────────────────────────────────────────  ║</w:t>
        <w:br/>
        <w:t>║  LTV Promedio:        $2,100   │  Variación: +75% ↑      ║</w:t>
        <w:br/>
        <w:t>║  CAC:                 $300     │  Variación: -30% ↓     ║</w:t>
        <w:br/>
        <w:t>║  LTV:CAC Ratio:        7:1     │  Meta: &gt;5:1 ✅          ║</w:t>
        <w:br/>
        <w:t>║                                                           ║</w:t>
        <w:br/>
        <w:t>╚═══════════════════════════════════════════════════════════╝</w:t>
        <w:br/>
        <w:t>`</w:t>
      </w:r>
    </w:p>
    <w:p>
      <w:r>
        <w:t>---</w:t>
      </w:r>
    </w:p>
    <w:p>
      <w:pPr>
        <w:pStyle w:val="Heading2"/>
      </w:pPr>
      <w:r>
        <w:t>🎯 PLANTILLA 3: FUNNEL DE CONVERSIÓN</w:t>
      </w:r>
    </w:p>
    <w:p>
      <w:pPr>
        <w:pStyle w:val="Heading3"/>
      </w:pPr>
      <w:r>
        <w:t>Funnel Visual (ASCII Art)</w:t>
      </w:r>
    </w:p>
    <w:p>
      <w:r>
        <w:t>`</w:t>
        <w:br/>
        <w:t>╔═══════════════════════════════════════════════════════╗</w:t>
        <w:br/>
        <w:t>║              FUNNEL DE CONVERSIÓN                      ║</w:t>
        <w:br/>
        <w:t>╠═══════════════════════════════════════════════════════╣</w:t>
        <w:br/>
        <w:t>║                                                       ║</w:t>
        <w:br/>
        <w:t>║  Leads Totales                                      ║</w:t>
        <w:br/>
        <w:t>║  ████████████████████████████████████████████ 500   ║</w:t>
        <w:br/>
        <w:t>║                                                       ║</w:t>
        <w:br/>
        <w:t>║  ↓ 40% Conversión                                    ║</w:t>
        <w:br/>
        <w:t>║                                                       ║</w:t>
        <w:br/>
        <w:t>║  Leads Calificados                                   ║</w:t>
        <w:br/>
        <w:t>║  ████████████████████████████████ 200                ║</w:t>
        <w:br/>
        <w:t>║                                                       ║</w:t>
        <w:br/>
        <w:t>║  ↓ 75% Conversión                                   ║</w:t>
        <w:br/>
        <w:t>║                                                       ║</w:t>
        <w:br/>
        <w:t>║  Demos Realizadas                                    ║</w:t>
        <w:br/>
        <w:t>║  ████████████████████████████ 150                    ║</w:t>
        <w:br/>
        <w:t>║                                                       ║</w:t>
        <w:br/>
        <w:t>║  ↓ 55% Conversión                                    ║</w:t>
        <w:br/>
        <w:t>║                                                       ║</w:t>
        <w:br/>
        <w:t>║  Cierres                                             ║</w:t>
        <w:br/>
        <w:t>║  ████████████████████ 82                             ║</w:t>
        <w:br/>
        <w:t>║                                                       ║</w:t>
        <w:br/>
        <w:t>║  📊 Conversión Total: 16.4%                         ║</w:t>
        <w:br/>
        <w:t>║                                                       ║</w:t>
        <w:br/>
        <w:t>╚═══════════════════════════════════════════════════════╝</w:t>
        <w:br/>
        <w:t>`</w:t>
      </w:r>
    </w:p>
    <w:p>
      <w:r>
        <w:t>---</w:t>
      </w:r>
    </w:p>
    <w:p>
      <w:pPr>
        <w:pStyle w:val="Heading2"/>
      </w:pPr>
      <w:r>
        <w:t>📈 PLANTILLA 4: GRÁFICO DE TENDENCIAS</w:t>
      </w:r>
    </w:p>
    <w:p>
      <w:pPr>
        <w:pStyle w:val="Heading3"/>
      </w:pPr>
      <w:r>
        <w:t>Gráfico de Revenue (ASCII Art)</w:t>
      </w:r>
    </w:p>
    <w:p>
      <w:r>
        <w:t>`</w:t>
        <w:br/>
        <w:t>╔═══════════════════════════════════════════════════════╗</w:t>
        <w:br/>
        <w:t>║           REVENUE MENSUAL - ÚLTIMOS 6 MESES           ║</w:t>
        <w:br/>
        <w:t>╠═══════════════════════════════════════════════════════╣</w:t>
        <w:br/>
        <w:t>║                                                       ║</w:t>
        <w:br/>
        <w:t>║  $30K │                                               ║</w:t>
        <w:br/>
        <w:t>║       │                    ██                         ║</w:t>
        <w:br/>
        <w:t>║  $25K │                 ████                          ║</w:t>
        <w:br/>
        <w:t>║       │              ██████                           ║</w:t>
        <w:br/>
        <w:t>║  $20K │           ████████                           ║</w:t>
        <w:br/>
        <w:t>║       │        ████████████                           ║</w:t>
        <w:br/>
        <w:t>║  $15K │     ████████████████                         ║</w:t>
        <w:br/>
        <w:t>║       │  ████████████████████                        ║</w:t>
        <w:br/>
        <w:t>║  $10K │████████████████████████                       ║</w:t>
        <w:br/>
        <w:t>║       │───────────────────────────────────────────────║</w:t>
        <w:br/>
        <w:t>║   $5K │  M1   M2   M3   M4   M5   M6                  ║</w:t>
        <w:br/>
        <w:t>║       │                                               ║</w:t>
        <w:br/>
        <w:t>║  📊 Crecimiento: +200% en 6 meses                    ║</w:t>
        <w:br/>
        <w:t>║                                                       ║</w:t>
        <w:br/>
        <w:t>╚═══════════════════════════════════════════════════════╝</w:t>
        <w:br/>
        <w:t>`</w:t>
      </w:r>
    </w:p>
    <w:p>
      <w:r>
        <w:t>---</w:t>
      </w:r>
    </w:p>
    <w:p>
      <w:pPr>
        <w:pStyle w:val="Heading2"/>
      </w:pPr>
      <w:r>
        <w:t>🎯 PLANTILLA 5: MATRIZ DE PRIORIZACIÓN</w:t>
      </w:r>
    </w:p>
    <w:p>
      <w:pPr>
        <w:pStyle w:val="Heading3"/>
      </w:pPr>
      <w:r>
        <w:t>Matriz Impacto vs. Esfuerzo (ASCII Art)</w:t>
      </w:r>
    </w:p>
    <w:p>
      <w:r>
        <w:t>`</w:t>
        <w:br/>
        <w:t>╔═══════════════════════════════════════════════════════╗</w:t>
        <w:br/>
        <w:t>║        MATRIZ DE PRIORIZACIÓN: IMPACTO vs ESFUERZO    ║</w:t>
        <w:br/>
        <w:t>╠═══════════════════════════════════════════════════════╣</w:t>
        <w:br/>
        <w:t>║                                                       ║</w:t>
        <w:br/>
        <w:t>║  ALTO IMPACTO                                         ║</w:t>
        <w:br/>
        <w:t>║  │                                                    ║</w:t>
        <w:br/>
        <w:t>║  │  [Expansion]  [Automatización]                    ║</w:t>
        <w:br/>
        <w:t>║  │                                                    ║</w:t>
        <w:br/>
        <w:t>║  │  [Lead Scoring]  [ROI Calculator]                ║</w:t>
        <w:br/>
        <w:t>║  │                                                    ║</w:t>
        <w:br/>
        <w:t>║  │───────────────────────────────────────────────────║</w:t>
        <w:br/>
        <w:t>║  │                                                    ║</w:t>
        <w:br/>
        <w:t>║  │  [Subject Lines]  [Dashboard]                    ║</w:t>
        <w:br/>
        <w:t>║  │                                                    ║</w:t>
        <w:br/>
        <w:t>║  BAJO IMPACTO                                         ║</w:t>
        <w:br/>
        <w:t>║                                                       ║</w:t>
        <w:br/>
        <w:t>║     BAJO ESFUERZO      →      ALTO ESFUERZO           ║</w:t>
        <w:br/>
        <w:t>║                                                       ║</w:t>
        <w:br/>
        <w:t>║  🔴 Hacer Primero  🟡 Hacer Después  🟢 Hacer Más   ║</w:t>
        <w:br/>
        <w:t>║     Tarde                                               ║</w:t>
        <w:br/>
        <w:t>║                                                       ║</w:t>
        <w:br/>
        <w:t>╚═══════════════════════════════════════════════════════╝</w:t>
        <w:br/>
        <w:t>`</w:t>
      </w:r>
    </w:p>
    <w:p>
      <w:r>
        <w:t>---</w:t>
      </w:r>
    </w:p>
    <w:p>
      <w:pPr>
        <w:pStyle w:val="Heading2"/>
      </w:pPr>
      <w:r>
        <w:t>📊 PLANTILLA 6: TABLA COMPARATIVA</w:t>
      </w:r>
    </w:p>
    <w:p>
      <w:pPr>
        <w:pStyle w:val="Heading3"/>
      </w:pPr>
      <w:r>
        <w:t>Tabla Antes vs. Después</w:t>
      </w:r>
    </w:p>
    <w:p>
      <w:r>
        <w:t>`</w:t>
        <w:br/>
        <w:t>╔═══════════════════════════════════════════════════════════════════╗</w:t>
        <w:br/>
        <w:t>║            COMPARATIVA: ANTES vs. DESPUÉS (90 días)               ║</w:t>
        <w:br/>
        <w:t>╠═══════════════════════════════════════════════════════════════════╣</w:t>
        <w:br/>
        <w:t>║                                                                   ║</w:t>
        <w:br/>
        <w:t>║  Métrica              │  Antes      │  Después    │  Mejora       ║</w:t>
        <w:br/>
        <w:t>║  ────────────────────────────────────────────────────────────────║</w:t>
        <w:br/>
        <w:t>║  Conversión          │  3%         │  9%         │  +200% ↑     ║</w:t>
        <w:br/>
        <w:t>║  Ciclo de Ventas     │  45 días    │  25 días    │  -44% ↓      ║</w:t>
        <w:br/>
        <w:t>║  Tiempo Respuesta    │  48h        │  12h        │  -75% ↓      ║</w:t>
        <w:br/>
        <w:t>║  LTV                 │  $1,200     │  $2,100     │  +75% ↑      ║</w:t>
        <w:br/>
        <w:t>║  Revenue/mes         │  $8,970     │  $26,910    │  +200% ↑     ║</w:t>
        <w:br/>
        <w:t>║  Expansion Revenue   │  0%         │  28%        │  ∞           ║</w:t>
        <w:br/>
        <w:t>║  Churn               │  12%         │  8%         │  -33% ↓      ║</w:t>
        <w:br/>
        <w:t>║                                                                   ║</w:t>
        <w:br/>
        <w:t>╚═══════════════════════════════════════════════════════════════════╝</w:t>
        <w:br/>
        <w:t>`</w:t>
      </w:r>
    </w:p>
    <w:p>
      <w:r>
        <w:t>---</w:t>
      </w:r>
    </w:p>
    <w:p>
      <w:pPr>
        <w:pStyle w:val="Heading2"/>
      </w:pPr>
      <w:r>
        <w:t>🎨 PLANTILLA 7: FLUJO DE PROCESO</w:t>
      </w:r>
    </w:p>
    <w:p>
      <w:pPr>
        <w:pStyle w:val="Heading3"/>
      </w:pPr>
      <w:r>
        <w:t>Flujo de Lead Scoring</w:t>
      </w:r>
    </w:p>
    <w:p>
      <w:r>
        <w:t>`</w:t>
        <w:br/>
        <w:t>╔═══════════════════════════════════════════════════════╗</w:t>
        <w:br/>
        <w:t>║              FLUJO: LEAD SCORING Y ROUTING             ║</w:t>
        <w:br/>
        <w:t>╠═══════════════════════════════════════════════════════╣</w:t>
        <w:br/>
        <w:t>║                                                       ║</w:t>
        <w:br/>
        <w:t>║  LEAD ENTRA                                           ║</w:t>
        <w:br/>
        <w:t>║      ↓                                                ║</w:t>
        <w:br/>
        <w:t>║  [Lead Magnet / Webinar / Formulario]                ║</w:t>
        <w:br/>
        <w:t>║      ↓                                                ║</w:t>
        <w:br/>
        <w:t>║  CALCULAR SCORE AUTOMÁTICO                            ║</w:t>
        <w:br/>
        <w:t>║      ↓                                                ║</w:t>
        <w:br/>
        <w:t>║      ├─ Score 81-100 (Muy Caliente)                  ║</w:t>
        <w:br/>
        <w:t>║      │   └─→ Asignar SDR Senior                      ║</w:t>
        <w:br/>
        <w:t>║      │   └─→ Email en &lt;2 horas                       ║</w:t>
        <w:br/>
        <w:t>║      │   └─→ Llamada en &lt;4 horas                     ║</w:t>
        <w:br/>
        <w:t>║      │                                                ║</w:t>
        <w:br/>
        <w:t>║      ├─ Score 61-80 (Caliente)                       ║</w:t>
        <w:br/>
        <w:t>║      │   └─→ Asignar SDR                             ║</w:t>
        <w:br/>
        <w:t>║      │   └─→ Email en &lt;24 horas                      ║</w:t>
        <w:br/>
        <w:t>║      │                                                ║</w:t>
        <w:br/>
        <w:t>║      ├─ Score 31-60 (Tibio)                          ║</w:t>
        <w:br/>
        <w:t>║      │   └─→ Secuencia Nurturing                    ║</w:t>
        <w:br/>
        <w:t>║      │                                                ║</w:t>
        <w:br/>
        <w:t>║      └─ Score 0-30 (Frío)                            ║</w:t>
        <w:br/>
        <w:t>║          └─→ Solo Nurturing                          ║</w:t>
        <w:br/>
        <w:t>║                                                       ║</w:t>
        <w:br/>
        <w:t>╚═══════════════════════════════════════════════════════╝</w:t>
        <w:br/>
        <w:t>`</w:t>
      </w:r>
    </w:p>
    <w:p>
      <w:r>
        <w:t>---</w:t>
      </w:r>
    </w:p>
    <w:p>
      <w:pPr>
        <w:pStyle w:val="Heading2"/>
      </w:pPr>
      <w:r>
        <w:t>📋 PLANTILLA 8: CHECKLIST VISUAL</w:t>
      </w:r>
    </w:p>
    <w:p>
      <w:pPr>
        <w:pStyle w:val="Heading3"/>
      </w:pPr>
      <w:r>
        <w:t>Checklist de Implementación</w:t>
      </w:r>
    </w:p>
    <w:p>
      <w:r>
        <w:t>`</w:t>
        <w:br/>
        <w:t>╔═══════════════════════════════════════════════════════╗</w:t>
        <w:br/>
        <w:t>║           CHECKLIST DE IMPLEMENTACIÓN - SEMANA 1      ║</w:t>
        <w:br/>
        <w:t>╠═══════════════════════════════════════════════════════╣</w:t>
        <w:br/>
        <w:t>║                                                       ║</w:t>
        <w:br/>
        <w:t>║  DÍA 1: DIAGNÓSTICO                                   ║</w:t>
        <w:br/>
        <w:t>║  ☐ Medir métricas baseline                           ║</w:t>
        <w:br/>
        <w:t>║  ☐ Identificar problemas principales                 ║</w:t>
        <w:br/>
        <w:t>║  ☐ Documentar proceso actual                         ║</w:t>
        <w:br/>
        <w:t>║                                                       ║</w:t>
        <w:br/>
        <w:t>║  DÍA 2: LEAD SCORING                                 ║</w:t>
        <w:br/>
        <w:t>║  ☐ Configurar HubSpot Free                           ║</w:t>
        <w:br/>
        <w:t>║  ☐ Crear scoring básico (5 criterios)               ║</w:t>
        <w:br/>
        <w:t>║  ☐ Probar con leads de prueba                         ║</w:t>
        <w:br/>
        <w:t>║  ☐ Activar scoring                                    ║</w:t>
        <w:br/>
        <w:t>║                                                       ║</w:t>
        <w:br/>
        <w:t>║  DÍA 3: PRE-QUALIFICATION                            ║</w:t>
        <w:br/>
        <w:t>║  ☐ Crear quiz Typeform                                ║</w:t>
        <w:br/>
        <w:t>║  ☐ Configurar webhook                                ║</w:t>
        <w:br/>
        <w:t>║  ☐ Probar integración                                 ║</w:t>
        <w:br/>
        <w:t>║                                                       ║</w:t>
        <w:br/>
        <w:t>║  DÍA 4: WORKFLOWS                                     ║</w:t>
        <w:br/>
        <w:t>║  ☐ Crear workflow básico                              ║</w:t>
        <w:br/>
        <w:t>║  ☐ Configurar routing automático                     ║</w:t>
        <w:br/>
        <w:t>║  ☐ Probar end-to-end                                  ║</w:t>
        <w:br/>
        <w:t>║                                                       ║</w:t>
        <w:br/>
        <w:t>║  DÍA 5: MEDICIÓN                                       ║</w:t>
        <w:br/>
        <w:t>║  ☐ Configurar dashboard                              ║</w:t>
        <w:br/>
        <w:t>║  ☐ Comparar vs. baseline                              ║</w:t>
        <w:br/>
        <w:t>║  ☐ Ajustar según resultados                           ║</w:t>
        <w:br/>
        <w:t>║                                                       ║</w:t>
        <w:br/>
        <w:t>╚═══════════════════════════════════════════════════════╝</w:t>
        <w:br/>
        <w:t>`</w:t>
      </w:r>
    </w:p>
    <w:p>
      <w:r>
        <w:t>---</w:t>
      </w:r>
    </w:p>
    <w:p>
      <w:pPr>
        <w:pStyle w:val="Heading2"/>
      </w:pPr>
      <w:r>
        <w:t>🎯 PLANTILLA 9: TIMELINE</w:t>
      </w:r>
    </w:p>
    <w:p>
      <w:pPr>
        <w:pStyle w:val="Heading3"/>
      </w:pPr>
      <w:r>
        <w:t>Timeline de Implementación</w:t>
      </w:r>
    </w:p>
    <w:p>
      <w:r>
        <w:t>`</w:t>
        <w:br/>
        <w:t>╔═══════════════════════════════════════════════════════════════╗</w:t>
        <w:br/>
        <w:t>║                 TIMELINE DE IMPLEMENTACIÓN (90 DÍAS)          ║</w:t>
        <w:br/>
        <w:t>╠═══════════════════════════════════════════════════════════════╣</w:t>
        <w:br/>
        <w:t>║                                                               ║</w:t>
        <w:br/>
        <w:t>║  MES 1: FUNDACIÓN                                             ║</w:t>
        <w:br/>
        <w:t>║  ───────────────────────────────────────────────────────────  ║</w:t>
        <w:br/>
        <w:t>║  Semana 1-2: Lead Scoring                                     ║</w:t>
        <w:br/>
        <w:t>║  Semana 3-4: Automatización Básica                            ║</w:t>
        <w:br/>
        <w:t>║                                                               ║</w:t>
        <w:br/>
        <w:t>║  MES 2: ACELERACIÓN                                           ║</w:t>
        <w:br/>
        <w:t>║  ───────────────────────────────────────────────────────────  ║</w:t>
        <w:br/>
        <w:t>║  Semana 5-6: Optimización                                     ║</w:t>
        <w:br/>
        <w:t>║  Semana 7-8: Expansion Revenue                                ║</w:t>
        <w:br/>
        <w:t>║                                                               ║</w:t>
        <w:br/>
        <w:t>║  MES 3: ESCALAMIENTO                                         ║</w:t>
        <w:br/>
        <w:t>║  ───────────────────────────────────────────────────────────  ║</w:t>
        <w:br/>
        <w:t>║  Semana 9-10: Refinamiento                                    ║</w:t>
        <w:br/>
        <w:t>║  Semana 11-12: Escalar lo que funciona                        ║</w:t>
        <w:br/>
        <w:t>║                                                               ║</w:t>
        <w:br/>
        <w:t>║  📊 RESULTADOS ESPERADOS:                                     ║</w:t>
        <w:br/>
        <w:t>║  • Conversión: 3% → 9% (+200%)                                ║</w:t>
        <w:br/>
        <w:t>║  • Revenue: $8,970 → $26,910 (+200%)                         ║</w:t>
        <w:br/>
        <w:t>║  • ROI: +521% en 6 meses                                      ║</w:t>
        <w:br/>
        <w:t>║                                                               ║</w:t>
        <w:br/>
        <w:t>╚═══════════════════════════════════════════════════════════════╝</w:t>
        <w:br/>
        <w:t>`</w:t>
      </w:r>
    </w:p>
    <w:p>
      <w:r>
        <w:t>---</w:t>
      </w:r>
    </w:p>
    <w:p>
      <w:pPr>
        <w:pStyle w:val="Heading2"/>
      </w:pPr>
      <w:r>
        <w:t>💡 INSTRUCCIONES DE USO</w:t>
      </w:r>
    </w:p>
    <w:p>
      <w:pPr>
        <w:pStyle w:val="Heading3"/>
      </w:pPr>
      <w:r>
        <w:t>Para Presentaciones Powerpoint/Google Slides</w:t>
      </w:r>
    </w:p>
    <w:p>
      <w:r>
        <w:t>1. Copiar contenido de slides</w:t>
        <w:br/>
        <w:t>2. Usar formato visual sugerido</w:t>
        <w:br/>
        <w:t>3. Agregar gráficos reales si disponible</w:t>
        <w:br/>
        <w:t>4. Personalizar con datos específicos</w:t>
      </w:r>
    </w:p>
    <w:p>
      <w:pPr>
        <w:pStyle w:val="Heading3"/>
      </w:pPr>
      <w:r>
        <w:t>Para Dashboards</w:t>
      </w:r>
    </w:p>
    <w:p>
      <w:r>
        <w:t>1. Usar formato ASCII como referencia</w:t>
        <w:br/>
        <w:t>2. Recrear en herramienta preferida (Google Sheets, Tableau, etc.)</w:t>
        <w:br/>
        <w:t>3. Agregar datos reales</w:t>
        <w:br/>
        <w:t>4. Automátizar actualización si posible</w:t>
      </w:r>
    </w:p>
    <w:p>
      <w:pPr>
        <w:pStyle w:val="Heading3"/>
      </w:pPr>
      <w:r>
        <w:t>Para Documentación</w:t>
      </w:r>
    </w:p>
    <w:p>
      <w:r>
        <w:t>1. Copiar diagramas ASCII</w:t>
        <w:br/>
        <w:t>2. Usar en documentación interna</w:t>
        <w:br/>
        <w:t>3. Agregar a guías de proceso</w:t>
        <w:br/>
        <w:t>4. Compartir con equipo</w:t>
      </w:r>
    </w:p>
    <w:p>
      <w:r>
        <w:t>---</w:t>
      </w:r>
    </w:p>
    <w:p>
      <w:r>
        <w:t>Fin de Plantillas Visuales</w:t>
      </w:r>
    </w:p>
    <w:p>
      <w:r>
        <w:t>Usar estas plantillas como base y personalizar según necesidades específicas.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