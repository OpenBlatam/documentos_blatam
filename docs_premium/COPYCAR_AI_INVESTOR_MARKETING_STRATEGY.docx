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COPYCAR.AI INVESTOR MARKETING STRATEGY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Strategy:** Comprehensive investor marketing strategy</w:t>
      </w:r>
    </w:p>
    <w:p>
      <w:pPr>
        <w:pStyle w:val="ListBullet"/>
      </w:pPr>
      <w:r>
        <w:t>Objective:** Build brand awareness and attract investors</w:t>
      </w:r>
    </w:p>
    <w:p>
      <w:pPr>
        <w:pStyle w:val="ListBullet"/>
      </w:pPr>
      <w:r>
        <w:t>Target:** VCs, angels, strategic investors, media</w:t>
      </w:r>
    </w:p>
    <w:p>
      <w:pPr>
        <w:pStyle w:val="ListBullet"/>
      </w:pPr>
      <w:r>
        <w:t>Timeline:** 12-month comprehensive campaign</w:t>
      </w:r>
    </w:p>
    <w:p>
      <w:pPr>
        <w:pStyle w:val="ListBullet"/>
      </w:pPr>
      <w:r>
        <w:t>Date:** December 2024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Strategy:** Comprehensive investor marketing strategy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Objective:** Build brand awareness and attract investors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Target:** VCs, angels, strategic investors, media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Timeline:** 12-month comprehensive campaign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Date:** December 2024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Primary Objectives:**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Brand Awareness:** Build strong brand recognition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Investor Attraction:** Attract target investors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2377</w:t>
        <w:br/>
      </w:r>
      <w:r>
        <w:t>Lectura estimada (min): 11.9</w:t>
        <w:br/>
      </w:r>
      <w:r>
        <w:t>Secciones H1/H2/H3: 1/12/30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media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CAR_AI_INVESTOR_MARKETING_STRATEGY_s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CAR_AI_INVESTOR_MARKETING_STRATEGY_percent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CAR_AI_INVESTOR_MARKETING_STRATEGY_key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COPYCAR.AI INVESTOR MARKETING STRATEGY</w:t>
      </w:r>
    </w:p>
    <w:p>
      <w:pPr>
        <w:pStyle w:val="Heading2"/>
      </w:pPr>
      <w:r>
        <w:t>EXECUTIVE SUMMARY</w:t>
      </w:r>
    </w:p>
    <w:p>
      <w:r>
        <w:t xml:space="preserve">Strategy: Comprehensive investor marketing strategy  </w:t>
        <w:br/>
        <w:t xml:space="preserve">Objective: Build brand awareness and attract investors  </w:t>
        <w:br/>
        <w:t xml:space="preserve">Target: VCs, angels, strategic investors, media  </w:t>
        <w:br/>
        <w:t xml:space="preserve">Timeline: 12-month comprehensive campaign  </w:t>
        <w:br/>
        <w:t>Date: December 2024</w:t>
      </w:r>
    </w:p>
    <w:p>
      <w:r>
        <w:t>---</w:t>
      </w:r>
    </w:p>
    <w:p>
      <w:pPr>
        <w:pStyle w:val="Heading2"/>
      </w:pPr>
      <w:r>
        <w:t>1. MARKETING STRATEGY OVERVIEW</w:t>
      </w:r>
    </w:p>
    <w:p>
      <w:pPr>
        <w:pStyle w:val="Heading3"/>
      </w:pPr>
      <w:r>
        <w:t>1.1 Marketing Objectives</w:t>
      </w:r>
    </w:p>
    <w:p>
      <w:r>
        <w:t>Primary Objectives:</w:t>
        <w:br/>
        <w:t>- Brand Awareness: Build strong brand recognition</w:t>
        <w:br/>
        <w:t>- Investor Attraction: Attract target investors</w:t>
        <w:br/>
        <w:t>- Media Coverage: Generate positive media coverage</w:t>
        <w:br/>
        <w:t>- Thought Leadership: Establish thought leadership</w:t>
        <w:br/>
        <w:t>- Market Positioning: Position as market leader</w:t>
      </w:r>
    </w:p>
    <w:p>
      <w:r>
        <w:t>Secondary Objectives:</w:t>
        <w:br/>
        <w:t>- Customer Acquisition: Support customer acquisition</w:t>
        <w:br/>
        <w:t>- Talent Attraction: Attract top talent</w:t>
        <w:br/>
        <w:t>- Partnership Development: Develop strategic partnerships</w:t>
        <w:br/>
        <w:t>- Market Education: Educate market about AI copywriting</w:t>
        <w:br/>
        <w:t>- Competitive Advantage: Build competitive moats</w:t>
      </w:r>
    </w:p>
    <w:p>
      <w:pPr>
        <w:pStyle w:val="Heading3"/>
      </w:pPr>
      <w:r>
        <w:t>1.2 Target Audience</w:t>
      </w:r>
    </w:p>
    <w:p>
      <w:r>
        <w:t>Primary Audience:</w:t>
        <w:br/>
        <w:t>- Venture Capitalists: Series A and B VCs</w:t>
        <w:br/>
        <w:t>- Angel Investors: High-net-worth individuals</w:t>
        <w:br/>
        <w:t>- Strategic Investors: Corporate venture arms</w:t>
        <w:br/>
        <w:t>- Family Offices: Family office investors</w:t>
        <w:br/>
        <w:t>- PE Firms: Private equity firms</w:t>
      </w:r>
    </w:p>
    <w:p>
      <w:r>
        <w:t>Secondary Audience:</w:t>
        <w:br/>
        <w:t>- Media: Tech and business media</w:t>
        <w:br/>
        <w:t>- Industry Analysts: Industry research analysts</w:t>
        <w:br/>
        <w:t>- Thought Leaders: Industry thought leaders</w:t>
        <w:br/>
        <w:t>- Potential Customers: Target customers</w:t>
        <w:br/>
        <w:t>- Potential Employees: Top talent</w:t>
      </w:r>
    </w:p>
    <w:p>
      <w:pPr>
        <w:pStyle w:val="Heading3"/>
      </w:pPr>
      <w:r>
        <w:t>1.3 Key Messages</w:t>
      </w:r>
    </w:p>
    <w:p>
      <w:r>
        <w:t>Core Messages:</w:t>
        <w:br/>
        <w:t>- "AI Copywriting for Latin America" - Cultural specialization</w:t>
        <w:br/>
        <w:t>- "300% Engagement Increase" - Proven results</w:t>
        <w:br/>
        <w:t>- "450% ROI" - Financial performance</w:t>
        <w:br/>
        <w:t>- "First AI Platform for LATAM" - Market leadership</w:t>
        <w:br/>
        <w:t>- "Cultural Intelligence" - Unique technology</w:t>
      </w:r>
    </w:p>
    <w:p>
      <w:r>
        <w:t>Supporting Messages:</w:t>
        <w:br/>
        <w:t>- "15+ Spanish Dialects" - Technical capability</w:t>
        <w:br/>
        <w:t>- "150+ Customers" - Market validation</w:t>
        <w:br/>
        <w:t>- "25% Monthly Growth" - Growth trajectory</w:t>
        <w:br/>
        <w:t>- "85% Gross Margin" - Unit economics</w:t>
        <w:br/>
        <w:t>- "92% Retention Rate" - Customer success</w:t>
      </w:r>
    </w:p>
    <w:p>
      <w:r>
        <w:t>---</w:t>
      </w:r>
    </w:p>
    <w:p>
      <w:pPr>
        <w:pStyle w:val="Heading2"/>
      </w:pPr>
      <w:r>
        <w:t>2. CONTENT MARKETING STRATEGY</w:t>
      </w:r>
    </w:p>
    <w:p>
      <w:pPr>
        <w:pStyle w:val="Heading3"/>
      </w:pPr>
      <w:r>
        <w:t>2.1 Content Pillars</w:t>
      </w:r>
    </w:p>
    <w:p>
      <w:r>
        <w:t>Thought Leadership:</w:t>
        <w:br/>
        <w:t>- AI in Latin America: AI adoption in LATAM</w:t>
        <w:br/>
        <w:t>- Cultural Marketing: Cultural marketing strategies</w:t>
        <w:br/>
        <w:t>- Copywriting Trends: Copywriting industry trends</w:t>
        <w:br/>
        <w:t>- Technology Innovation: AI technology innovation</w:t>
        <w:br/>
        <w:t>- Market Insights: LATAM market insights</w:t>
      </w:r>
    </w:p>
    <w:p>
      <w:r>
        <w:t>Product Education:</w:t>
        <w:br/>
        <w:t>- How AI Copywriting Works: Technical explanations</w:t>
        <w:br/>
        <w:t>- Use Cases: Real-world use cases</w:t>
        <w:br/>
        <w:t>- Best Practices: Copywriting best practices</w:t>
        <w:br/>
        <w:t>- ROI Examples: ROI case studies</w:t>
        <w:br/>
        <w:t>- Integration Guides: Platform integration guides</w:t>
      </w:r>
    </w:p>
    <w:p>
      <w:r>
        <w:t>Company Story:</w:t>
        <w:br/>
        <w:t>- Founder Journey: Founder and team stories</w:t>
        <w:br/>
        <w:t>- Company Culture: Company culture and values</w:t>
        <w:br/>
        <w:t>- Mission and Vision: Mission and vision</w:t>
        <w:br/>
        <w:t>- Growth Story: Company growth story</w:t>
        <w:br/>
        <w:t>- Future Vision: Future vision and roadmap</w:t>
      </w:r>
    </w:p>
    <w:p>
      <w:pPr>
        <w:pStyle w:val="Heading3"/>
      </w:pPr>
      <w:r>
        <w:t>2.2 Content Formats</w:t>
      </w:r>
    </w:p>
    <w:p>
      <w:r>
        <w:t>Written Content:</w:t>
        <w:br/>
        <w:t>- Blog Posts: Weekly blog posts</w:t>
        <w:br/>
        <w:t>- White Papers: Quarterly white papers</w:t>
        <w:br/>
        <w:t>- Case Studies: Monthly case studies</w:t>
        <w:br/>
        <w:t>- Industry Reports: Annual industry reports</w:t>
        <w:br/>
        <w:t>- Press Releases: Regular press releases</w:t>
      </w:r>
    </w:p>
    <w:p>
      <w:r>
        <w:t>Visual Content:</w:t>
        <w:br/>
        <w:t>- Infographics: Data visualization</w:t>
        <w:br/>
        <w:t>- Videos: Product demos and tutorials</w:t>
        <w:br/>
        <w:t>- Webinars: Educational webinars</w:t>
        <w:br/>
        <w:t>- Podcasts: Podcast appearances</w:t>
        <w:br/>
        <w:t>- Presentations: Conference presentations</w:t>
      </w:r>
    </w:p>
    <w:p>
      <w:r>
        <w:t>Interactive Content:</w:t>
        <w:br/>
        <w:t>- ROI Calculator: Interactive ROI calculator</w:t>
        <w:br/>
        <w:t>- Demo Platform: Product demonstrations</w:t>
        <w:br/>
        <w:t>- Assessment Tools: Marketing assessment tools</w:t>
        <w:br/>
        <w:t>- Quizzes: Educational quizzes</w:t>
        <w:br/>
        <w:t>- Surveys: Market research surveys</w:t>
      </w:r>
    </w:p>
    <w:p>
      <w:pPr>
        <w:pStyle w:val="Heading3"/>
      </w:pPr>
      <w:r>
        <w:t>2.3 Content Distribution</w:t>
      </w:r>
    </w:p>
    <w:p>
      <w:r>
        <w:t>Owned Channels:</w:t>
        <w:br/>
        <w:t>- Company Website: Primary content hub</w:t>
        <w:br/>
        <w:t>- Blog: Regular blog content</w:t>
        <w:br/>
        <w:t>- Resource Center: Comprehensive resource center</w:t>
        <w:br/>
        <w:t>- Newsletter: Weekly newsletter</w:t>
        <w:br/>
        <w:t>- Social Media: Social media content</w:t>
      </w:r>
    </w:p>
    <w:p>
      <w:r>
        <w:t>Earned Channels:</w:t>
        <w:br/>
        <w:t>- Media Coverage: Press coverage</w:t>
        <w:br/>
        <w:t>- Guest Content: Guest articles and posts</w:t>
        <w:br/>
        <w:t>- Podcast Appearances: Podcast interviews</w:t>
        <w:br/>
        <w:t>- Speaking Engagements: Conference speaking</w:t>
        <w:br/>
        <w:t>- Industry Publications: Industry publication articles</w:t>
      </w:r>
    </w:p>
    <w:p>
      <w:r>
        <w:t>Paid Channels:</w:t>
        <w:br/>
        <w:t>- Content Promotion: Paid content promotion</w:t>
        <w:br/>
        <w:t>- Social Media Ads: Social media advertising</w:t>
        <w:br/>
        <w:t>- Search Ads: Search engine advertising</w:t>
        <w:br/>
        <w:t>- Display Ads: Display advertising</w:t>
        <w:br/>
        <w:t>- Sponsored Content: Sponsored content</w:t>
      </w:r>
    </w:p>
    <w:p>
      <w:r>
        <w:t>---</w:t>
      </w:r>
    </w:p>
    <w:p>
      <w:pPr>
        <w:pStyle w:val="Heading2"/>
      </w:pPr>
      <w:r>
        <w:t>3. PUBLIC RELATIONS STRATEGY</w:t>
      </w:r>
    </w:p>
    <w:p>
      <w:pPr>
        <w:pStyle w:val="Heading3"/>
      </w:pPr>
      <w:r>
        <w:t>3.1 Media Relations</w:t>
      </w:r>
    </w:p>
    <w:p>
      <w:r>
        <w:t>Target Media:</w:t>
        <w:br/>
        <w:t>- Tech Media: TechCrunch, VentureBeat, Wired</w:t>
        <w:br/>
        <w:t>- Business Media: Forbes, Fortune, Bloomberg</w:t>
        <w:br/>
        <w:t>- AI Media: AI News, VentureBeat AI, MIT Technology Review</w:t>
        <w:br/>
        <w:t>- LATAM Media: Latin American business media</w:t>
        <w:br/>
        <w:t>- Industry Media: Marketing and advertising media</w:t>
      </w:r>
    </w:p>
    <w:p>
      <w:r>
        <w:t>Media Strategy:</w:t>
        <w:br/>
        <w:t>- Press Releases: Regular press releases</w:t>
        <w:br/>
        <w:t>- Media Pitches: Targeted media pitches</w:t>
        <w:br/>
        <w:t>- Expert Commentary: Expert commentary on industry topics</w:t>
        <w:br/>
        <w:t>- Exclusive Stories: Exclusive story opportunities</w:t>
        <w:br/>
        <w:t>- Media Events: Press conferences and events</w:t>
      </w:r>
    </w:p>
    <w:p>
      <w:r>
        <w:t>Key Messages for Media:</w:t>
        <w:br/>
        <w:t>- Market Opportunity: $2.8B LATAM opportunity</w:t>
        <w:br/>
        <w:t>- Technology Innovation: AI cultural adaptation</w:t>
        <w:br/>
        <w:t>- Customer Success: 300% engagement increase</w:t>
        <w:br/>
        <w:t>- Growth Trajectory: 25% monthly growth</w:t>
        <w:br/>
        <w:t>- Team Expertise: Experienced leadership team</w:t>
      </w:r>
    </w:p>
    <w:p>
      <w:pPr>
        <w:pStyle w:val="Heading3"/>
      </w:pPr>
      <w:r>
        <w:t>3.2 Thought Leadership</w:t>
      </w:r>
    </w:p>
    <w:p>
      <w:r>
        <w:t>Speaking Engagements:</w:t>
        <w:br/>
        <w:t>- Industry Conferences: AI, marketing, LATAM conferences</w:t>
        <w:br/>
        <w:t>- Webinars: Educational webinars</w:t>
        <w:br/>
        <w:t>- Podcast Appearances: Podcast interviews</w:t>
        <w:br/>
        <w:t>- Panel Discussions: Industry panel discussions</w:t>
        <w:br/>
        <w:t>- Workshops: Educational workshops</w:t>
      </w:r>
    </w:p>
    <w:p>
      <w:r>
        <w:t>Content Creation:</w:t>
        <w:br/>
        <w:t>- Industry Reports: Annual industry reports</w:t>
        <w:br/>
        <w:t>- Research Studies: Market research studies</w:t>
        <w:br/>
        <w:t>- Best Practice Guides: Industry best practices</w:t>
        <w:br/>
        <w:t>- Trend Analysis: Industry trend analysis</w:t>
        <w:br/>
        <w:t>- Predictions: Industry predictions and forecasts</w:t>
      </w:r>
    </w:p>
    <w:p>
      <w:r>
        <w:t>Awards and Recognition:</w:t>
        <w:br/>
        <w:t>- Industry Awards: Apply for relevant awards</w:t>
        <w:br/>
        <w:t>- Recognition Programs: Recognition programs</w:t>
        <w:br/>
        <w:t>- Certifications: Industry certifications</w:t>
        <w:br/>
        <w:t>- Accreditations: Professional accreditations</w:t>
        <w:br/>
        <w:t>- Memberships: Industry association memberships</w:t>
      </w:r>
    </w:p>
    <w:p>
      <w:pPr>
        <w:pStyle w:val="Heading3"/>
      </w:pPr>
      <w:r>
        <w:t>3.3 Crisis Management</w:t>
      </w:r>
    </w:p>
    <w:p>
      <w:r>
        <w:t>Crisis Prevention:</w:t>
        <w:br/>
        <w:t>- Risk Assessment: Regular risk assessments</w:t>
        <w:br/>
        <w:t>- Crisis Planning: Crisis management planning</w:t>
        <w:br/>
        <w:t>- Media Training: Media training for spokespeople</w:t>
        <w:br/>
        <w:t>- Message Development: Crisis message development</w:t>
        <w:br/>
        <w:t>- Response Procedures: Crisis response procedures</w:t>
      </w:r>
    </w:p>
    <w:p>
      <w:r>
        <w:t>Crisis Response:</w:t>
        <w:br/>
        <w:t>- Rapid Response: Rapid response capability</w:t>
        <w:br/>
        <w:t>- Message Control: Message control and consistency</w:t>
        <w:br/>
        <w:t>- Media Management: Media management during crisis</w:t>
        <w:br/>
        <w:t>- Stakeholder Communication: Stakeholder communication</w:t>
        <w:br/>
        <w:t>- Recovery Planning: Crisis recovery planning</w:t>
      </w:r>
    </w:p>
    <w:p>
      <w:r>
        <w:t>---</w:t>
      </w:r>
    </w:p>
    <w:p>
      <w:pPr>
        <w:pStyle w:val="Heading2"/>
      </w:pPr>
      <w:r>
        <w:t>4. DIGITAL MARKETING STRATEGY</w:t>
      </w:r>
    </w:p>
    <w:p>
      <w:pPr>
        <w:pStyle w:val="Heading3"/>
      </w:pPr>
      <w:r>
        <w:t>4.1 Website Strategy</w:t>
      </w:r>
    </w:p>
    <w:p>
      <w:r>
        <w:t>Website Optimization:</w:t>
        <w:br/>
        <w:t>- SEO Optimization: Search engine optimization</w:t>
        <w:br/>
        <w:t>- User Experience: Excellent user experience</w:t>
        <w:br/>
        <w:t>- Mobile Optimization: Mobile-first design</w:t>
        <w:br/>
        <w:t>- Page Speed: Fast loading times</w:t>
        <w:br/>
        <w:t>- Conversion Optimization: Conversion rate optimization</w:t>
      </w:r>
    </w:p>
    <w:p>
      <w:r>
        <w:t>Content Strategy:</w:t>
        <w:br/>
        <w:t>- Homepage: Compelling homepage</w:t>
        <w:br/>
        <w:t>- About Page: Company story and team</w:t>
        <w:br/>
        <w:t>- Product Pages: Product information and demos</w:t>
        <w:br/>
        <w:t>- Case Studies: Customer success stories</w:t>
        <w:br/>
        <w:t>- Resources: Comprehensive resource center</w:t>
      </w:r>
    </w:p>
    <w:p>
      <w:r>
        <w:t>Lead Generation:</w:t>
        <w:br/>
        <w:t>- Lead Magnets: Valuable lead magnets</w:t>
        <w:br/>
        <w:t>- Contact Forms: Optimized contact forms</w:t>
        <w:br/>
        <w:t>- Newsletter Signup: Newsletter subscription</w:t>
        <w:br/>
        <w:t>- Demo Requests: Product demo requests</w:t>
        <w:br/>
        <w:t>- Trial Signups: Free trial signups</w:t>
      </w:r>
    </w:p>
    <w:p>
      <w:pPr>
        <w:pStyle w:val="Heading3"/>
      </w:pPr>
      <w:r>
        <w:t>4.2 Social Media Strategy</w:t>
      </w:r>
    </w:p>
    <w:p>
      <w:r>
        <w:t>Platform Strategy:</w:t>
        <w:br/>
        <w:t>- LinkedIn: Professional networking and B2B</w:t>
        <w:br/>
        <w:t>- Twitter: Real-time updates and engagement</w:t>
        <w:br/>
        <w:t>- YouTube: Video content and tutorials</w:t>
        <w:br/>
        <w:t>- Facebook: Community building</w:t>
        <w:br/>
        <w:t>- Instagram: Visual content and behind-the-scenes</w:t>
      </w:r>
    </w:p>
    <w:p>
      <w:r>
        <w:t>Content Strategy:</w:t>
        <w:br/>
        <w:t>- Educational Content: Educational posts</w:t>
        <w:br/>
        <w:t>- Behind-the-Scenes: Company culture content</w:t>
        <w:br/>
        <w:t>- Customer Stories: Customer success stories</w:t>
        <w:br/>
        <w:t>- Industry News: Industry news and commentary</w:t>
        <w:br/>
        <w:t>- Thought Leadership: Thought leadership content</w:t>
      </w:r>
    </w:p>
    <w:p>
      <w:r>
        <w:t>Engagement Strategy:</w:t>
        <w:br/>
        <w:t>- Community Building: Build engaged community</w:t>
        <w:br/>
        <w:t>- Influencer Engagement: Engage with influencers</w:t>
        <w:br/>
        <w:t>- Customer Engagement: Engage with customers</w:t>
        <w:br/>
        <w:t>- Industry Engagement: Engage with industry</w:t>
        <w:br/>
        <w:t>- Media Engagement: Engage with media</w:t>
      </w:r>
    </w:p>
    <w:p>
      <w:pPr>
        <w:pStyle w:val="Heading3"/>
      </w:pPr>
      <w:r>
        <w:t>4.3 Search Engine Marketing</w:t>
      </w:r>
    </w:p>
    <w:p>
      <w:r>
        <w:t>SEO Strategy:</w:t>
        <w:br/>
        <w:t>- Keyword Research: Comprehensive keyword research</w:t>
        <w:br/>
        <w:t>- Content Optimization: Content optimization</w:t>
        <w:br/>
        <w:t>- Technical SEO: Technical SEO optimization</w:t>
        <w:br/>
        <w:t>- Link Building: Strategic link building</w:t>
        <w:br/>
        <w:t>- Local SEO: Local search optimization</w:t>
      </w:r>
    </w:p>
    <w:p>
      <w:r>
        <w:t>SEM Strategy:</w:t>
        <w:br/>
        <w:t>- Google Ads: Google advertising campaigns</w:t>
        <w:br/>
        <w:t>- Bing Ads: Bing advertising campaigns</w:t>
        <w:br/>
        <w:t>- LinkedIn Ads: LinkedIn advertising</w:t>
        <w:br/>
        <w:t>- Facebook Ads: Facebook advertising</w:t>
        <w:br/>
        <w:t>- Retargeting: Retargeting campaigns</w:t>
      </w:r>
    </w:p>
    <w:p>
      <w:r>
        <w:t>---</w:t>
      </w:r>
    </w:p>
    <w:p>
      <w:pPr>
        <w:pStyle w:val="Heading2"/>
      </w:pPr>
      <w:r>
        <w:t>5. EVENT MARKETING STRATEGY</w:t>
      </w:r>
    </w:p>
    <w:p>
      <w:pPr>
        <w:pStyle w:val="Heading3"/>
      </w:pPr>
      <w:r>
        <w:t>5.1 Conference Strategy</w:t>
      </w:r>
    </w:p>
    <w:p>
      <w:r>
        <w:t>Target Conferences:</w:t>
        <w:br/>
        <w:t>- AI Conferences: AI and machine learning conferences</w:t>
        <w:br/>
        <w:t>- Marketing Conferences: Marketing and advertising conferences</w:t>
        <w:br/>
        <w:t>- LATAM Conferences: Latin American business conferences</w:t>
        <w:br/>
        <w:t>- Startup Conferences: Startup and entrepreneurship conferences</w:t>
        <w:br/>
        <w:t>- Industry Conferences: Industry-specific conferences</w:t>
      </w:r>
    </w:p>
    <w:p>
      <w:r>
        <w:t>Conference Participation:</w:t>
        <w:br/>
        <w:t>- Speaking Opportunities: Secure speaking opportunities</w:t>
        <w:br/>
        <w:t>- Panel Participation: Participate in panels</w:t>
        <w:br/>
        <w:t>- Exhibition: Exhibit at relevant conferences</w:t>
        <w:br/>
        <w:t>- Networking: Strategic networking</w:t>
        <w:br/>
        <w:t>- Sponsorship: Strategic sponsorship opportunities</w:t>
      </w:r>
    </w:p>
    <w:p>
      <w:r>
        <w:t>Conference Content:</w:t>
        <w:br/>
        <w:t>- Presentation Materials: Professional presentation materials</w:t>
        <w:br/>
        <w:t>- Demo Materials: Product demonstration materials</w:t>
        <w:br/>
        <w:t>- Collateral: Marketing collateral</w:t>
        <w:br/>
        <w:t>- Giveaways: Branded giveaways</w:t>
        <w:br/>
        <w:t>- Follow-up Materials: Post-conference follow-up</w:t>
      </w:r>
    </w:p>
    <w:p>
      <w:pPr>
        <w:pStyle w:val="Heading3"/>
      </w:pPr>
      <w:r>
        <w:t>5.2 Webinar Strategy</w:t>
      </w:r>
    </w:p>
    <w:p>
      <w:r>
        <w:t>Webinar Topics:</w:t>
        <w:br/>
        <w:t>- AI in Marketing: AI applications in marketing</w:t>
        <w:br/>
        <w:t>- Cultural Marketing: Cultural marketing strategies</w:t>
        <w:br/>
        <w:t>- Copywriting Best Practices: Copywriting best practices</w:t>
        <w:br/>
        <w:t>- ROI Optimization: Marketing ROI optimization</w:t>
        <w:br/>
        <w:t>- LATAM Market Insights: LATAM market insights</w:t>
      </w:r>
    </w:p>
    <w:p>
      <w:r>
        <w:t>Webinar Format:</w:t>
        <w:br/>
        <w:t>- Educational Webinars: Educational content</w:t>
        <w:br/>
        <w:t>- Product Demos: Product demonstrations</w:t>
        <w:br/>
        <w:t>- Case Study Webinars: Customer case studies</w:t>
        <w:br/>
        <w:t>- Expert Panels: Expert panel discussions</w:t>
        <w:br/>
        <w:t>- Q&amp;A Sessions: Interactive Q&amp;A sessions</w:t>
      </w:r>
    </w:p>
    <w:p>
      <w:r>
        <w:t>Webinar Promotion:</w:t>
        <w:br/>
        <w:t>- Email Marketing: Email promotion</w:t>
        <w:br/>
        <w:t>- Social Media: Social media promotion</w:t>
        <w:br/>
        <w:t>- Website Promotion: Website promotion</w:t>
        <w:br/>
        <w:t>- Partner Promotion: Partner promotion</w:t>
        <w:br/>
        <w:t>- Paid Promotion: Paid advertising</w:t>
      </w:r>
    </w:p>
    <w:p>
      <w:pPr>
        <w:pStyle w:val="Heading3"/>
      </w:pPr>
      <w:r>
        <w:t>5.3 Virtual Events</w:t>
      </w:r>
    </w:p>
    <w:p>
      <w:r>
        <w:t>Virtual Conference Strategy:</w:t>
        <w:br/>
        <w:t>- Virtual Exhibitions: Virtual exhibition participation</w:t>
        <w:br/>
        <w:t>- Virtual Speaking: Virtual speaking opportunities</w:t>
        <w:br/>
        <w:t>- Virtual Networking: Virtual networking events</w:t>
        <w:br/>
        <w:t>- Virtual Demos: Virtual product demonstrations</w:t>
        <w:br/>
        <w:t>- Virtual Meetings: Virtual investor meetings</w:t>
      </w:r>
    </w:p>
    <w:p>
      <w:r>
        <w:t>Virtual Event Technology:</w:t>
        <w:br/>
        <w:t>- Platform Selection: Choose appropriate platforms</w:t>
        <w:br/>
        <w:t>- Technical Setup: Professional technical setup</w:t>
        <w:br/>
        <w:t>- Interactive Features: Interactive features</w:t>
        <w:br/>
        <w:t>- Recording Capability: Recording and replay capability</w:t>
        <w:br/>
        <w:t>- Analytics: Event analytics and tracking</w:t>
      </w:r>
    </w:p>
    <w:p>
      <w:r>
        <w:t>---</w:t>
      </w:r>
    </w:p>
    <w:p>
      <w:pPr>
        <w:pStyle w:val="Heading2"/>
      </w:pPr>
      <w:r>
        <w:t>6. PARTNER MARKETING STRATEGY</w:t>
      </w:r>
    </w:p>
    <w:p>
      <w:pPr>
        <w:pStyle w:val="Heading3"/>
      </w:pPr>
      <w:r>
        <w:t>6.1 Strategic Partnerships</w:t>
      </w:r>
    </w:p>
    <w:p>
      <w:r>
        <w:t>Technology Partners:</w:t>
        <w:br/>
        <w:t>- CRM Platforms: Salesforce, HubSpot integration</w:t>
        <w:br/>
        <w:t>- Marketing Platforms: Marketing automation platforms</w:t>
        <w:br/>
        <w:t>- AI Platforms: AI and machine learning platforms</w:t>
        <w:br/>
        <w:t>- Cloud Providers: AWS, Google Cloud, Azure</w:t>
        <w:br/>
        <w:t>- Data Providers: Data and analytics providers</w:t>
      </w:r>
    </w:p>
    <w:p>
      <w:r>
        <w:t>Channel Partners:</w:t>
        <w:br/>
        <w:t>- Marketing Agencies: Digital marketing agencies</w:t>
        <w:br/>
        <w:t>- Consulting Firms: Management consulting firms</w:t>
        <w:br/>
        <w:t>- System Integrators: Technology system integrators</w:t>
        <w:br/>
        <w:t>- Resellers: Technology resellers</w:t>
        <w:br/>
        <w:t>- Distributors: Technology distributors</w:t>
      </w:r>
    </w:p>
    <w:p>
      <w:r>
        <w:t>Industry Partners:</w:t>
        <w:br/>
        <w:t>- Industry Associations: Industry association partnerships</w:t>
        <w:br/>
        <w:t>- Trade Organizations: Trade organization partnerships</w:t>
        <w:br/>
        <w:t>- Professional Groups: Professional group partnerships</w:t>
        <w:br/>
        <w:t>- Academic Institutions: University partnerships</w:t>
        <w:br/>
        <w:t>- Research Organizations: Research organization partnerships</w:t>
      </w:r>
    </w:p>
    <w:p>
      <w:pPr>
        <w:pStyle w:val="Heading3"/>
      </w:pPr>
      <w:r>
        <w:t>6.2 Co-Marketing Activities</w:t>
      </w:r>
    </w:p>
    <w:p>
      <w:r>
        <w:t>Joint Content:</w:t>
        <w:br/>
        <w:t>- Co-authored Content: Joint white papers and reports</w:t>
        <w:br/>
        <w:t>- Webinar Series: Joint webinar series</w:t>
        <w:br/>
        <w:t>- Case Studies: Joint customer case studies</w:t>
        <w:br/>
        <w:t>- Research Studies: Joint research studies</w:t>
        <w:br/>
        <w:t>- Best Practice Guides: Joint best practice guides</w:t>
      </w:r>
    </w:p>
    <w:p>
      <w:r>
        <w:t>Joint Events:</w:t>
        <w:br/>
        <w:t>- Conference Presentations: Joint conference presentations</w:t>
        <w:br/>
        <w:t>- Workshop Series: Joint workshop series</w:t>
        <w:br/>
        <w:t>- User Groups: Joint user group meetings</w:t>
        <w:br/>
        <w:t>- Training Programs: Joint training programs</w:t>
        <w:br/>
        <w:t>- Networking Events: Joint networking events</w:t>
      </w:r>
    </w:p>
    <w:p>
      <w:r>
        <w:t>Joint Campaigns:</w:t>
        <w:br/>
        <w:t>- Email Campaigns: Joint email marketing campaigns</w:t>
        <w:br/>
        <w:t>- Social Media Campaigns: Joint social media campaigns</w:t>
        <w:br/>
        <w:t>- Content Campaigns: Joint content marketing campaigns</w:t>
        <w:br/>
        <w:t>- Advertising Campaigns: Joint advertising campaigns</w:t>
        <w:br/>
        <w:t>- PR Campaigns: Joint public relations campaigns</w:t>
      </w:r>
    </w:p>
    <w:p>
      <w:r>
        <w:t>---</w:t>
      </w:r>
    </w:p>
    <w:p>
      <w:pPr>
        <w:pStyle w:val="Heading2"/>
      </w:pPr>
      <w:r>
        <w:t>7. CUSTOMER MARKETING STRATEGY</w:t>
      </w:r>
    </w:p>
    <w:p>
      <w:pPr>
        <w:pStyle w:val="Heading3"/>
      </w:pPr>
      <w:r>
        <w:t>7.1 Customer Success Marketing</w:t>
      </w:r>
    </w:p>
    <w:p>
      <w:r>
        <w:t>Success Stories:</w:t>
        <w:br/>
        <w:t>- Case Studies: Detailed customer case studies</w:t>
        <w:br/>
        <w:t>- Testimonials: Customer testimonials</w:t>
        <w:br/>
        <w:t>- Video Testimonials: Video customer testimonials</w:t>
        <w:br/>
        <w:t>- ROI Stories: ROI success stories</w:t>
        <w:br/>
        <w:t>- Transformation Stories: Business transformation stories</w:t>
      </w:r>
    </w:p>
    <w:p>
      <w:r>
        <w:t>Customer Advocacy:</w:t>
        <w:br/>
        <w:t>- Reference Program: Customer reference program</w:t>
        <w:br/>
        <w:t>- Advocacy Program: Customer advocacy program</w:t>
        <w:br/>
        <w:t>- User Groups: Customer user groups</w:t>
        <w:br/>
        <w:t>- Advisory Board: Customer advisory board</w:t>
        <w:br/>
        <w:t>- Beta Program: Customer beta program</w:t>
      </w:r>
    </w:p>
    <w:p>
      <w:r>
        <w:t>Customer Content:</w:t>
        <w:br/>
        <w:t>- User-Generated Content: Customer-generated content</w:t>
        <w:br/>
        <w:t>- Community Content: Community-driven content</w:t>
        <w:br/>
        <w:t>- Best Practices: Customer best practices</w:t>
        <w:br/>
        <w:t>- Use Cases: Customer use cases</w:t>
        <w:br/>
        <w:t>- Success Metrics: Customer success metrics</w:t>
      </w:r>
    </w:p>
    <w:p>
      <w:pPr>
        <w:pStyle w:val="Heading3"/>
      </w:pPr>
      <w:r>
        <w:t>7.2 Customer Education</w:t>
      </w:r>
    </w:p>
    <w:p>
      <w:r>
        <w:t>Educational Content:</w:t>
        <w:br/>
        <w:t>- Training Materials: Comprehensive training materials</w:t>
        <w:br/>
        <w:t>- Documentation: Detailed product documentation</w:t>
        <w:br/>
        <w:t>- Video Tutorials: Video training tutorials</w:t>
        <w:br/>
        <w:t>- Webinar Series: Educational webinar series</w:t>
        <w:br/>
        <w:t>- Certification Programs: Customer certification programs</w:t>
      </w:r>
    </w:p>
    <w:p>
      <w:r>
        <w:t>Support Resources:</w:t>
        <w:br/>
        <w:t>- Knowledge Base: Comprehensive knowledge base</w:t>
        <w:br/>
        <w:t>- FAQ Section: Frequently asked questions</w:t>
        <w:br/>
        <w:t>- Support Portal: Customer support portal</w:t>
        <w:br/>
        <w:t>- Community Forum: Customer community forum</w:t>
        <w:br/>
        <w:t>- Help Center: Self-service help center</w:t>
      </w:r>
    </w:p>
    <w:p>
      <w:r>
        <w:t>Onboarding Program:</w:t>
        <w:br/>
        <w:t>- Welcome Series: Customer welcome series</w:t>
        <w:br/>
        <w:t>- Onboarding Checklist: Step-by-step onboarding</w:t>
        <w:br/>
        <w:t>- Success Metrics: Onboarding success metrics</w:t>
        <w:br/>
        <w:t>- Progress Tracking: Onboarding progress tracking</w:t>
        <w:br/>
        <w:t>- Success Coaching: Success coaching program</w:t>
      </w:r>
    </w:p>
    <w:p>
      <w:r>
        <w:t>---</w:t>
      </w:r>
    </w:p>
    <w:p>
      <w:pPr>
        <w:pStyle w:val="Heading2"/>
      </w:pPr>
      <w:r>
        <w:t>8. METRICS AND ANALYTICS</w:t>
      </w:r>
    </w:p>
    <w:p>
      <w:pPr>
        <w:pStyle w:val="Heading3"/>
      </w:pPr>
      <w:r>
        <w:t>8.1 Marketing Metrics</w:t>
      </w:r>
    </w:p>
    <w:p>
      <w:r>
        <w:t>Awareness Metrics:</w:t>
        <w:br/>
        <w:t>- Brand Awareness: Brand awareness surveys</w:t>
        <w:br/>
        <w:t>- Media Mentions: Media mention tracking</w:t>
        <w:br/>
        <w:t>- Social Media Reach: Social media reach metrics</w:t>
        <w:br/>
        <w:t>- Website Traffic: Website traffic analytics</w:t>
        <w:br/>
        <w:t>- Search Visibility: Search engine visibility</w:t>
      </w:r>
    </w:p>
    <w:p>
      <w:r>
        <w:t>Engagement Metrics:</w:t>
        <w:br/>
        <w:t>- Social Media Engagement: Social media engagement rates</w:t>
        <w:br/>
        <w:t>- Email Engagement: Email open and click rates</w:t>
        <w:br/>
        <w:t>- Content Engagement: Content engagement metrics</w:t>
        <w:br/>
        <w:t>- Event Attendance: Event attendance metrics</w:t>
        <w:br/>
        <w:t>- Webinar Attendance: Webinar attendance metrics</w:t>
      </w:r>
    </w:p>
    <w:p>
      <w:r>
        <w:t>Lead Generation Metrics:</w:t>
        <w:br/>
        <w:t>- Lead Volume: Lead generation volume</w:t>
        <w:br/>
        <w:t>- Lead Quality: Lead quality scores</w:t>
        <w:br/>
        <w:t>- Conversion Rates: Lead conversion rates</w:t>
        <w:br/>
        <w:t>- Cost per Lead: Cost per lead acquisition</w:t>
        <w:br/>
        <w:t>- Lead Source Analysis: Lead source analysis</w:t>
      </w:r>
    </w:p>
    <w:p>
      <w:pPr>
        <w:pStyle w:val="Heading3"/>
      </w:pPr>
      <w:r>
        <w:t>8.2 ROI Metrics</w:t>
      </w:r>
    </w:p>
    <w:p>
      <w:r>
        <w:t>Revenue Metrics:</w:t>
        <w:br/>
        <w:t>- Marketing ROI: Marketing return on investment</w:t>
        <w:br/>
        <w:t>- Customer Acquisition Cost: Customer acquisition cost</w:t>
        <w:br/>
        <w:t>- Lifetime Value: Customer lifetime value</w:t>
        <w:br/>
        <w:t>- Revenue Attribution: Revenue attribution analysis</w:t>
        <w:br/>
        <w:t>- Pipeline Impact: Marketing pipeline impact</w:t>
      </w:r>
    </w:p>
    <w:p>
      <w:r>
        <w:t>Efficiency Metrics:</w:t>
        <w:br/>
        <w:t>- Cost per Acquisition: Cost per customer acquisition</w:t>
        <w:br/>
        <w:t>- Marketing Efficiency: Marketing efficiency ratios</w:t>
        <w:br/>
        <w:t>- Channel Performance: Marketing channel performance</w:t>
        <w:br/>
        <w:t>- Campaign Performance: Campaign performance metrics</w:t>
        <w:br/>
        <w:t>- Budget Allocation: Marketing budget allocation</w:t>
      </w:r>
    </w:p>
    <w:p>
      <w:pPr>
        <w:pStyle w:val="Heading3"/>
      </w:pPr>
      <w:r>
        <w:t>8.3 Investor-Specific Metrics</w:t>
      </w:r>
    </w:p>
    <w:p>
      <w:r>
        <w:t>Investor Engagement:</w:t>
        <w:br/>
        <w:t>- Investor Meetings: Investor meeting metrics</w:t>
        <w:br/>
        <w:t>- Due Diligence Requests: Due diligence request metrics</w:t>
        <w:br/>
        <w:t>- Investment Inquiries: Investment inquiry metrics</w:t>
        <w:br/>
        <w:t>- Media Coverage: Investor-focused media coverage</w:t>
        <w:br/>
        <w:t>- Thought Leadership: Thought leadership metrics</w:t>
      </w:r>
    </w:p>
    <w:p>
      <w:r>
        <w:t>Brand Perception:</w:t>
        <w:br/>
        <w:t>- Brand Perception Surveys: Brand perception research</w:t>
        <w:br/>
        <w:t>- Industry Recognition: Industry recognition metrics</w:t>
        <w:br/>
        <w:t>- Award Recognition: Award and recognition metrics</w:t>
        <w:br/>
        <w:t>- Expert Endorsements: Expert endorsement metrics</w:t>
        <w:br/>
        <w:t>- Peer Recognition: Peer recognition metrics</w:t>
      </w:r>
    </w:p>
    <w:p>
      <w:r>
        <w:t>---</w:t>
      </w:r>
    </w:p>
    <w:p>
      <w:pPr>
        <w:pStyle w:val="Heading2"/>
      </w:pPr>
      <w:r>
        <w:t>9. BUDGET ALLOCATION</w:t>
      </w:r>
    </w:p>
    <w:p>
      <w:pPr>
        <w:pStyle w:val="Heading3"/>
      </w:pPr>
      <w:r>
        <w:t>9.1 Marketing Budget</w:t>
      </w:r>
    </w:p>
    <w:p>
      <w:r>
        <w:t>Budget Distribution:</w:t>
        <w:br/>
        <w:t>- Content Marketing: 30% of budget</w:t>
        <w:br/>
        <w:t>- Digital Marketing: 25% of budget</w:t>
        <w:br/>
        <w:t>- Public Relations: 20% of budget</w:t>
        <w:br/>
        <w:t>- Event Marketing: 15% of budget</w:t>
        <w:br/>
        <w:t>- Partner Marketing: 10% of budget</w:t>
      </w:r>
    </w:p>
    <w:p>
      <w:r>
        <w:t>Channel Allocation:</w:t>
        <w:br/>
        <w:t>- Owned Media: 40% of budget</w:t>
        <w:br/>
        <w:t>- Earned Media: 30% of budget</w:t>
        <w:br/>
        <w:t>- Paid Media: 30% of budget</w:t>
      </w:r>
    </w:p>
    <w:p>
      <w:r>
        <w:t>Geographic Allocation:</w:t>
        <w:br/>
        <w:t>- North America: 40% of budget</w:t>
        <w:br/>
        <w:t>- Latin America: 35% of budget</w:t>
        <w:br/>
        <w:t>- Europe: 15% of budget</w:t>
        <w:br/>
        <w:t>- Asia: 10% of budget</w:t>
      </w:r>
    </w:p>
    <w:p>
      <w:pPr>
        <w:pStyle w:val="Heading3"/>
      </w:pPr>
      <w:r>
        <w:t>9.2 Investment Priorities</w:t>
      </w:r>
    </w:p>
    <w:p>
      <w:r>
        <w:t>High Priority:</w:t>
        <w:br/>
        <w:t>- Content Creation: High-quality content creation</w:t>
        <w:br/>
        <w:t>- Media Relations: Strategic media relations</w:t>
        <w:br/>
        <w:t>- Event Participation: Key event participation</w:t>
        <w:br/>
        <w:t>- Digital Marketing: Digital marketing optimization</w:t>
        <w:br/>
        <w:t>- Thought Leadership: Thought leadership development</w:t>
      </w:r>
    </w:p>
    <w:p>
      <w:r>
        <w:t>Medium Priority:</w:t>
        <w:br/>
        <w:t>- Social Media: Social media marketing</w:t>
        <w:br/>
        <w:t>- Partner Marketing: Strategic partner marketing</w:t>
        <w:br/>
        <w:t>- Customer Marketing: Customer success marketing</w:t>
        <w:br/>
        <w:t>- Webinar Series: Educational webinar series</w:t>
        <w:br/>
        <w:t>- Awards and Recognition: Award applications</w:t>
      </w:r>
    </w:p>
    <w:p>
      <w:r>
        <w:t>Low Priority:</w:t>
        <w:br/>
        <w:t>- Traditional Advertising: Traditional advertising</w:t>
        <w:br/>
        <w:t>- Print Media: Print media advertising</w:t>
        <w:br/>
        <w:t>- Trade Publications: Trade publication advertising</w:t>
        <w:br/>
        <w:t>- Outdoor Advertising: Outdoor advertising</w:t>
        <w:br/>
        <w:t>- Radio Advertising: Radio advertising</w:t>
      </w:r>
    </w:p>
    <w:p>
      <w:r>
        <w:t>---</w:t>
      </w:r>
    </w:p>
    <w:p>
      <w:pPr>
        <w:pStyle w:val="Heading2"/>
      </w:pPr>
      <w:r>
        <w:t>10. IMPLEMENTATION TIMELINE</w:t>
      </w:r>
    </w:p>
    <w:p>
      <w:pPr>
        <w:pStyle w:val="Heading3"/>
      </w:pPr>
      <w:r>
        <w:t>10.1 Phase 1: Foundation (Months 1-3)</w:t>
      </w:r>
    </w:p>
    <w:p>
      <w:r>
        <w:t>Month 1:</w:t>
        <w:br/>
        <w:t>- Strategy Development: Complete marketing strategy</w:t>
        <w:br/>
        <w:t>- Team Assembly: Assemble marketing team</w:t>
        <w:br/>
        <w:t>- Content Audit: Audit existing content</w:t>
        <w:br/>
        <w:t>- Website Optimization: Optimize website</w:t>
        <w:br/>
        <w:t>- Social Media Setup: Set up social media accounts</w:t>
      </w:r>
    </w:p>
    <w:p>
      <w:r>
        <w:t>Month 2:</w:t>
        <w:br/>
        <w:t>- Content Creation: Begin content creation</w:t>
        <w:br/>
        <w:t>- Media Outreach: Start media outreach</w:t>
        <w:br/>
        <w:t>- Event Planning: Plan key events</w:t>
        <w:br/>
        <w:t>- Partner Outreach: Begin partner outreach</w:t>
        <w:br/>
        <w:t>- Analytics Setup: Set up analytics tracking</w:t>
      </w:r>
    </w:p>
    <w:p>
      <w:r>
        <w:t>Month 3:</w:t>
        <w:br/>
        <w:t>- Content Launch: Launch content marketing</w:t>
        <w:br/>
        <w:t>- Media Relations: Intensify media relations</w:t>
        <w:br/>
        <w:t>- Event Participation: Participate in first events</w:t>
        <w:br/>
        <w:t>- Partner Development: Develop key partnerships</w:t>
        <w:br/>
        <w:t>- Performance Analysis: Analyze initial performance</w:t>
      </w:r>
    </w:p>
    <w:p>
      <w:pPr>
        <w:pStyle w:val="Heading3"/>
      </w:pPr>
      <w:r>
        <w:t>10.2 Phase 2: Growth (Months 4-6)</w:t>
      </w:r>
    </w:p>
    <w:p>
      <w:r>
        <w:t>Month 4:</w:t>
        <w:br/>
        <w:t>- Content Scaling: Scale content production</w:t>
        <w:br/>
        <w:t>- Media Coverage: Generate media coverage</w:t>
        <w:br/>
        <w:t>- Event Expansion: Expand event participation</w:t>
        <w:br/>
        <w:t>- Partner Activation: Activate partnerships</w:t>
        <w:br/>
        <w:t>- Lead Generation: Intensify lead generation</w:t>
      </w:r>
    </w:p>
    <w:p>
      <w:r>
        <w:t>Month 5:</w:t>
        <w:br/>
        <w:t>- Thought Leadership: Establish thought leadership</w:t>
        <w:br/>
        <w:t>- Industry Recognition: Seek industry recognition</w:t>
        <w:br/>
        <w:t>- Customer Advocacy: Develop customer advocacy</w:t>
        <w:br/>
        <w:t>- Award Applications: Apply for relevant awards</w:t>
        <w:br/>
        <w:t>- Performance Optimization: Optimize performance</w:t>
      </w:r>
    </w:p>
    <w:p>
      <w:r>
        <w:t>Month 6:</w:t>
        <w:br/>
        <w:t>- Mid-Year Review: Conduct mid-year review</w:t>
        <w:br/>
        <w:t>- Strategy Adjustment: Adjust strategy based on results</w:t>
        <w:br/>
        <w:t>- Budget Reallocation: Reallocate budget based on performance</w:t>
        <w:br/>
        <w:t>- Team Expansion: Expand marketing team if needed</w:t>
        <w:br/>
        <w:t>- Next Phase Planning: Plan next phase activities</w:t>
      </w:r>
    </w:p>
    <w:p>
      <w:pPr>
        <w:pStyle w:val="Heading3"/>
      </w:pPr>
      <w:r>
        <w:t>10.3 Phase 3: Optimization (Months 7-12)</w:t>
      </w:r>
    </w:p>
    <w:p>
      <w:r>
        <w:t>Months 7-9:</w:t>
        <w:br/>
        <w:t>- Performance Optimization: Optimize all activities</w:t>
        <w:br/>
        <w:t>- Scale Success: Scale successful activities</w:t>
        <w:br/>
        <w:t>- Cut Ineffective: Cut ineffective activities</w:t>
        <w:br/>
        <w:t>- New Opportunities: Pursue new opportunities</w:t>
        <w:br/>
        <w:t>- Team Development: Develop team capabilities</w:t>
      </w:r>
    </w:p>
    <w:p>
      <w:r>
        <w:t>Months 10-12:</w:t>
        <w:br/>
        <w:t>- Year-End Review: Conduct comprehensive review</w:t>
        <w:br/>
        <w:t>- Strategy Refinement: Refine strategy for next year</w:t>
        <w:br/>
        <w:t>- Budget Planning: Plan next year budget</w:t>
        <w:br/>
        <w:t>- Team Planning: Plan team for next year</w:t>
        <w:br/>
        <w:t>- Success Celebration: Celebrate marketing successes</w:t>
      </w:r>
    </w:p>
    <w:p>
      <w:r>
        <w:t>---</w:t>
      </w:r>
    </w:p>
    <w:p>
      <w:pPr>
        <w:pStyle w:val="Heading2"/>
      </w:pPr>
      <w:r>
        <w:t>11. CONCLUSION</w:t>
      </w:r>
    </w:p>
    <w:p>
      <w:pPr>
        <w:pStyle w:val="Heading3"/>
      </w:pPr>
      <w:r>
        <w:t>11.1 Key Success Factors</w:t>
      </w:r>
    </w:p>
    <w:p>
      <w:r>
        <w:t>Strategic Focus:</w:t>
        <w:br/>
        <w:t>- Clear Objectives: Clear marketing objectives</w:t>
        <w:br/>
        <w:t>- Target Audience: Well-defined target audience</w:t>
        <w:br/>
        <w:t>- Key Messages: Consistent key messages</w:t>
        <w:br/>
        <w:t>- Content Strategy: Comprehensive content strategy</w:t>
        <w:br/>
        <w:t>- Channel Strategy: Multi-channel approach</w:t>
      </w:r>
    </w:p>
    <w:p>
      <w:r>
        <w:t>Execution Excellence:</w:t>
        <w:br/>
        <w:t>- Quality Content: High-quality content creation</w:t>
        <w:br/>
        <w:t>- Professional Execution: Professional execution</w:t>
        <w:br/>
        <w:t>- Consistent Messaging: Consistent messaging</w:t>
        <w:br/>
        <w:t>- Performance Tracking: Comprehensive performance tracking</w:t>
        <w:br/>
        <w:t>- Continuous Optimization: Continuous optimization</w:t>
      </w:r>
    </w:p>
    <w:p>
      <w:pPr>
        <w:pStyle w:val="Heading3"/>
      </w:pPr>
      <w:r>
        <w:t>11.2 Expected Outcomes</w:t>
      </w:r>
    </w:p>
    <w:p>
      <w:r>
        <w:t>Brand Building:</w:t>
        <w:br/>
        <w:t>- Brand Awareness: Significant brand awareness increase</w:t>
        <w:br/>
        <w:t>- Thought Leadership: Established thought leadership</w:t>
        <w:br/>
        <w:t>- Industry Recognition: Industry recognition and awards</w:t>
        <w:br/>
        <w:t>- Media Coverage: Positive media coverage</w:t>
        <w:br/>
        <w:t>- Market Position: Strong market position</w:t>
      </w:r>
    </w:p>
    <w:p>
      <w:r>
        <w:t>Business Impact:</w:t>
        <w:br/>
        <w:t>- Investor Attraction: Increased investor interest</w:t>
        <w:br/>
        <w:t>- Customer Acquisition: Customer acquisition support</w:t>
        <w:br/>
        <w:t>- Talent Attraction: Top talent attraction</w:t>
        <w:br/>
        <w:t>- Partnership Development: Strategic partnership development</w:t>
        <w:br/>
        <w:t>- Revenue Growth: Revenue growth support</w:t>
      </w:r>
    </w:p>
    <w:p>
      <w:pPr>
        <w:pStyle w:val="Heading3"/>
      </w:pPr>
      <w:r>
        <w:t>11.3 Next Steps</w:t>
      </w:r>
    </w:p>
    <w:p>
      <w:r>
        <w:t>Immediate Actions:</w:t>
        <w:br/>
        <w:t>1. Team Assembly: Assemble marketing team</w:t>
        <w:br/>
        <w:t>2. Content Creation: Begin content creation</w:t>
        <w:br/>
        <w:t>3. Media Outreach: Start media outreach</w:t>
        <w:br/>
        <w:t>4. Event Planning: Plan key events</w:t>
        <w:br/>
        <w:t>5. Analytics Setup: Set up tracking systems</w:t>
      </w:r>
    </w:p>
    <w:p>
      <w:r>
        <w:t>Long-term Development:</w:t>
        <w:br/>
        <w:t>1. Strategy Execution: Execute comprehensive strategy</w:t>
        <w:br/>
        <w:t>2. Performance Optimization: Optimize performance</w:t>
        <w:br/>
        <w:t>3. Team Development: Develop team capabilities</w:t>
        <w:br/>
        <w:t>4. Market Leadership: Achieve market leadership</w:t>
        <w:br/>
        <w:t>5. Business Success: Support business success</w:t>
      </w:r>
    </w:p>
    <w:p>
      <w:r>
        <w:t>---</w:t>
      </w:r>
    </w:p>
    <w:p>
      <w:r>
        <w:t xml:space="preserve">Document Version: 1.0  </w:t>
        <w:br/>
        <w:t xml:space="preserve">Last Updated: December 2024  </w:t>
        <w:br/>
        <w:t>Next Review: Q1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