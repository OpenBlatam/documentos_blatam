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Changelog - Firmas de Email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⚛️ Plantilla para medicina nuclear (`firma_medicina_nuclear.html`) - Diseño para médicos nucleares con información de centro/hospital, servicios (gammagrafía, PET/CT, SPECT, terapia con radioisótopos) y aplicaciones (oncología, cardiología, neurología, endocrinología)</w:t>
      </w:r>
    </w:p>
    <w:p>
      <w:pPr>
        <w:pStyle w:val="ListBullet"/>
      </w:pPr>
      <w:r>
        <w:t>✈️ Plantilla para medicina aeroespacial (`firma_medicina_aerospace.html`) - Diseño para médicos aeroespaciales con información de centro/organización, servicios (certificados médicos aeronáuticos, evaluaciones de aptitud, medicina espacial) y certificaciones (pilotos, tripulación, personal de tierra, astronautas)</w:t>
      </w:r>
    </w:p>
    <w:p>
      <w:pPr>
        <w:pStyle w:val="ListBullet"/>
      </w:pPr>
      <w:r>
        <w:t>📖 Documentación actualizada con nuevas plantillas</w:t>
      </w:r>
    </w:p>
    <w:p>
      <w:pPr>
        <w:pStyle w:val="ListBullet"/>
      </w:pPr>
      <w:r>
        <w:t>📋 Índice actualizado con todas las nuevas funcionalidades</w:t>
      </w:r>
    </w:p>
    <w:p>
      <w:pPr>
        <w:pStyle w:val="ListBullet"/>
      </w:pPr>
      <w:r>
        <w:t>🎯 Cobertura completa de más especialidades médicas avanzadas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⚛️ Plantilla para medicina nuclear (`firma_medicina_nuclear.html`) - Diseño para médicos nucleares con información de centro/hospital, servicios (gammagrafía, PET/CT, SPECT, terapia con radioisótopos) y aplicaciones (oncología, cardiología, neurología, endocrinología)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✈️ Plantilla para medicina aeroespacial (`firma_medicina_aerospace.html`) - Diseño para médicos aeroespaciales con información de centro/organización, servicios (certificados médicos aeronáuticos, evaluaciones de aptitud, medicina espacial) y certificaciones (pilotos, tripulación, personal de tierra, astronautas)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📖 Documentación actualizada con nuevas plantillas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📋 Índice actualizado con todas las nuevas funcionalidades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🎯 Cobertura completa de más especialidades médicas avanzadas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Plantillas medicina nuclear y medicina aeroespacial incluyen elementos específicos de cada especialidad (servicios, aplicaciones, certificaciones)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Versión 4.18** - Proyecto alcanza 200+ archivos con cobertura de especialidades médicas avanzadas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🦷👶 Plantilla para odontopediatría (`firma_odontopediatria.html`) - Diseño para odontopediatras especializados en niños con información de clínica y servicios infantiles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3162</w:t>
        <w:br/>
      </w:r>
      <w:r>
        <w:t>Lectura estimada (min): 15.8</w:t>
        <w:br/>
      </w:r>
      <w:r>
        <w:t>Secciones H1/H2/H3: 1/33/87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plantillas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html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plantilla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firma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diseño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nuevas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completa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</w:tbl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LOG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0939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LOG_se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LOG_percent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LOG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Changelog - Firmas de Email</w:t>
      </w:r>
    </w:p>
    <w:p>
      <w:r>
        <w:t>Todos los cambios notables en este proyecto serán documentados en este archivo.</w:t>
      </w:r>
    </w:p>
    <w:p>
      <w:pPr>
        <w:pStyle w:val="Heading2"/>
      </w:pPr>
      <w:r>
        <w:t>[4.18] - 2024-03-XX</w:t>
      </w:r>
    </w:p>
    <w:p>
      <w:pPr>
        <w:pStyle w:val="Heading3"/>
      </w:pPr>
      <w:r>
        <w:t>Agregado</w:t>
      </w:r>
    </w:p>
    <w:p>
      <w:r>
        <w:t>- ⚛️ Plantilla para medicina nuclear (firma_medicina_nuclear.html) - Diseño para médicos nucleares con información de centro/hospital, servicios (gammagrafía, PET/CT, SPECT, terapia con radioisótopos) y aplicaciones (oncología, cardiología, neurología, endocrinología)</w:t>
        <w:br/>
        <w:t>- ✈️ Plantilla para medicina aeroespacial (firma_medicina_aerospace.html) - Diseño para médicos aeroespaciales con información de centro/organización, servicios (certificados médicos aeronáuticos, evaluaciones de aptitud, medicina espacial) y certificaciones (pilotos, tripulación, personal de tierra, astronautas)</w:t>
      </w:r>
    </w:p>
    <w:p>
      <w:pPr>
        <w:pStyle w:val="Heading3"/>
      </w:pPr>
      <w:r>
        <w:t>Mejorado</w:t>
      </w:r>
    </w:p>
    <w:p>
      <w:r>
        <w:t>- 📖 Documentación actualizada con nuevas plantillas</w:t>
        <w:br/>
        <w:t>- 📋 Índice actualizado con todas las nuevas funcionalidades</w:t>
        <w:br/>
        <w:t>- 🎯 Cobertura completa de más especialidades médicas avanzadas</w:t>
      </w:r>
    </w:p>
    <w:p>
      <w:pPr>
        <w:pStyle w:val="Heading3"/>
      </w:pPr>
      <w:r>
        <w:t>Detalles Técnicos</w:t>
      </w:r>
    </w:p>
    <w:p>
      <w:r>
        <w:t>- Plantillas medicina nuclear y medicina aeroespacial incluyen elementos específicos de cada especialidad (servicios, aplicaciones, certificaciones)</w:t>
      </w:r>
    </w:p>
    <w:p>
      <w:pPr>
        <w:pStyle w:val="Heading3"/>
      </w:pPr>
      <w:r>
        <w:t>Hito Importante</w:t>
      </w:r>
    </w:p>
    <w:p>
      <w:r>
        <w:t>- Versión 4.18 - Proyecto alcanza 200+ archivos con cobertura de especialidades médicas avanzadas</w:t>
      </w:r>
    </w:p>
    <w:p>
      <w:pPr>
        <w:pStyle w:val="Heading2"/>
      </w:pPr>
      <w:r>
        <w:t>[4.8] - 2024-03-XX</w:t>
      </w:r>
    </w:p>
    <w:p>
      <w:pPr>
        <w:pStyle w:val="Heading3"/>
      </w:pPr>
      <w:r>
        <w:t>Agregado</w:t>
      </w:r>
    </w:p>
    <w:p>
      <w:r>
        <w:t>- 🦷👶 Plantilla para odontopediatría (firma_odontopediatria.html) - Diseño para odontopediatras especializados en niños con información de clínica y servicios infantiles</w:t>
        <w:br/>
        <w:t>- 🦷✨ Plantilla para ortodoncia (firma_ortodoncia.html) - Diseño para ortodoncistas con información de tratamientos (brackets, Invisalign) y CTAs de consulta</w:t>
        <w:br/>
        <w:t>- 📊 Generador de estadísticas finales (generar_estadisticas_finales.py) - Genera reporte final completo con todas las estadísticas, métricas y logros del proyecto</w:t>
      </w:r>
    </w:p>
    <w:p>
      <w:pPr>
        <w:pStyle w:val="Heading3"/>
      </w:pPr>
      <w:r>
        <w:t>Mejorado</w:t>
      </w:r>
    </w:p>
    <w:p>
      <w:r>
        <w:t>- 📖 Documentación actualizada con nuevas plantillas y herramientas</w:t>
        <w:br/>
        <w:t>- 📋 Índice actualizado con todas las nuevas funcionalidades</w:t>
        <w:br/>
        <w:t>- 🎯 Cobertura completa de más especialidades dentales y reporte final exhaustivo</w:t>
      </w:r>
    </w:p>
    <w:p>
      <w:pPr>
        <w:pStyle w:val="Heading3"/>
      </w:pPr>
      <w:r>
        <w:t>Detalles Técnicos</w:t>
      </w:r>
    </w:p>
    <w:p>
      <w:r>
        <w:t>- Estadísticas finales incluyen resumen ejecutivo, distribución por categoría, tamaños, métricas de calidad, logros y evolución del proyecto</w:t>
        <w:br/>
        <w:t>- Plantillas odontopediatría y ortodoncia incluyen elementos específicos de cada especialidad (infantil, tratamientos específicos)</w:t>
      </w:r>
    </w:p>
    <w:p>
      <w:pPr>
        <w:pStyle w:val="Heading3"/>
      </w:pPr>
      <w:r>
        <w:t>Hito Importante</w:t>
      </w:r>
    </w:p>
    <w:p>
      <w:r>
        <w:t>- Versión 4.8 - Proyecto alcanza 150 archivos con reporte final completo de estadísticas</w:t>
      </w:r>
    </w:p>
    <w:p>
      <w:pPr>
        <w:pStyle w:val="Heading2"/>
      </w:pPr>
      <w:r>
        <w:t>[4.7] - 2024-03-XX</w:t>
      </w:r>
    </w:p>
    <w:p>
      <w:pPr>
        <w:pStyle w:val="Heading3"/>
      </w:pPr>
      <w:r>
        <w:t>Agregado</w:t>
      </w:r>
    </w:p>
    <w:p>
      <w:r>
        <w:t>- 🏃 Plantilla para fisioterapia (firma_fisioterapia.html) - Diseño para fisioterapeutas con información de clínica, modalidad y CTAs de agendamiento</w:t>
        <w:br/>
        <w:t>- 💅 Plantilla para estética (firma_estetica.html) - Diseño para centros de estética con información de centro, servicios y enlaces a redes sociales</w:t>
        <w:br/>
        <w:t>- 📚 Generador de guía completa del proyecto (generar_guia_completa_proyecto.py) - Genera guía completa e integrada que une toda la documentación del proyecto</w:t>
      </w:r>
    </w:p>
    <w:p>
      <w:pPr>
        <w:pStyle w:val="Heading3"/>
      </w:pPr>
      <w:r>
        <w:t>Mejorado</w:t>
      </w:r>
    </w:p>
    <w:p>
      <w:r>
        <w:t>- 📖 Documentación actualizada con nuevas plantillas y herramientas</w:t>
        <w:br/>
        <w:t>- 📋 Índice actualizado con todas las nuevas funcionalidades</w:t>
        <w:br/>
        <w:t>- 🎯 Cobertura completa de más sectores de salud y bienestar y documentación integrada</w:t>
      </w:r>
    </w:p>
    <w:p>
      <w:pPr>
        <w:pStyle w:val="Heading3"/>
      </w:pPr>
      <w:r>
        <w:t>Detalles Técnicos</w:t>
      </w:r>
    </w:p>
    <w:p>
      <w:r>
        <w:t>- Guía completa del proyecto integra toda la documentación existente en un solo documento navegable</w:t>
        <w:br/>
        <w:t>- Incluye referencias a todas las guías especializadas y herramientas</w:t>
        <w:br/>
        <w:t>- Plantillas fisioterapia y estética incluyen elementos específicos del sector (modalidad, servicios, redes sociales)</w:t>
      </w:r>
    </w:p>
    <w:p>
      <w:pPr>
        <w:pStyle w:val="Heading3"/>
      </w:pPr>
      <w:r>
        <w:t>Hito Importante</w:t>
      </w:r>
    </w:p>
    <w:p>
      <w:r>
        <w:t>- Versión 4.7 - Proyecto alcanza 146 archivos con guía completa integrada del proyecto</w:t>
      </w:r>
    </w:p>
    <w:p>
      <w:pPr>
        <w:pStyle w:val="Heading2"/>
      </w:pPr>
      <w:r>
        <w:t>[4.6] - 2024-03-XX</w:t>
      </w:r>
    </w:p>
    <w:p>
      <w:pPr>
        <w:pStyle w:val="Heading3"/>
      </w:pPr>
      <w:r>
        <w:t>Agregado</w:t>
      </w:r>
    </w:p>
    <w:p>
      <w:r>
        <w:t>- 💊 Plantilla para farmacia (firma_farmacia.html) - Diseño para farmacéuticos con información de farmacia, servicio 24/7 y CTAs de catálogo</w:t>
        <w:br/>
        <w:t>- 🥗 Plantilla para nutrición (firma_nutricion.html) - Diseño para nutricionistas con información de consultorio, modalidad y CTAs de agendamiento</w:t>
        <w:br/>
        <w:t>- 📊 Generador de resumen visual (generar_resumen_visual.py) - Genera HTML con resumen visual completo del proyecto con estadísticas y categorías</w:t>
        <w:br/>
        <w:t>- 🚀 Creador de guía de instalación (crear_guia_instalacion.py) - Genera guía completa de instalación con requisitos, configuración y verificación</w:t>
      </w:r>
    </w:p>
    <w:p>
      <w:pPr>
        <w:pStyle w:val="Heading3"/>
      </w:pPr>
      <w:r>
        <w:t>Mejorado</w:t>
      </w:r>
    </w:p>
    <w:p>
      <w:r>
        <w:t>- 📖 Documentación actualizada con nuevas plantillas y herramientas</w:t>
        <w:br/>
        <w:t>- 📋 Índice actualizado con todas las nuevas funcionalidades</w:t>
        <w:br/>
        <w:t>- 🎯 Cobertura completa de más sectores de salud y herramientas de instalación</w:t>
      </w:r>
    </w:p>
    <w:p>
      <w:pPr>
        <w:pStyle w:val="Heading3"/>
      </w:pPr>
      <w:r>
        <w:t>Detalles Técnicos</w:t>
      </w:r>
    </w:p>
    <w:p>
      <w:r>
        <w:t>- Resumen visual incluye estadísticas principales, categorías de plantillas y scripts, y características del proyecto</w:t>
        <w:br/>
        <w:t>- Guía de instalación incluye requisitos del sistema, instalación paso a paso, configuración inicial, verificación y solución de problemas</w:t>
        <w:br/>
        <w:t>- Plantillas farmacia y nutrición incluyen elementos específicos del sector (servicio 24/7, modalidad, planes)</w:t>
      </w:r>
    </w:p>
    <w:p>
      <w:pPr>
        <w:pStyle w:val="Heading3"/>
      </w:pPr>
      <w:r>
        <w:t>Hito Importante</w:t>
      </w:r>
    </w:p>
    <w:p>
      <w:r>
        <w:t>- Versión 4.6 - Proyecto alcanza 143 archivos con herramientas completas de instalación y resumen visual</w:t>
      </w:r>
    </w:p>
    <w:p>
      <w:pPr>
        <w:pStyle w:val="Heading2"/>
      </w:pPr>
      <w:r>
        <w:t>[4.5] - 2024-03-XX</w:t>
      </w:r>
    </w:p>
    <w:p>
      <w:pPr>
        <w:pStyle w:val="Heading3"/>
      </w:pPr>
      <w:r>
        <w:t>Agregado</w:t>
      </w:r>
    </w:p>
    <w:p>
      <w:r>
        <w:t>- 🏥 Plantilla para medicina (firma_medicina.html) - Diseño para médicos con información de consultorio, urgencias y aviso de confidencialidad médica</w:t>
        <w:br/>
        <w:t>- 🦷 Plantilla para odontología (firma_odontologia.html) - Diseño para odontólogos con información de clínica, servicios y CTAs de agendamiento</w:t>
        <w:br/>
        <w:t>- 📊 Generador de estadísticas visuales (generar_estadisticas_visuales.py) - Genera HTML con gráficos interactivos usando Chart.js</w:t>
        <w:br/>
        <w:t>- ⭐ Creador de guía de mejores prácticas (crear_guia_best_practices.py) - Genera guía completa de mejores prácticas para diseño, contenido, compatibilidad y más</w:t>
      </w:r>
    </w:p>
    <w:p>
      <w:pPr>
        <w:pStyle w:val="Heading3"/>
      </w:pPr>
      <w:r>
        <w:t>Mejorado</w:t>
      </w:r>
    </w:p>
    <w:p>
      <w:r>
        <w:t>- 📖 Documentación actualizada con nuevas plantillas y herramientas</w:t>
        <w:br/>
        <w:t>- 📋 Índice actualizado con todas las nuevas funcionalidades</w:t>
        <w:br/>
        <w:t>- 🎯 Cobertura completa de más sectores de salud y herramientas de visualización</w:t>
      </w:r>
    </w:p>
    <w:p>
      <w:pPr>
        <w:pStyle w:val="Heading3"/>
      </w:pPr>
      <w:r>
        <w:t>Detalles Técnicos</w:t>
      </w:r>
    </w:p>
    <w:p>
      <w:r>
        <w:t>- Estadísticas visuales incluye gráficos de dona y barras usando Chart.js</w:t>
        <w:br/>
        <w:t>- Guía de mejores prácticas incluye secciones de diseño, contenido, compatibilidad, rendimiento, accesibilidad, seguridad, personalización, testing y mantenimiento</w:t>
        <w:br/>
        <w:t>- Plantillas medicina y odontología incluyen elementos específicos del sector (urgencias, confidencialidad, servicios)</w:t>
      </w:r>
    </w:p>
    <w:p>
      <w:pPr>
        <w:pStyle w:val="Heading3"/>
      </w:pPr>
      <w:r>
        <w:t>Hito Importante</w:t>
      </w:r>
    </w:p>
    <w:p>
      <w:r>
        <w:t>- Versión 4.5 - Proyecto alcanza 137 archivos con herramientas completas de visualización y mejores prácticas</w:t>
      </w:r>
    </w:p>
    <w:p>
      <w:pPr>
        <w:pStyle w:val="Heading2"/>
      </w:pPr>
      <w:r>
        <w:t>[4.4] - 2024-03-XX</w:t>
      </w:r>
    </w:p>
    <w:p>
      <w:pPr>
        <w:pStyle w:val="Heading3"/>
      </w:pPr>
      <w:r>
        <w:t>Agregado</w:t>
      </w:r>
    </w:p>
    <w:p>
      <w:r>
        <w:t>- ⚙️ Plantilla para ingeniería (firma_ingenieria.html) - Diseño para ingenieros con información de proyectos, oficina y enlaces profesionales</w:t>
        <w:br/>
        <w:t>- ⚖️ Plantilla para abogacía (firma_abogacia.html) - Diseño para abogados con información de bufete, aviso legal y secreto profesional</w:t>
        <w:br/>
        <w:t>- 🗺️ Generador de roadmap (generar_roadmap.py) - Genera roadmap completo del proyecto con funcionalidades completadas, en desarrollo y planificadas</w:t>
        <w:br/>
        <w:t>- 🔄 Creador de guía de migración avanzada (crear_guia_migracion_avanzada.py) - Genera guía detallada para migrar entre versiones, estilos y plantillas</w:t>
      </w:r>
    </w:p>
    <w:p>
      <w:pPr>
        <w:pStyle w:val="Heading3"/>
      </w:pPr>
      <w:r>
        <w:t>Mejorado</w:t>
      </w:r>
    </w:p>
    <w:p>
      <w:r>
        <w:t>- 📖 Documentación actualizada con nuevas plantillas y herramientas</w:t>
        <w:br/>
        <w:t>- 📋 Índice actualizado con todas las nuevas funcionalidades</w:t>
        <w:br/>
        <w:t>- 🎯 Cobertura completa de más sectores profesionales y herramientas de planificación</w:t>
      </w:r>
    </w:p>
    <w:p>
      <w:pPr>
        <w:pStyle w:val="Heading3"/>
      </w:pPr>
      <w:r>
        <w:t>Detalles Técnicos</w:t>
      </w:r>
    </w:p>
    <w:p>
      <w:r>
        <w:t>- Roadmap incluye funcionalidades completadas, en desarrollo, planificadas, prioridades y cronograma</w:t>
        <w:br/>
        <w:t>- Guía de migración avanzada incluye migración entre versiones, estilos, plantillas, datos y clientes de email</w:t>
        <w:br/>
        <w:t>- Plantillas ingeniería y abogacía incluyen elementos específicos del sector (proyectos, avisos legales)</w:t>
      </w:r>
    </w:p>
    <w:p>
      <w:pPr>
        <w:pStyle w:val="Heading3"/>
      </w:pPr>
      <w:r>
        <w:t>Hito Importante</w:t>
      </w:r>
    </w:p>
    <w:p>
      <w:r>
        <w:t>- Versión 4.4 - Proyecto alcanza 131 archivos con herramientas completas de planificación y migración</w:t>
      </w:r>
    </w:p>
    <w:p>
      <w:pPr>
        <w:pStyle w:val="Heading2"/>
      </w:pPr>
      <w:r>
        <w:t>[4.3] - 2024-03-XX</w:t>
      </w:r>
    </w:p>
    <w:p>
      <w:pPr>
        <w:pStyle w:val="Heading3"/>
      </w:pPr>
      <w:r>
        <w:t>Agregado</w:t>
      </w:r>
    </w:p>
    <w:p>
      <w:r>
        <w:t>- 🐾 Plantilla para veterinaria (firma_veterinaria.html) - Diseño para veterinarios con información de clínica, urgencias 24/7 y CTAs de agendamiento</w:t>
        <w:br/>
        <w:t>- 📊 Plantilla para contabilidad (firma_contabilidad.html) - Diseño para contadores con información de despacho, aviso legal y temporada fiscal</w:t>
        <w:br/>
        <w:t>- 🔧 Creador de guía de troubleshooting (crear_guia_troubleshooting.py) - Genera guía completa de solución de problemas con diagnósticos y soluciones</w:t>
        <w:br/>
        <w:t>- 📝 Creador de cheatsheet (crear_cheatsheet.py) - Genera hoja de referencia rápida con comandos, tips y workflow</w:t>
      </w:r>
    </w:p>
    <w:p>
      <w:pPr>
        <w:pStyle w:val="Heading3"/>
      </w:pPr>
      <w:r>
        <w:t>Mejorado</w:t>
      </w:r>
    </w:p>
    <w:p>
      <w:r>
        <w:t>- 📖 Documentación actualizada con nuevas plantillas y herramientas</w:t>
        <w:br/>
        <w:t>- 📋 Índice actualizado con todas las nuevas funcionalidades</w:t>
        <w:br/>
        <w:t>- 🎯 Cobertura completa de más sectores profesionales y herramientas de referencia rápida</w:t>
      </w:r>
    </w:p>
    <w:p>
      <w:pPr>
        <w:pStyle w:val="Heading3"/>
      </w:pPr>
      <w:r>
        <w:t>Detalles Técnicos</w:t>
      </w:r>
    </w:p>
    <w:p>
      <w:r>
        <w:t>- Guía de troubleshooting incluye problemas comunes, soluciones paso a paso y herramientas de diagnóstico</w:t>
        <w:br/>
        <w:t>- Cheatsheet incluye comandos rápidos, placeholders, tips y workflow optimizado</w:t>
        <w:br/>
        <w:t>- Plantillas veterinaria y contabilidad incluyen elementos específicos del sector (urgencias, avisos legales)</w:t>
      </w:r>
    </w:p>
    <w:p>
      <w:pPr>
        <w:pStyle w:val="Heading3"/>
      </w:pPr>
      <w:r>
        <w:t>Hito Importante</w:t>
      </w:r>
    </w:p>
    <w:p>
      <w:r>
        <w:t>- Versión 4.3 - Proyecto alcanza 125 archivos con herramientas completas de troubleshooting y referencia rápida</w:t>
      </w:r>
    </w:p>
    <w:p>
      <w:pPr>
        <w:pStyle w:val="Heading2"/>
      </w:pPr>
      <w:r>
        <w:t>[4.2] - 2024-03-XX</w:t>
      </w:r>
    </w:p>
    <w:p>
      <w:pPr>
        <w:pStyle w:val="Heading3"/>
      </w:pPr>
      <w:r>
        <w:t>Agregado</w:t>
      </w:r>
    </w:p>
    <w:p>
      <w:r>
        <w:t>- 🏗️ Plantilla para arquitectura (firma_arquitectura.html) - Diseño para arquitectos con enlaces a portfolio, consultas y plataformas profesionales</w:t>
        <w:br/>
        <w:t>- 🧠 Plantilla para psicología (firma_psicologia.html) - Diseño para psicólogos con información de consultorio, modalidad y aviso de confidencialidad</w:t>
        <w:br/>
        <w:t>- 📖 Creador de manual de usuario (crear_manual_usuario.py) - Genera manual de usuario completo con instalación, uso, herramientas y solución de problemas</w:t>
        <w:br/>
        <w:t>- 📋 Generador de índice completo (generar_indice_completo.py) - Genera índice completo navegable con categorización automática de todos los archivos</w:t>
      </w:r>
    </w:p>
    <w:p>
      <w:pPr>
        <w:pStyle w:val="Heading3"/>
      </w:pPr>
      <w:r>
        <w:t>Mejorado</w:t>
      </w:r>
    </w:p>
    <w:p>
      <w:r>
        <w:t>- 📖 Documentación actualizada con nuevas plantillas y herramientas</w:t>
        <w:br/>
        <w:t>- 📋 Índice actualizado con todas las nuevas funcionalidades</w:t>
        <w:br/>
        <w:t>- 🎯 Cobertura completa de más sectores profesionales y documentación exhaustiva</w:t>
      </w:r>
    </w:p>
    <w:p>
      <w:pPr>
        <w:pStyle w:val="Heading3"/>
      </w:pPr>
      <w:r>
        <w:t>Detalles Técnicos</w:t>
      </w:r>
    </w:p>
    <w:p>
      <w:r>
        <w:t>- Manual de usuario incluye guía paso a paso, solución de problemas y preguntas frecuentes</w:t>
        <w:br/>
        <w:t>- Índice completo categoriza automáticamente todos los archivos por tipo y función</w:t>
        <w:br/>
        <w:t>- Plantillas arquitectura y psicología incluyen elementos específicos del sector</w:t>
      </w:r>
    </w:p>
    <w:p>
      <w:pPr>
        <w:pStyle w:val="Heading3"/>
      </w:pPr>
      <w:r>
        <w:t>Hito Importante</w:t>
      </w:r>
    </w:p>
    <w:p>
      <w:r>
        <w:t>- Versión 4.2 - Proyecto alcanza 120 archivos con documentación completa y exhaustiva</w:t>
      </w:r>
    </w:p>
    <w:p>
      <w:pPr>
        <w:pStyle w:val="Heading2"/>
      </w:pPr>
      <w:r>
        <w:t>[4.1] - 2024-03-XX</w:t>
      </w:r>
    </w:p>
    <w:p>
      <w:pPr>
        <w:pStyle w:val="Heading3"/>
      </w:pPr>
      <w:r>
        <w:t>Agregado</w:t>
      </w:r>
    </w:p>
    <w:p>
      <w:r>
        <w:t>- 🎵 Plantilla para música (firma_musica.html) - Diseño para músicos con enlaces a Spotify, Apple Music, YouTube</w:t>
        <w:br/>
        <w:t>- 📷 Plantilla para fotografía (firma_fotografia.html) - Diseño para fotógrafos con enlaces a portfolio, Instagram, 500px, Flickr</w:t>
        <w:br/>
        <w:t>- 📊 Generador de dashboard (generar_dashboard.py) - Genera dashboard HTML interactivo con estadísticas visuales del proyecto</w:t>
        <w:br/>
        <w:t>- 📚 Creador de guía completa (crear_guia_completa.py) - Genera guía completa exhaustiva con todos los aspectos del proyecto</w:t>
      </w:r>
    </w:p>
    <w:p>
      <w:pPr>
        <w:pStyle w:val="Heading3"/>
      </w:pPr>
      <w:r>
        <w:t>Mejorado</w:t>
      </w:r>
    </w:p>
    <w:p>
      <w:r>
        <w:t>- 📖 Documentación actualizada con nuevas plantillas y herramientas</w:t>
        <w:br/>
        <w:t>- 📋 Índice actualizado con todas las nuevas funcionalidades</w:t>
        <w:br/>
        <w:t>- 🎯 Cobertura completa de más sectores creativos y herramientas de visualización</w:t>
      </w:r>
    </w:p>
    <w:p>
      <w:pPr>
        <w:pStyle w:val="Heading3"/>
      </w:pPr>
      <w:r>
        <w:t>Detalles Técnicos</w:t>
      </w:r>
    </w:p>
    <w:p>
      <w:r>
        <w:t>- Dashboard HTML incluye estadísticas visuales, categorización y características principales</w:t>
        <w:br/>
        <w:t>- Guía completa incluye inicio rápido, herramientas, mejores prácticas y solución de problemas</w:t>
        <w:br/>
        <w:t>- Plantillas música y fotografía incluyen enlaces a plataformas específicas del sector</w:t>
      </w:r>
    </w:p>
    <w:p>
      <w:pPr>
        <w:pStyle w:val="Heading2"/>
      </w:pPr>
      <w:r>
        <w:t>[4.0] - 2024-03-XX</w:t>
      </w:r>
    </w:p>
    <w:p>
      <w:pPr>
        <w:pStyle w:val="Heading3"/>
      </w:pPr>
      <w:r>
        <w:t>Agregado</w:t>
      </w:r>
    </w:p>
    <w:p>
      <w:r>
        <w:t>- 💪 Plantilla para fitness (firma_fitness.html) - Diseño para gimnasios con CTAs de clases y planes, enlaces a redes sociales</w:t>
        <w:br/>
        <w:t>- 🎨 Plantilla para arte (firma_arte.html) - Diseño para artistas con enlaces a galería, exposiciones y plataformas artísticas</w:t>
        <w:br/>
        <w:t>- 📊 Analizador de estadísticas avanzadas (analizar_estadisticas_avanzadas.py) - Genera análisis avanzado con métricas detalladas, distribución y top plantillas</w:t>
        <w:br/>
        <w:t>- 🎯 Creador de matriz de decisión (crear_matriz_decision.py) - Genera matriz de decisión completa para selección de plantillas</w:t>
      </w:r>
    </w:p>
    <w:p>
      <w:pPr>
        <w:pStyle w:val="Heading3"/>
      </w:pPr>
      <w:r>
        <w:t>Mejorado</w:t>
      </w:r>
    </w:p>
    <w:p>
      <w:r>
        <w:t>- 📖 Documentación actualizada con nuevas plantillas y herramientas</w:t>
        <w:br/>
        <w:t>- 📋 Índice actualizado con todas las nuevas funcionalidades</w:t>
        <w:br/>
        <w:t>- 🎯 Cobertura completa de más sectores y herramientas de análisis avanzado</w:t>
      </w:r>
    </w:p>
    <w:p>
      <w:pPr>
        <w:pStyle w:val="Heading3"/>
      </w:pPr>
      <w:r>
        <w:t>Detalles Técnicos</w:t>
      </w:r>
    </w:p>
    <w:p>
      <w:r>
        <w:t>- Analizador avanzado proporciona métricas detalladas de estructura, compatibilidad y placeholders</w:t>
        <w:br/>
        <w:t>- Matriz de decisión incluye flujo de decisión y recomendaciones rápidas</w:t>
        <w:br/>
        <w:t>- Plantillas fitness y arte incluyen CTAs y enlaces específicos del sector</w:t>
      </w:r>
    </w:p>
    <w:p>
      <w:pPr>
        <w:pStyle w:val="Heading3"/>
      </w:pPr>
      <w:r>
        <w:t>Hito Importante</w:t>
      </w:r>
    </w:p>
    <w:p>
      <w:r>
        <w:t>- Versión 4.0 - Proyecto alcanza más de 100 archivos con cobertura completa de industrias y herramientas avanzadas</w:t>
      </w:r>
    </w:p>
    <w:p>
      <w:pPr>
        <w:pStyle w:val="Heading2"/>
      </w:pPr>
      <w:r>
        <w:t>[3.9] - 2024-03-XX</w:t>
      </w:r>
    </w:p>
    <w:p>
      <w:pPr>
        <w:pStyle w:val="Heading3"/>
      </w:pPr>
      <w:r>
        <w:t>Agregado</w:t>
      </w:r>
    </w:p>
    <w:p>
      <w:r>
        <w:t>- 🍽️ Plantilla para gastronomía (firma_gastronomia.html) - Diseño para restaurantes con CTAs de reservas y menú, enlaces a TripAdvisor</w:t>
        <w:br/>
        <w:t>- ✈️ Plantilla para turismo (firma_turismo.html) - Diseño para agencias de viajes con CTAs de paquetes y reservas</w:t>
        <w:br/>
        <w:t>- 📊 Generador de reporte completo (generar_reporte_completo.py) - Genera reporte completo con todas las métricas y análisis del proyecto</w:t>
        <w:br/>
        <w:t>- 🎯 Creador de guía rápida (crear_guia_rapida_plantillas.py) - Genera guía rápida de selección de plantillas por categorías</w:t>
      </w:r>
    </w:p>
    <w:p>
      <w:pPr>
        <w:pStyle w:val="Heading3"/>
      </w:pPr>
      <w:r>
        <w:t>Mejorado</w:t>
      </w:r>
    </w:p>
    <w:p>
      <w:r>
        <w:t>- 📖 Documentación actualizada con nuevas plantillas y herramientas</w:t>
        <w:br/>
        <w:t>- 📋 Índice actualizado con todas las nuevas funcionalidades</w:t>
        <w:br/>
        <w:t>- 🎯 Cobertura completa de más sectores y herramientas de documentación</w:t>
      </w:r>
    </w:p>
    <w:p>
      <w:pPr>
        <w:pStyle w:val="Heading3"/>
      </w:pPr>
      <w:r>
        <w:t>Detalles Técnicos</w:t>
      </w:r>
    </w:p>
    <w:p>
      <w:r>
        <w:t>- Generador de reporte completo incluye estadísticas, categorización y casos de uso</w:t>
        <w:br/>
        <w:t>- Guía rápida categoriza automáticamente todas las plantillas por industria, tipo, rol, etc.</w:t>
        <w:br/>
        <w:t>- Plantillas gastronomía y turismo incluyen enlaces a plataformas específicas del sector</w:t>
      </w:r>
    </w:p>
    <w:p>
      <w:pPr>
        <w:pStyle w:val="Heading2"/>
      </w:pPr>
      <w:r>
        <w:t>[3.8] - 2024-03-XX</w:t>
      </w:r>
    </w:p>
    <w:p>
      <w:pPr>
        <w:pStyle w:val="Heading3"/>
      </w:pPr>
      <w:r>
        <w:t>Agregado</w:t>
      </w:r>
    </w:p>
    <w:p>
      <w:r>
        <w:t>- 🎯 Plantilla para coaching (firma_coaching.html) - Diseño motivacional con información de sesiones y agendamiento</w:t>
        <w:br/>
        <w:t>- 🏠 Plantilla para bienes raíces (firma_bienes_raices.html) - Diseño inmobiliario con CTAs de propiedades y visitas</w:t>
        <w:br/>
        <w:t>- 📊 Analizador de uso de placeholders (analizar_uso_placeholders.py) - Analiza qué placeholders se usan más y genera reporte detallado</w:t>
        <w:br/>
        <w:t>- 🔍 Verificador de compatibilidad (verificar_compatibilidad.py) - Verifica compatibilidad específica con Outlook, Gmail, Apple Mail y móvil</w:t>
      </w:r>
    </w:p>
    <w:p>
      <w:pPr>
        <w:pStyle w:val="Heading3"/>
      </w:pPr>
      <w:r>
        <w:t>Mejorado</w:t>
      </w:r>
    </w:p>
    <w:p>
      <w:r>
        <w:t>- 📖 Documentación actualizada con nuevas plantillas y herramientas</w:t>
        <w:br/>
        <w:t>- 📋 Índice actualizado con todas las nuevas funcionalidades</w:t>
        <w:br/>
        <w:t>- 🎯 Cobertura completa de más sectores y herramientas de análisis</w:t>
      </w:r>
    </w:p>
    <w:p>
      <w:pPr>
        <w:pStyle w:val="Heading3"/>
      </w:pPr>
      <w:r>
        <w:t>Detalles Técnicos</w:t>
      </w:r>
    </w:p>
    <w:p>
      <w:r>
        <w:t>- Analizador de placeholders identifica los más usados y genera top 20</w:t>
        <w:br/>
        <w:t>- Verificador de compatibilidad proporciona puntuaciones por cliente de email</w:t>
        <w:br/>
        <w:t>- Plantillas coaching y bienes raíces incluyen CTAs específicos del sector</w:t>
      </w:r>
    </w:p>
    <w:p>
      <w:pPr>
        <w:pStyle w:val="Heading2"/>
      </w:pPr>
      <w:r>
        <w:t>[3.7] - 2024-03-XX</w:t>
      </w:r>
    </w:p>
    <w:p>
      <w:pPr>
        <w:pStyle w:val="Heading3"/>
      </w:pPr>
      <w:r>
        <w:t>Agregado</w:t>
      </w:r>
    </w:p>
    <w:p>
      <w:r>
        <w:t>- 📺 Plantilla para sector medios (firma_medios.html) - Diseño para medios de comunicación con enlaces a portfolio, YouTube y redes sociales</w:t>
        <w:br/>
        <w:t>- 🔬 Plantilla para investigación (firma_investigacion.html) - Diseño académico con enlaces a publicaciones, ORCID y Google Scholar</w:t>
        <w:br/>
        <w:t>- 📦 Exportador de paquetes (exportar_paquete.py) - Crea paquetes ZIP con plantillas y herramientas seleccionadas</w:t>
        <w:br/>
        <w:t>- 📊 Creador de resumen ejecutivo (crear_resumen_ejecutivo.py) - Genera resumen ejecutivo completo del proyecto</w:t>
      </w:r>
    </w:p>
    <w:p>
      <w:pPr>
        <w:pStyle w:val="Heading3"/>
      </w:pPr>
      <w:r>
        <w:t>Mejorado</w:t>
      </w:r>
    </w:p>
    <w:p>
      <w:r>
        <w:t>- 📖 Documentación actualizada con nuevas plantillas y herramientas</w:t>
        <w:br/>
        <w:t>- 📋 Índice actualizado con todas las nuevas funcionalidades</w:t>
        <w:br/>
        <w:t>- 🎯 Cobertura completa de más sectores profesionales</w:t>
      </w:r>
    </w:p>
    <w:p>
      <w:pPr>
        <w:pStyle w:val="Heading3"/>
      </w:pPr>
      <w:r>
        <w:t>Detalles Técnicos</w:t>
      </w:r>
    </w:p>
    <w:p>
      <w:r>
        <w:t>- Exportador permite seleccionar qué incluir (solo plantillas, con scripts, con docs, todo)</w:t>
        <w:br/>
        <w:t>- Resumen ejecutivo incluye estadísticas, categorización y casos de uso</w:t>
        <w:br/>
        <w:t>- Plantillas medios e investigación incluyen enlaces específicos del sector</w:t>
      </w:r>
    </w:p>
    <w:p>
      <w:pPr>
        <w:pStyle w:val="Heading2"/>
      </w:pPr>
      <w:r>
        <w:t>[3.6] - 2024-03-XX</w:t>
      </w:r>
    </w:p>
    <w:p>
      <w:pPr>
        <w:pStyle w:val="Heading3"/>
      </w:pPr>
      <w:r>
        <w:t>Agregado</w:t>
      </w:r>
    </w:p>
    <w:p>
      <w:r>
        <w:t>- 🎨 Plantilla para sector diseño (firma_diseno.html) - Diseño creativo con enlaces a portfolio, Behance y Dribbble</w:t>
        <w:br/>
        <w:t>- 💼 Plantilla para consultoría (firma_consultoria.html) - Diseño profesional con información de servicios y agendamiento</w:t>
        <w:br/>
        <w:t>- 📚 Generador de documentación (generar_documentacion.py) - Genera documentación completa automática del proyecto con análisis y categorización</w:t>
        <w:br/>
        <w:t>- ✅ Validador completo (validar_todas.py) - Valida todas las plantillas en estructura, compatibilidad, accesibilidad y seguridad</w:t>
      </w:r>
    </w:p>
    <w:p>
      <w:pPr>
        <w:pStyle w:val="Heading3"/>
      </w:pPr>
      <w:r>
        <w:t>Mejorado</w:t>
      </w:r>
    </w:p>
    <w:p>
      <w:r>
        <w:t>- 📖 Documentación actualizada con nuevas plantillas y herramientas</w:t>
        <w:br/>
        <w:t>- 📋 Índice actualizado con todas las nuevas funcionalidades</w:t>
        <w:br/>
        <w:t>- 🎯 Cobertura completa de más sectores profesionales y herramientas de calidad</w:t>
      </w:r>
    </w:p>
    <w:p>
      <w:pPr>
        <w:pStyle w:val="Heading3"/>
      </w:pPr>
      <w:r>
        <w:t>Detalles Técnicos</w:t>
      </w:r>
    </w:p>
    <w:p>
      <w:r>
        <w:t>- Generador de documentación analiza todas las plantillas y genera reportes completos</w:t>
        <w:br/>
        <w:t>- Validador completo proporciona puntuaciones detalladas por categoría</w:t>
        <w:br/>
        <w:t>- Plantillas diseño y consultoría incluyen CTAs específicos del sector</w:t>
      </w:r>
    </w:p>
    <w:p>
      <w:pPr>
        <w:pStyle w:val="Heading2"/>
      </w:pPr>
      <w:r>
        <w:t>[3.5] - 2024-03-XX</w:t>
      </w:r>
    </w:p>
    <w:p>
      <w:pPr>
        <w:pStyle w:val="Heading3"/>
      </w:pPr>
      <w:r>
        <w:t>Agregado</w:t>
      </w:r>
    </w:p>
    <w:p>
      <w:r>
        <w:t>- 📢 Plantilla para sector marketing (firma_marketing.html) - Diseño creativo con CTAs de blog y casos de éxito, enlaces a redes sociales</w:t>
        <w:br/>
        <w:t>- ⚖️ Plantilla para sector legal (firma_legal.html) - Diseño formal con información de despacho, colegio/barra, y avisos legales</w:t>
        <w:br/>
        <w:t>- 🧹 Limpiador de plantillas (limpiar_plantillas.py) - Limpia y normaliza todas las plantillas (espacios, formato, encoding)</w:t>
        <w:br/>
        <w:t>- 🔍 Comparador de versiones (comparar_versiones.py) - Compara diferentes versiones de la misma plantilla (completa, compacta, minimalista, etc.)</w:t>
      </w:r>
    </w:p>
    <w:p>
      <w:pPr>
        <w:pStyle w:val="Heading3"/>
      </w:pPr>
      <w:r>
        <w:t>Mejorado</w:t>
      </w:r>
    </w:p>
    <w:p>
      <w:r>
        <w:t>- 📖 Documentación actualizada con nuevas plantillas y herramientas</w:t>
        <w:br/>
        <w:t>- 📋 Índice actualizado con todas las nuevas funcionalidades</w:t>
        <w:br/>
        <w:t>- 🎯 Cobertura completa de más sectores profesionales</w:t>
      </w:r>
    </w:p>
    <w:p>
      <w:pPr>
        <w:pStyle w:val="Heading3"/>
      </w:pPr>
      <w:r>
        <w:t>Detalles Técnicos</w:t>
      </w:r>
    </w:p>
    <w:p>
      <w:r>
        <w:t>- Limpiador normaliza encoding a UTF-8 y elimina espacios redundantes</w:t>
        <w:br/>
        <w:t>- Comparador agrupa plantillas por nombre base y detecta versiones automáticamente</w:t>
        <w:br/>
        <w:t>- Plantillas marketing y legal incluyen elementos específicos del sector</w:t>
      </w:r>
    </w:p>
    <w:p>
      <w:pPr>
        <w:pStyle w:val="Heading2"/>
      </w:pPr>
      <w:r>
        <w:t>[3.4] - 2024-03-XX</w:t>
      </w:r>
    </w:p>
    <w:p>
      <w:pPr>
        <w:pStyle w:val="Heading3"/>
      </w:pPr>
      <w:r>
        <w:t>Agregado</w:t>
      </w:r>
    </w:p>
    <w:p>
      <w:r>
        <w:t>- 💰 Plantilla para sector ventas (firma_ventas.html) - Diseño comercial con CTAs de agendamiento y catálogo</w:t>
        <w:br/>
        <w:t>- 👥 Plantilla para recursos humanos (firma_recursos_humanos.html) - Diseño HR con información de contratación y oportunidades</w:t>
        <w:br/>
        <w:t>- 🔗 Verificador de enlaces (verificar_enlaces.py) - Verifica que todos los enlaces en las plantillas sean válidos y accesibles</w:t>
        <w:br/>
        <w:t>- 📊 Generador de estadísticas (estadisticas_proyecto.py) - Genera reporte completo de estadísticas del proyecto (tamaño, líneas, distribución)</w:t>
      </w:r>
    </w:p>
    <w:p>
      <w:pPr>
        <w:pStyle w:val="Heading3"/>
      </w:pPr>
      <w:r>
        <w:t>Mejorado</w:t>
      </w:r>
    </w:p>
    <w:p>
      <w:r>
        <w:t>- 📖 Documentación actualizada con nuevas plantillas y herramientas</w:t>
        <w:br/>
        <w:t>- 📋 Índice actualizado con todas las nuevas funcionalidades</w:t>
        <w:br/>
        <w:t>- 🎯 Cobertura completa de más sectores y herramientas de calidad</w:t>
      </w:r>
    </w:p>
    <w:p>
      <w:pPr>
        <w:pStyle w:val="Heading3"/>
      </w:pPr>
      <w:r>
        <w:t>Detalles Técnicos</w:t>
      </w:r>
    </w:p>
    <w:p>
      <w:r>
        <w:t>- Verificador de enlaces valida URLs HTTP/HTTPS con timeout configurable</w:t>
        <w:br/>
        <w:t>- Generador de estadísticas crea reportes en texto y JSON</w:t>
        <w:br/>
        <w:t>- Plantillas ventas y RRHH incluyen CTAs específicos del sector</w:t>
      </w:r>
    </w:p>
    <w:p>
      <w:pPr>
        <w:pStyle w:val="Heading2"/>
      </w:pPr>
      <w:r>
        <w:t>[3.3] - 2024-03-XX</w:t>
      </w:r>
    </w:p>
    <w:p>
      <w:pPr>
        <w:pStyle w:val="Heading3"/>
      </w:pPr>
      <w:r>
        <w:t>Agregado</w:t>
      </w:r>
    </w:p>
    <w:p>
      <w:r>
        <w:t>- 🎊 Plantilla estacional de año nuevo (firma_ano_nuevo.html) - Tema festivo con mensaje de año nuevo y objetivos</w:t>
        <w:br/>
        <w:t>- 💻 Plantilla para sector tecnología (firma_tecnologia.html) - Diseño tech con stack tecnológico, GitHub, y portfolio</w:t>
        <w:br/>
        <w:t>- 🔍 Buscador de plantillas (buscar_plantilla.py) - Busca plantillas por industria, estilo, tema, características o términos generales</w:t>
        <w:br/>
        <w:t>- 📋 Actualizador de placeholders (actualizar_placeholders.py) - Analiza y documenta todos los placeholders utilizados en las plantillas</w:t>
      </w:r>
    </w:p>
    <w:p>
      <w:pPr>
        <w:pStyle w:val="Heading3"/>
      </w:pPr>
      <w:r>
        <w:t>Mejorado</w:t>
      </w:r>
    </w:p>
    <w:p>
      <w:r>
        <w:t>- 📖 Documentación actualizada con nuevas herramientas de búsqueda</w:t>
        <w:br/>
        <w:t>- 📋 Índice actualizado con todas las nuevas funcionalidades</w:t>
        <w:br/>
        <w:t>- 🎯 Cobertura completa de búsqueda y documentación</w:t>
      </w:r>
    </w:p>
    <w:p>
      <w:pPr>
        <w:pStyle w:val="Heading3"/>
      </w:pPr>
      <w:r>
        <w:t>Detalles Técnicos</w:t>
      </w:r>
    </w:p>
    <w:p>
      <w:r>
        <w:t>- Buscador permite múltiples criterios de búsqueda simultáneos</w:t>
        <w:br/>
        <w:t>- Actualizador genera documentación automática de placeholders</w:t>
        <w:br/>
        <w:t>- Plantilla tecnología incluye enlaces a GitHub y portfolio</w:t>
      </w:r>
    </w:p>
    <w:p>
      <w:pPr>
        <w:pStyle w:val="Heading2"/>
      </w:pPr>
      <w:r>
        <w:t>[3.2] - 2024-03-XX</w:t>
      </w:r>
    </w:p>
    <w:p>
      <w:pPr>
        <w:pStyle w:val="Heading3"/>
      </w:pPr>
      <w:r>
        <w:t>Agregado</w:t>
      </w:r>
    </w:p>
    <w:p>
      <w:r>
        <w:t>- 💼 Plantilla para sector finanzas (firma_finanzas.html) - Diseño profesional con información financiera, certificaciones, y avisos legales</w:t>
        <w:br/>
        <w:t>- ☀️ Plantilla estacional de verano (firma_verano.html) - Tema veraniego con colores cálidos y mensaje de temporada</w:t>
        <w:br/>
        <w:t>- 📊 Analizador de rendimiento (analizar_rendimiento.py) - Analiza tamaño, optimización, compatibilidad y accesibilidad de todas las firmas</w:t>
        <w:br/>
        <w:t>- 👁️ Generador de previews (generar_preview.py) - Genera un archivo HTML interactivo con previews de todas las firmas</w:t>
      </w:r>
    </w:p>
    <w:p>
      <w:pPr>
        <w:pStyle w:val="Heading3"/>
      </w:pPr>
      <w:r>
        <w:t>Mejorado</w:t>
      </w:r>
    </w:p>
    <w:p>
      <w:r>
        <w:t>- 📖 Documentación actualizada con nuevas herramientas de análisis</w:t>
        <w:br/>
        <w:t>- 📋 Índice actualizado con todas las nuevas funcionalidades</w:t>
        <w:br/>
        <w:t>- 🎯 Cobertura completa de análisis y visualización</w:t>
      </w:r>
    </w:p>
    <w:p>
      <w:pPr>
        <w:pStyle w:val="Heading3"/>
      </w:pPr>
      <w:r>
        <w:t>Detalles Técnicos</w:t>
      </w:r>
    </w:p>
    <w:p>
      <w:r>
        <w:t>- Analizador proporciona puntuaciones detalladas (optimización, compatibilidad, accesibilidad)</w:t>
        <w:br/>
        <w:t>- Generador de previews crea una galería visual interactiva</w:t>
        <w:br/>
        <w:t>- Plantilla finanzas incluye avisos legales específicos del sector</w:t>
      </w:r>
    </w:p>
    <w:p>
      <w:pPr>
        <w:pStyle w:val="Heading2"/>
      </w:pPr>
      <w:r>
        <w:t>[3.1] - 2024-03-XX</w:t>
      </w:r>
    </w:p>
    <w:p>
      <w:pPr>
        <w:pStyle w:val="Heading3"/>
      </w:pPr>
      <w:r>
        <w:t>Agregado</w:t>
      </w:r>
    </w:p>
    <w:p>
      <w:r>
        <w:t>- ⚕️ Plantilla para sector salud (firma_salud.html) - Diseño profesional con información médica, horarios, y aviso de confidencialidad</w:t>
        <w:br/>
        <w:t>- 📚 Plantilla para sector educación (firma_educacion.html) - Diseño académico con información de campus, horarios de clases, y acceso a plataforma</w:t>
        <w:br/>
        <w:t>- 🎄 Plantilla estacional navideña (firma_navidad.html) - Tema festivo con colores navideños y mensaje de temporada</w:t>
        <w:br/>
        <w:t>- 🎨 Generador de variaciones (generar_variaciones.py) - Genera múltiples variaciones automáticas de una plantilla base</w:t>
        <w:br/>
        <w:t>- 🔄 Conversor de formatos (converter_formatos.py) - Convierte firmas entre HTML, TXT, Markdown y JSON</w:t>
      </w:r>
    </w:p>
    <w:p>
      <w:pPr>
        <w:pStyle w:val="Heading3"/>
      </w:pPr>
      <w:r>
        <w:t>Mejorado</w:t>
      </w:r>
    </w:p>
    <w:p>
      <w:r>
        <w:t>- 📖 Documentación actualizada con nuevas plantillas por industria</w:t>
        <w:br/>
        <w:t>- 📋 Índice actualizado con todas las nuevas funcionalidades</w:t>
        <w:br/>
        <w:t>- 🎯 Cobertura completa de diferentes sectores e industrias</w:t>
      </w:r>
    </w:p>
    <w:p>
      <w:pPr>
        <w:pStyle w:val="Heading3"/>
      </w:pPr>
      <w:r>
        <w:t>Detalles Técnicos</w:t>
      </w:r>
    </w:p>
    <w:p>
      <w:r>
        <w:t>- Generador de variaciones crea 3 variaciones de ejemplo por plantilla</w:t>
        <w:br/>
        <w:t>- Conversor extrae información estructurada (enlaces, contacto) en formato JSON</w:t>
        <w:br/>
        <w:t>- Plantillas por industria incluyen información específica del sector</w:t>
      </w:r>
    </w:p>
    <w:p>
      <w:pPr>
        <w:pStyle w:val="Heading2"/>
      </w:pPr>
      <w:r>
        <w:t>[3.0] - 2024-03-XX</w:t>
      </w:r>
    </w:p>
    <w:p>
      <w:pPr>
        <w:pStyle w:val="Heading3"/>
      </w:pPr>
      <w:r>
        <w:t>Agregado</w:t>
      </w:r>
    </w:p>
    <w:p>
      <w:r>
        <w:t>- 🚀 Plantilla para startups (firma_empresa_startup.html) - Diseño moderno con gradientes, badges de contratación, y CTAs destacados</w:t>
        <w:br/>
        <w:t>- 🏢 Plantilla para empresas corporativas (firma_empresa_corporativa.html) - Diseño profesional y formal, ideal para grandes empresas</w:t>
        <w:br/>
        <w:t>- ⚡ Optimizador automático (optimizar_firma.py) - Reduce tamaño de archivos eliminando espacios, comentarios y optimizando código</w:t>
        <w:br/>
        <w:t>- ✅ Checklist final completo (CHECKLIST_FINAL.md) - Guía exhaustiva de 50+ items para verificar antes de usar en producción</w:t>
      </w:r>
    </w:p>
    <w:p>
      <w:pPr>
        <w:pStyle w:val="Heading3"/>
      </w:pPr>
      <w:r>
        <w:t>Mejorado</w:t>
      </w:r>
    </w:p>
    <w:p>
      <w:r>
        <w:t>- 📖 Documentación actualizada con nuevas plantillas por tipo de empresa</w:t>
        <w:br/>
        <w:t>- 📋 Índice actualizado con todas las nuevas funcionalidades</w:t>
        <w:br/>
        <w:t>- 🎯 Cobertura completa de casos de uso empresariales</w:t>
      </w:r>
    </w:p>
    <w:p>
      <w:pPr>
        <w:pStyle w:val="Heading3"/>
      </w:pPr>
      <w:r>
        <w:t>Detalles Técnicos</w:t>
      </w:r>
    </w:p>
    <w:p>
      <w:r>
        <w:t>- Optimizador reduce archivos en promedio 5-15% sin perder funcionalidad</w:t>
        <w:br/>
        <w:t>- Plantillas startup incluyen badges de contratación y CTAs de producto</w:t>
        <w:br/>
        <w:t>- Plantillas corporativas con diseño formal y footer legal</w:t>
      </w:r>
    </w:p>
    <w:p>
      <w:pPr>
        <w:pStyle w:val="Heading2"/>
      </w:pPr>
      <w:r>
        <w:t>[2.9] - 2024-03-XX</w:t>
      </w:r>
    </w:p>
    <w:p>
      <w:pPr>
        <w:pStyle w:val="Heading3"/>
      </w:pPr>
      <w:r>
        <w:t>Agregado</w:t>
      </w:r>
    </w:p>
    <w:p>
      <w:r>
        <w:t>- 🔴 Plantilla con tema rojo (firma_saas_ia_marketing_tema_rojo.html)</w:t>
        <w:br/>
        <w:t>- 🟣 Plantilla con tema púrpura (firma_ia_bulk_documentos_tema_purpura.html)</w:t>
        <w:br/>
        <w:t>- 💾 Herramienta de backup y restore (backup_restore.py)</w:t>
        <w:br/>
        <w:t>- 📊 Analizador de estadísticas de uso (estadisticas_uso.py)</w:t>
      </w:r>
    </w:p>
    <w:p>
      <w:pPr>
        <w:pStyle w:val="Heading2"/>
      </w:pPr>
      <w:r>
        <w:t>[2.8] - 2024-03-XX</w:t>
      </w:r>
    </w:p>
    <w:p>
      <w:pPr>
        <w:pStyle w:val="Heading3"/>
      </w:pPr>
      <w:r>
        <w:t>Agregado</w:t>
      </w:r>
    </w:p>
    <w:p>
      <w:r>
        <w:t>- 🎨 Plantillas con temas de color personalizables</w:t>
        <w:br/>
        <w:t>- 🎉 Plantilla para eventos especiales (firma_evento_especial.html)</w:t>
        <w:br/>
        <w:t>- 📤 Exportador a múltiples formatos (exportar_firmas.py)</w:t>
        <w:br/>
        <w:t>- 🏢 Guía por industria (PLANTILLAS_POR_INDUSTRIA.md)</w:t>
      </w:r>
    </w:p>
    <w:p>
      <w:pPr>
        <w:pStyle w:val="Heading2"/>
      </w:pPr>
      <w:r>
        <w:t>[2.7] - 2024-03-XX</w:t>
      </w:r>
    </w:p>
    <w:p>
      <w:pPr>
        <w:pStyle w:val="Heading3"/>
      </w:pPr>
      <w:r>
        <w:t>Agregado</w:t>
      </w:r>
    </w:p>
    <w:p>
      <w:r>
        <w:t>- 💼 Plantilla para consultor de IA (firma_consultor_ia.html)</w:t>
        <w:br/>
        <w:t>- 💻 Plantilla para desarrollador de IA (firma_desarrollador_ia.html)</w:t>
        <w:br/>
        <w:t>- 📦 Procesador por lote (procesar_lote.py)</w:t>
        <w:br/>
        <w:t>- 🎨 Cambiador de esquemas de color (cambiar_colores.py)</w:t>
      </w:r>
    </w:p>
    <w:p>
      <w:pPr>
        <w:pStyle w:val="Heading2"/>
      </w:pPr>
      <w:r>
        <w:t>[2.6] - 2024-03-XX</w:t>
      </w:r>
    </w:p>
    <w:p>
      <w:pPr>
        <w:pStyle w:val="Heading3"/>
      </w:pPr>
      <w:r>
        <w:t>Agregado</w:t>
      </w:r>
    </w:p>
    <w:p>
      <w:r>
        <w:t>- 🎨 Plantilla premium (firma_curso_ia_webinars_premium.html)</w:t>
        <w:br/>
        <w:t>- 📊 Comparador de plantillas (comparar_plantillas.py)</w:t>
        <w:br/>
        <w:t>- 🔄 Guía de migración (GUIA_MIGRACION.md)</w:t>
      </w:r>
    </w:p>
    <w:p>
      <w:pPr>
        <w:pStyle w:val="Heading2"/>
      </w:pPr>
      <w:r>
        <w:t>[2.5] - 2024-03-XX</w:t>
      </w:r>
    </w:p>
    <w:p>
      <w:pPr>
        <w:pStyle w:val="Heading3"/>
      </w:pPr>
      <w:r>
        <w:t>Agregado</w:t>
      </w:r>
    </w:p>
    <w:p>
      <w:r>
        <w:t>- 📅 Plantilla con integración de calendario (firma_curso_ia_webinars_calendario.html)</w:t>
        <w:br/>
        <w:t>- 🔲 Generador de códigos QR (generar_qr.py)</w:t>
        <w:br/>
        <w:t>- ❓ FAQs completas (FAQs.md)</w:t>
      </w:r>
    </w:p>
    <w:p>
      <w:pPr>
        <w:pStyle w:val="Heading2"/>
      </w:pPr>
      <w:r>
        <w:t>[2.4] - 2024-03-XX</w:t>
      </w:r>
    </w:p>
    <w:p>
      <w:pPr>
        <w:pStyle w:val="Heading3"/>
      </w:pPr>
      <w:r>
        <w:t>Agregado</w:t>
      </w:r>
    </w:p>
    <w:p>
      <w:r>
        <w:t>- 🔲 Plantilla con QR code (firma_curso_ia_webinars_qr.html)</w:t>
        <w:br/>
        <w:t>- ✅ Validador automático (validar_firma.py)</w:t>
        <w:br/>
        <w:t>- 📊 Resumen del proyecto (RESUMEN_PROYECTO.md)</w:t>
      </w:r>
    </w:p>
    <w:p>
      <w:pPr>
        <w:pStyle w:val="Heading2"/>
      </w:pPr>
      <w:r>
        <w:t>[2.3] - 2024-03-XX</w:t>
      </w:r>
    </w:p>
    <w:p>
      <w:pPr>
        <w:pStyle w:val="Heading3"/>
      </w:pPr>
      <w:r>
        <w:t>Agregado</w:t>
      </w:r>
    </w:p>
    <w:p>
      <w:r>
        <w:t>- 🌙 Plantilla con tema oscuro (firma_curso_ia_webinars_tema_oscuro.html)</w:t>
        <w:br/>
        <w:t>- 🌍 Plantilla bilingüe (firma_curso_ia_webinars_bilingue.html)</w:t>
        <w:br/>
        <w:t>- 🚀 Guía de inicio rápido (INICIO_RAPIDO.md)</w:t>
      </w:r>
    </w:p>
    <w:p>
      <w:pPr>
        <w:pStyle w:val="Heading2"/>
      </w:pPr>
      <w:r>
        <w:t>[2.2] - 2024-03-XX</w:t>
      </w:r>
    </w:p>
    <w:p>
      <w:pPr>
        <w:pStyle w:val="Heading3"/>
      </w:pPr>
      <w:r>
        <w:t>Agregado</w:t>
      </w:r>
    </w:p>
    <w:p>
      <w:r>
        <w:t>- ✨ Versión minimalista para todas las plantillas</w:t>
        <w:br/>
        <w:t>- 🎨 Generador interactivo HTML (generador_interactivo.html)</w:t>
        <w:br/>
        <w:t>- 🚀 Script avanzado de personalización con validación</w:t>
        <w:br/>
        <w:t>- 📇 Archivos vCard para importación de contactos</w:t>
        <w:br/>
        <w:t>- 🧪 Herramienta de testing de compatibilidad</w:t>
        <w:br/>
        <w:t>- 📚 Guía de ejemplos de uso (EJEMPLOS_USO.md)</w:t>
        <w:br/>
        <w:t>- 📋 Changelog para seguimiento de versiones</w:t>
      </w:r>
    </w:p>
    <w:p>
      <w:pPr>
        <w:pStyle w:val="Heading3"/>
      </w:pPr>
      <w:r>
        <w:t>Mejorado</w:t>
      </w:r>
    </w:p>
    <w:p>
      <w:r>
        <w:t>- 📖 Documentación actualizada con nuevas funcionalidades</w:t>
        <w:br/>
        <w:t>- 🔍 Validación automática en script avanzado</w:t>
        <w:br/>
        <w:t>- 💾 Exportación/importación de configuración JSON</w:t>
      </w:r>
    </w:p>
    <w:p>
      <w:pPr>
        <w:pStyle w:val="Heading2"/>
      </w:pPr>
      <w:r>
        <w:t>[2.1] - 2024-03-XX</w:t>
      </w:r>
    </w:p>
    <w:p>
      <w:pPr>
        <w:pStyle w:val="Heading3"/>
      </w:pPr>
      <w:r>
        <w:t>Agregado</w:t>
      </w:r>
    </w:p>
    <w:p>
      <w:r>
        <w:t>- 📦 Versiones compactas para todas las plantillas</w:t>
        <w:br/>
        <w:t>- 🔧 Versión simplificada (HTML básico)</w:t>
        <w:br/>
        <w:t>- 📄 Versiones de texto plano para fallback</w:t>
        <w:br/>
        <w:t>- 🐍 Script básico de personalización (personalizar_firma.py)</w:t>
        <w:br/>
        <w:t>- 📚 Guía de personalización avanzada</w:t>
      </w:r>
    </w:p>
    <w:p>
      <w:pPr>
        <w:pStyle w:val="Heading3"/>
      </w:pPr>
      <w:r>
        <w:t>Mejorado</w:t>
      </w:r>
    </w:p>
    <w:p>
      <w:r>
        <w:t>- 📖 README con todas las nuevas versiones</w:t>
        <w:br/>
        <w:t>- 📋 Índice actualizado</w:t>
      </w:r>
    </w:p>
    <w:p>
      <w:pPr>
        <w:pStyle w:val="Heading2"/>
      </w:pPr>
      <w:r>
        <w:t>[2.0] - 2024-03-XX</w:t>
      </w:r>
    </w:p>
    <w:p>
      <w:pPr>
        <w:pStyle w:val="Heading3"/>
      </w:pPr>
      <w:r>
        <w:t>Agregado</w:t>
      </w:r>
    </w:p>
    <w:p>
      <w:r>
        <w:t>- ✅ Soporte completo para Outlook con VML</w:t>
        <w:br/>
        <w:t>- 📱 Media queries para diseño responsive</w:t>
        <w:br/>
        <w:t>- ♿ Mejoras de accesibilidad (ARIA labels)</w:t>
        <w:br/>
        <w:t>- 🔒 Seguridad en enlaces (noopener noreferrer)</w:t>
        <w:br/>
        <w:t>- 🎨 Estructura mejorada sin divs</w:t>
      </w:r>
    </w:p>
    <w:p>
      <w:pPr>
        <w:pStyle w:val="Heading3"/>
      </w:pPr>
      <w:r>
        <w:t>Mejorado</w:t>
      </w:r>
    </w:p>
    <w:p>
      <w:r>
        <w:t>- 🔧 Compatibilidad con todos los clientes de email</w:t>
        <w:br/>
        <w:t>- 📱 Optimización móvil</w:t>
        <w:br/>
        <w:t>- 🎯 Botones CTA mejorados</w:t>
        <w:br/>
        <w:t>- 📊 Estructura de código más limpia</w:t>
      </w:r>
    </w:p>
    <w:p>
      <w:pPr>
        <w:pStyle w:val="Heading2"/>
      </w:pPr>
      <w:r>
        <w:t>[1.0] - 2024-03-XX</w:t>
      </w:r>
    </w:p>
    <w:p>
      <w:pPr>
        <w:pStyle w:val="Heading3"/>
      </w:pPr>
      <w:r>
        <w:t>Agregado</w:t>
      </w:r>
    </w:p>
    <w:p>
      <w:r>
        <w:t>- 📧 3 plantillas completas iniciales:</w:t>
        <w:br/>
        <w:t xml:space="preserve">  - Curso de IA y Webinars</w:t>
        <w:br/>
        <w:t xml:space="preserve">  - SaaS de IA Marketing</w:t>
        <w:br/>
        <w:t xml:space="preserve">  - IA Bulk Documentos</w:t>
        <w:br/>
        <w:t>- 📖 Documentación básica (README.md)</w:t>
        <w:br/>
        <w:t>- 🎨 Diseño responsive básico</w:t>
        <w:br/>
        <w:t>- 🔗 Enlaces a redes sociales</w:t>
        <w:br/>
        <w:t>- 📞 Información de contacto</w:t>
      </w:r>
    </w:p>
    <w:p>
      <w:r>
        <w:t>---</w:t>
      </w:r>
    </w:p>
    <w:p>
      <w:pPr>
        <w:pStyle w:val="Heading2"/>
      </w:pPr>
      <w:r>
        <w:t>Próximas Mejoras Planificadas</w:t>
      </w:r>
    </w:p>
    <w:p>
      <w:pPr>
        <w:pStyle w:val="Heading3"/>
      </w:pPr>
      <w:r>
        <w:t>[3.1] - En desarrollo</w:t>
      </w:r>
    </w:p>
    <w:p>
      <w:r>
        <w:t>- [ ] Editor visual completo mejorado</w:t>
        <w:br/>
        <w:t>- [ ] Integración con APIs de email</w:t>
        <w:br/>
        <w:t>- [ ] Plantillas dinámicas con datos en tiempo real</w:t>
        <w:br/>
        <w:t>- [ ] Analytics integrado</w:t>
        <w:br/>
        <w:t>- [ ] A/B testing de firmas</w:t>
        <w:br/>
        <w:t>- [ ] Más plantillas por industria (salud, educación, finanzas)</w:t>
        <w:br/>
        <w:t>- [ ] Plantillas estacionales (navidad, verano, etc.)</w:t>
      </w:r>
    </w:p>
    <w:p>
      <w:r>
        <w:t>---</w:t>
      </w:r>
    </w:p>
    <w:p>
      <w:pPr>
        <w:pStyle w:val="Heading2"/>
      </w:pPr>
      <w:r>
        <w:t>Notas de Versión</w:t>
      </w:r>
    </w:p>
    <w:p>
      <w:pPr>
        <w:pStyle w:val="Heading3"/>
      </w:pPr>
      <w:r>
        <w:t>Compatibilidad</w:t>
      </w:r>
    </w:p>
    <w:p>
      <w:r>
        <w:t>- Todas las versiones son compatibles con:</w:t>
        <w:br/>
        <w:t xml:space="preserve">  - Gmail (Web y App)</w:t>
        <w:br/>
        <w:t xml:space="preserve">  - Outlook (Desktop y Web)</w:t>
        <w:br/>
        <w:t xml:space="preserve">  - Apple Mail (Mac e iOS)</w:t>
        <w:br/>
        <w:t xml:space="preserve">  - Yahoo Mail</w:t>
        <w:br/>
        <w:t xml:space="preserve">  - Clientes básicos de email</w:t>
      </w:r>
    </w:p>
    <w:p>
      <w:pPr>
        <w:pStyle w:val="Heading3"/>
      </w:pPr>
      <w:r>
        <w:t>Requisitos</w:t>
      </w:r>
    </w:p>
    <w:p>
      <w:r>
        <w:t>- Scripts Python: Python 3.6+</w:t>
        <w:br/>
        <w:t>- Generador HTML: Navegador moderno (Chrome, Firefox, Safari, Edge)</w:t>
        <w:br/>
        <w:t>- Plantillas: Compatible con cualquier cliente de email</w:t>
      </w:r>
    </w:p>
    <w:p>
      <w:pPr>
        <w:pStyle w:val="Heading3"/>
      </w:pPr>
      <w:r>
        <w:t>Soporte</w:t>
      </w:r>
    </w:p>
    <w:p>
      <w:r>
        <w:t>Para reportar problemas o sugerir mejoras, consulta la documentación o crea un issue.</w:t>
      </w:r>
    </w:p>
    <w:p>
      <w:r>
        <w:t>---</w:t>
      </w:r>
    </w:p>
    <w:p>
      <w:r>
        <w:t xml:space="preserve">Mantenido por: Equipo de Desarrollo  </w:t>
        <w:br/>
        <w:t>Última actualización: 2024-03-XX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