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api_unified.py</w:t>
      </w:r>
    </w:p>
    <w:p>
      <w:r>
        <w:rPr>
          <w:b/>
        </w:rPr>
        <w:t xml:space="preserve">Archivo: </w:t>
      </w:r>
      <w:r>
        <w:t>/Users/adan/Documents/documentos_blatam/truthgpt_collected/integration_code/production_code/api_unified.py</w:t>
      </w:r>
      <w:r>
        <w:rPr>
          <w:b/>
        </w:rPr>
        <w:br/>
        <w:t xml:space="preserve">Líneas de código: </w:t>
      </w:r>
      <w:r>
        <w:t>806</w:t>
      </w:r>
      <w:r>
        <w:rPr>
          <w:b/>
        </w:rPr>
        <w:br/>
        <w:t xml:space="preserve">Fecha de generación: </w:t>
      </w:r>
      <w:r>
        <w:t>2025-11-24 10:02:49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9216"/>
      </w:tblGrid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#!/usr/bin/env python3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API REST Unificada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==================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API REST completa para todos los módulos del sistema.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Este módulo proporciona: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 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- API REST unificada con FastAPI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- Endpoints para memory, redundancy, pipeline, chat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- Factory function para crear la aplicación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- Funciones de utilidad para verificar disponibilidad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- Validación robusta de requests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Ejemplo: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&gt;&gt;&gt; app = create_api_app()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&gt;&gt;&gt; # O usar directamente: uvicorn.run(app, host="0.0.0.0", port=8000)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__version__ = '2.0.0'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import asyncio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contextlib import asynccontextmanager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datetime import datetime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typing import Any, Callable, Dict, List, Optional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fastapi import Depends, FastAPI, HTTPException, Request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fastapi.middleware.cors import CORSMiddleware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fastapi.responses import FileResponse, JSONResponse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pydantic import BaseModel, Field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import uvicorn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api_utils import 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validate_episode_data,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validate_items_data,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validate_k_value,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validate_priority,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validate_query_data,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validate_similarity_threshold,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from core.utils import setup_logger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logger = setup_logger(__name__)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from integration_pipeline import create_integrated_pipeline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PIPELINE_AVAILABLE = True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except ImportError: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create_integrated_pipeline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PIPELINE_AVAILABLE = False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from config_manager import get_config_manager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CONFIG_MANAGER_AVAILABLE = True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except ImportError: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get_config_manager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CONFIG_MANAGER_AVAILABLE = False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from monitoring_system import get_system_monitor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MONITORING_AVAILABLE = True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except ImportError: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get_system_monitor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MONITORING_AVAILABLE = False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@asynccontextmanager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lifespan(app: FastAPI):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"""Gestiona recursos globales y los expone vía app.state."""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app.state.pipeline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app.state.config_manager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app.state.monitor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app.state._resource_locks = {}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app.state._resource_errors = {}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PIPELINE_AVAILABLE and create_integrated_pipeline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pipeline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"pipeline",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lambda: create_integrated_pipeline(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    enable_memory=True,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    enable_redundancy=True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"pipeline"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if pipeline: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logger.info("Pipeline inicializado en lifespan")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exc: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logger.error(f"No se pudo inicializar pipeline: {exc}", exc_info=True)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CONFIG_MANAGER_AVAILABLE and get_config_manager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config_manager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"config_manager",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get_config_manager,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 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"config manager"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if config_manager: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logger.info("Config manager inicializado en lifespan")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exc: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logger.error(f"No se pudo inicializar config manager: {exc}", exc_info=True)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MONITORING_AVAILABLE and get_system_monitor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monitor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"monitor",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get_system_monitor,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"monitor"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if monitor: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logger.info("Monitor inicializado en lifespan")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exc: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logger.error(f"No se pudo inicializar monitor: {exc}", exc_info=True)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yield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finally: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pipeline = getattr(app.state, "pipeline",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if pipeline and hasattr(pipeline, "shutdown"):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pipeline.shutdown()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except Exception as exc:  # pragma: no cover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logger.warning(f"Error apagando pipeline: {exc}")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monitor = getattr(app.state, "monitor",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if monitor and hasattr(monitor, "shutdown"):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monitor.shutdown()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except Exception as exc:  # pragma: no cover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logger.warning(f"Error apagando monitor: {exc}")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Crear aplicación FastAPI (instancia por defecto)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app = FastAPI(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title="Production Code API",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description="API REST unificada para todos los módulos",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version=__version__,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lifespan=lifespan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CORS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app.add_middleware(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CORSMiddleware,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allow_origins=["*"],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allow_credentials=True,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allow_methods=["*"],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allow_headers=["*"],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Middleware adicional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from api_middleware import LoggingMiddleware, MetricsMiddleware, ErrorHandlingMiddleware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app.add_middleware(LoggingMiddleware)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app.add_middleware(MetricsMiddleware)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app.add_middleware(ErrorHandlingMiddleware)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logger.info("Middleware adicional cargado")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except ImportError: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logger.warning("Middleware adicional no disponible")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Modelos Pydantic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MemoryStoreRequest(BaseModel):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episode: List[float] = Field(..., description="Episodio como lista")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metadata: Optional[Dict[str, Any]] = Field(None, description="Metadata adicional")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tags: Optional[List[str]] = Field(None, description="Tags")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priority: Optional[float] = Field(1.0, description="Prioridad")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MemoryRetrieveRequest(BaseModel):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query: List[float] = Field(..., description="Query como lista")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k: Optional[int] = Field(10, description="Número de episodios a recuperar")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RedundancyProcessRequest(BaseModel):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items: List[List[List[float]]] = Field(..., description="Items como lista 3D")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similarity_threshold: Optional[float] = Field(0.85, description="Umbral de similitud")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PipelineProcessRequest(BaseModel):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data: List[List[List[float]]] = Field(..., description="Datos como lista 3D")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use_memory: Optional[bool] = Field(True, description="Usar memoria")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use_redundancy: Optional[bool] = Field(True, description="Usar redundancia")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ChatRequest(BaseModel):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message: str = Field(..., description="Mensaje del usuario")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conversation_id: Optional[str] = Field(None, description="ID de conversación")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DocumentConvertRequest(BaseModel):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data: Union[Dict[str, Any], List[Any], str] = Field(..., description="Datos a convertir")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format: str = Field(..., description="Formato de salida: pdf, docx, xlsx")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title: Optional[str] = Field("Documento", description="Título del documento")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199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method: Optional[str] = Field("auto", description="Método específico a usar (auto para selección automática)")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output_filename: Optional[str] = Field(None, description="Nombre del archivo de salida (sin extensión)")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DocumentConvertMultipleRequest(BaseModel):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data: Union[Dict[str, Any], List[Any], str] = Field(..., description="Datos a convertir")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formats: List[str] = Field(..., description="Lista de formatos: ['pdf', 'docx', 'xlsx']")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title: Optional[str] = Field("Documento", description="Título del documento")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output_filename: Optional[str] = Field(None, description="Nombre base del archivo (sin extensión)")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Modelos de Respuesta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MemoryStoreResponse(BaseModel):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success: bool = Field(..., description="Indica si el almacenamiento fue exitoso")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episodes: int = Field(..., description="Número total de episodios almacenados")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MemoryRetrieveResponse(BaseModel):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retrieved: List[List[float]] = Field(..., description="Episodios recuperados")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weights: List[float] = Field(..., description="Pesos de similitud")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count: int = Field(..., description="Número de episodios recuperados")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RedundancyProcessResponse(BaseModel):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unique_items: List[List[List[float]]] = Field(..., description="Items únicos después de procesar")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stats: Dict[str, Any] = Field(..., description="Estadísticas del procesamiento")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reduction_rate: float = Field(..., description="Tasa de reducción de redundancia")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PipelineProcessResponse(BaseModel):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output: List[List[List[float]]] = Field(..., description="Datos procesados")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metadata: Dict[str, Any] = Field(..., description="Metadata del procesamiento")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output_shape: List[int] = Field(..., description="Forma del tensor de salida")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class StatusResponse(BaseModel):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timestamp: str = Field(..., description="Timestamp ISO del estado")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resources: Dict[str, Dict[str, Any]] = Field(..., description="Estado de recursos")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modules: Dict[str, bool] = Field(..., description="Disponibilidad de módulos")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Dependencias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get_pipeline_dependency(request: Request):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o inicializa el pipeline de manera perezosa."""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PIPELINE_AVAILABLE or create_integrated_pipeline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_raise_unavailable("Pipeline")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pipeline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request.app,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"pipeline",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lambda: create_integrated_pipeline(enable_memory=True, enable_redundancy=True),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"pipeline"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pipeline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_raise_unavailable("Pipeline", _get_resource_error(request.app, "pipeline"))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pipeline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get_config_manager_dependency(request: Request):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o inicializa el gestor de configuración."""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CONFIG_MANAGER_AVAILABLE or get_config_manager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_raise_unavailable("Config manager")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config_manager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request.app,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"config_manager",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get_config_manager,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"config manager"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config_manager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_raise_unavailable("Config manager", _get_resource_error(request.app, "config_manager"))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config_manager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get_monitor_dependency(request: Request):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o inicializa el monitor del sistema."""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MONITORING_AVAILABLE or get_system_monitor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_raise_unavailable("Monitor")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monitor = await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request.app,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"monitor",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get_system_monitor,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"monitor"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monitor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_raise_unavailable("Monitor", _get_resource_error(request.app, "monitor"))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monitor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Helpers para reducir duplicación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handle_api_error(operation_name: str, error: Exception) -&gt;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"""Helper para manejar errores de API de manera consistente."""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logger.error(f"Error en {operation_name}: {error}")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HTTPException(status_code=500, detail=str(error))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299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check_module_available(module_enabled: bool, module_instance: Any, module_name: str) -&gt;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"""Verifica que un módulo esté disponible."""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module_enabled or not module_instance: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HTTPException(status_code=503, detail=f"{module_name} module not available")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_ensure_state_resource(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app: FastAPI,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attr_name: str,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factory: Callable[[], Any],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enabled: bool,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resource_label: str,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) -&gt; Optional[Any]: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"""Inicializa recursos compartidos de manera perezosa y segura."""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enabled: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resource = getattr(app.state, attr_name,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resource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resource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locks = getattr(app.state, "_resource_locks",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locks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locks = {}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app.state._resource_locks = locks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lock = locks.get(attr_name)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lock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lock = asyncio.Lock()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locks[attr_name] = lock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async with lock: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resource = getattr(app.state, attr_name,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resource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return resource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resource = await asyncio.to_thread(factory)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except Exception as exc: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logger.error(f"No se pudo inicializar {resource_label}: {exc}", exc_info=True)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errors = getattr(app.state, "_resource_errors",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if errors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errors = {}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app.state._resource_errors = errors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errors[attr_name] = exc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return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setattr(app.state, attr_name, resource)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errors = getattr(app.state, "_resource_errors",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errors and attr_name in errors: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errors.pop(attr_name,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logger.info("%s inicializado correctamente", resource_label)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resource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_get_resource_error(app: FastAPI, attr_name: str) -&gt; Optional[str]: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el último error registrado para un recurso."""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errors = getattr(app.state, "_resource_errors",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errors: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error = errors.get(attr_name)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str(error) if error else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_raise_unavailable(resource_label: str, error: Optional[str] = None) -&gt;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"""Lanza HTTP 503 con información opcional de error."""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detail = f"{resource_label} not available"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error: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detail = f"{detail}: {error}"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raise HTTPException(status_code=503, detail=detail)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_resource_status(app: FastAPI, attr_name: str, enabled: bool) -&gt; Dict[str, Any]: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"""Construye snapshot de estado para endpoints de monitoreo."""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instance = getattr(app.state, attr_name, None)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error = _get_resource_error(app, attr_name)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{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"enabled": enabled,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"initialized": bool(instance),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"error": error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Memory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@app.post("/api/v1/memory/store", tags=["memory"], response_model=MemoryStoreResponse)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memory_store(request: MemoryStoreRequest, 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"""Almacena un episodio en memoria."""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check_module_available(pipeline.enable_memory, pipeline.memory_system, "Memory")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episode = validate_episode_data(request.episode)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priority = validate_priority(request.priority)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success = pipeline.memory_system.store_episode(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episode,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metadata=request.metadata,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tags=request.tags if request.tags else None,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priority=priority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MemoryStoreResponse(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399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success=success,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episodes=len(pipeline.memory_system.episodic_memory)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handle_api_error("almacenando episodio",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@app.post("/api/v1/memory/retrieve", tags=["memory"], response_model=MemoryRetrieveResponse)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memory_retrieve(request: MemoryRetrieveRequest, 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"""Recupera episodios de memoria."""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check_module_available(pipeline.enable_memory, pipeline.memory_system, "Memory")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query = validate_query_data(request.query)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k_value = validate_k_value(request.k)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retrieved, weights = pipeline.memory_system.retrieve_episodes(query, k=k_value)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MemoryRetrieveResponse(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retrieved=retrieved.tolist(),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weights=weights.tolist(),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count=retrieved.shape[0]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handle_api_error("recuperando episodios",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@app.get("/api/v1/memory/stats", tags=["memory"])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memory_stats(pipeline=Depends(get_pipeline_dependency)):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estadísticas de memoria."""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check_module_available(pipeline.enable_memory, pipeline.memory_system, "Memory")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stats = pipeline.memory_system.get_episodic_stats()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stats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stats de memoria",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Redundancy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@app.post("/api/v1/redundancy/process", tags=["redundancy"], response_model=RedundancyProcessResponse)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redundancy_process(request: RedundancyProcessRequest, 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"""Procesa datos eliminando redundancias."""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check_module_available(pipeline.enable_redundancy, pipeline.redundancy_suppressor, "Redundancy")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items = validate_items_data(request.items, name="items")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similarity_threshold = validate_similarity_threshold(request.similarity_threshold)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unique_items, stats = pipeline.redundancy_suppressor.process_bulk(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items,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similarity_threshold=similarity_threshold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RedundancyProcessResponse(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unique_items=unique_items.tolist(),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stats=stats,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reduction_rate=stats.get('reduction_rate', 0.0)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handle_api_error("procesando redundancia",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@app.get("/api/v1/redundancy/stats", tags=["redundancy"])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redundancy_stats(pipeline=Depends(get_pipeline_dependency)):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estadísticas de redundancia."""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check_module_available(pipeline.enable_redundancy, pipeline.redundancy_suppressor, "Redundancy")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stats = pipeline.redundancy_suppressor.get_metrics()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stats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stats de redundancia",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Pipeline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@app.post("/api/v1/pipeline/process", tags=["pipeline"], response_model=PipelineProcessResponse)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pipeline_process(request: PipelineProcessRequest, 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"""Procesa datos a través del pipeline."""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data = validate_items_data(request.data, name="data")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output, metadata = pipeline.process_pipeline(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use_memory=request.use_memory,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use_redundancy=request.use_redundancy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PipelineProcessResponse(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output=output.tolist(),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metadata=metadata,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output_shape=list(output.shape)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499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handle_api_error("procesando pipeline",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@app.get("/api/v1/pipeline/stats", tags=["pipeline"])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pipeline_stats(pipeline=Depends(get_pipeline_dependency)):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estadísticas del pipeline."""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stats = pipeline.get_pipeline_stats()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stats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stats del pipeline",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Chat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@app.post("/api/v1/chat", tags=["chat"])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chat(request: ChatRequest, pipeline=Depends(get_pipeline_dependency)):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"""Chat con memoria integrada."""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check_module_available(pipeline.enable_chat, pipeline.chat_engine, "Chat")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not request.message or not request.message.strip():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HTTPException(status_code=400, detail="Message cannot be empty")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len(request.message) &gt; 10000: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HTTPException(status_code=400, detail="Message too long (max 10000 characters)")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response = pipeline.chat_with_memory(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request.message,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conversation_id=request.conversation_id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response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handle_api_error("procesando chat",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 de estado general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@app.get("/api/v1/status", tags=["monitoring"], response_model=StatusResponse)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service_status(request: Request):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"""Resumen de disponibilidad y errores de recursos."""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resources = {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"pipeline": _resource_status(request.app, "pipeline", PIPELINE_AVAILABLE),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"config_manager": _resource_status(request.app, "config_manager", CONFIG_MANAGER_AVAILABLE),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"monitor": _resource_status(request.app, "monitor", MONITORING_AVAILABLE),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StatusResponse(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timestamp=datetime.now().isoformat(),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resources=resources,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modules=get_available_modules()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Config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@app.get("/api/v1/config", tags=["config"])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get_config(module: Optional[str] = None, config_manager=Depends(get_config_manager_dependency)):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configuración."""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config_manager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HTTPException(status_code=503, detail="Config manager not initialized")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module: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from config_manager import ModuleType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module_type = ModuleType(module) if module in [m.value for m in ModuleType] else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if module_type: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config = config_manager.get_config(module_type)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else: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config = config_manager.get_config(module)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else: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config = config_manager.get_all_configs()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config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config",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@app.put("/api/v1/config/{module}", tags=["config"])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update_config(module: str, config: Dict[str, Any], config_manager=Depends(get_config_manager_dependency)):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"""Actualiza configuración."""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config_manager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HTTPException(status_code=503, detail="Config manager not initialized")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from config_manager import ModuleType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module_type = ModuleType(module) if module in [m.value for m in ModuleType] else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module_type: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config_manager.set_config(module_type, config)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else: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config_manager.set_config(module, config)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return {"success": True, "message": f"Config updated for {module}"}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599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handle_api_error("actualizando config",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Endpoints de Monitoring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@app.get("/api/v1/monitor/status", tags=["monitoring"])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monitor_status(monitor=Depends(get_monitor_dependency)):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estado del sistema."""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monitor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HTTPException(status_code=503, detail="Monitor not initialized")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status = monitor.get_system_status()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status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status del monitor",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@app.get("/api/v1/monitor/health", tags=["monitoring"])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monitor_health(monitor=Depends(get_monitor_dependency)):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health checks."""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monitor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HTTPException(status_code=503, detail="Monitor not initialized")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health = monitor.health_monitor.get_overall_health()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health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health",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@app.get("/api/v1/monitor/metrics", tags=["monitoring"])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monitor_metrics(monitor=Depends(get_monitor_dependency)):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"""Obtiene métricas."""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monitor is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raise HTTPException(status_code=503, detail="Monitor not initialized")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metrics = monitor.metrics_collector.get_all_metrics()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metrics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HTTPException: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handle_api_error("obteniendo metrics", 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Endpoint raíz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@app.get("/", tags=["info"])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root():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"""Endpoint raíz."""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{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"name": "Production Code API",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"version": "2.0.0",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"status": "running",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"endpoints": {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"memory": "/api/v1/memory",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"redundancy": "/api/v1/redundancy",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"pipeline": "/api/v1/pipeline",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"chat": "/api/v1/chat",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"config": "/api/v1/config",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"monitor": "/api/v1/monitor"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@app.get("/health", tags=["info"])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health():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"""Health check endpoint."""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return {"status": "healthy", "timestamp": datetime.now().isoformat()}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@app.get("/dashboard", tags=["info"])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async def dashboard():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"""Sirve el dashboard HTML."""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from pathlib import Path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dashboard_path = Path(__file__).parent / "dashboard.html"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dashboard_path.exists():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FileResponse(dashboard_path)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else: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return JSONResponse({"error": "Dashboard not found"}, status_code=404)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get_available_modules() -&gt; Dict[str, bool]: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Obtiene el estado de disponibilidad de todos los módulos de la API.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Diccionario con el estado de disponibilidad de cada módulo.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Example: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modules = get_available_modules()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&gt;&gt;&gt; if modules['pipeline']: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...     print("Pipeline disponible")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 {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699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'pipeline': PIPELINE_AVAILABLE,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'config_manager': CONFIG_MANAGER_AVAILABLE,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'monitoring': MONITORING_AVAILABLE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}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def create_api_app(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enable_pipeline: bool =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enable_monitoring: bool = 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cors_origins: Optional[List[str]] = None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709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) -&gt; FastAPI: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Factory function para crear aplicación API con configuración personalizada.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Nota: Esta función retorna la instancia `app` existente. Los parámetros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se usan para validación y logging, pero todos los endpoints ya están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registrados en la instancia global `app`.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Args: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enable_pipeline: Habilitar endpoints del pipeline (default: 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719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enable_monitoring: Habilitar endpoints de monitoreo (default: True)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cors_origins: Lista de orígenes permitidos para CORS (default: ["*"])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Returns: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Instancia de FastAPI configurada (la instancia global `app`).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Raises: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ValueError: Si los parámetros no son válidos.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Example: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729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# API básica (retorna la instancia global)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api_app = create_api_app()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&gt;&gt;&gt; uvicorn.run(api_app, host="0.0.0.0", port=8000)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# Verificar disponibilidad antes de usar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&gt;&gt;&gt; modules = get_available_modules()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&gt;&gt;&gt; if modules['pipeline']: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...     api_app = create_api_app()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"""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 xml:space="preserve">    # Validación de entrada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739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isinstance(enable_pipeline, bool):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ValueError(f"enable_pipeline debe ser bool, recibido: {type(enable_pipeline).__name__}")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not isinstance(enable_monitoring, bool):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ValueError(f"enable_monitoring debe ser bool, recibido: {type(enable_monitoring).__name__}")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if cors_origins is not None and not isinstance(cors_origins, list):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raise ValueError(f"cors_origins debe ser list o None, recibido: {type(cors_origins).__name__}")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try: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 xml:space="preserve">        # Actualizar CORS si se proporciona configuración personalizada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cors_origins is not None: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749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 xml:space="preserve">            # Remover middleware CORS existente y añadir nuevo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app.user_middleware = [m for m in app.user_middleware if m.cls != CORSMiddleware]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app.add_middleware(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CORSMiddleware,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allow_origins=cors_origins,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    allow_credentials=True,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allow_methods=["*"],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    allow_headers=["*"],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logger.info("CORS actualizado", origins=cors_origins)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759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 xml:space="preserve">        # Verificar disponibilidad de módulos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enable_pipeline and not PIPELINE_AVAILABLE: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logger.warning("Pipeline solicitado pero no disponible")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if enable_monitoring and not MONITORING_AVAILABLE: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logger.warning("Monitoring solicitado pero no disponible")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logger.info(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"API lista para uso",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769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version=__version__,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pipeline_enabled=enable_pipeline and PIPELINE_AVAILABLE,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monitoring_enabled=enable_monitoring and MONITORING_AVAILABLE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return app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except Exception as e: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logger.error(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        f"Error configurando API: {e}",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779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exc_info=True,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enable_pipeline=enable_pipeline,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    enable_monitoring=enable_monitoring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 xml:space="preserve">        raise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808080"/>
                <w:sz w:val="18"/>
              </w:rPr>
              <w:t># Exportar funciones y clases principales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__all__ = [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'app',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789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'create_api_app',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'get_available_modules',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'MemoryStoreRequest',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'MemoryRetrieveRequest',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'RedundancyProcessRequest',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'PipelineProcessRequest',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'ChatRequest',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'PIPELINE_AVAILABLE',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797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'CONFIG_MANAGER_AVAILABLE',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798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'MONITORING_AVAILABLE',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799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'__version__'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800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  <w:t>]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801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802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803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>if __name__ == "__main__":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804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008000"/>
                <w:sz w:val="18"/>
              </w:rPr>
              <w:t xml:space="preserve">    uvicorn.run(app, host="0.0.0.0", port=8000)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805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Courier New" w:hAnsi="Courier New"/>
                <w:color w:val="808080"/>
                <w:sz w:val="16"/>
              </w:rPr>
              <w:t xml:space="preserve"> 806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