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🚀 Mejoras Adicionales Recomendadas</w:t>
      </w:r>
    </w:p>
    <w:p>
      <w:pPr>
        <w:jc w:val="center"/>
      </w:pPr>
      <w:r>
        <w:rPr>
          <w:color w:val="7F7F7F"/>
          <w:sz w:val="18"/>
        </w:rPr>
        <w:t>Fecha: 2025-11-25 | Versión: 1.0</w:t>
      </w:r>
    </w:p>
    <w:p/>
    <w:p>
      <w:pPr>
        <w:pStyle w:val="Heading1"/>
      </w:pPr>
      <w:r>
        <w:t>Resumen Ejecutivo</w:t>
      </w:r>
    </w:p>
    <w:p>
      <w:pPr>
        <w:pStyle w:val="ListBullet"/>
      </w:pPr>
      <w:r>
        <w:t>Date**: 2025-01-27</w:t>
      </w:r>
    </w:p>
    <w:p>
      <w:pPr>
        <w:pStyle w:val="ListBullet"/>
      </w:pPr>
      <w:r>
        <w:t>Status**: Recomendaciones para Futuras Mejoras</w:t>
      </w:r>
    </w:p>
    <w:p>
      <w:pPr>
        <w:pStyle w:val="ListBullet"/>
      </w:pPr>
      <w:r>
        <w:t>Prioridad**: Alta</w:t>
      </w:r>
    </w:p>
    <w:p>
      <w:pPr>
        <w:pStyle w:val="ListBullet"/>
      </w:pPr>
      <w:r>
        <w:t>Esfuerzo**: Medio</w:t>
      </w:r>
    </w:p>
    <w:p>
      <w:pPr>
        <w:pStyle w:val="ListBullet"/>
      </w:pPr>
      <w:r>
        <w:t>Impacto**: Alto</w:t>
      </w:r>
    </w:p>
    <w:p/>
    <w:p>
      <w:pPr>
        <w:pStyle w:val="Heading2"/>
      </w:pPr>
      <w:r>
        <w:t>Acciones Prioritarias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Estado</w:t>
            </w:r>
          </w:p>
        </w:tc>
      </w:tr>
      <w:tr>
        <w:tc>
          <w:tcPr>
            <w:tcW w:type="dxa" w:w="4320"/>
          </w:tcPr>
          <w:p>
            <w:r>
              <w:t>Date**: 2025-01-27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Status**: Recomendaciones para Futuras Mejoras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Prioridad**: Alta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Esfuerzo**: Medio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Impacto**: Alto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Recomendación**: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Agregar type hints completos a todas las funciones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Usar `typing` y `typing_extensions` para tipos avanzados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2"/>
      </w:pPr>
      <w:r>
        <w:t>Métricas Clave</w:t>
      </w:r>
    </w:p>
    <w:p>
      <w:r>
        <w:t>Palabras totales: 1487</w:t>
        <w:br/>
      </w:r>
      <w:r>
        <w:t>Lectura estimada (min): 7.4</w:t>
        <w:br/>
      </w:r>
      <w:r>
        <w:t>Secciones H1/H2/H3: 9/12/35</w:t>
      </w:r>
    </w:p>
    <w:p/>
    <w:p>
      <w:pPr>
        <w:pStyle w:val="Heading2"/>
      </w:pPr>
      <w:r>
        <w:t>Palabras Clave Prioritarias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Palabra</w:t>
            </w:r>
          </w:p>
        </w:tc>
        <w:tc>
          <w:tcPr>
            <w:tcW w:type="dxa" w:w="4320"/>
          </w:tcPr>
          <w:p>
            <w:r>
              <w:t>Frecuencia</w:t>
            </w:r>
          </w:p>
        </w:tc>
      </w:tr>
      <w:tr>
        <w:tc>
          <w:tcPr>
            <w:tcW w:type="dxa" w:w="4320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medio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esfuerzo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impacto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recomendación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episode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p/>
    <w:p>
      <w:pPr>
        <w:pStyle w:val="Heading2"/>
      </w:pPr>
      <w:r>
        <w:t>Cronología Identificada</w:t>
      </w:r>
    </w:p>
    <w:p>
      <w:pPr>
        <w:pStyle w:val="ListBullet"/>
      </w:pPr>
      <w:r>
        <w:t>2025-01-27</w:t>
      </w:r>
    </w:p>
    <w:p/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40939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ADICIONALES_RECOMENDADAS_stat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39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58022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ADICIONALES_RECOMENDADAS_status_p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022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40939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ADICIONALES_RECOMENDADAS_sec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39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2633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ADICIONALES_RECOMENDADAS_percentag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3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2633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ADICIONALES_RECOMENDADAS_keywor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3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🚀 Mejoras Adicionales Recomendadas</w:t>
      </w:r>
    </w:p>
    <w:p>
      <w:r>
        <w:t xml:space="preserve">Date: 2025-01-27  </w:t>
        <w:br/>
        <w:t>Status: Recomendaciones para Futuras Mejoras</w:t>
      </w:r>
    </w:p>
    <w:p>
      <w:r>
        <w:t>---</w:t>
      </w:r>
    </w:p>
    <w:p>
      <w:pPr>
        <w:pStyle w:val="Heading2"/>
      </w:pPr>
      <w:r>
        <w:t>📊 Resumen Ejecutivo</w:t>
      </w:r>
    </w:p>
    <w:p>
      <w:r>
        <w:t>Este documento identifica mejoras adicionales recomendadas para el código de producción, más allá de las 6 fases de mejoras arquitectónicas ya completadas. Estas mejoras están organizadas por prioridad y categoría.</w:t>
      </w:r>
    </w:p>
    <w:p>
      <w:r>
        <w:t>---</w:t>
      </w:r>
    </w:p>
    <w:p>
      <w:pPr>
        <w:pStyle w:val="Heading2"/>
      </w:pPr>
      <w:r>
        <w:t>🎯 Categorías de Mejoras</w:t>
      </w:r>
    </w:p>
    <w:p>
      <w:pPr>
        <w:pStyle w:val="Heading3"/>
      </w:pPr>
      <w:r>
        <w:t>1. Calidad de Código y Testing</w:t>
      </w:r>
    </w:p>
    <w:p>
      <w:pPr>
        <w:pStyle w:val="Heading3"/>
      </w:pPr>
      <w:r>
        <w:t>2. Performance y Optimización</w:t>
      </w:r>
    </w:p>
    <w:p>
      <w:pPr>
        <w:pStyle w:val="Heading3"/>
      </w:pPr>
      <w:r>
        <w:t>3. Seguridad y Validación</w:t>
      </w:r>
    </w:p>
    <w:p>
      <w:pPr>
        <w:pStyle w:val="Heading3"/>
      </w:pPr>
      <w:r>
        <w:t>4. Observabilidad y Monitoreo</w:t>
      </w:r>
    </w:p>
    <w:p>
      <w:pPr>
        <w:pStyle w:val="Heading3"/>
      </w:pPr>
      <w:r>
        <w:t>5. Documentación y Developer Experience</w:t>
      </w:r>
    </w:p>
    <w:p>
      <w:pPr>
        <w:pStyle w:val="Heading3"/>
      </w:pPr>
      <w:r>
        <w:t>6. DevOps y CI/CD</w:t>
      </w:r>
    </w:p>
    <w:p>
      <w:r>
        <w:t>---</w:t>
      </w:r>
    </w:p>
    <w:p>
      <w:pPr>
        <w:pStyle w:val="Heading2"/>
      </w:pPr>
      <w:r>
        <w:t>1. 🔍 Calidad de Código y Testing</w:t>
      </w:r>
    </w:p>
    <w:p>
      <w:pPr>
        <w:pStyle w:val="Heading3"/>
      </w:pPr>
      <w:r>
        <w:t>1.1 Type Hints Completos</w:t>
      </w:r>
    </w:p>
    <w:p>
      <w:r>
        <w:t xml:space="preserve">Prioridad: Alta  </w:t>
        <w:br/>
        <w:t xml:space="preserve">Esfuerzo: Medio  </w:t>
        <w:br/>
        <w:t>Impacto: Alto</w:t>
      </w:r>
    </w:p>
    <w:p>
      <w:r>
        <w:t>Recomendación:</w:t>
        <w:br/>
        <w:t>- Agregar type hints completos a todas las funciones</w:t>
        <w:br/>
        <w:t>- Usar typing y typing_extensions para tipos avanzados</w:t>
        <w:br/>
        <w:t>- Configurar mypy para type checking estático</w:t>
      </w:r>
    </w:p>
    <w:p>
      <w:r>
        <w:t>Ejemplo:</w:t>
        <w:br/>
        <w:t>`python</w:t>
      </w:r>
    </w:p>
    <w:p>
      <w:pPr>
        <w:pStyle w:val="Heading1"/>
      </w:pPr>
      <w:r>
        <w:t>Antes</w:t>
      </w:r>
    </w:p>
    <w:p>
      <w:r>
        <w:t>def process_data(data, config):</w:t>
        <w:br/>
        <w:t xml:space="preserve">    return result</w:t>
      </w:r>
    </w:p>
    <w:p>
      <w:pPr>
        <w:pStyle w:val="Heading1"/>
      </w:pPr>
      <w:r>
        <w:t>Después</w:t>
      </w:r>
    </w:p>
    <w:p>
      <w:r>
        <w:t>from typing import Dict, List, Optional</w:t>
        <w:br/>
        <w:t>from core.config_manager import ConfigManager</w:t>
      </w:r>
    </w:p>
    <w:p>
      <w:r>
        <w:t>def process_data(</w:t>
        <w:br/>
        <w:t xml:space="preserve">    data: List[Dict[str, Any]],</w:t>
        <w:br/>
        <w:t xml:space="preserve">    config: Optional[ConfigManager] = None</w:t>
        <w:br/>
        <w:t>) -&gt; Dict[str, Any]:</w:t>
        <w:br/>
        <w:t xml:space="preserve">    return result</w:t>
        <w:br/>
        <w:t>`</w:t>
      </w:r>
    </w:p>
    <w:p>
      <w:r>
        <w:t>Beneficios:</w:t>
        <w:br/>
        <w:t>- Mejor autocompletado en IDEs</w:t>
        <w:br/>
        <w:t>- Detección temprana de errores</w:t>
        <w:br/>
        <w:t>- Mejor documentación implícita</w:t>
        <w:br/>
        <w:t>- Refactoring más seguro</w:t>
      </w:r>
    </w:p>
    <w:p>
      <w:r>
        <w:t>---</w:t>
      </w:r>
    </w:p>
    <w:p>
      <w:pPr>
        <w:pStyle w:val="Heading3"/>
      </w:pPr>
      <w:r>
        <w:t>1.2 Cobertura de Tests</w:t>
      </w:r>
    </w:p>
    <w:p>
      <w:r>
        <w:t xml:space="preserve">Prioridad: Alta  </w:t>
        <w:br/>
        <w:t xml:space="preserve">Esfuerzo: Alto  </w:t>
        <w:br/>
        <w:t>Impacto: Alto</w:t>
      </w:r>
    </w:p>
    <w:p>
      <w:r>
        <w:t>Recomendación:</w:t>
        <w:br/>
        <w:t>- Aumentar cobertura de tests a &gt;80%</w:t>
        <w:br/>
        <w:t>- Agregar tests unitarios para todos los servicios</w:t>
        <w:br/>
        <w:t>- Agregar tests de integración para rutas API</w:t>
        <w:br/>
        <w:t>- Agregar tests de performance</w:t>
      </w:r>
    </w:p>
    <w:p>
      <w:r>
        <w:t>Estructura sugerida:</w:t>
        <w:br/>
        <w:t>`</w:t>
        <w:br/>
        <w:t>tests/</w:t>
        <w:br/>
        <w:t>├── unit/</w:t>
        <w:br/>
        <w:t>│   ├── test_services/</w:t>
        <w:br/>
        <w:t>│   ├── test_core/</w:t>
        <w:br/>
        <w:t>│   └── test_api_utils/</w:t>
        <w:br/>
        <w:t>├── integration/</w:t>
        <w:br/>
        <w:t>│   ├── test_api_routes/</w:t>
        <w:br/>
        <w:t>│   └── test_pipeline/</w:t>
        <w:br/>
        <w:t>├── performance/</w:t>
        <w:br/>
        <w:t>│   └── test_benchmarks/</w:t>
        <w:br/>
        <w:t>└── fixtures/</w:t>
        <w:br/>
        <w:t xml:space="preserve">    └── conftest.py</w:t>
        <w:br/>
        <w:t>`</w:t>
      </w:r>
    </w:p>
    <w:p>
      <w:r>
        <w:t>Herramientas:</w:t>
        <w:br/>
        <w:t>- pytest - Framework de testing</w:t>
        <w:br/>
        <w:t>- pytest-cov - Cobertura de código</w:t>
        <w:br/>
        <w:t>- pytest-asyncio - Tests asíncronos</w:t>
        <w:br/>
        <w:t>- pytest-mock - Mocking avanzado</w:t>
        <w:br/>
        <w:t>- hypothesis - Property-based testing</w:t>
      </w:r>
    </w:p>
    <w:p>
      <w:r>
        <w:t>---</w:t>
      </w:r>
    </w:p>
    <w:p>
      <w:pPr>
        <w:pStyle w:val="Heading3"/>
      </w:pPr>
      <w:r>
        <w:t>1.3 Linting y Formatting Automatizado</w:t>
      </w:r>
    </w:p>
    <w:p>
      <w:r>
        <w:t xml:space="preserve">Prioridad: Media  </w:t>
        <w:br/>
        <w:t xml:space="preserve">Esfuerzo: Bajo  </w:t>
        <w:br/>
        <w:t>Impacto: Medio</w:t>
      </w:r>
    </w:p>
    <w:p>
      <w:r>
        <w:t>Recomendación:</w:t>
        <w:br/>
        <w:t>- Configurar ruff o black para formatting</w:t>
        <w:br/>
        <w:t>- Configurar ruff para linting (más rápido que flake8)</w:t>
        <w:br/>
        <w:t>- Configurar isort para ordenar imports</w:t>
        <w:br/>
        <w:t>- Agregar pre-commit hooks</w:t>
      </w:r>
    </w:p>
    <w:p>
      <w:r>
        <w:t>Configuración sugerida:</w:t>
        <w:br/>
        <w:t>`toml</w:t>
      </w:r>
    </w:p>
    <w:p>
      <w:pPr>
        <w:pStyle w:val="Heading1"/>
      </w:pPr>
      <w:r>
        <w:t>pyproject.toml</w:t>
      </w:r>
    </w:p>
    <w:p>
      <w:r>
        <w:t>[tool.ruff]</w:t>
        <w:br/>
        <w:t>line-length = 100</w:t>
        <w:br/>
        <w:t>target-version = "py311"</w:t>
      </w:r>
    </w:p>
    <w:p>
      <w:r>
        <w:t>[tool.ruff.lint]</w:t>
        <w:br/>
        <w:t>select = ["E", "F", "I", "N", "W", "UP"]</w:t>
        <w:br/>
        <w:t>ignore = ["E501"]  # Line too long</w:t>
      </w:r>
    </w:p>
    <w:p>
      <w:r>
        <w:t>[tool.black]</w:t>
        <w:br/>
        <w:t>line-length = 100</w:t>
        <w:br/>
        <w:t>target-version = ['py311']</w:t>
        <w:br/>
        <w:t>`</w:t>
      </w:r>
    </w:p>
    <w:p>
      <w:r>
        <w:t>Pre-commit hooks:</w:t>
        <w:br/>
        <w:t>`yaml</w:t>
      </w:r>
    </w:p>
    <w:p>
      <w:pPr>
        <w:pStyle w:val="Heading1"/>
      </w:pPr>
      <w:r>
        <w:t>.pre-commit-config.yaml</w:t>
      </w:r>
    </w:p>
    <w:p>
      <w:r>
        <w:t>repos:</w:t>
        <w:br/>
        <w:t xml:space="preserve">  - repo: https://github.com/psf/black</w:t>
        <w:br/>
        <w:t xml:space="preserve">    rev: 23.12.0</w:t>
        <w:br/>
        <w:t xml:space="preserve">    hooks:</w:t>
        <w:br/>
        <w:t xml:space="preserve">      - id: black</w:t>
        <w:br/>
        <w:t xml:space="preserve">  - repo: https://github.com/astral-sh/ruff-pre-commit</w:t>
        <w:br/>
        <w:t xml:space="preserve">    rev: v0.1.6</w:t>
        <w:br/>
        <w:t xml:space="preserve">    hooks:</w:t>
        <w:br/>
        <w:t xml:space="preserve">      - id: ruff</w:t>
        <w:br/>
        <w:t xml:space="preserve">        args: [--fix, --exit-non-zero-on-fix]</w:t>
        <w:br/>
        <w:t>`</w:t>
      </w:r>
    </w:p>
    <w:p>
      <w:r>
        <w:t>---</w:t>
      </w:r>
    </w:p>
    <w:p>
      <w:pPr>
        <w:pStyle w:val="Heading3"/>
      </w:pPr>
      <w:r>
        <w:t>1.4 Documentación de Código</w:t>
      </w:r>
    </w:p>
    <w:p>
      <w:r>
        <w:t xml:space="preserve">Prioridad: Media  </w:t>
        <w:br/>
        <w:t xml:space="preserve">Esfuerzo: Medio  </w:t>
        <w:br/>
        <w:t>Impacto: Medio</w:t>
      </w:r>
    </w:p>
    <w:p>
      <w:r>
        <w:t>Recomendación:</w:t>
        <w:br/>
        <w:t>- Agregar docstrings completos a todas las funciones públicas</w:t>
        <w:br/>
        <w:t>- Usar formato Google o NumPy para docstrings</w:t>
        <w:br/>
        <w:t>- Generar documentación automática con Sphinx</w:t>
        <w:br/>
        <w:t>- Agregar ejemplos de uso en docstrings</w:t>
      </w:r>
    </w:p>
    <w:p>
      <w:r>
        <w:t>Ejemplo:</w:t>
        <w:br/>
        <w:t>`python</w:t>
        <w:br/>
        <w:t>def validate_episode_data(episode: List[float]) -&gt; torch.Tensor:</w:t>
        <w:br/>
        <w:t xml:space="preserve">    """</w:t>
        <w:br/>
        <w:t xml:space="preserve">    Validate and convert episode data to tensor (1D).</w:t>
        <w:br/>
        <w:t xml:space="preserve">    </w:t>
        <w:br/>
        <w:t xml:space="preserve">    Args:</w:t>
        <w:br/>
        <w:t xml:space="preserve">        episode: Episode as list of floats. Must not be empty.</w:t>
        <w:br/>
        <w:t xml:space="preserve">    </w:t>
        <w:br/>
        <w:t xml:space="preserve">    Returns:</w:t>
        <w:br/>
        <w:t xml:space="preserve">        Episode as torch.Tensor with shape (n,).</w:t>
        <w:br/>
        <w:t xml:space="preserve">    </w:t>
        <w:br/>
        <w:t xml:space="preserve">    Raises:</w:t>
        <w:br/>
        <w:t xml:space="preserve">        HTTPException: If validation fails (empty episode, invalid data).</w:t>
        <w:br/>
        <w:t xml:space="preserve">    </w:t>
        <w:br/>
        <w:t xml:space="preserve">    Example:</w:t>
        <w:br/>
        <w:t xml:space="preserve">        &gt;&gt;&gt; episode = [0.1, 0.2, 0.3, 0.4]</w:t>
        <w:br/>
        <w:t xml:space="preserve">        &gt;&gt;&gt; tensor = validate_episode_data(episode)</w:t>
        <w:br/>
        <w:t xml:space="preserve">        &gt;&gt;&gt; tensor.shape</w:t>
        <w:br/>
        <w:t xml:space="preserve">        torch.Size([4])</w:t>
        <w:br/>
        <w:t xml:space="preserve">    """</w:t>
        <w:br/>
        <w:t>`</w:t>
      </w:r>
    </w:p>
    <w:p>
      <w:r>
        <w:t>---</w:t>
      </w:r>
    </w:p>
    <w:p>
      <w:pPr>
        <w:pStyle w:val="Heading2"/>
      </w:pPr>
      <w:r>
        <w:t>2. ⚡ Performance y Optimización</w:t>
      </w:r>
    </w:p>
    <w:p>
      <w:pPr>
        <w:pStyle w:val="Heading3"/>
      </w:pPr>
      <w:r>
        <w:t>2.1 Async/Await para Operaciones I/O</w:t>
      </w:r>
    </w:p>
    <w:p>
      <w:r>
        <w:t xml:space="preserve">Prioridad: Alta  </w:t>
        <w:br/>
        <w:t xml:space="preserve">Esfuerzo: Alto  </w:t>
        <w:br/>
        <w:t>Impacto: Alto</w:t>
      </w:r>
    </w:p>
    <w:p>
      <w:r>
        <w:t>Recomendación:</w:t>
        <w:br/>
        <w:t>- Convertir operaciones I/O a async/await</w:t>
        <w:br/>
        <w:t>- Usar httpx en lugar de requests para HTTP async</w:t>
        <w:br/>
        <w:t>- Usar aiofiles para operaciones de archivo async</w:t>
        <w:br/>
        <w:t>- Usar asyncio para operaciones concurrentes</w:t>
      </w:r>
    </w:p>
    <w:p>
      <w:r>
        <w:t>Ejemplo:</w:t>
        <w:br/>
        <w:t>`python</w:t>
      </w:r>
    </w:p>
    <w:p>
      <w:pPr>
        <w:pStyle w:val="Heading1"/>
      </w:pPr>
      <w:r>
        <w:t>Antes (síncrono)</w:t>
      </w:r>
    </w:p>
    <w:p>
      <w:r>
        <w:t>def fetch_data(url: str) -&gt; Dict:</w:t>
        <w:br/>
        <w:t xml:space="preserve">    response = requests.get(url)</w:t>
        <w:br/>
        <w:t xml:space="preserve">    return response.json()</w:t>
      </w:r>
    </w:p>
    <w:p>
      <w:pPr>
        <w:pStyle w:val="Heading1"/>
      </w:pPr>
      <w:r>
        <w:t>Después (async)</w:t>
      </w:r>
    </w:p>
    <w:p>
      <w:r>
        <w:t>async def fetch_data(url: str) -&gt; Dict:</w:t>
        <w:br/>
        <w:t xml:space="preserve">    async with httpx.AsyncClient() as client:</w:t>
        <w:br/>
        <w:t xml:space="preserve">        response = await client.get(url)</w:t>
        <w:br/>
        <w:t xml:space="preserve">        return response.json()</w:t>
        <w:br/>
        <w:t>`</w:t>
      </w:r>
    </w:p>
    <w:p>
      <w:r>
        <w:t>Beneficios:</w:t>
        <w:br/>
        <w:t>- Mejor throughput para operaciones I/O</w:t>
        <w:br/>
        <w:t>- Mejor uso de recursos</w:t>
        <w:br/>
        <w:t>- Escalabilidad mejorada</w:t>
      </w:r>
    </w:p>
    <w:p>
      <w:r>
        <w:t>---</w:t>
      </w:r>
    </w:p>
    <w:p>
      <w:pPr>
        <w:pStyle w:val="Heading3"/>
      </w:pPr>
      <w:r>
        <w:t>2.2 Caching Inteligente</w:t>
      </w:r>
    </w:p>
    <w:p>
      <w:r>
        <w:t xml:space="preserve">Prioridad: Media  </w:t>
        <w:br/>
        <w:t xml:space="preserve">Esfuerzo: Medio  </w:t>
        <w:br/>
        <w:t>Impacto: Medio</w:t>
      </w:r>
    </w:p>
    <w:p>
      <w:r>
        <w:t>Recomendación:</w:t>
        <w:br/>
        <w:t>- Implementar caching con TTL para respuestas API</w:t>
        <w:br/>
        <w:t>- Usar cachetools para caching en memoria</w:t>
        <w:br/>
        <w:t>- Implementar Redis para caching distribuido</w:t>
        <w:br/>
        <w:t>- Cachear resultados de operaciones costosas</w:t>
      </w:r>
    </w:p>
    <w:p>
      <w:r>
        <w:t>Ejemplo:</w:t>
        <w:br/>
        <w:t>`python</w:t>
        <w:br/>
        <w:t>from cachetools import TTLCache</w:t>
        <w:br/>
        <w:t>from functools import wraps</w:t>
      </w:r>
    </w:p>
    <w:p>
      <w:r>
        <w:t>cache = TTLCache(maxsize=1000, ttl=3600)</w:t>
      </w:r>
    </w:p>
    <w:p>
      <w:r>
        <w:t>def cached_result(func):</w:t>
        <w:br/>
        <w:t xml:space="preserve">    @wraps(func)</w:t>
        <w:br/>
        <w:t xml:space="preserve">    def wrapper(args, *kwargs):</w:t>
        <w:br/>
        <w:t xml:space="preserve">        cache_key = f"{func.__name__}:{args}:{kwargs}"</w:t>
        <w:br/>
        <w:t xml:space="preserve">        if cache_key in cache:</w:t>
        <w:br/>
        <w:t xml:space="preserve">            return cache[cache_key]</w:t>
        <w:br/>
        <w:t xml:space="preserve">        result = func(args, *kwargs)</w:t>
        <w:br/>
        <w:t xml:space="preserve">        cache[cache_key] = result</w:t>
        <w:br/>
        <w:t xml:space="preserve">        return result</w:t>
        <w:br/>
        <w:t xml:space="preserve">    return wrapper</w:t>
        <w:br/>
        <w:t>`</w:t>
      </w:r>
    </w:p>
    <w:p>
      <w:r>
        <w:t>---</w:t>
      </w:r>
    </w:p>
    <w:p>
      <w:pPr>
        <w:pStyle w:val="Heading3"/>
      </w:pPr>
      <w:r>
        <w:t>2.3 Connection Pooling</w:t>
      </w:r>
    </w:p>
    <w:p>
      <w:r>
        <w:t xml:space="preserve">Prioridad: Media  </w:t>
        <w:br/>
        <w:t xml:space="preserve">Esfuerzo: Bajo  </w:t>
        <w:br/>
        <w:t>Impacto: Medio</w:t>
      </w:r>
    </w:p>
    <w:p>
      <w:r>
        <w:t>Recomendación:</w:t>
        <w:br/>
        <w:t>- Usar connection pooling para bases de datos</w:t>
        <w:br/>
        <w:t>- Reutilizar conexiones HTTP</w:t>
        <w:br/>
        <w:t>- Configurar pools apropiados según carga</w:t>
      </w:r>
    </w:p>
    <w:p>
      <w:r>
        <w:t>Ejemplo:</w:t>
        <w:br/>
        <w:t>`python</w:t>
        <w:br/>
        <w:t>from httpx import AsyncClient, Limits</w:t>
      </w:r>
    </w:p>
    <w:p>
      <w:pPr>
        <w:pStyle w:val="Heading1"/>
      </w:pPr>
      <w:r>
        <w:t>Connection pool reutilizable</w:t>
      </w:r>
    </w:p>
    <w:p>
      <w:r>
        <w:t>http_client = AsyncClient(</w:t>
        <w:br/>
        <w:t xml:space="preserve">    limits=Limits(</w:t>
        <w:br/>
        <w:t xml:space="preserve">        max_keepalive_connections=20,</w:t>
        <w:br/>
        <w:t xml:space="preserve">        max_connections=100</w:t>
        <w:br/>
        <w:t xml:space="preserve">    ),</w:t>
        <w:br/>
        <w:t xml:space="preserve">    timeout=30.0</w:t>
        <w:br/>
        <w:t>)</w:t>
        <w:br/>
        <w:t>`</w:t>
      </w:r>
    </w:p>
    <w:p>
      <w:r>
        <w:t>---</w:t>
      </w:r>
    </w:p>
    <w:p>
      <w:pPr>
        <w:pStyle w:val="Heading2"/>
      </w:pPr>
      <w:r>
        <w:t>3. 🔒 Seguridad y Validación</w:t>
      </w:r>
    </w:p>
    <w:p>
      <w:pPr>
        <w:pStyle w:val="Heading3"/>
      </w:pPr>
      <w:r>
        <w:t>3.1 Validación Robusta con Pydantic v2</w:t>
      </w:r>
    </w:p>
    <w:p>
      <w:r>
        <w:t xml:space="preserve">Prioridad: Alta  </w:t>
        <w:br/>
        <w:t xml:space="preserve">Esfuerzo: Medio  </w:t>
        <w:br/>
        <w:t>Impacto: Alto</w:t>
      </w:r>
    </w:p>
    <w:p>
      <w:r>
        <w:t>Recomendación:</w:t>
        <w:br/>
        <w:t>- Migrar a Pydantic v2 para mejor performance</w:t>
        <w:br/>
        <w:t>- Validación estricta de todos los inputs</w:t>
        <w:br/>
        <w:t>- Sanitización de datos de entrada</w:t>
        <w:br/>
        <w:t>- Validación de tipos en runtime</w:t>
      </w:r>
    </w:p>
    <w:p>
      <w:r>
        <w:t>Ejemplo:</w:t>
        <w:br/>
        <w:t>`python</w:t>
        <w:br/>
        <w:t>from pydantic import BaseModel, Field, validator</w:t>
      </w:r>
    </w:p>
    <w:p>
      <w:r>
        <w:t>class MemoryStoreRequest(BaseModel):</w:t>
        <w:br/>
        <w:t xml:space="preserve">    episode: List[float] = Field(..., min_length=1, max_length=10000)</w:t>
        <w:br/>
        <w:t xml:space="preserve">    metadata: Optional[Dict[str, Any]] = None</w:t>
        <w:br/>
        <w:t xml:space="preserve">    priority: float = Field(1.0, ge=0.0, le=10.0)</w:t>
        <w:br/>
        <w:t xml:space="preserve">    </w:t>
        <w:br/>
        <w:t xml:space="preserve">    @validator('episode')</w:t>
        <w:br/>
        <w:t xml:space="preserve">    def validate_episode(cls, v):</w:t>
        <w:br/>
        <w:t xml:space="preserve">        if not all(isinstance(x, (int, float)) for x in v):</w:t>
        <w:br/>
        <w:t xml:space="preserve">            raise ValueError('Episode must contain only numbers')</w:t>
        <w:br/>
        <w:t xml:space="preserve">        return v</w:t>
        <w:br/>
        <w:t>`</w:t>
      </w:r>
    </w:p>
    <w:p>
      <w:r>
        <w:t>---</w:t>
      </w:r>
    </w:p>
    <w:p>
      <w:pPr>
        <w:pStyle w:val="Heading3"/>
      </w:pPr>
      <w:r>
        <w:t>3.2 Rate Limiting Avanzado</w:t>
      </w:r>
    </w:p>
    <w:p>
      <w:r>
        <w:t xml:space="preserve">Prioridad: Media  </w:t>
        <w:br/>
        <w:t xml:space="preserve">Esfuerzo: Medio  </w:t>
        <w:br/>
        <w:t>Impacto: Medio</w:t>
      </w:r>
    </w:p>
    <w:p>
      <w:r>
        <w:t>Recomendación:</w:t>
        <w:br/>
        <w:t>- Implementar rate limiting por usuario/IP</w:t>
        <w:br/>
        <w:t>- Usar Redis para rate limiting distribuido</w:t>
        <w:br/>
        <w:t>- Diferentes límites según tipo de endpoint</w:t>
        <w:br/>
        <w:t>- Rate limiting adaptativo</w:t>
      </w:r>
    </w:p>
    <w:p>
      <w:r>
        <w:t>Ejemplo:</w:t>
        <w:br/>
        <w:t>`python</w:t>
        <w:br/>
        <w:t>from slowapi import Limiter, _rate_limit_exceeded_handler</w:t>
        <w:br/>
        <w:t>from slowapi.util import get_remote_address</w:t>
      </w:r>
    </w:p>
    <w:p>
      <w:r>
        <w:t>limiter = Limiter(key_func=get_remote_address)</w:t>
      </w:r>
    </w:p>
    <w:p>
      <w:r>
        <w:t>@router.post("/store")</w:t>
        <w:br/>
        <w:t>@limiter.limit("10/minute")</w:t>
        <w:br/>
        <w:t>async def store_episode(request: Request, ...):</w:t>
        <w:br/>
        <w:t xml:space="preserve">    ...</w:t>
        <w:br/>
        <w:t>`</w:t>
      </w:r>
    </w:p>
    <w:p>
      <w:r>
        <w:t>---</w:t>
      </w:r>
    </w:p>
    <w:p>
      <w:pPr>
        <w:pStyle w:val="Heading3"/>
      </w:pPr>
      <w:r>
        <w:t>3.3 Input Sanitization</w:t>
      </w:r>
    </w:p>
    <w:p>
      <w:r>
        <w:t xml:space="preserve">Prioridad: Alta  </w:t>
        <w:br/>
        <w:t xml:space="preserve">Esfuerzo: Bajo  </w:t>
        <w:br/>
        <w:t>Impacto: Alto</w:t>
      </w:r>
    </w:p>
    <w:p>
      <w:r>
        <w:t>Recomendación:</w:t>
        <w:br/>
        <w:t>- Sanitizar todos los inputs de usuario</w:t>
        <w:br/>
        <w:t>- Validar tamaños de datos</w:t>
        <w:br/>
        <w:t>- Protección contra injection attacks</w:t>
        <w:br/>
        <w:t>- Validación de tipos estricta</w:t>
      </w:r>
    </w:p>
    <w:p>
      <w:r>
        <w:t>---</w:t>
      </w:r>
    </w:p>
    <w:p>
      <w:pPr>
        <w:pStyle w:val="Heading2"/>
      </w:pPr>
      <w:r>
        <w:t>4. 📊 Observabilidad y Monitoreo</w:t>
      </w:r>
    </w:p>
    <w:p>
      <w:pPr>
        <w:pStyle w:val="Heading3"/>
      </w:pPr>
      <w:r>
        <w:t>4.1 Logging Estructurado</w:t>
      </w:r>
    </w:p>
    <w:p>
      <w:r>
        <w:t xml:space="preserve">Prioridad: Media  </w:t>
        <w:br/>
        <w:t xml:space="preserve">Esfuerzo: Bajo  </w:t>
        <w:br/>
        <w:t>Impacto: Medio</w:t>
      </w:r>
    </w:p>
    <w:p>
      <w:r>
        <w:t>Recomendación:</w:t>
        <w:br/>
        <w:t>- Usar structlog para logging estructurado</w:t>
        <w:br/>
        <w:t>- Agregar contexto a todos los logs</w:t>
        <w:br/>
        <w:t>- Logging en formato JSON para mejor parsing</w:t>
        <w:br/>
        <w:t>- Correlación de logs con request IDs</w:t>
      </w:r>
    </w:p>
    <w:p>
      <w:r>
        <w:t>Ejemplo:</w:t>
        <w:br/>
        <w:t>`python</w:t>
        <w:br/>
        <w:t>import structlog</w:t>
      </w:r>
    </w:p>
    <w:p>
      <w:r>
        <w:t>logger = structlog.get_logger()</w:t>
      </w:r>
    </w:p>
    <w:p>
      <w:r>
        <w:t>logger.info(</w:t>
        <w:br/>
        <w:t xml:space="preserve">    "Request processed",</w:t>
        <w:br/>
        <w:t xml:space="preserve">    request_id=request_id,</w:t>
        <w:br/>
        <w:t xml:space="preserve">    endpoint=endpoint,</w:t>
        <w:br/>
        <w:t xml:space="preserve">    duration=duration,</w:t>
        <w:br/>
        <w:t xml:space="preserve">    status_code=status_code</w:t>
        <w:br/>
        <w:t>)</w:t>
        <w:br/>
        <w:t>`</w:t>
      </w:r>
    </w:p>
    <w:p>
      <w:r>
        <w:t>---</w:t>
      </w:r>
    </w:p>
    <w:p>
      <w:pPr>
        <w:pStyle w:val="Heading3"/>
      </w:pPr>
      <w:r>
        <w:t>4.2 Distributed Tracing</w:t>
      </w:r>
    </w:p>
    <w:p>
      <w:r>
        <w:t xml:space="preserve">Prioridad: Media  </w:t>
        <w:br/>
        <w:t xml:space="preserve">Esfuerzo: Alto  </w:t>
        <w:br/>
        <w:t>Impacto: Medio</w:t>
      </w:r>
    </w:p>
    <w:p>
      <w:r>
        <w:t>Recomendación:</w:t>
        <w:br/>
        <w:t>- Implementar OpenTelemetry para tracing</w:t>
        <w:br/>
        <w:t>- Trazar requests a través de todos los servicios</w:t>
        <w:br/>
        <w:t>- Visualizar traces en Jaeger o similar</w:t>
        <w:br/>
        <w:t>- Identificar bottlenecks</w:t>
      </w:r>
    </w:p>
    <w:p>
      <w:r>
        <w:t>Ejemplo:</w:t>
        <w:br/>
        <w:t>`python</w:t>
        <w:br/>
        <w:t>from opentelemetry import trace</w:t>
      </w:r>
    </w:p>
    <w:p>
      <w:r>
        <w:t>tracer = trace.get_tracer(__name__)</w:t>
      </w:r>
    </w:p>
    <w:p>
      <w:r>
        <w:t>@tracer.start_as_current_span("process_request")</w:t>
        <w:br/>
        <w:t>async def process_request(request):</w:t>
        <w:br/>
        <w:t xml:space="preserve">    with tracer.start_as_current_span("validate_input"):</w:t>
        <w:br/>
        <w:t xml:space="preserve">        validate(request)</w:t>
        <w:br/>
        <w:t xml:space="preserve">    with tracer.start_as_current_span("process_data"):</w:t>
        <w:br/>
        <w:t xml:space="preserve">        result = process(request.data)</w:t>
        <w:br/>
        <w:t xml:space="preserve">    return result</w:t>
        <w:br/>
        <w:t>`</w:t>
      </w:r>
    </w:p>
    <w:p>
      <w:r>
        <w:t>---</w:t>
      </w:r>
    </w:p>
    <w:p>
      <w:pPr>
        <w:pStyle w:val="Heading3"/>
      </w:pPr>
      <w:r>
        <w:t>4.3 Métricas Avanzadas</w:t>
      </w:r>
    </w:p>
    <w:p>
      <w:r>
        <w:t xml:space="preserve">Prioridad: Media  </w:t>
        <w:br/>
        <w:t xml:space="preserve">Esfuerzo: Medio  </w:t>
        <w:br/>
        <w:t>Impacto: Medio</w:t>
      </w:r>
    </w:p>
    <w:p>
      <w:r>
        <w:t>Recomendación:</w:t>
        <w:br/>
        <w:t>- Métricas de negocio (no solo técnicas)</w:t>
        <w:br/>
        <w:t>- Métricas de latencia por percentil (p50, p95, p99)</w:t>
        <w:br/>
        <w:t>- Métricas de error rate por endpoint</w:t>
        <w:br/>
        <w:t>- Dashboards en Grafana</w:t>
      </w:r>
    </w:p>
    <w:p>
      <w:r>
        <w:t>---</w:t>
      </w:r>
    </w:p>
    <w:p>
      <w:pPr>
        <w:pStyle w:val="Heading2"/>
      </w:pPr>
      <w:r>
        <w:t>5. 📚 Documentación y Developer Experience</w:t>
      </w:r>
    </w:p>
    <w:p>
      <w:pPr>
        <w:pStyle w:val="Heading3"/>
      </w:pPr>
      <w:r>
        <w:t>5.1 API Documentation Mejorada</w:t>
      </w:r>
    </w:p>
    <w:p>
      <w:r>
        <w:t xml:space="preserve">Prioridad: Media  </w:t>
        <w:br/>
        <w:t xml:space="preserve">Esfuerzo: Bajo  </w:t>
        <w:br/>
        <w:t>Impacto: Medio</w:t>
      </w:r>
    </w:p>
    <w:p>
      <w:r>
        <w:t>Recomendación:</w:t>
        <w:br/>
        <w:t>- Mejorar OpenAPI/Swagger documentation</w:t>
        <w:br/>
        <w:t>- Agregar ejemplos de requests/responses</w:t>
        <w:br/>
        <w:t>- Documentar códigos de error</w:t>
        <w:br/>
        <w:t>- Agregar descripciones detalladas</w:t>
      </w:r>
    </w:p>
    <w:p>
      <w:r>
        <w:t>---</w:t>
      </w:r>
    </w:p>
    <w:p>
      <w:pPr>
        <w:pStyle w:val="Heading3"/>
      </w:pPr>
      <w:r>
        <w:t>5.2 Developer Onboarding</w:t>
      </w:r>
    </w:p>
    <w:p>
      <w:r>
        <w:t xml:space="preserve">Prioridad: Baja  </w:t>
        <w:br/>
        <w:t xml:space="preserve">Esfuerzo: Medio  </w:t>
        <w:br/>
        <w:t>Impacto: Medio</w:t>
      </w:r>
    </w:p>
    <w:p>
      <w:r>
        <w:t>Recomendación:</w:t>
        <w:br/>
        <w:t>- Crear guía de onboarding</w:t>
        <w:br/>
        <w:t>- Documentar setup del entorno</w:t>
        <w:br/>
        <w:t>- Ejemplos de uso comunes</w:t>
        <w:br/>
        <w:t>- Troubleshooting guide</w:t>
      </w:r>
    </w:p>
    <w:p>
      <w:r>
        <w:t>---</w:t>
      </w:r>
    </w:p>
    <w:p>
      <w:pPr>
        <w:pStyle w:val="Heading3"/>
      </w:pPr>
      <w:r>
        <w:t>5.3 Code Examples</w:t>
      </w:r>
    </w:p>
    <w:p>
      <w:r>
        <w:t xml:space="preserve">Prioridad: Baja  </w:t>
        <w:br/>
        <w:t xml:space="preserve">Esfuerzo: Bajo  </w:t>
        <w:br/>
        <w:t>Impacto: Bajo</w:t>
      </w:r>
    </w:p>
    <w:p>
      <w:r>
        <w:t>Recomendación:</w:t>
        <w:br/>
        <w:t>- Agregar más ejemplos en examples/</w:t>
        <w:br/>
        <w:t>- Ejemplos de integración</w:t>
        <w:br/>
        <w:t>- Ejemplos de casos de uso comunes</w:t>
        <w:br/>
        <w:t>- Ejemplos de testing</w:t>
      </w:r>
    </w:p>
    <w:p>
      <w:r>
        <w:t>---</w:t>
      </w:r>
    </w:p>
    <w:p>
      <w:pPr>
        <w:pStyle w:val="Heading2"/>
      </w:pPr>
      <w:r>
        <w:t>6. 🔧 DevOps y CI/CD</w:t>
      </w:r>
    </w:p>
    <w:p>
      <w:pPr>
        <w:pStyle w:val="Heading3"/>
      </w:pPr>
      <w:r>
        <w:t>6.1 CI/CD Pipeline</w:t>
      </w:r>
    </w:p>
    <w:p>
      <w:r>
        <w:t xml:space="preserve">Prioridad: Alta  </w:t>
        <w:br/>
        <w:t xml:space="preserve">Esfuerzo: Medio  </w:t>
        <w:br/>
        <w:t>Impacto: Alto</w:t>
      </w:r>
    </w:p>
    <w:p>
      <w:r>
        <w:t>Recomendación:</w:t>
        <w:br/>
        <w:t>- Pipeline de CI con GitHub Actions o similar</w:t>
        <w:br/>
        <w:t>- Tests automáticos en cada PR</w:t>
        <w:br/>
        <w:t>- Linting y type checking automático</w:t>
        <w:br/>
        <w:t>- Deploy automático en staging/production</w:t>
      </w:r>
    </w:p>
    <w:p>
      <w:r>
        <w:t>Ejemplo:</w:t>
        <w:br/>
        <w:t>`yaml</w:t>
      </w:r>
    </w:p>
    <w:p>
      <w:pPr>
        <w:pStyle w:val="Heading1"/>
      </w:pPr>
      <w:r>
        <w:t>.github/workflows/ci.yml</w:t>
      </w:r>
    </w:p>
    <w:p>
      <w:r>
        <w:t>name: CI</w:t>
        <w:br/>
        <w:t>on: [push, pull_request]</w:t>
        <w:br/>
        <w:t>jobs:</w:t>
        <w:br/>
        <w:t xml:space="preserve">  test:</w:t>
        <w:br/>
        <w:t xml:space="preserve">    runs-on: ubuntu-latest</w:t>
        <w:br/>
        <w:t xml:space="preserve">    steps:</w:t>
        <w:br/>
        <w:t xml:space="preserve">      - uses: actions/checkout@v3</w:t>
        <w:br/>
        <w:t xml:space="preserve">      - uses: actions/setup-python@v4</w:t>
        <w:br/>
        <w:t xml:space="preserve">      - run: pip install -r requirements.txt</w:t>
        <w:br/>
        <w:t xml:space="preserve">      - run: pytest</w:t>
        <w:br/>
        <w:t xml:space="preserve">      - run: ruff check .</w:t>
        <w:br/>
        <w:t xml:space="preserve">      - run: mypy .</w:t>
        <w:br/>
        <w:t>`</w:t>
      </w:r>
    </w:p>
    <w:p>
      <w:r>
        <w:t>---</w:t>
      </w:r>
    </w:p>
    <w:p>
      <w:pPr>
        <w:pStyle w:val="Heading3"/>
      </w:pPr>
      <w:r>
        <w:t>6.2 Dockerización</w:t>
      </w:r>
    </w:p>
    <w:p>
      <w:r>
        <w:t xml:space="preserve">Prioridad: Media  </w:t>
        <w:br/>
        <w:t xml:space="preserve">Esfuerzo: Medio  </w:t>
        <w:br/>
        <w:t>Impacto: Medio</w:t>
      </w:r>
    </w:p>
    <w:p>
      <w:r>
        <w:t>Recomendación:</w:t>
        <w:br/>
        <w:t>- Crear Dockerfile optimizado</w:t>
        <w:br/>
        <w:t>- Multi-stage builds</w:t>
        <w:br/>
        <w:t>- Docker Compose para desarrollo local</w:t>
        <w:br/>
        <w:t>- Health checks</w:t>
      </w:r>
    </w:p>
    <w:p>
      <w:r>
        <w:t>---</w:t>
      </w:r>
    </w:p>
    <w:p>
      <w:pPr>
        <w:pStyle w:val="Heading3"/>
      </w:pPr>
      <w:r>
        <w:t>6.3 Dependency Management</w:t>
      </w:r>
    </w:p>
    <w:p>
      <w:r>
        <w:t xml:space="preserve">Prioridad: Media  </w:t>
        <w:br/>
        <w:t xml:space="preserve">Esfuerzo: Bajo  </w:t>
        <w:br/>
        <w:t>Impacto: Medio</w:t>
      </w:r>
    </w:p>
    <w:p>
      <w:r>
        <w:t>Recomendación:</w:t>
        <w:br/>
        <w:t>- Usar poetry o pip-tools para dependency management</w:t>
        <w:br/>
        <w:t>- Lock file para reproducibilidad</w:t>
        <w:br/>
        <w:t>- Actualizar dependencias regularmente</w:t>
        <w:br/>
        <w:t>- Escanear vulnerabilidades con safety o pip-audit</w:t>
      </w:r>
    </w:p>
    <w:p>
      <w:r>
        <w:t>---</w:t>
      </w:r>
    </w:p>
    <w:p>
      <w:pPr>
        <w:pStyle w:val="Heading2"/>
      </w:pPr>
      <w:r>
        <w:t>📊 Priorización</w:t>
      </w:r>
    </w:p>
    <w:p>
      <w:pPr>
        <w:pStyle w:val="Heading3"/>
      </w:pPr>
      <w:r>
        <w:t>🔴 Alta Prioridad (Hacer Primero)</w:t>
      </w:r>
    </w:p>
    <w:p>
      <w:r>
        <w:t>1. Type Hints Completos</w:t>
        <w:br/>
        <w:t>2. Cobertura de Tests</w:t>
        <w:br/>
        <w:t>3. Async/Await para I/O</w:t>
        <w:br/>
        <w:t>4. Validación Robusta con Pydantic v2</w:t>
        <w:br/>
        <w:t>5. CI/CD Pipeline</w:t>
      </w:r>
    </w:p>
    <w:p>
      <w:pPr>
        <w:pStyle w:val="Heading3"/>
      </w:pPr>
      <w:r>
        <w:t>🟡 Media Prioridad (Hacer Después)</w:t>
      </w:r>
    </w:p>
    <w:p>
      <w:r>
        <w:t>1. Linting y Formatting Automatizado</w:t>
        <w:br/>
        <w:t>2. Documentación de Código</w:t>
        <w:br/>
        <w:t>3. Caching Inteligente</w:t>
        <w:br/>
        <w:t>4. Rate Limiting Avanzado</w:t>
        <w:br/>
        <w:t>5. Logging Estructurado</w:t>
        <w:br/>
        <w:t>6. Métricas Avanzadas</w:t>
        <w:br/>
        <w:t>7. Dockerización</w:t>
      </w:r>
    </w:p>
    <w:p>
      <w:pPr>
        <w:pStyle w:val="Heading3"/>
      </w:pPr>
      <w:r>
        <w:t>🟢 Baja Prioridad (Nice to Have)</w:t>
      </w:r>
    </w:p>
    <w:p>
      <w:r>
        <w:t>1. Developer Onboarding</w:t>
        <w:br/>
        <w:t>2. Code Examples</w:t>
        <w:br/>
        <w:t>3. Distributed Tracing</w:t>
      </w:r>
    </w:p>
    <w:p>
      <w:r>
        <w:t>---</w:t>
      </w:r>
    </w:p>
    <w:p>
      <w:pPr>
        <w:pStyle w:val="Heading2"/>
      </w:pPr>
      <w:r>
        <w:t>🎯 Roadmap Sugerido</w:t>
      </w:r>
    </w:p>
    <w:p>
      <w:pPr>
        <w:pStyle w:val="Heading3"/>
      </w:pPr>
      <w:r>
        <w:t>Q1 2025</w:t>
      </w:r>
    </w:p>
    <w:p>
      <w:r>
        <w:t>- ✅ Type hints completos</w:t>
        <w:br/>
        <w:t>- ✅ CI/CD pipeline básico</w:t>
        <w:br/>
        <w:t>- ✅ Tests unitarios para servicios críticos</w:t>
      </w:r>
    </w:p>
    <w:p>
      <w:pPr>
        <w:pStyle w:val="Heading3"/>
      </w:pPr>
      <w:r>
        <w:t>Q2 2025</w:t>
      </w:r>
    </w:p>
    <w:p>
      <w:r>
        <w:t>- ✅ Async/await para operaciones I/O</w:t>
        <w:br/>
        <w:t>- ✅ Validación robusta con Pydantic v2</w:t>
        <w:br/>
        <w:t>- ✅ Cobertura de tests &gt;80%</w:t>
      </w:r>
    </w:p>
    <w:p>
      <w:pPr>
        <w:pStyle w:val="Heading3"/>
      </w:pPr>
      <w:r>
        <w:t>Q3 2025</w:t>
      </w:r>
    </w:p>
    <w:p>
      <w:r>
        <w:t>- ✅ Logging estructurado</w:t>
        <w:br/>
        <w:t>- ✅ Métricas avanzadas</w:t>
        <w:br/>
        <w:t>- ✅ Caching inteligente</w:t>
      </w:r>
    </w:p>
    <w:p>
      <w:pPr>
        <w:pStyle w:val="Heading3"/>
      </w:pPr>
      <w:r>
        <w:t>Q4 2025</w:t>
      </w:r>
    </w:p>
    <w:p>
      <w:r>
        <w:t>- ✅ Distributed tracing</w:t>
        <w:br/>
        <w:t>- ✅ Documentación completa</w:t>
        <w:br/>
        <w:t>- ✅ Optimizaciones de performance</w:t>
      </w:r>
    </w:p>
    <w:p>
      <w:r>
        <w:t>---</w:t>
      </w:r>
    </w:p>
    <w:p>
      <w:pPr>
        <w:pStyle w:val="Heading2"/>
      </w:pPr>
      <w:r>
        <w:t>📈 Métricas de Éxito</w:t>
      </w:r>
    </w:p>
    <w:p>
      <w:pPr>
        <w:pStyle w:val="Heading3"/>
      </w:pPr>
      <w:r>
        <w:t>Calidad de Código</w:t>
      </w:r>
    </w:p>
    <w:p>
      <w:r>
        <w:t>- Cobertura de tests: &gt;80%</w:t>
        <w:br/>
        <w:t>- Type hints: 100% en código público</w:t>
        <w:br/>
        <w:t>- Linting: 0 errores</w:t>
      </w:r>
    </w:p>
    <w:p>
      <w:pPr>
        <w:pStyle w:val="Heading3"/>
      </w:pPr>
      <w:r>
        <w:t>Performance</w:t>
      </w:r>
    </w:p>
    <w:p>
      <w:r>
        <w:t>- Latencia p95: &lt;100ms para endpoints críticos</w:t>
        <w:br/>
        <w:t>- Throughput: &gt;1000 req/s</w:t>
        <w:br/>
        <w:t>- Uso de memoria: &lt;2GB por instancia</w:t>
      </w:r>
    </w:p>
    <w:p>
      <w:pPr>
        <w:pStyle w:val="Heading3"/>
      </w:pPr>
      <w:r>
        <w:t>Seguridad</w:t>
      </w:r>
    </w:p>
    <w:p>
      <w:r>
        <w:t>- Vulnerabilidades: 0 críticas</w:t>
        <w:br/>
        <w:t>- Validación: 100% de inputs validados</w:t>
        <w:br/>
        <w:t>- Rate limiting: Implementado en todos los endpoints públicos</w:t>
      </w:r>
    </w:p>
    <w:p>
      <w:r>
        <w:t>---</w:t>
      </w:r>
    </w:p>
    <w:p>
      <w:pPr>
        <w:pStyle w:val="Heading2"/>
      </w:pPr>
      <w:r>
        <w:t>🔗 Recursos</w:t>
      </w:r>
    </w:p>
    <w:p>
      <w:r>
        <w:t>- [Pydantic v2 Migration Guide](https://docs.pydantic.dev/latest/migration/)</w:t>
        <w:br/>
        <w:t>- [FastAPI Best Practices](https://fastapi.tiangolo.com/tutorial/)</w:t>
        <w:br/>
        <w:t>- [Python Type Hints](https://docs.python.org/3/library/typing.html)</w:t>
        <w:br/>
        <w:t>- [pytest Documentation](https://docs.pytest.org/)</w:t>
        <w:br/>
        <w:t>- [OpenTelemetry Python](https://opentelemetry.io/docs/instrumentation/python/)</w:t>
      </w:r>
    </w:p>
    <w:p>
      <w:r>
        <w:t>---</w:t>
      </w:r>
    </w:p>
    <w:p>
      <w:r>
        <w:t>Nota: Estas mejoras son recomendaciones. Priorizar según necesidades del negocio y recursos disponibles.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