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🏗️ Arquitectura del Proyecto - Documentos BLATAM</w:t>
      </w:r>
    </w:p>
    <w:p>
      <w:pPr>
        <w:jc w:val="center"/>
      </w:pPr>
      <w:r>
        <w:rPr>
          <w:color w:val="7F7F7F"/>
          <w:sz w:val="18"/>
        </w:rPr>
        <w:t>Fecha: 2025-11-25 | Versión: 1.0</w:t>
      </w:r>
    </w:p>
    <w:p/>
    <w:p>
      <w:pPr>
        <w:pStyle w:val="Heading1"/>
      </w:pPr>
      <w:r>
        <w:t>Resumen Ejecutivo</w:t>
      </w:r>
    </w:p>
    <w:p>
      <w:pPr>
        <w:pStyle w:val="ListBullet"/>
      </w:pPr>
      <w:r>
        <w:t>[Visión General](#visión-general)</w:t>
      </w:r>
    </w:p>
    <w:p>
      <w:pPr>
        <w:pStyle w:val="ListBullet"/>
      </w:pPr>
      <w:r>
        <w:t>[Estructura de Directorios](#estructura-de-directorios)</w:t>
      </w:r>
    </w:p>
    <w:p>
      <w:pPr>
        <w:pStyle w:val="ListBullet"/>
      </w:pPr>
      <w:r>
        <w:t>[Organización por Categorías](#organización-por-categorías)</w:t>
      </w:r>
    </w:p>
    <w:p>
      <w:pPr>
        <w:pStyle w:val="ListBullet"/>
      </w:pPr>
      <w:r>
        <w:t>[Sistema de Metadatos](#sistema-de-metadatos)</w:t>
      </w:r>
    </w:p>
    <w:p>
      <w:pPr>
        <w:pStyle w:val="ListBullet"/>
      </w:pPr>
      <w:r>
        <w:t>[Flujo de Documentación](#flujo-de-documentación)</w:t>
      </w:r>
    </w:p>
    <w:p/>
    <w:p>
      <w:pPr>
        <w:pStyle w:val="Heading2"/>
      </w:pPr>
      <w:r>
        <w:t>Acciones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Estado</w:t>
            </w:r>
          </w:p>
        </w:tc>
      </w:tr>
      <w:tr>
        <w:tc>
          <w:tcPr>
            <w:tcW w:type="dxa" w:w="4320"/>
          </w:tcPr>
          <w:p>
            <w:r>
              <w:t>[Visión General](#visión-general)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[Estructura de Directorios](#estructura-de-directorios)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[Organización por Categorías](#organización-por-categorías)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[Sistema de Metadatos](#sistema-de-metadatos)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[Flujo de Documentación](#flujo-de-documentación)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[Herramientas y Scripts](#herramientas-y-scripts)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[Convenciones](#convenciones)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Documentos BLATAM** es un ecosistema de documentación empresarial organizado por categorías funcionales. Cada categoría contiene documentación especializada, scripts, templates y recursos relacionados.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2"/>
      </w:pPr>
      <w:r>
        <w:t>Métricas Clave</w:t>
      </w:r>
    </w:p>
    <w:p>
      <w:r>
        <w:t>Palabras totales: 968</w:t>
        <w:br/>
      </w:r>
      <w:r>
        <w:t>Lectura estimada (min): 4.8</w:t>
        <w:br/>
      </w:r>
      <w:r>
        <w:t>Secciones H1/H2/H3: 2/17/26</w:t>
      </w:r>
    </w:p>
    <w:p/>
    <w:p>
      <w:pPr>
        <w:pStyle w:val="Heading2"/>
      </w:pPr>
      <w:r>
        <w:t>Palabras Clave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Palabra</w:t>
            </w:r>
          </w:p>
        </w:tc>
        <w:tc>
          <w:tcPr>
            <w:tcW w:type="dxa" w:w="4320"/>
          </w:tcPr>
          <w:p>
            <w:r>
              <w:t>Frecuencia</w:t>
            </w:r>
          </w:p>
        </w:tc>
      </w:tr>
      <w:tr>
        <w:tc>
          <w:tcPr>
            <w:tcW w:type="dxa" w:w="4320"/>
          </w:tcPr>
          <w:p>
            <w:r>
              <w:t>scripts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enlaces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templates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estructura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categoría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documentos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categorías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documentación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/>
    <w:p>
      <w:pPr>
        <w:pStyle w:val="Heading2"/>
      </w:pPr>
      <w:r>
        <w:t>Cronología Identificada</w:t>
      </w:r>
    </w:p>
    <w:p>
      <w:pPr>
        <w:pStyle w:val="ListBullet"/>
      </w:pPr>
      <w:r>
        <w:t>2025-01-15</w:t>
      </w:r>
    </w:p>
    <w:p>
      <w:pPr>
        <w:pStyle w:val="ListBullet"/>
      </w:pPr>
      <w:r>
        <w:t>2025-01-20</w:t>
      </w:r>
    </w:p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40939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stat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7306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status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306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40939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se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44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keywo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44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🏗️ Arquitectura del Proyecto - Documentos BLATAM</w:t>
      </w:r>
    </w:p>
    <w:p>
      <w:r>
        <w:t>Este documento describe la arquitectura, estructura y organización del proyecto Documentos BLATAM.</w:t>
      </w:r>
    </w:p>
    <w:p>
      <w:r>
        <w:t>---</w:t>
      </w:r>
    </w:p>
    <w:p>
      <w:pPr>
        <w:pStyle w:val="Heading2"/>
      </w:pPr>
      <w:r>
        <w:t>📋 Tabla de Contenidos</w:t>
      </w:r>
    </w:p>
    <w:p>
      <w:r>
        <w:t>- [Visión General](#visión-general)</w:t>
        <w:br/>
        <w:t>- [Estructura de Directorios](#estructura-de-directorios)</w:t>
        <w:br/>
        <w:t>- [Organización por Categorías](#organización-por-categorías)</w:t>
        <w:br/>
        <w:t>- [Sistema de Metadatos](#sistema-de-metadatos)</w:t>
        <w:br/>
        <w:t>- [Flujo de Documentación](#flujo-de-documentación)</w:t>
        <w:br/>
        <w:t>- [Herramientas y Scripts](#herramientas-y-scripts)</w:t>
        <w:br/>
        <w:t>- [Convenciones](#convenciones)</w:t>
      </w:r>
    </w:p>
    <w:p>
      <w:r>
        <w:t>---</w:t>
      </w:r>
    </w:p>
    <w:p>
      <w:pPr>
        <w:pStyle w:val="Heading2"/>
      </w:pPr>
      <w:r>
        <w:t>🎯 Visión General</w:t>
      </w:r>
    </w:p>
    <w:p>
      <w:r>
        <w:t>Documentos BLATAM es un ecosistema de documentación empresarial organizado por categorías funcionales. Cada categoría contiene documentación especializada, scripts, templates y recursos relacionados.</w:t>
      </w:r>
    </w:p>
    <w:p>
      <w:pPr>
        <w:pStyle w:val="Heading3"/>
      </w:pPr>
      <w:r>
        <w:t>Principios de Diseño</w:t>
      </w:r>
    </w:p>
    <w:p>
      <w:r>
        <w:t>1. Modularidad: Cada categoría es independiente pero interconectada</w:t>
        <w:br/>
        <w:t>2. Escalabilidad: Fácil agregar nuevas categorías y contenido</w:t>
        <w:br/>
        <w:t>3. Navegabilidad: Sistema de índices y enlaces claro</w:t>
        <w:br/>
        <w:t>4. Mantenibilidad: Estructura consistente y documentada</w:t>
      </w:r>
    </w:p>
    <w:p>
      <w:r>
        <w:t>---</w:t>
      </w:r>
    </w:p>
    <w:p>
      <w:pPr>
        <w:pStyle w:val="Heading2"/>
      </w:pPr>
      <w:r>
        <w:t>📁 Estructura de Directorios</w:t>
      </w:r>
    </w:p>
    <w:p>
      <w:pPr>
        <w:pStyle w:val="Heading3"/>
      </w:pPr>
      <w:r>
        <w:t>Estructura Principal</w:t>
      </w:r>
    </w:p>
    <w:p>
      <w:r>
        <w:t>`</w:t>
        <w:br/>
        <w:t>documentos_blatam/</w:t>
        <w:br/>
        <w:t>├── README.md                    # Punto de entrada principal</w:t>
        <w:br/>
        <w:t>├── CONTRIBUTING.md              # Guía de contribución</w:t>
        <w:br/>
        <w:t>├── CHANGELOG.md                 # Historial de cambios</w:t>
        <w:br/>
        <w:t>├── SETUP.md                     # Guía de configuración</w:t>
        <w:br/>
        <w:t>├── ARCHITECTURE.md              # Este archivo</w:t>
        <w:br/>
        <w:t>├── ROADMAP.md                   # Hoja de ruta</w:t>
        <w:br/>
        <w:t>│</w:t>
        <w:br/>
        <w:t>├── 00_version_management/       # Gestión de versiones</w:t>
        <w:br/>
        <w:t>├── 01_marketing/                # Marketing digital</w:t>
        <w:br/>
        <w:t>├── 01_webinar_campaign/         # Campañas de webinars</w:t>
        <w:br/>
        <w:t>├── 02_consciousness_systems/   # Sistemas de consciencia</w:t>
        <w:br/>
        <w:t>├── 02_finance/                  # Finanzas</w:t>
        <w:br/>
        <w:t>├── 03_human_resources/          # Recursos humanos</w:t>
        <w:br/>
        <w:t>├── 04_business_strategy/        # Estrategia empresarial</w:t>
        <w:br/>
        <w:t>├── 04_operations/               # Operaciones</w:t>
        <w:br/>
        <w:t>├── 05_technology/               # Tecnología</w:t>
        <w:br/>
        <w:t>├── 06_documentation/           # Documentación central</w:t>
        <w:br/>
        <w:t>├── 06_strategy/                 # Estrategia</w:t>
        <w:br/>
        <w:t>├── 07_advanced_features/       # Características avanzadas</w:t>
        <w:br/>
        <w:t>├── 07_risk_management/         # Gestión de riesgos</w:t>
        <w:br/>
        <w:t>├── 08_ai_artificial_intelligence/ # IA</w:t>
        <w:br/>
        <w:t>├── 08_research_development/    # I+D</w:t>
        <w:br/>
        <w:t>├── 09_sales/                    # Ventas</w:t>
        <w:br/>
        <w:t>├── 10_customer_service/        # Atención al cliente</w:t>
        <w:br/>
        <w:t>├── 11_research_development/    # I+D</w:t>
        <w:br/>
        <w:t>├── 11_system_architecture/     # Arquitectura de sistemas</w:t>
        <w:br/>
        <w:t>├── 12_quality_assurance/       # Aseguramiento de calidad</w:t>
        <w:br/>
        <w:t>├── 12_user_guides/             # Guías de usuario</w:t>
        <w:br/>
        <w:t>├── 13_legal_compliance/        # Legal y compliance</w:t>
        <w:br/>
        <w:t>├── 14_procurement/             # Compras</w:t>
        <w:br/>
        <w:t>├── 14_product_management/      # Gestión de productos</w:t>
        <w:br/>
        <w:t>├── 14_thought_leadership/      # Liderazgo de pensamiento</w:t>
        <w:br/>
        <w:t>├── 15_customer_experience/    # Experiencia de cliente</w:t>
        <w:br/>
        <w:t>├── 16_data_analytics/          # Analítica de datos</w:t>
        <w:br/>
        <w:t>├── 17_innovation/              # Innovación</w:t>
        <w:br/>
        <w:t>├── 18_sustainability/          # Sostenibilidad</w:t>
        <w:br/>
        <w:t>├── 19_international_business/   # Negocios internacionales</w:t>
        <w:br/>
        <w:t>├── 20_project_management/     # Gestión de proyectos</w:t>
        <w:br/>
        <w:t>└── ... (más categorías)</w:t>
        <w:br/>
        <w:t>`</w:t>
      </w:r>
    </w:p>
    <w:p>
      <w:pPr>
        <w:pStyle w:val="Heading3"/>
      </w:pPr>
      <w:r>
        <w:t>Directorios Especiales</w:t>
      </w:r>
    </w:p>
    <w:p>
      <w:r>
        <w:t>`</w:t>
        <w:br/>
        <w:t>documentos_blatam/</w:t>
        <w:br/>
        <w:t>├── tools/                      # Herramientas y scripts globales</w:t>
        <w:br/>
        <w:t>├── Scripts/                    # Scripts de automatización</w:t>
        <w:br/>
        <w:t>├── Templates/                  # Templates globales</w:t>
        <w:br/>
        <w:t>├── Tests/                      # Tests y validaciones</w:t>
        <w:br/>
        <w:t>├── Docs/                       # Documentación adicional</w:t>
        <w:br/>
        <w:t>├── Static/                     # Archivos estáticos</w:t>
        <w:br/>
        <w:t>├── Routes/                     # Rutas de API (si aplica)</w:t>
        <w:br/>
        <w:t>├── Utils/                      # Utilidades</w:t>
        <w:br/>
        <w:t>└── backups/                    # Backups y archivos antiguos</w:t>
        <w:br/>
        <w:t>`</w:t>
      </w:r>
    </w:p>
    <w:p>
      <w:r>
        <w:t>---</w:t>
      </w:r>
    </w:p>
    <w:p>
      <w:pPr>
        <w:pStyle w:val="Heading2"/>
      </w:pPr>
      <w:r>
        <w:t>🗂️ Organización por Categorías</w:t>
      </w:r>
    </w:p>
    <w:p>
      <w:pPr>
        <w:pStyle w:val="Heading3"/>
      </w:pPr>
      <w:r>
        <w:t>Sistema de Numeración</w:t>
      </w:r>
    </w:p>
    <w:p>
      <w:r>
        <w:t>Las categorías principales usan numeración de dos dígitos:</w:t>
        <w:br/>
        <w:t>- 00-09: Infraestructura y gestión</w:t>
        <w:br/>
        <w:t>- 01-09: Funciones principales de negocio</w:t>
        <w:br/>
        <w:t>- 10-19: Funciones de soporte</w:t>
        <w:br/>
        <w:t>- 20+: Categorías especializadas</w:t>
      </w:r>
    </w:p>
    <w:p>
      <w:pPr>
        <w:pStyle w:val="Heading3"/>
      </w:pPr>
      <w:r>
        <w:t>Estructura Interna de Categorías</w:t>
      </w:r>
    </w:p>
    <w:p>
      <w:r>
        <w:t>Cada categoría típicamente contiene:</w:t>
      </w:r>
    </w:p>
    <w:p>
      <w:r>
        <w:t>`</w:t>
        <w:br/>
        <w:t>categoria/</w:t>
        <w:br/>
        <w:t>├── readme.md                   # README de la categoría</w:t>
        <w:br/>
        <w:t>├── Documentation/              # Documentación técnica</w:t>
        <w:br/>
        <w:t>├── Guides/                    # Guías de usuario</w:t>
        <w:br/>
        <w:t>├── Templates/                 # Templates específicos</w:t>
        <w:br/>
        <w:t>├── Scripts/                   # Scripts relacionados</w:t>
        <w:br/>
        <w:t>├── Examples/                  # Ejemplos prácticos</w:t>
        <w:br/>
        <w:t>├── Checklists/                # Checklists</w:t>
        <w:br/>
        <w:t>└── Other/                     # Otros recursos</w:t>
        <w:br/>
        <w:t>`</w:t>
      </w:r>
    </w:p>
    <w:p>
      <w:pPr>
        <w:pStyle w:val="Heading3"/>
      </w:pPr>
      <w:r>
        <w:t>Ejemplo: Categoría de Marketing</w:t>
      </w:r>
    </w:p>
    <w:p>
      <w:r>
        <w:t>`</w:t>
        <w:br/>
        <w:t>01_marketing/</w:t>
        <w:br/>
        <w:t>├── readme.md                  # Índice de marketing</w:t>
        <w:br/>
        <w:t>├── Campaigns/                 # Campañas</w:t>
        <w:br/>
        <w:t>├── Automations/               # Automatizaciones</w:t>
        <w:br/>
        <w:t>├── Sequences/                 # Secuencias de email/DM</w:t>
        <w:br/>
        <w:t>├── Scripts/                   # Scripts de marketing</w:t>
        <w:br/>
        <w:t>├── Templates/                 # Templates de contenido</w:t>
        <w:br/>
        <w:t>├── Guides/                    # Guías de marketing</w:t>
        <w:br/>
        <w:t>├── Analytics/                 # Analítica de marketing</w:t>
        <w:br/>
        <w:t>└── Other/                     # Otros recursos</w:t>
        <w:br/>
        <w:t>`</w:t>
      </w:r>
    </w:p>
    <w:p>
      <w:r>
        <w:t>---</w:t>
      </w:r>
    </w:p>
    <w:p>
      <w:pPr>
        <w:pStyle w:val="Heading2"/>
      </w:pPr>
      <w:r>
        <w:t>📊 Sistema de Metadatos</w:t>
      </w:r>
    </w:p>
    <w:p>
      <w:pPr>
        <w:pStyle w:val="Heading3"/>
      </w:pPr>
      <w:r>
        <w:t>Frontmatter YAML</w:t>
      </w:r>
    </w:p>
    <w:p>
      <w:r>
        <w:t>Todos los documentos Markdown incluyen frontmatter:</w:t>
      </w:r>
    </w:p>
    <w:p>
      <w:r>
        <w:t>`yaml</w:t>
        <w:br/>
        <w:t>---</w:t>
        <w:br/>
        <w:t>title: "Título del Documento"</w:t>
        <w:br/>
        <w:t>category: "categoria"</w:t>
        <w:br/>
        <w:t>tags: ["tag1", "tag2", "tag3"]</w:t>
        <w:br/>
        <w:t>created: "2025-01-15"</w:t>
        <w:br/>
        <w:t>updated: "2025-01-20"</w:t>
        <w:br/>
        <w:t>path: "ruta/completa/al/archivo.md"</w:t>
        <w:br/>
        <w:t>author: "Nombre del Autor" (opcional)</w:t>
        <w:br/>
        <w:t>version: "1.0.0" (opcional)</w:t>
        <w:br/>
        <w:t>---</w:t>
        <w:br/>
        <w:t>`</w:t>
      </w:r>
    </w:p>
    <w:p>
      <w:pPr>
        <w:pStyle w:val="Heading3"/>
      </w:pPr>
      <w:r>
        <w:t>Campos del Frontmatter</w:t>
      </w:r>
    </w:p>
    <w:p>
      <w:r>
        <w:t>---</w:t>
      </w:r>
    </w:p>
    <w:p>
      <w:pPr>
        <w:pStyle w:val="Heading2"/>
      </w:pPr>
      <w:r>
        <w:t>🔄 Flujo de Documentación</w:t>
      </w:r>
    </w:p>
    <w:p>
      <w:pPr>
        <w:pStyle w:val="Heading3"/>
      </w:pPr>
      <w:r>
        <w:t>Creación de Nuevo Documento</w:t>
      </w:r>
    </w:p>
    <w:p>
      <w:r>
        <w:t>`</w:t>
        <w:br/>
        <w:t>1. Identificar categoría apropiada</w:t>
        <w:br/>
        <w:t xml:space="preserve">   ↓</w:t>
        <w:br/>
        <w:t>2. Crear archivo con frontmatter</w:t>
        <w:br/>
        <w:t xml:space="preserve">   ↓</w:t>
        <w:br/>
        <w:t>3. Escribir contenido siguiendo estándares</w:t>
        <w:br/>
        <w:t xml:space="preserve">   ↓</w:t>
        <w:br/>
        <w:t>4. Agregar enlaces relevantes</w:t>
        <w:br/>
        <w:t xml:space="preserve">   ↓</w:t>
        <w:br/>
        <w:t>5. Actualizar índice de la categoría</w:t>
        <w:br/>
        <w:t xml:space="preserve">   ↓</w:t>
        <w:br/>
        <w:t>6. Validar formato y enlaces</w:t>
        <w:br/>
        <w:t xml:space="preserve">   ↓</w:t>
        <w:br/>
        <w:t>7. Commit y push</w:t>
        <w:br/>
        <w:t>`</w:t>
      </w:r>
    </w:p>
    <w:p>
      <w:pPr>
        <w:pStyle w:val="Heading3"/>
      </w:pPr>
      <w:r>
        <w:t>Actualización de Documento Existente</w:t>
      </w:r>
    </w:p>
    <w:p>
      <w:r>
        <w:t>`</w:t>
        <w:br/>
        <w:t>1. Localizar documento</w:t>
        <w:br/>
        <w:t xml:space="preserve">   ↓</w:t>
        <w:br/>
        <w:t>2. Actualizar contenido</w:t>
        <w:br/>
        <w:t xml:space="preserve">   ↓</w:t>
        <w:br/>
        <w:t>3. Actualizar campo "updated" en frontmatter</w:t>
        <w:br/>
        <w:t xml:space="preserve">   ↓</w:t>
        <w:br/>
        <w:t>4. Verificar enlaces</w:t>
        <w:br/>
        <w:t xml:space="preserve">   ↓</w:t>
        <w:br/>
        <w:t>5. Actualizar índice si es necesario</w:t>
        <w:br/>
        <w:t xml:space="preserve">   ↓</w:t>
        <w:br/>
        <w:t>6. Commit cambios</w:t>
        <w:br/>
        <w:t>`</w:t>
      </w:r>
    </w:p>
    <w:p>
      <w:r>
        <w:t>---</w:t>
      </w:r>
    </w:p>
    <w:p>
      <w:pPr>
        <w:pStyle w:val="Heading2"/>
      </w:pPr>
      <w:r>
        <w:t>🛠️ Herramientas y Scripts</w:t>
      </w:r>
    </w:p>
    <w:p>
      <w:pPr>
        <w:pStyle w:val="Heading3"/>
      </w:pPr>
      <w:r>
        <w:t>Scripts de Organización</w:t>
      </w:r>
    </w:p>
    <w:p>
      <w:r>
        <w:t>- organize_root_files.py: Organiza archivos del directorio raíz</w:t>
        <w:br/>
        <w:t>- organize_folders.py: Organiza archivos en carpetas</w:t>
        <w:br/>
        <w:t>- verify_organization.py: Verifica organización</w:t>
      </w:r>
    </w:p>
    <w:p>
      <w:pPr>
        <w:pStyle w:val="Heading3"/>
      </w:pPr>
      <w:r>
        <w:t>Scripts de Validación</w:t>
      </w:r>
    </w:p>
    <w:p>
      <w:r>
        <w:t>- frontmatter_validator.py: Valida frontmatter</w:t>
        <w:br/>
        <w:t>- find_broken_links.py: Encuentra enlaces rotos</w:t>
        <w:br/>
        <w:t>- validate_templates.py: Valida templates</w:t>
      </w:r>
    </w:p>
    <w:p>
      <w:pPr>
        <w:pStyle w:val="Heading3"/>
      </w:pPr>
      <w:r>
        <w:t>Scripts de Análisis</w:t>
      </w:r>
    </w:p>
    <w:p>
      <w:r>
        <w:t>- analyze_content.py: Analiza contenido</w:t>
        <w:br/>
        <w:t>- generate_index.py: Genera índices</w:t>
        <w:br/>
        <w:t>- quick_stats.py: Estadísticas rápidas</w:t>
      </w:r>
    </w:p>
    <w:p>
      <w:pPr>
        <w:pStyle w:val="Heading3"/>
      </w:pPr>
      <w:r>
        <w:t>Herramientas de Marketing</w:t>
      </w:r>
    </w:p>
    <w:p>
      <w:r>
        <w:t>- tools/apply_tokens.js: Aplica tokens a templates</w:t>
        <w:br/>
        <w:t>- tools/build_utm_url.js: Genera URLs con UTM</w:t>
        <w:br/>
        <w:t>- tools/generate_qr.js: Genera códigos QR</w:t>
      </w:r>
    </w:p>
    <w:p>
      <w:r>
        <w:t>---</w:t>
      </w:r>
    </w:p>
    <w:p>
      <w:pPr>
        <w:pStyle w:val="Heading2"/>
      </w:pPr>
      <w:r>
        <w:t>📝 Convenciones</w:t>
      </w:r>
    </w:p>
    <w:p>
      <w:pPr>
        <w:pStyle w:val="Heading3"/>
      </w:pPr>
      <w:r>
        <w:t>Nomenclatura de Archivos</w:t>
      </w:r>
    </w:p>
    <w:p>
      <w:r>
        <w:t>- Markdown: snake_case.md o kebab-case.md</w:t>
        <w:br/>
        <w:t>- Scripts Python: snake_case.py</w:t>
        <w:br/>
        <w:t>- Scripts JavaScript: camelCase.js o kebab-case.js</w:t>
        <w:br/>
        <w:t>- Templates: template_name.md o TEMPLATE_NAME.md</w:t>
      </w:r>
    </w:p>
    <w:p>
      <w:pPr>
        <w:pStyle w:val="Heading3"/>
      </w:pPr>
      <w:r>
        <w:t>Estructura de Documentos</w:t>
      </w:r>
    </w:p>
    <w:p>
      <w:r>
        <w:t>1. Frontmatter (obligatorio)</w:t>
        <w:br/>
        <w:t>2. Título principal (#)</w:t>
        <w:br/>
        <w:t>3. Introducción (opcional)</w:t>
        <w:br/>
        <w:t>4. Tabla de contenidos (para documentos largos)</w:t>
        <w:br/>
        <w:t>5. Contenido principal (secciones con ##, ###)</w:t>
        <w:br/>
        <w:t>6. Ejemplos (si aplica)</w:t>
        <w:br/>
        <w:t>7. Recursos relacionados (enlaces)</w:t>
        <w:br/>
        <w:t>8. Referencias (opcional)</w:t>
      </w:r>
    </w:p>
    <w:p>
      <w:pPr>
        <w:pStyle w:val="Heading3"/>
      </w:pPr>
      <w:r>
        <w:t>Enlaces</w:t>
      </w:r>
    </w:p>
    <w:p>
      <w:r>
        <w:t>- Enlaces internos: Usar rutas relativas</w:t>
        <w:br/>
        <w:t>- Enlaces externos: URLs completas</w:t>
        <w:br/>
        <w:t>- Enlaces a secciones: Usar IDs de encabezados</w:t>
      </w:r>
    </w:p>
    <w:p>
      <w:pPr>
        <w:pStyle w:val="Heading3"/>
      </w:pPr>
      <w:r>
        <w:t>Ejemplo de Estructura</w:t>
      </w:r>
    </w:p>
    <w:p>
      <w:r>
        <w:t>`markdown</w:t>
        <w:br/>
        <w:t>---</w:t>
        <w:br/>
        <w:t>title: "Guía de Ejemplo"</w:t>
        <w:br/>
        <w:t>category: "06_documentation"</w:t>
        <w:br/>
        <w:t>tags: ["guia", "ejemplo"]</w:t>
        <w:br/>
        <w:t>created: "2025-01-15"</w:t>
        <w:br/>
        <w:t>path: "06_documentation/guia_ejemplo.md"</w:t>
        <w:br/>
        <w:t>---</w:t>
      </w:r>
    </w:p>
    <w:p>
      <w:pPr>
        <w:pStyle w:val="Heading1"/>
      </w:pPr>
      <w:r>
        <w:t>Guía de Ejemplo</w:t>
      </w:r>
    </w:p>
    <w:p>
      <w:pPr>
        <w:pStyle w:val="Heading2"/>
      </w:pPr>
      <w:r>
        <w:t>Introducción</w:t>
      </w:r>
    </w:p>
    <w:p>
      <w:r>
        <w:t>Descripción breve...</w:t>
      </w:r>
    </w:p>
    <w:p>
      <w:pPr>
        <w:pStyle w:val="Heading2"/>
      </w:pPr>
      <w:r>
        <w:t>Contenido Principal</w:t>
      </w:r>
    </w:p>
    <w:p>
      <w:pPr>
        <w:pStyle w:val="Heading3"/>
      </w:pPr>
      <w:r>
        <w:t>Sección 1</w:t>
      </w:r>
    </w:p>
    <w:p>
      <w:r>
        <w:t>Contenido...</w:t>
      </w:r>
    </w:p>
    <w:p>
      <w:pPr>
        <w:pStyle w:val="Heading3"/>
      </w:pPr>
      <w:r>
        <w:t>Sección 2</w:t>
      </w:r>
    </w:p>
    <w:p>
      <w:r>
        <w:t>Contenido...</w:t>
      </w:r>
    </w:p>
    <w:p>
      <w:pPr>
        <w:pStyle w:val="Heading2"/>
      </w:pPr>
      <w:r>
        <w:t>Ejemplos</w:t>
      </w:r>
    </w:p>
    <w:p>
      <w:r>
        <w:t>\\\`bash</w:t>
        <w:br/>
        <w:t>comando ejemplo</w:t>
        <w:br/>
        <w:t>\\\`</w:t>
      </w:r>
    </w:p>
    <w:p>
      <w:pPr>
        <w:pStyle w:val="Heading2"/>
      </w:pPr>
      <w:r>
        <w:t>Recursos Relacionados</w:t>
      </w:r>
    </w:p>
    <w:p>
      <w:r>
        <w:t>- [Enlace 1](ruta)</w:t>
        <w:br/>
        <w:t>- [Enlace 2](ruta)</w:t>
        <w:br/>
        <w:t>`</w:t>
      </w:r>
    </w:p>
    <w:p>
      <w:r>
        <w:t>---</w:t>
      </w:r>
    </w:p>
    <w:p>
      <w:pPr>
        <w:pStyle w:val="Heading2"/>
      </w:pPr>
      <w:r>
        <w:t>🔗 Interconexión</w:t>
      </w:r>
    </w:p>
    <w:p>
      <w:pPr>
        <w:pStyle w:val="Heading3"/>
      </w:pPr>
      <w:r>
        <w:t>Sistema de Índices</w:t>
      </w:r>
    </w:p>
    <w:p>
      <w:r>
        <w:t>- Índice Principal: 06_documentation/INDEX.md</w:t>
        <w:br/>
        <w:t>- Índices por Categoría: categoria/readme.md</w:t>
        <w:br/>
        <w:t>- Índices Especializados: Varios según necesidad</w:t>
      </w:r>
    </w:p>
    <w:p>
      <w:pPr>
        <w:pStyle w:val="Heading3"/>
      </w:pPr>
      <w:r>
        <w:t>Enlaces Cruzados</w:t>
      </w:r>
    </w:p>
    <w:p>
      <w:r>
        <w:t>Los documentos se enlazan entre sí usando:</w:t>
        <w:br/>
        <w:t>- Enlaces relativos para documentos internos</w:t>
        <w:br/>
        <w:t>- Referencias a categorías relacionadas</w:t>
        <w:br/>
        <w:t>- Sistema de tags para descubrimiento</w:t>
      </w:r>
    </w:p>
    <w:p>
      <w:r>
        <w:t>---</w:t>
      </w:r>
    </w:p>
    <w:p>
      <w:pPr>
        <w:pStyle w:val="Heading2"/>
      </w:pPr>
      <w:r>
        <w:t>📈 Escalabilidad</w:t>
      </w:r>
    </w:p>
    <w:p>
      <w:pPr>
        <w:pStyle w:val="Heading3"/>
      </w:pPr>
      <w:r>
        <w:t>Agregar Nueva Categoría</w:t>
      </w:r>
    </w:p>
    <w:p>
      <w:r>
        <w:t>1. Crear directorio con nombre descriptivo</w:t>
        <w:br/>
        <w:t>2. Agregar readme.md con índice</w:t>
        <w:br/>
        <w:t>3. Actualizar 06_documentation/INDEX.md</w:t>
        <w:br/>
        <w:t>4. Crear estructura interna estándar</w:t>
      </w:r>
    </w:p>
    <w:p>
      <w:pPr>
        <w:pStyle w:val="Heading3"/>
      </w:pPr>
      <w:r>
        <w:t>Agregar Nuevo Tipo de Documento</w:t>
      </w:r>
    </w:p>
    <w:p>
      <w:r>
        <w:t>1. Seguir convenciones de nomenclatura</w:t>
        <w:br/>
        <w:t>2. Incluir frontmatter completo</w:t>
        <w:br/>
        <w:t>3. Agregar a índice correspondiente</w:t>
        <w:br/>
        <w:t>4. Crear enlaces relevantes</w:t>
      </w:r>
    </w:p>
    <w:p>
      <w:r>
        <w:t>---</w:t>
      </w:r>
    </w:p>
    <w:p>
      <w:pPr>
        <w:pStyle w:val="Heading2"/>
      </w:pPr>
      <w:r>
        <w:t>🔍 Búsqueda y Descubrimiento</w:t>
      </w:r>
    </w:p>
    <w:p>
      <w:pPr>
        <w:pStyle w:val="Heading3"/>
      </w:pPr>
      <w:r>
        <w:t>Métodos de Búsqueda</w:t>
      </w:r>
    </w:p>
    <w:p>
      <w:r>
        <w:t>1. Por categoría: Navegar directorios</w:t>
        <w:br/>
        <w:t>2. Por tags: Buscar en frontmatter</w:t>
        <w:br/>
        <w:t>3. Por índice: Usar índices maestros</w:t>
        <w:br/>
        <w:t>4. Por búsqueda de texto: Buscar en contenido</w:t>
      </w:r>
    </w:p>
    <w:p>
      <w:pPr>
        <w:pStyle w:val="Heading3"/>
      </w:pPr>
      <w:r>
        <w:t>Tags Comunes</w:t>
      </w:r>
    </w:p>
    <w:p>
      <w:r>
        <w:t>- guia, guide: Guías de usuario</w:t>
        <w:br/>
        <w:t>- template: Templates</w:t>
        <w:br/>
        <w:t>- script: Scripts</w:t>
        <w:br/>
        <w:t>- checklist: Checklists</w:t>
        <w:br/>
        <w:t>- troubleshooting: Solución de problemas</w:t>
        <w:br/>
        <w:t>- api: Documentación de API</w:t>
        <w:br/>
        <w:t>- setup: Configuración</w:t>
      </w:r>
    </w:p>
    <w:p>
      <w:r>
        <w:t>---</w:t>
      </w:r>
    </w:p>
    <w:p>
      <w:pPr>
        <w:pStyle w:val="Heading2"/>
      </w:pPr>
      <w:r>
        <w:t>🎯 Mejores Prácticas</w:t>
      </w:r>
    </w:p>
    <w:p>
      <w:r>
        <w:t>1. Consistencia: Seguir convenciones establecidas</w:t>
        <w:br/>
        <w:t>2. Documentación: Documentar decisiones importantes</w:t>
        <w:br/>
        <w:t>3. Enlaces: Mantener enlaces actualizados</w:t>
        <w:br/>
        <w:t>4. Validación: Validar antes de commit</w:t>
        <w:br/>
        <w:t>5. Organización: Mantener estructura clara</w:t>
        <w:br/>
        <w:t>6. Actualización: Actualizar fechas y versiones</w:t>
      </w:r>
    </w:p>
    <w:p>
      <w:r>
        <w:t>---</w:t>
      </w:r>
    </w:p>
    <w:p>
      <w:pPr>
        <w:pStyle w:val="Heading2"/>
      </w:pPr>
      <w:r>
        <w:t>📚 Recursos Adicionales</w:t>
      </w:r>
    </w:p>
    <w:p>
      <w:r>
        <w:t>- [README.md](README.md) - Visión general</w:t>
        <w:br/>
        <w:t>- [CONTRIBUTING.md](CONTRIBUTING.md) - Guía de contribución</w:t>
        <w:br/>
        <w:t>- [SETUP.md](SETUP.md) - Configuración</w:t>
        <w:br/>
        <w:t>- [06_documentation/INDEX.md](06_documentation/INDEX.md) - Índice completo</w:t>
      </w:r>
    </w:p>
    <w:p>
      <w:r>
        <w:t>---</w:t>
      </w:r>
    </w:p>
    <w:p>
      <w:r>
        <w:t>Última actualización: 2025-01-XX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