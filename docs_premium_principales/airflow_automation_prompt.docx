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sin título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from markdown+mermaid --toc --highlight-style=kate</w:t>
      </w:r>
    </w:p>
    <w:p>
      <w:pPr>
        <w:pStyle w:val="ListBullet"/>
      </w:pPr>
      <w:r>
        <w:t>reference-doc templates/automation.docx --number-sections</w:t>
      </w:r>
    </w:p>
    <w:p>
      <w:pPr>
        <w:pStyle w:val="ListBullet"/>
      </w:pPr>
      <w:r>
        <w:t>source airflow_automation_prompt.md \</w:t>
      </w:r>
    </w:p>
    <w:p>
      <w:pPr>
        <w:pStyle w:val="ListBullet"/>
      </w:pPr>
      <w:r>
        <w:t>out artifacts/v2.1/automation_controls.xlsx \</w:t>
      </w:r>
    </w:p>
    <w:p>
      <w:pPr>
        <w:pStyle w:val="ListBullet"/>
      </w:pPr>
      <w:r>
        <w:t>tabs KPIs Controls Backlog Releases Risks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300+ automation tools and frameworks across 80+ domains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Best practices, patterns, and anti-patterns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Troubleshooting frameworks and solution development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Code examples and implementation guidance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Framework selection criteria and decision guides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Industry-specific automation (healthcare, finance, retail, manufacturing, etc.)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Direct question answering with structured responses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Automatic term definition for automation concepts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43984</w:t>
        <w:br/>
      </w:r>
      <w:r>
        <w:t>Lectura estimada (min): 219.9</w:t>
        <w:br/>
      </w:r>
      <w:r>
        <w:t>Secciones H1/H2/H3: 5/0/0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1161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501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448</w:t>
            </w:r>
          </w:p>
        </w:tc>
      </w:tr>
      <w:tr>
        <w:tc>
          <w:tcPr>
            <w:tcW w:type="dxa" w:w="4320"/>
          </w:tcPr>
          <w:p>
            <w:r>
              <w:t>automated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with</w:t>
            </w:r>
          </w:p>
        </w:tc>
        <w:tc>
          <w:tcPr>
            <w:tcW w:type="dxa" w:w="4320"/>
          </w:tcPr>
          <w:p>
            <w:r>
              <w:t>273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2024-01-02</w:t>
      </w:r>
    </w:p>
    <w:p>
      <w:pPr>
        <w:pStyle w:val="ListBullet"/>
      </w:pPr>
      <w:r>
        <w:t>2025-01-15</w:t>
      </w:r>
    </w:p>
    <w:p>
      <w:pPr>
        <w:pStyle w:val="ListBullet"/>
      </w:pPr>
      <w:r>
        <w:t>2024-12-01</w:t>
      </w:r>
    </w:p>
    <w:p>
      <w:pPr>
        <w:pStyle w:val="ListBullet"/>
      </w:pPr>
      <w:r>
        <w:t>2024-12-20</w:t>
      </w:r>
    </w:p>
    <w:p>
      <w:pPr>
        <w:pStyle w:val="ListBullet"/>
      </w:pPr>
      <w:r>
        <w:t>2025-01-22</w:t>
      </w:r>
    </w:p>
    <w:p>
      <w:pPr>
        <w:pStyle w:val="ListBullet"/>
      </w:pPr>
      <w:r>
        <w:t>2025-02-01</w:t>
      </w:r>
    </w:p>
    <w:p>
      <w:pPr>
        <w:pStyle w:val="ListBullet"/>
      </w:pPr>
      <w:r>
        <w:t>2025-02-10</w:t>
      </w:r>
    </w:p>
    <w:p>
      <w:pPr>
        <w:pStyle w:val="ListBullet"/>
      </w:pPr>
      <w:r>
        <w:t>2025-02-20</w:t>
      </w:r>
    </w:p>
    <w:p>
      <w:pPr>
        <w:pStyle w:val="ListBullet"/>
      </w:pPr>
      <w:r>
        <w:t>2025-01-05</w:t>
      </w:r>
    </w:p>
    <w:p>
      <w:pPr>
        <w:pStyle w:val="ListBullet"/>
      </w:pPr>
      <w:r>
        <w:t>2025-01-10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Render diagrams</w:t>
      </w:r>
    </w:p>
    <w:p>
      <w:r>
        <w:t>make diagrams  # wraps mmdc commands, outputs to artifacts/v2.1/visuals</w:t>
      </w:r>
    </w:p>
    <w:p>
      <w:pPr>
        <w:pStyle w:val="Heading1"/>
      </w:pPr>
      <w:r>
        <w:t>Generate docs</w:t>
      </w:r>
    </w:p>
    <w:p>
      <w:r>
        <w:t>pandoc airflow_automation_prompt.md -o artifacts/v2.1/automation_playbook.pdf \</w:t>
        <w:br/>
        <w:t xml:space="preserve">  --from markdown+mermaid --toc --highlight-style=kate</w:t>
        <w:br/>
        <w:t>pandoc airflow_automation_prompt.md -o artifacts/v2.1/automation_playbook.docx \</w:t>
        <w:br/>
        <w:t xml:space="preserve">  --reference-doc templates/automation.docx --number-sections</w:t>
      </w:r>
    </w:p>
    <w:p>
      <w:pPr>
        <w:pStyle w:val="Heading1"/>
      </w:pPr>
      <w:r>
        <w:t>Build Excel workbook</w:t>
      </w:r>
    </w:p>
    <w:p>
      <w:r>
        <w:t>python scripts/generate_workbook.py \</w:t>
        <w:br/>
        <w:t xml:space="preserve">  --source airflow_automation_prompt.md \</w:t>
        <w:br/>
        <w:t xml:space="preserve">  --out artifacts/v2.1/automation_controls.xlsx \</w:t>
        <w:br/>
        <w:t xml:space="preserve">  --tabs KPIs Controls Backlog Releases Risks</w:t>
      </w:r>
    </w:p>
    <w:p>
      <w:pPr>
        <w:pStyle w:val="Heading1"/>
      </w:pPr>
      <w:r>
        <w:t>Validate artifacts</w:t>
      </w:r>
    </w:p>
    <w:p>
      <w:r>
        <w:t>python scripts/validate_doc.py --input artifacts/v2.1/automation_playbook.pdf</w:t>
        <w:br/>
        <w:t>python scripts/validate_excel.py --input artifacts/v2.1/automation_controls.xlsx</w:t>
        <w:br/>
        <w:t>`</w:t>
      </w:r>
    </w:p>
    <w:p>
      <w:r>
        <w:t>Embed the snippet in a GitHub Actions workflow (nightly + on-release) so stakeholders always receive refreshed assets with logs attached.</w:t>
      </w:r>
    </w:p>
    <w:p>
      <w:r>
        <w:t>&lt;/automation_export_snippets&gt;</w:t>
      </w:r>
    </w:p>
    <w:p>
      <w:r>
        <w:t>&lt;executive_scorecard_templates&gt;</w:t>
      </w:r>
    </w:p>
    <w:p>
      <w:r>
        <w:t>Executive Scorecard Templates (plug directly into PDF/Word decks):</w:t>
      </w:r>
    </w:p>
    <w:p>
      <w:r>
        <w:t>How to deploy:</w:t>
        <w:br/>
        <w:t>1. Build the tables in Excel using structured references, then paste-linked into Word to keep numbers live.</w:t>
        <w:br/>
        <w:t>2. Export charts as SVG for the PDF executive brief; retain PNG fallbacks for email.</w:t>
        <w:br/>
        <w:t>3. Store narrative insights (What happened, Why, Next actions) in a linked Markdown appendix so updates cascade across formats.</w:t>
      </w:r>
    </w:p>
    <w:p>
      <w:r>
        <w:t>&lt;/executive_scorecard_templates&gt;</w:t>
      </w:r>
    </w:p>
    <w:p>
      <w:r>
        <w:t>&lt;automation_data_model&gt;</w:t>
      </w:r>
    </w:p>
    <w:p>
      <w:r>
        <w:t>Automation Data Model (aligns Excel workbook + downstream BI):</w:t>
      </w:r>
    </w:p>
    <w:p>
      <w:r>
        <w:t>`text</w:t>
        <w:br/>
        <w:t>FactAutomationRun(run_id, domain, use_case, kpi_id, start_ts, end_ts, status, sla_minutes, owner_id, env, cost_usd)</w:t>
        <w:br/>
        <w:t>DimKPI(kpi_id, metric_name, description, unit, target_value, threshold_green, threshold_red, cadence)</w:t>
        <w:br/>
        <w:t>DimOwner(owner_id, name, role, chapter, contact, timezone)</w:t>
        <w:br/>
        <w:t>DimTool(tool_id, name, category, vendor, version, compliance_tags, last_patch_date)</w:t>
        <w:br/>
        <w:t>BridgeRunTool(run_id, tool_id, responsibility)</w:t>
        <w:br/>
        <w:t>`</w:t>
      </w:r>
    </w:p>
    <w:p>
      <w:r>
        <w:t>- Persist the fact/Dim tables in SQLite or DuckDB so PowerBI/Looker can refresh directly.</w:t>
        <w:br/>
        <w:t>- Generate CSV extracts during the conversion pipeline (python export_metrics.py --source airflow_automation_prompt.md --out artifacts/data/automation_runs.csv).</w:t>
        <w:br/>
        <w:t>- Keep an ER diagram (dbdiagram.io or Mermaid erDiagram) next to the Gantt to help new stakeholders grasp lineage quickly.</w:t>
      </w:r>
    </w:p>
    <w:p>
      <w:r>
        <w:t>&lt;/automation_data_model&gt;</w:t>
      </w:r>
    </w:p>
    <w:p>
      <w:r>
        <w:t>&lt;ai_assistant_enablement&gt;</w:t>
      </w:r>
    </w:p>
    <w:p>
      <w:r>
        <w:t>AI Assistant Enablement (ensure prompts stay actionable in copilots/chatbots):</w:t>
      </w:r>
    </w:p>
    <w:p>
      <w:r>
        <w:t>1. Bundle key sections (intake, guardrails, troubleshooting, scorecards) into separate prompt files under assistants/.</w:t>
        <w:br/>
        <w:t>2. Tag each chunk with metadata (domain, task, persona, sensitivity) so retrieval pipelines filter content safely.</w:t>
        <w:br/>
        <w:t>3. Provide ready-to-use function call schemas (JSON/YAML) for create_dag, evaluate_kpi, generate_playbook_section.</w:t>
        <w:br/>
        <w:t>4. Log assistant feedback in the Excel Backlog tab to close the loop between human playbooks and AI augmentations.</w:t>
      </w:r>
    </w:p>
    <w:p>
      <w:r>
        <w:t>&lt;/ai_assistant_enablement&gt;</w:t>
      </w:r>
    </w:p>
    <w:p>
      <w:r>
        <w:t>&lt;kpi_scorecard_templates&gt;</w:t>
      </w:r>
    </w:p>
    <w:p>
      <w:r>
        <w:t>Automation KPI Scorecard Templates (replicate across PDF · Word · Excel):</w:t>
      </w:r>
    </w:p>
    <w:p>
      <w:r>
        <w:t>Each scorecard must include owner, data cadence, upstream system, and threshold bands so cross-format exports stay consistent.</w:t>
      </w:r>
    </w:p>
    <w:p>
      <w:r>
        <w:t>&lt;/kpi_scorecard_templates&gt;</w:t>
      </w:r>
    </w:p>
    <w:p>
      <w:r>
        <w:t>&lt;diagram_catalog&gt;</w:t>
      </w:r>
    </w:p>
    <w:p>
      <w:r>
        <w:t>Extended Diagram Catalog (embed as Mermaid + export to SVG/PNG):</w:t>
      </w:r>
    </w:p>
    <w:p>
      <w:r>
        <w:t>`mermaid</w:t>
        <w:br/>
        <w:t>flowchart TD</w:t>
        <w:br/>
        <w:t xml:space="preserve">    Detect[Signal from Monitor/SLO] --&gt; Classify{Severity &amp; Domain}</w:t>
        <w:br/>
        <w:t xml:space="preserve">    Classify --&gt;|P0| AutoRunbook[Trigger Auto-Runbook]</w:t>
        <w:br/>
        <w:t xml:space="preserve">    Classify --&gt;|P1/P2| AnalystReview[Analyst Review]</w:t>
        <w:br/>
        <w:t xml:space="preserve">    AutoRunbook --&gt; Remediate[Self-Heal Script]</w:t>
        <w:br/>
        <w:t xml:space="preserve">    Remediate --&gt; Verify[Post-Action Checks]</w:t>
        <w:br/>
        <w:t xml:space="preserve">    AnalystReview --&gt; Decision{Auto vs Manual Fix}</w:t>
        <w:br/>
        <w:t xml:space="preserve">    Decision --&gt;|Auto| Remediate</w:t>
        <w:br/>
        <w:t xml:space="preserve">    Decision --&gt;|Manual| Escalate[PagerDuty Escalation]</w:t>
        <w:br/>
        <w:t xml:space="preserve">    Verify --&gt; Close[Update Status + RCA]</w:t>
        <w:br/>
        <w:t xml:space="preserve">    Close --&gt; Learnings[Feed Backlog &amp; Dashboards]</w:t>
        <w:br/>
        <w:t>`</w:t>
      </w:r>
    </w:p>
    <w:p>
      <w:r>
        <w:t>Pair every diagram with a metadata table (Owner, Last Reviewed, Tooling Source, Distribution Channels) to keep audit pipelines intact.</w:t>
      </w:r>
    </w:p>
    <w:p>
      <w:r>
        <w:t>&lt;/diagram_catalog&gt;</w:t>
      </w:r>
    </w:p>
    <w:p>
      <w:r>
        <w:t>&lt;excel_visualization_guidelines&gt;</w:t>
      </w:r>
    </w:p>
    <w:p>
      <w:r>
        <w:t>Excel Visualization Guidelines (aligned with BI handoffs):</w:t>
      </w:r>
    </w:p>
    <w:p>
      <w:r>
        <w:t>- Build PivotCharts directly from KPIs, Controls, Backlog, Releases, and Risks tabs; lock slicers for Domain, Owner, and Quarter.</w:t>
        <w:br/>
        <w:t>- Apply sparklines on Variance fields plus 3-color conditional formats to flag breaches automatically.</w:t>
        <w:br/>
        <w:t>- Generate waterfall charts for ROI scorecards and bind them to named ranges so refresh scripts do not break.</w:t>
        <w:br/>
        <w:t>- Embed timeline and data slicers for release cadence tracking, then paste-linked images into the Word roadmap chapter.</w:t>
        <w:br/>
        <w:t>- Store chart configuration JSON (from xlsxwriter/openpyxl) under artifacts/&lt;version&gt;/charts/ for reproducible exports.</w:t>
      </w:r>
    </w:p>
    <w:p>
      <w:r>
        <w:t>&lt;/excel_visualization_guidelines&gt;</w:t>
      </w:r>
    </w:p>
    <w:p>
      <w:r>
        <w:t>&lt;distribution_cadence_calendar&gt;</w:t>
      </w:r>
    </w:p>
    <w:p>
      <w:r>
        <w:t>Distribution Cadence &amp; Channels:</w:t>
      </w:r>
    </w:p>
    <w:p>
      <w:r>
        <w:t>Surface this matrix at the front of each artifact so stakeholders know when to expect refreshes and who to ping for urgent updates.</w:t>
      </w:r>
    </w:p>
    <w:p>
      <w:r>
        <w:t>&lt;/distribution_cadence_calendar&gt;</w:t>
      </w:r>
    </w:p>
    <w:p>
      <w:r>
        <w:t>&lt;automation_service_catalog&gt;</w:t>
      </w:r>
    </w:p>
    <w:p>
      <w:r>
        <w:t>Automation Service Catalog Snapshot:</w:t>
      </w:r>
    </w:p>
    <w:p>
      <w:r>
        <w:t>Reference the catalog within the Word playbook intake chapter and mirror SLAs in the Excel Controls tab to maintain governance coverage.</w:t>
      </w:r>
    </w:p>
    <w:p>
      <w:r>
        <w:t>&lt;/automation_service_catalog&gt;</w:t>
      </w:r>
    </w:p>
    <w:p>
      <w:r>
        <w:t>&lt;analytics_tracking_plan&gt;</w:t>
      </w:r>
    </w:p>
    <w:p>
      <w:r>
        <w:t>Analytics &amp; Observability Tracking Plan:</w:t>
        <w:br/>
        <w:t>1. Event Taxonomy – Maintain YAML registry of canonical events (automation_run_started, deployment_approved, incident_auto_resolved) with owner + schema history.</w:t>
        <w:br/>
        <w:t>2. Instrumentation – Attach OpenTelemetry exporters to Airflow, Prefect, and CI pipelines; enrich traces with domain, persona, risk_level, service_tier.</w:t>
        <w:br/>
        <w:t>3. Storage – Stream telemetry into Kafka → ClickHouse for near-real-time dashboards; archive raw events to S3/Parquet for quarterly retros.</w:t>
        <w:br/>
        <w:t>4. Dashboards – Grafana for ops metrics (SLOs, saturation, queue depth) + Looker for exec KPIs (ROI, adoption, savings).</w:t>
        <w:br/>
        <w:t>5. Alerting – Datadog/Prometheus anomaly detection posts to Slack #auto-alerts with contextual cards (owner, latest runbook, severity, ETA).</w:t>
      </w:r>
    </w:p>
    <w:p>
      <w:r>
        <w:t>Cross-link metric owners to the Excel Risks tab so every alert stream has accountable follow-up.</w:t>
      </w:r>
    </w:p>
    <w:p>
      <w:r>
        <w:t>&lt;/analytics_tracking_plan&gt;</w:t>
      </w:r>
    </w:p>
    <w:p>
      <w:r>
        <w:t>&lt;multiformat_styleguide&gt;</w:t>
      </w:r>
    </w:p>
    <w:p>
      <w:r>
        <w:t>Multi-Format Style Guide (PDF · Word · Excel · PPT):</w:t>
        <w:br/>
        <w:t>- PDF: A4 portrait, 1.5 cm margins, Inter font, branded cover with QR to live dashboard.</w:t>
        <w:br/>
        <w:t>- Word: Use templates/automation.docx, enforce automatic heading numbering, bilingual glossary appendix, auto-updating TOC.</w:t>
        <w:br/>
        <w:t>- Excel: Freeze panes row 2/col B, apply zebra striping, define named ranges for every chart so refresh scripts remain stable.</w:t>
        <w:br/>
        <w:t>- PPT (optional): Slide master referencing capability matrix colors, embed SVG diagrams, max 30 words per slide, include speaker notes back-linking to Word sections.</w:t>
        <w:br/>
        <w:t>- Metadata: Populate document properties (Title, Subject, Keywords, Version, Owner, Sensitivity) before distribution for search/compliance.</w:t>
      </w:r>
    </w:p>
    <w:p>
      <w:r>
        <w:t>&lt;/multiformat_styleguide&gt;</w:t>
      </w:r>
    </w:p>
    <w:p>
      <w:r>
        <w:t>&lt;conversion_automation_roadmap&gt;</w:t>
      </w:r>
    </w:p>
    <w:p>
      <w:r>
        <w:t>Conversion Automation Roadmap:</w:t>
        <w:br/>
        <w:t>1. Phase 1 – Scripted Manual: Current make diagrams + pandoc + workbook scripts executed locally.</w:t>
        <w:br/>
        <w:t>2. Phase 2 – CI Pipeline: GitHub Actions workflow with matrix builds (Linux/macOS), artifact uploads, Slack notifications.</w:t>
        <w:br/>
        <w:t>3. Phase 3 – Self-Service Portal: Streamlit/internal portal allowing persona-based export requests with dynamic sections.</w:t>
        <w:br/>
        <w:t>4. Phase 4 – Event-Driven Refresh: Git hooks or file watchers trigger conversion when key sections change; artifacts tagged with Git SHA.</w:t>
        <w:br/>
        <w:t>5. Phase 5 – Telemetry Feedback: Capture view/download analytics (SharePoint/Confluence) to prioritize sections and auto-expire stale artifacts.</w:t>
      </w:r>
    </w:p>
    <w:p>
      <w:r>
        <w:t>Include roadmap milestones in the PDF appendix so leadership understands the investment path to full automation.</w:t>
      </w:r>
    </w:p>
    <w:p>
      <w:r>
        <w:t>&lt;/conversion_automation_roadmap&gt;</w:t>
      </w:r>
    </w:p>
    <w:p>
      <w:r>
        <w:t>&lt;/visual_playbook_and_delivery&gt;</w:t>
      </w:r>
    </w:p>
    <w:p>
      <w:r>
        <w:t>----------</w:t>
      </w:r>
    </w:p>
    <w:p>
      <w:r>
        <w:t>&lt;governance_raci_playbook&gt;</w:t>
      </w:r>
    </w:p>
    <w:p>
      <w:r>
        <w:t>Governance &amp; RACI Playbook (reuse in Word/Excel appendices):</w:t>
      </w:r>
    </w:p>
    <w:p>
      <w:r>
        <w:t>Implementation tips:</w:t>
        <w:br/>
        <w:t>- Keep the table in CSV under governance/raci/automation_raci.csv and import into both Word playbook and Excel controls workbook.</w:t>
        <w:br/>
        <w:t>- Tag each row with quarter and region columns when exporting for multi-region deployments.</w:t>
        <w:br/>
        <w:t>- Reflect RACI changes in the AI assistant metadata to keep prompt routing accurate.</w:t>
      </w:r>
    </w:p>
    <w:p>
      <w:r>
        <w:t>&lt;/governance_raci_playbook&gt;</w:t>
      </w:r>
    </w:p>
    <w:p>
      <w:r>
        <w:t>&lt;risk_heatmap_guidelines&gt;</w:t>
      </w:r>
    </w:p>
    <w:p>
      <w:r>
        <w:t>Risk Heatmap Guidelines (feed into Excel Risks tab + PDF dashboards):</w:t>
      </w:r>
    </w:p>
    <w:p>
      <w:r>
        <w:t>1. Risk Scoring Formula: Risk Score = Impact (1-5) * Likelihood (1-5); auto-calc via Excel column to drive conditional formatting.</w:t>
        <w:br/>
        <w:t>2. Color Bands: 1-5 (Green), 6-12 (Amber), 15-25 (Red) with hex codes #4CAF50, #FFC107, #F44336 for consistent exports.</w:t>
        <w:br/>
        <w:t>3. Mandatory Fields: Risk ID, Category, Description, Impact, Likelihood, Owner, Mitigation, Trigger, Target Date, Status.</w:t>
        <w:br/>
        <w:t>4. Visualization: Generate a 5x5 matrix (Impact vs Likelihood) in Excel and capture as SVG for the Word/PDF annex; highlight top 3 risks with annotations.</w:t>
        <w:br/>
        <w:t>5. Automation Hooks: Schedule a nightly script (python scripts/update_risk_heatmap.py) that syncs the Markdown list with the Excel tab to avoid drift.</w:t>
      </w:r>
    </w:p>
    <w:p>
      <w:r>
        <w:t>&lt;/risk_heatmap_guidelines&gt;</w:t>
      </w:r>
    </w:p>
    <w:p>
      <w:r>
        <w:t>&lt;implementation_blueprints&gt;</w:t>
      </w:r>
    </w:p>
    <w:p>
      <w:r>
        <w:t>Implementation Blueprints (reference section for Airflow/Prefect/Dagster rollouts):</w:t>
      </w:r>
    </w:p>
    <w:p>
      <w:r>
        <w:t>- Accelerator Checklist:</w:t>
        <w:br/>
        <w:t xml:space="preserve">  - Environment readiness (VPC, networking, secrets, artifact storage).</w:t>
        <w:br/>
        <w:t xml:space="preserve">  - Template library coverage (ingestion, ML, reporting, infra tasks).</w:t>
        <w:br/>
        <w:t xml:space="preserve">  - Observability hooks (metrics, logs, tracing exporters).</w:t>
        <w:br/>
        <w:t xml:space="preserve">  - Compliance artifacts (SOC2 evidence, access reviews, backup plans).</w:t>
        <w:br/>
        <w:t>- Sample Airflow Deployment Snippet:</w:t>
        <w:br/>
        <w:t>`yaml</w:t>
      </w:r>
    </w:p>
    <w:p>
      <w:pPr>
        <w:pStyle w:val="Heading1"/>
      </w:pPr>
      <w:r>
        <w:t>Helm values override for production-ready Airflow</w:t>
      </w:r>
    </w:p>
    <w:p>
      <w:r>
        <w:t>airflow:</w:t>
        <w:br/>
        <w:t xml:space="preserve">  executor: KubernetesExecutor</w:t>
        <w:br/>
        <w:t xml:space="preserve">  config:</w:t>
        <w:br/>
        <w:t xml:space="preserve">    core:</w:t>
        <w:br/>
        <w:t xml:space="preserve">      load_examples: False</w:t>
        <w:br/>
        <w:t xml:space="preserve">      max_active_runs_per_dag: 8</w:t>
        <w:br/>
        <w:t xml:space="preserve">    logging:</w:t>
        <w:br/>
        <w:t xml:space="preserve">      remote_logging: True</w:t>
        <w:br/>
        <w:t xml:space="preserve">      remote_base_log_folder: s3://automation-logs/airflow/</w:t>
        <w:br/>
        <w:t xml:space="preserve">    kerberos:</w:t>
        <w:br/>
        <w:t xml:space="preserve">      principal: airflow/airflow@EXAMPLE.COM</w:t>
        <w:br/>
        <w:t xml:space="preserve">  dags:</w:t>
        <w:br/>
        <w:t xml:space="preserve">    persistence:</w:t>
        <w:br/>
        <w:t xml:space="preserve">      enabled: true</w:t>
        <w:br/>
        <w:t xml:space="preserve">      existingClaim: airflow-dags-efs</w:t>
        <w:br/>
        <w:t xml:space="preserve">  workers:</w:t>
        <w:br/>
        <w:t xml:space="preserve">    resources:</w:t>
        <w:br/>
        <w:t xml:space="preserve">      limits:</w:t>
        <w:br/>
        <w:t xml:space="preserve">        cpu: "2"</w:t>
        <w:br/>
        <w:t xml:space="preserve">        memory: 4Gi</w:t>
        <w:br/>
        <w:t xml:space="preserve">      requests:</w:t>
        <w:br/>
        <w:t xml:space="preserve">        cpu: "1"</w:t>
        <w:br/>
        <w:t xml:space="preserve">        memory: 2Gi</w:t>
        <w:br/>
        <w:t xml:space="preserve">  serviceAccount:</w:t>
        <w:br/>
        <w:t xml:space="preserve">    create: true</w:t>
        <w:br/>
        <w:t xml:space="preserve">    annotations:</w:t>
        <w:br/>
        <w:t xml:space="preserve">      eks.amazonaws.com/role-arn: arn:aws:iam::123456789012:role/airflow-executor-role</w:t>
        <w:br/>
        <w:t>`</w:t>
        <w:br/>
        <w:t>- Prefect/Dagster Notes:</w:t>
        <w:br/>
        <w:t xml:space="preserve">  - Prefect: document work pools, deployments, and result storage in the Word playbook; export deployment JSON to Excel Controls.</w:t>
        <w:br/>
        <w:t xml:space="preserve">  - Dagster: capture asset fans, schedules, and sensors diagrams; include dagster-cloud.yaml snippet for SaaS rollouts.</w:t>
        <w:br/>
        <w:t>- Change Management: Always pair blueprint updates with RACI + risk entries to keep governance artifacts synchronized.</w:t>
      </w:r>
    </w:p>
    <w:p>
      <w:r>
        <w:t>&lt;/implementation_blueprints&gt;</w:t>
      </w:r>
    </w:p>
    <w:p>
      <w:r>
        <w:t>&lt;maturity_matrix&gt;</w:t>
      </w:r>
    </w:p>
    <w:p>
      <w:r>
        <w:t>Automation Maturity Matrix (use for executive scorecards + Excel KPIs tab):</w:t>
      </w:r>
    </w:p>
    <w:p>
      <w:r>
        <w:t>- Score each domain quarterly (1-5) and map results to radar/spider charts in PDFs/PowerPoint.</w:t>
        <w:br/>
        <w:t>- Store raw assessments in excel_workbooks/maturity_assessments.xlsx for longitudinal analysis.</w:t>
        <w:br/>
        <w:t>- Use maturity deltas to prioritize backlog items and update automation OKRs.</w:t>
      </w:r>
    </w:p>
    <w:p>
      <w:r>
        <w:t>&lt;/maturity_matrix&gt;</w:t>
      </w:r>
    </w:p>
    <w:p>
      <w:r>
        <w:t>&lt;incident_playbook&gt;</w:t>
      </w:r>
    </w:p>
    <w:p>
      <w:r>
        <w:t>Incident Response Playbook (embed in Word runbooks + PDF appendix):</w:t>
      </w:r>
    </w:p>
    <w:p>
      <w:r>
        <w:t>Automation add-ons:</w:t>
        <w:br/>
        <w:t>- Generate incident timelines via python scripts/build_incident_timeline.py --source incidents/*.yaml.</w:t>
        <w:br/>
        <w:t>- Auto-link each incident to DAGs/pipelines via metadata tags (system, owner, business_impact).</w:t>
        <w:br/>
        <w:t>- Use the AI assistant to propose mitigations by feeding the incident context into assistants/incident_solver.prompt.</w:t>
      </w:r>
    </w:p>
    <w:p>
      <w:r>
        <w:t>&lt;/incident_playbook&gt;</w:t>
      </w:r>
    </w:p>
    <w:p>
      <w:r>
        <w:t>&lt;dashboard_blueprints&gt;</w:t>
      </w:r>
    </w:p>
    <w:p>
      <w:r>
        <w:t>Dashboard Blueprints (ensure parity between BI tools and exported docs):</w:t>
      </w:r>
    </w:p>
    <w:p>
      <w:r>
        <w:t>- Executive PDF Deck:</w:t>
        <w:br/>
        <w:t xml:space="preserve">  - Slide 1: Capability radar (from maturity matrix).</w:t>
        <w:br/>
        <w:t xml:space="preserve">  - Slide 2: KPI scorecards (Reliability, Delivery, Security).</w:t>
        <w:br/>
        <w:t xml:space="preserve">  - Slide 3: Risk heatmap snapshot + mitigation burndown.</w:t>
        <w:br/>
        <w:t xml:space="preserve">  - Slide 4: Roadmap timeline (use Gantt blueprint) + release velocity sparkline.</w:t>
        <w:br/>
        <w:t>- Word Playbook:</w:t>
        <w:br/>
        <w:t xml:space="preserve">  - Embed slicer-driven PivotCharts pasted as linked images (refresh from Excel before export).</w:t>
        <w:br/>
        <w:t xml:space="preserve">  - Include table of Top Automations This Quarter with Business Value, Status, Owner, Dependencies.</w:t>
        <w:br/>
        <w:t>- Excel Control Workbook:</w:t>
        <w:br/>
        <w:t xml:space="preserve">  - Tabs for KPIs, Controls, Backlog, Releases, Risks, Maturity.</w:t>
        <w:br/>
        <w:t xml:space="preserve">  - Use Power Query to refresh from Markdown → CSV extracts (see export_metrics.py note).</w:t>
        <w:br/>
        <w:t xml:space="preserve">  - Provide buttons/macros (RefreshData, ExportCharts) for non-technical stakeholders.</w:t>
        <w:br/>
        <w:t>- BI Integration:</w:t>
        <w:br/>
        <w:t xml:space="preserve">  - Publish the same datasets to Power BI/Looker with dataset names Automation_KPIs, Automation_Risks.</w:t>
        <w:br/>
        <w:t xml:space="preserve">  - Maintain data dictionary in Markdown and sync with BI tool descriptions to avoid drift.</w:t>
      </w:r>
    </w:p>
    <w:p>
      <w:r>
        <w:t>&lt;/dashboard_blueprints&gt;</w:t>
      </w:r>
    </w:p>
    <w:p>
      <w:r>
        <w:t>&lt;governance_kpi_registry&gt;</w:t>
      </w:r>
    </w:p>
    <w:p>
      <w:r>
        <w:t>Governance KPI Registry (map directly to Excel KPIs tab + PDF appendix):</w:t>
      </w:r>
    </w:p>
    <w:p>
      <w:r>
        <w:t>- Maintain registry as data/kpi_registry.csv and sync to Excel via Power Query before exporting charts.</w:t>
        <w:br/>
        <w:t>- Annotate each KPI with Threshold Green, Threshold Amber, Threshold Red columns to drive conditional formatting automatically.</w:t>
        <w:br/>
        <w:t>- Use this table to auto-generate KPI cards in Power BI/Looker and keep PDF/Word narratives aligned.</w:t>
      </w:r>
    </w:p>
    <w:p>
      <w:r>
        <w:t>&lt;/governance_kpi_registry&gt;</w:t>
      </w:r>
    </w:p>
    <w:p>
      <w:r>
        <w:t>&lt;automation_initiative_portfolio&gt;</w:t>
      </w:r>
    </w:p>
    <w:p>
      <w:r>
        <w:t>Automation Initiative Portfolio (prioritize roadmap + Excel Backlog tab):</w:t>
      </w:r>
    </w:p>
    <w:p>
      <w:r>
        <w:t>- Store as portfolio/automation_initiatives.xlsx with dynamic charts (ROI vs Effort scatter plot) for executive briefings.</w:t>
        <w:br/>
        <w:t>- Map each initiative to maturity gaps and risk items so prioritization stays evidence-based.</w:t>
        <w:br/>
        <w:t>- Include Owner, Quarter, Budget, Value Stream columns when exporting to Word/PowerPoint.</w:t>
      </w:r>
    </w:p>
    <w:p>
      <w:r>
        <w:t>&lt;/automation_initiative_portfolio&gt;</w:t>
      </w:r>
    </w:p>
    <w:p>
      <w:r>
        <w:t>&lt;code_snippet_gallery&gt;</w:t>
      </w:r>
    </w:p>
    <w:p>
      <w:r>
        <w:t>Code Snippet Gallery (ready-to-drop automation examples):</w:t>
      </w:r>
    </w:p>
    <w:p>
      <w:r>
        <w:t>- Airflow SLA/Metrics Example:</w:t>
        <w:br/>
        <w:t>`python</w:t>
        <w:br/>
        <w:t>from airflow import DAG</w:t>
        <w:br/>
        <w:t>from airflow.operators.empty import EmptyOperator</w:t>
        <w:br/>
        <w:t>from airflow.utils.trigger_rule import TriggerRule</w:t>
        <w:br/>
        <w:t>from datetime import datetime, timedelta</w:t>
      </w:r>
    </w:p>
    <w:p>
      <w:r>
        <w:t>default_args = {</w:t>
        <w:br/>
        <w:t xml:space="preserve">    "owner": "automation",</w:t>
        <w:br/>
        <w:t xml:space="preserve">    "depends_on_past": False,</w:t>
        <w:br/>
        <w:t xml:space="preserve">    "email": ["sre@example.com"],</w:t>
        <w:br/>
        <w:t xml:space="preserve">    "email_on_failure": True,</w:t>
        <w:br/>
        <w:t xml:space="preserve">    "retries": 2,</w:t>
        <w:br/>
        <w:t xml:space="preserve">    "retry_delay": timedelta(minutes=5),</w:t>
        <w:br/>
        <w:t xml:space="preserve">    "sla": timedelta(minutes=30)</w:t>
        <w:br/>
        <w:t>}</w:t>
      </w:r>
    </w:p>
    <w:p>
      <w:r>
        <w:t>with DAG(</w:t>
        <w:br/>
        <w:t xml:space="preserve">    dag_id="sla_guarded_pipeline",</w:t>
        <w:br/>
        <w:t xml:space="preserve">    default_args=default_args,</w:t>
        <w:br/>
        <w:t xml:space="preserve">    schedule_interval="0    ",</w:t>
        <w:br/>
        <w:t xml:space="preserve">    catchup=False,</w:t>
        <w:br/>
        <w:t xml:space="preserve">    max_active_runs=2,</w:t>
        <w:br/>
        <w:t xml:space="preserve">    start_date=datetime(2024, 1, 1),</w:t>
        <w:br/>
        <w:t>) as dag:</w:t>
      </w:r>
    </w:p>
    <w:p>
      <w:r>
        <w:t>extract = EmptyOperator(task_id="extract")</w:t>
        <w:br/>
        <w:t xml:space="preserve">    transform = EmptyOperator(task_id="transform")</w:t>
        <w:br/>
        <w:t xml:space="preserve">    load = EmptyOperator(task_id="load")</w:t>
        <w:br/>
        <w:t xml:space="preserve">    notify_sla = EmptyOperator(</w:t>
        <w:br/>
        <w:t xml:space="preserve">        task_id="notify_sla",</w:t>
        <w:br/>
        <w:t xml:space="preserve">        trigger_rule=TriggerRule.ONE_FAILED</w:t>
        <w:br/>
        <w:t xml:space="preserve">    )</w:t>
      </w:r>
    </w:p>
    <w:p>
      <w:r>
        <w:t>extract &gt;&gt; transform &gt;&gt; load</w:t>
        <w:br/>
        <w:t xml:space="preserve">    [extract, transform, load] &gt;&gt; notify_sla</w:t>
        <w:br/>
        <w:t>`</w:t>
        <w:br/>
        <w:t>- Prefect Deployment YAML Skeleton:</w:t>
        <w:br/>
        <w:t>`yaml</w:t>
        <w:br/>
        <w:t>deployments:</w:t>
        <w:br/>
        <w:t xml:space="preserve">  - name: nightly-data-refresh</w:t>
        <w:br/>
        <w:t xml:space="preserve">    flow_name: flows.data_refresh</w:t>
        <w:br/>
        <w:t xml:space="preserve">    work_pool_name: kubernetes-pool</w:t>
        <w:br/>
        <w:t xml:space="preserve">    schedule:</w:t>
        <w:br/>
        <w:t xml:space="preserve">      interval: "3600"</w:t>
        <w:br/>
        <w:t xml:space="preserve">      cron: "0    "</w:t>
        <w:br/>
        <w:t xml:space="preserve">      timezone: "UTC"</w:t>
        <w:br/>
        <w:t xml:space="preserve">    parameters:</w:t>
        <w:br/>
        <w:t xml:space="preserve">      source_bucket: s3://data-landing</w:t>
        <w:br/>
        <w:t xml:space="preserve">      target_table: warehouse.sales</w:t>
        <w:br/>
        <w:t xml:space="preserve">    infrastructure:</w:t>
        <w:br/>
        <w:t xml:space="preserve">      type: kubernetes-job</w:t>
        <w:br/>
        <w:t xml:space="preserve">      image: ghcr.io/org/prefect-flows:latest</w:t>
        <w:br/>
        <w:t xml:space="preserve">      env:</w:t>
        <w:br/>
        <w:t xml:space="preserve">        PREFECT_LOGGING_LEVEL: INFO</w:t>
        <w:br/>
        <w:t xml:space="preserve">        FEATURE_FLAG: nightly-refresh</w:t>
        <w:br/>
        <w:t>`</w:t>
        <w:br/>
        <w:t>- Dagster Asset Sensor Example:</w:t>
        <w:br/>
        <w:t>`python</w:t>
        <w:br/>
        <w:t>from dagster import asset_sensor, RunRequest</w:t>
        <w:br/>
        <w:t>from project.assets import raw_sales</w:t>
      </w:r>
    </w:p>
    <w:p>
      <w:r>
        <w:t>@asset_sensor(asset_key=raw_sales.key)</w:t>
        <w:br/>
        <w:t>def trigger_downstream_when_sales_ready(context, asset_event):</w:t>
        <w:br/>
        <w:t xml:space="preserve">    if asset_event.dagster_event.event_specific_data.materialization.metadata.get("row_count", 0) &lt; 1000:</w:t>
        <w:br/>
        <w:t xml:space="preserve">        context.log.warn("Skipping downstream: insufficient rows")</w:t>
        <w:br/>
        <w:t xml:space="preserve">        return None</w:t>
      </w:r>
    </w:p>
    <w:p>
      <w:r>
        <w:t>return RunRequest(</w:t>
        <w:br/>
        <w:t xml:space="preserve">        run_key=f"sales-{asset_event.dagster_event.timestamp}",</w:t>
        <w:br/>
        <w:t xml:space="preserve">        run_config={"ops": {"sales_transform": {"config": {"date": asset_event.dagster_event.timestamp}}}}</w:t>
        <w:br/>
        <w:t xml:space="preserve">    )</w:t>
        <w:br/>
        <w:t>`</w:t>
      </w:r>
    </w:p>
    <w:p>
      <w:r>
        <w:t>Document snippet usage in Word/Excel via cross references and tag them with snippet_id, domain, complexity for AI assistant retrieval.</w:t>
      </w:r>
    </w:p>
    <w:p>
      <w:r>
        <w:t>&lt;/code_snippet_gallery&gt;</w:t>
      </w:r>
    </w:p>
    <w:p>
      <w:r>
        <w:t>&lt;testing_validation_suite&gt;</w:t>
      </w:r>
    </w:p>
    <w:p>
      <w:r>
        <w:t>Testing &amp; Validation Suite (ensure parity across Airflow, Prefect, Dagster, CI/CD):</w:t>
      </w:r>
    </w:p>
    <w:p>
      <w:r>
        <w:t>- Unit Tests:</w:t>
        <w:br/>
        <w:t xml:space="preserve">  - DAG structure tests using airflow-dag-validator / pytest with dag_bag.</w:t>
        <w:br/>
        <w:t xml:space="preserve">  - Prefect flow tests via pytest prefect fixtures; mock external resources.</w:t>
        <w:br/>
        <w:t xml:space="preserve">  - Dagster asset tests using asset_checks and dagster._core.test_utils.</w:t>
        <w:br/>
        <w:t>- Integration Tests:</w:t>
        <w:br/>
        <w:t xml:space="preserve">  - Spin ephemeral environments via Terraform + Helm; run orchestrator smoke tests.</w:t>
        <w:br/>
        <w:t xml:space="preserve">  - Validate secrets &amp; configs by running python scripts/check_secrets.py (compares Vault vs. env).</w:t>
        <w:br/>
        <w:t xml:space="preserve">  - Use pytest markers (@pytest.mark.integration) to toggle in CI.</w:t>
        <w:br/>
        <w:t>- Data Validation:</w:t>
        <w:br/>
        <w:t xml:space="preserve">  - Great Expectations suites stored under data_quality/expectations/; link results to Excel KPIs.</w:t>
        <w:br/>
        <w:t xml:space="preserve">  - dbt tests for schema changes; export test results CSV for dashboard ingestion.</w:t>
        <w:br/>
        <w:t xml:space="preserve">  - Real-time anomaly detection via whylogs or Evidently with metadata persisted to DuckDB.</w:t>
        <w:br/>
        <w:t>- Chaos &amp; Resilience:</w:t>
        <w:br/>
        <w:t xml:space="preserve">  - Leverage chaostoolkit scenarios defined in chaos/ to test Airflow scheduler restarts, queue delays, API throttling.</w:t>
        <w:br/>
        <w:t xml:space="preserve">  - Capture results in PDF appendix with Scenario, Blast Radius, Outcome, Follow-up.</w:t>
        <w:br/>
        <w:t>- Automation:</w:t>
        <w:br/>
        <w:t xml:space="preserve">  - Add GitHub Actions workflow tests/orchestration_validation.yml to run these suites nightly.</w:t>
        <w:br/>
        <w:t xml:space="preserve">  - Route failures to the incident playbook using metadata tags (test_suite, severity).</w:t>
      </w:r>
    </w:p>
    <w:p>
      <w:r>
        <w:t>&lt;/testing_validation_suite&gt;</w:t>
      </w:r>
    </w:p>
    <w:p>
      <w:r>
        <w:t>&lt;compliance_mapping&gt;</w:t>
      </w:r>
    </w:p>
    <w:p>
      <w:r>
        <w:t>Compliance Mapping (tie automation assets to SOC2/ISO/NIST controls):</w:t>
      </w:r>
    </w:p>
    <w:p>
      <w:r>
        <w:t>- Maintain a YAML mapping (compliance/control_map.yaml) and auto-generate annex tables for Word/PDF.</w:t>
        <w:br/>
        <w:t>- Use Excel Controls tab to track control status, evidence path, and next review date.</w:t>
        <w:br/>
        <w:t>- Feed the same mapping into AI assistants so compliance questions resolve quickly.</w:t>
      </w:r>
    </w:p>
    <w:p>
      <w:r>
        <w:t>&lt;/compliance_mapping&gt;</w:t>
      </w:r>
    </w:p>
    <w:p>
      <w:r>
        <w:t>&lt;runbook_templates&gt;</w:t>
      </w:r>
    </w:p>
    <w:p>
      <w:r>
        <w:t>Runbook Templates (standardize responses for top automation scenarios):</w:t>
      </w:r>
    </w:p>
    <w:p>
      <w:r>
        <w:t>1. Airflow DAG Failure:</w:t>
        <w:br/>
        <w:t xml:space="preserve">   - Sections: Summary, Impacted SLAs, Failure Signature, Immediate Mitigation, Permanent Fix, Validation, Owner.</w:t>
        <w:br/>
        <w:t xml:space="preserve">   - Pre-fill using Jinja template runbooks/airflow_failure.md.j2; include code snippet links.</w:t>
        <w:br/>
        <w:t>2. CI/CD Pipeline Blocked:</w:t>
        <w:br/>
        <w:t xml:space="preserve">   - Include pipeline ID, blocking stage, dependency graph, rollback plan, communication checklist.</w:t>
        <w:br/>
        <w:t xml:space="preserve">   - Auto-populate from GitHub Actions/Argo metadata via python scripts/generate_runbook.py.</w:t>
        <w:br/>
        <w:t>3. Data Quality Regression:</w:t>
        <w:br/>
        <w:t xml:space="preserve">   - Document failing expectations, datasets, upstream dependencies, rollback steps, affected dashboards.</w:t>
        <w:br/>
        <w:t>4. Security Drift Detected:</w:t>
        <w:br/>
        <w:t xml:space="preserve">   - Capture policy violation, affected environments, compensating controls, evidence collected.</w:t>
      </w:r>
    </w:p>
    <w:p>
      <w:r>
        <w:t>- Embed runbooks as annexes in Word/PDF; link anchors from incident playbook.</w:t>
        <w:br/>
        <w:t>- Store in runbooks/ with metadata headers (domain, severity, version) for searchability.</w:t>
        <w:br/>
        <w:t>- Provide CLI command (python cli.py runbook create --type airflow_failure) for quick generation.</w:t>
      </w:r>
    </w:p>
    <w:p>
      <w:r>
        <w:t>&lt;/runbook_templates&gt;</w:t>
      </w:r>
    </w:p>
    <w:p>
      <w:r>
        <w:t>&lt;ai_ops_workflow&gt;</w:t>
      </w:r>
    </w:p>
    <w:p>
      <w:r>
        <w:t>AI-Ops Workflow (closed-loop automation with copilots/assistants):</w:t>
      </w:r>
    </w:p>
    <w:p>
      <w:r>
        <w:t>1. Signal Ingestion: Stream alerts/logs into feature store (Redis/Feast) with tags (service, severity, owner).</w:t>
        <w:br/>
        <w:t>2. LLM Triage: Use Retrieval-Augmented generation referencing this prompt + runbooks to suggest root causes.</w:t>
        <w:br/>
        <w:t>3. Action Drafting: Generate remediation commands (Terraform plan, kubectl patch, Airflow backfill) with guardrails.</w:t>
        <w:br/>
        <w:t>4. Human-in-the-loop: Collect approvals via Slack/Teams interactive cards; log decisions to ai_ops_decisions.csv.</w:t>
        <w:br/>
        <w:t>5. Execution &amp; Feedback: Trigger automation platform (StackStorm/Rundeck) and capture outcomes for model tuning.</w:t>
      </w:r>
    </w:p>
    <w:p>
      <w:r>
        <w:t>- Document data privacy rules (mask secrets, redact customer data) before passing context to LLMs.</w:t>
        <w:br/>
        <w:t>- Track AI recommendations vs. human actions in Excel Backlog for ROI tracking.</w:t>
        <w:br/>
        <w:t>- Include “AI Confidence” and “Adopted?” columns in dashboards to monitor effectiveness.</w:t>
      </w:r>
    </w:p>
    <w:p>
      <w:r>
        <w:t>&lt;/ai_ops_workflow&gt;</w:t>
      </w:r>
    </w:p>
    <w:p>
      <w:r>
        <w:t>&lt;training_and_enablement_plan&gt;</w:t>
      </w:r>
    </w:p>
    <w:p>
      <w:r>
        <w:t>Training &amp; Enablement Plan (sync with LMS + Word appendix):</w:t>
      </w:r>
    </w:p>
    <w:p>
      <w:r>
        <w:t>Track attendance/completion in the Excel Controls tab and link session recordings in the Word playbook.</w:t>
      </w:r>
    </w:p>
    <w:p>
      <w:r>
        <w:t>&lt;/training_and_enablement_plan&gt;</w:t>
      </w:r>
    </w:p>
    <w:p>
      <w:r>
        <w:t>&lt;localization_strategy&gt;</w:t>
      </w:r>
    </w:p>
    <w:p>
      <w:r>
        <w:t>Localization &amp; Translation Strategy:</w:t>
        <w:br/>
        <w:t>1. Maintain bilingual glossary (EN/ES) as Markdown + Excel tab; include automation acronyms and tool names.</w:t>
        <w:br/>
        <w:t>2. Export Word/PDF sections to .po/.xliff for translation memory; lock key terms via glossary.</w:t>
        <w:br/>
        <w:t>3. Provide layout guidance for RTL/LTR languages (Word styles + PPT masters) to future-proof localization.</w:t>
        <w:br/>
        <w:t>4. Store diagram labels in JSON dictionaries so Mermaid export scripts can swap language strings pre-render.</w:t>
        <w:br/>
        <w:t>5. Archive localized artifacts under artifacts/&lt;version&gt;/&lt;locale&gt;/ with metadata (locale, reviewer, timestamp) for compliance evidence.</w:t>
      </w:r>
    </w:p>
    <w:p>
      <w:r>
        <w:t>&lt;/localization_strategy&gt;</w:t>
      </w:r>
    </w:p>
    <w:p>
      <w:r>
        <w:t>&lt;compliance_mapping_matrix&gt;</w:t>
      </w:r>
    </w:p>
    <w:p>
      <w:r>
        <w:t>Compliance Mapping Matrix (SOC2, ISO 27001, PCI):</w:t>
      </w:r>
    </w:p>
    <w:p>
      <w:r>
        <w:t>Tag each entry with framework IDs (CC8.1, A.12.1, PCI 6.4) to accelerate audits.</w:t>
      </w:r>
    </w:p>
    <w:p>
      <w:r>
        <w:t>&lt;/compliance_mapping_matrix&gt;</w:t>
      </w:r>
    </w:p>
    <w:p>
      <w:r>
        <w:t>&lt;communication_playbook&gt;</w:t>
      </w:r>
    </w:p>
    <w:p>
      <w:r>
        <w:t>Communication Playbook:</w:t>
        <w:br/>
        <w:t>- Launch Comms – Email + Slack digest summarizing new sections/visuals; attach 1-slide PPT teaser with QR to PDF.</w:t>
        <w:br/>
        <w:t>- Change Logs – Maintain CHANGELOG.md + Confluence page; embed Git shortlog diff in Word appendix.</w:t>
        <w:br/>
        <w:t>- Escalations – For P0 incidents, distribute 1-page “hot sheet” referencing related playbook/workbook IDs.</w:t>
        <w:br/>
        <w:t>- Feedback Loop – Monthly survey linked inside PDF; funnel responses into Excel Backlog with priority tags.</w:t>
        <w:br/>
        <w:t>- Office Hours – Publish recurring invites tied to training plan; store recordings in SharePoint and reference from Word.</w:t>
      </w:r>
    </w:p>
    <w:p>
      <w:r>
        <w:t>&lt;/communication_playbook&gt;</w:t>
      </w:r>
    </w:p>
    <w:p>
      <w:r>
        <w:t>&lt;success_metrics_dashboard&gt;</w:t>
      </w:r>
    </w:p>
    <w:p>
      <w:r>
        <w:t>Success Metrics Dashboard (PowerBI + PDF hero spread):</w:t>
      </w:r>
    </w:p>
    <w:p>
      <w:r>
        <w:t>Embed PowerBI dataset URLs in the Word playbook and include snapshot PNG + commentary in the PDF executive section.</w:t>
      </w:r>
    </w:p>
    <w:p>
      <w:r>
        <w:t>&lt;/success_metrics_dashboard&gt;</w:t>
      </w:r>
    </w:p>
    <w:p>
      <w:r>
        <w:t>&lt;automation_operating_model&gt;</w:t>
      </w:r>
    </w:p>
    <w:p>
      <w:r>
        <w:t>Automation Operating Model (align org/process/technology pillars):</w:t>
      </w:r>
    </w:p>
    <w:p>
      <w:r>
        <w:t>- Maintain RACI per pillar leveraging the governance block above.</w:t>
        <w:br/>
        <w:t>- Link pillars to maturity scores, risks, initiatives, and KPIs for holistic planning.</w:t>
        <w:br/>
        <w:t>- Export this table into Word/PDF slides for leadership alignment.</w:t>
      </w:r>
    </w:p>
    <w:p>
      <w:r>
        <w:t>&lt;/automation_operating_model&gt;</w:t>
      </w:r>
    </w:p>
    <w:p>
      <w:r>
        <w:t>&lt;risk_register_template&gt;</w:t>
      </w:r>
    </w:p>
    <w:p>
      <w:r>
        <w:t>Risk Register Template (detailed schema for Excel/PDF sync):</w:t>
      </w:r>
    </w:p>
    <w:p>
      <w:r>
        <w:t>- Extend columns for Budget Impact, Regulatory Mapping, Automation Link.</w:t>
        <w:br/>
        <w:t>- Use Excel formulas to auto-calc Score and conditional formatting aligned to heatmap guidelines.</w:t>
        <w:br/>
        <w:t>- Export snapshots into PDF/Word attachments during executive updates.</w:t>
      </w:r>
    </w:p>
    <w:p>
      <w:r>
        <w:t>&lt;/risk_register_template&gt;</w:t>
      </w:r>
    </w:p>
    <w:p>
      <w:r>
        <w:t>&lt;automation_data_pipeline&gt;</w:t>
      </w:r>
    </w:p>
    <w:p>
      <w:r>
        <w:t>Automation Data Pipeline (convert Markdown insights into BI-ready datasets):</w:t>
      </w:r>
    </w:p>
    <w:p>
      <w:r>
        <w:t>1. Extraction: python export_metrics.py --source airflow_automation_prompt.md --out artifacts/data/ → kpis.csv, controls.csv, risks.csv, initiatives.csv.</w:t>
        <w:br/>
        <w:t>2. Transformation: dbt project (analytics/automation_dbt/) normalizes metrics, joins tool metadata, builds kpi_trends, risk_summary.</w:t>
        <w:br/>
        <w:t>3. Load: Persist in DuckDB/Snowflake, register datasets Automation_KPIs, Automation_Risks in Power BI.</w:t>
        <w:br/>
        <w:t>4. Visualization: Power BI dashboards + Excel Power Query pull the same data to keep a single source of truth.</w:t>
        <w:br/>
        <w:t>5. Distribution: Automate PDF/Word via pandoc and Excel via xlsxwriter with linked charts.</w:t>
      </w:r>
    </w:p>
    <w:p>
      <w:r>
        <w:t>- Update analytics/data_dictionary.md whenever schemas change.</w:t>
        <w:br/>
        <w:t>- Semantic version datasets (automation_kpis_v2_1) to track lineage/rollback.</w:t>
        <w:br/>
        <w:t>- Archive CSVs + logs in artifacts/&lt;version&gt;/data/.</w:t>
      </w:r>
    </w:p>
    <w:p>
      <w:r>
        <w:t>&lt;/automation_data_pipeline&gt;</w:t>
      </w:r>
    </w:p>
    <w:p>
      <w:r>
        <w:t>&lt;ai_guardrails&gt;</w:t>
      </w:r>
    </w:p>
    <w:p>
      <w:r>
        <w:t>AI Guardrails &amp; Safety Checklist (for copilots touching automation assets):</w:t>
      </w:r>
    </w:p>
    <w:p>
      <w:r>
        <w:t>- Data Handling:</w:t>
        <w:br/>
        <w:t xml:space="preserve">  - Mask credentials/tokens/customer data before sending to LLMs (regex scrub + classifiers).</w:t>
        <w:br/>
        <w:t xml:space="preserve">  - Enforce TTL on temporary storage; delete prompt/context files post-response.</w:t>
        <w:br/>
        <w:t>- Access Control:</w:t>
        <w:br/>
        <w:t xml:space="preserve">  - Require signed requests (JWT/OAuth) before assistants trigger automation scripts.</w:t>
        <w:br/>
        <w:t xml:space="preserve">  - Map AI actions to least-privilege roles and log each invocation (action_id, user, timestamp).</w:t>
        <w:br/>
        <w:t>- Verification:</w:t>
        <w:br/>
        <w:t xml:space="preserve">  - Route autogenerated commands (terraform apply, kubectl delete, airflow backfill) through human approval.</w:t>
        <w:br/>
        <w:t xml:space="preserve">  - Provide dry-run diffs for every suggestion and store for auditing.</w:t>
        <w:br/>
        <w:t>- Monitoring:</w:t>
        <w:br/>
        <w:t xml:space="preserve">  - Track AI recommendation adoption vs. overrides to flag drift/hallucinations.</w:t>
        <w:br/>
        <w:t xml:space="preserve">  - Alert when AI confidence &lt; threshold but high-risk action proposed.</w:t>
        <w:br/>
        <w:t>- Incident Process:</w:t>
        <w:br/>
        <w:t xml:space="preserve">  - If AI contributes to an incident, tag the event, update training data, and adjust guardrails.</w:t>
      </w:r>
    </w:p>
    <w:p>
      <w:r>
        <w:t>- Document guardrails in Word/Excel appendices; sync with security/compliance stakeholders.</w:t>
        <w:br/>
        <w:t>- Include an “AI Policy” section referencing this checklist in every exported artifact.</w:t>
      </w:r>
    </w:p>
    <w:p>
      <w:r>
        <w:t>&lt;/ai_guardrails&gt;</w:t>
      </w:r>
    </w:p>
    <w:p>
      <w:r>
        <w:t>&lt;continuous_improvement_loop&gt;</w:t>
      </w:r>
    </w:p>
    <w:p>
      <w:r>
        <w:t>Continuous Improvement Loop (dashboards → backlog → delivery):</w:t>
      </w:r>
    </w:p>
    <w:p>
      <w:r>
        <w:t>1. Sense – Monitor KPI registry, risk heatmap, incident metrics, adoption stats; auto-log anomalies into Excel Backlog with source_metric.</w:t>
        <w:br/>
        <w:t>2. Prioritize – Run bi-weekly WSJF review (Value, Time Criticality, Risk Reduction, Effort) to rank new automation tasks.</w:t>
        <w:br/>
        <w:t>3. Plan – Update roadmap timeline + Word playbook, sync dates with distribution cadence calendar, and notify via communication plan.</w:t>
        <w:br/>
        <w:t>4. Execute – Use implementation blueprints, RACI tables, and compliance mapping to deliver changes; capture evidence paths.</w:t>
        <w:br/>
        <w:t>5. Review – Refresh PowerBI dashboards, update success metrics, and feed lessons into training/enablement plan.</w:t>
      </w:r>
    </w:p>
    <w:p>
      <w:r>
        <w:t>Visualize the loop in PDF/PPT as a circular Sankey to reinforce the operating rhythm.</w:t>
      </w:r>
    </w:p>
    <w:p>
      <w:r>
        <w:t>&lt;/continuous_improvement_loop&gt;</w:t>
      </w:r>
    </w:p>
    <w:p>
      <w:r>
        <w:t>&lt;artifact_readiness_checklist&gt;</w:t>
      </w:r>
    </w:p>
    <w:p>
      <w:r>
        <w:t>Artifact Readiness Checklist (run before each release):</w:t>
      </w:r>
    </w:p>
    <w:p>
      <w:r>
        <w:t>Archive completed checklists under artifacts/&lt;version&gt;/qa/ for auditability.</w:t>
      </w:r>
    </w:p>
    <w:p>
      <w:r>
        <w:t>&lt;/artifact_readiness_checklist&gt;</w:t>
      </w:r>
    </w:p>
    <w:p>
      <w:r>
        <w:t>&lt;automation_value_story&gt;</w:t>
      </w:r>
    </w:p>
    <w:p>
      <w:r>
        <w:t>Automation Value Story (exec-ready narrative block):</w:t>
      </w:r>
    </w:p>
    <w:p>
      <w:r>
        <w:t>- Headline Impact: Automation coverage increased from 54% → 62% across top 50 processes, removing ~5.7k manual hours in two quarters.</w:t>
        <w:br/>
        <w:t>- Financial Outcome: $420K quarterly cost avoidance from unified secrets rotation + FinOps hub; projected $1.6M FY savings.</w:t>
        <w:br/>
        <w:t>- Risk Reduction: Change failure rate dropped from 11.8% → 7.2% following chaos-ready CI/CD drills and guardrails.</w:t>
        <w:br/>
        <w:t>- Experience Boost: Incident MTTR improved by 32% using AI-assisted triage/runbooks, raising stakeholder NPS +14.</w:t>
      </w:r>
    </w:p>
    <w:p>
      <w:r>
        <w:t>Provide English + Spanish versions at the front of PDF/Word exports to anchor metrics with narrative.</w:t>
      </w:r>
    </w:p>
    <w:p>
      <w:r>
        <w:t>&lt;/automation_value_story&gt;</w:t>
      </w:r>
    </w:p>
    <w:p>
      <w:r>
        <w:t>&lt;next_steps_and_backlog&gt;</w:t>
      </w:r>
    </w:p>
    <w:p>
      <w:r>
        <w:t>Next Steps &amp; Backlog Highlights:</w:t>
      </w:r>
    </w:p>
    <w:p>
      <w:r>
        <w:t>Mirror these entries in Excel Backlog and Word roadmap sections for traceability.</w:t>
      </w:r>
    </w:p>
    <w:p>
      <w:r>
        <w:t>&lt;/next_steps_and_backlog&gt;</w:t>
      </w:r>
    </w:p>
    <w:p>
      <w:r>
        <w:t>&lt;executive_brief_outline&gt;</w:t>
      </w:r>
    </w:p>
    <w:p>
      <w:r>
        <w:t>Executive Brief Outline (PDF deck template):</w:t>
      </w:r>
    </w:p>
    <w:p>
      <w:r>
        <w:t>1. Cover &amp; Key Takeaways – Include version, date, owner, QR to Confluence, and top 3 wins/risks.</w:t>
        <w:br/>
        <w:t>2. Value Story – Reuse automation value story block with bilingual caption; pair with KPI donut cluster.</w:t>
        <w:br/>
        <w:t>3. Capability Matrix Snapshot – Embed trimmed table (Workflow, CI/CD, Security) plus heatmap of KPI variances.</w:t>
        <w:br/>
        <w:t>4. Roadmap &amp; Backlog – 2-slide spread: timeline (current quarter) and prioritized backlog (top 5 items from Excel).</w:t>
        <w:br/>
        <w:t>5. Risk &amp; Compliance – Risk heatmap, compliance mapping table, audit readiness gauge.</w:t>
        <w:br/>
        <w:t>6. Next Actions &amp; Requests – Bullet list of decisions/approvals needed from leadership with owners + due dates.</w:t>
      </w:r>
    </w:p>
    <w:p>
      <w:r>
        <w:t>Keep each slide under 3 visuals, leverage brand palette, and ensure all numbers link back to Excel/PowerBI sources.</w:t>
      </w:r>
    </w:p>
    <w:p>
      <w:r>
        <w:t>&lt;/executive_brief_outline&gt;</w:t>
      </w:r>
    </w:p>
    <w:p>
      <w:r>
        <w:t>&lt;word_playbook_structure&gt;</w:t>
      </w:r>
    </w:p>
    <w:p>
      <w:r>
        <w:t>Word Playbook Structure (TOC anchor plan):</w:t>
      </w:r>
    </w:p>
    <w:p>
      <w:r>
        <w:t>Use Word styles to keep nav consistent and enable automatic TOC updates before exporting to PDF.</w:t>
      </w:r>
    </w:p>
    <w:p>
      <w:r>
        <w:t>&lt;/word_playbook_structure&gt;</w:t>
      </w:r>
    </w:p>
    <w:p>
      <w:r>
        <w:t>&lt;excel_workbook_refresh_pipeline&gt;</w:t>
      </w:r>
    </w:p>
    <w:p>
      <w:r>
        <w:t>Excel Workbook Refresh Pipeline:</w:t>
      </w:r>
    </w:p>
    <w:p>
      <w:r>
        <w:t>1. python scripts/generate_workbook.py --source airflow_automation_prompt.md --tabs KPIs Controls Backlog Releases Risks</w:t>
        <w:br/>
        <w:t>2. Run python scripts/fill_slicers.py --workbook artifacts/v2.1/automation_controls.xlsx to set default slicer filters.</w:t>
        <w:br/>
        <w:t>3. Execute python scripts/apply_formatting.py --workbook ... --config excel/formatting.json for sparklines, conditional formats, named ranges.</w:t>
        <w:br/>
        <w:t>4. Call python scripts/link_charts.py --workbook ... --word-doc automation_playbook.docx to refresh paste-linked visuals.</w:t>
        <w:br/>
        <w:t>5. Publish workbook to SharePoint/Teams and refresh Power BI dataset (Automation_Control_Workbook) via REST API.</w:t>
      </w:r>
    </w:p>
    <w:p>
      <w:r>
        <w:t>Log each run in artifacts/&lt;version&gt;/logs/workbook_refresh.log with timestamp, git SHA, and operator for traceability.</w:t>
      </w:r>
    </w:p>
    <w:p>
      <w:r>
        <w:t>&lt;/excel_workbook_refresh_pipeline&gt;</w:t>
      </w:r>
    </w:p>
    <w:p>
      <w:r>
        <w:t>&lt;distribution_analytics&gt;</w:t>
      </w:r>
    </w:p>
    <w:p>
      <w:r>
        <w:t>Distribution Analytics &amp; Engagement Tracking:</w:t>
      </w:r>
    </w:p>
    <w:p>
      <w:r>
        <w:t>- Capture PDF/Word download metrics via SharePoint/Confluence analytics; export weekly CSV (analytics/distribution_stats.csv).</w:t>
        <w:br/>
        <w:t>- Track Teams/Slack message reactions for launch comms; correlate with training attendance.</w:t>
        <w:br/>
        <w:t>- Run monthly engagement score = (unique viewers + workshop attendees + survey responses) / total stakeholder count; target ≥ 75%.</w:t>
        <w:br/>
        <w:t>- Visualize engagement KPIs alongside automation metrics in Power BI to highlight adoption gaps.</w:t>
        <w:br/>
        <w:t>- Feed low-engagement personas into training/communication backlog for targeted follow-up.</w:t>
      </w:r>
    </w:p>
    <w:p>
      <w:r>
        <w:t>&lt;/distribution_analytics&gt;</w:t>
      </w:r>
    </w:p>
    <w:p>
      <w:r>
        <w:t>&lt;stakeholder_faq&gt;</w:t>
      </w:r>
    </w:p>
    <w:p>
      <w:r>
        <w:t>Stakeholder FAQ Library (embed in Word appendix &amp; Confluence):</w:t>
      </w:r>
    </w:p>
    <w:p>
      <w:r>
        <w:t>Keep answers concise (&lt;75 words) and include bilingual versions when exporting.</w:t>
      </w:r>
    </w:p>
    <w:p>
      <w:r>
        <w:t>&lt;/stakeholder_faq&gt;</w:t>
      </w:r>
    </w:p>
    <w:p>
      <w:r>
        <w:t>&lt;documentation_governance_plan&gt;</w:t>
      </w:r>
    </w:p>
    <w:p>
      <w:r>
        <w:t>Documentation Governance Plan:</w:t>
      </w:r>
    </w:p>
    <w:p>
      <w:r>
        <w:t>- Ownership Matrix: Assign primary/secondary owners per section (e.g., visual_playbook: Automation PM, backup Design Ops).</w:t>
        <w:br/>
        <w:t>- Review Cadence: Quarterly full review + ad-hoc updates after major tool/process changes; track in docs/review_log.csv.</w:t>
        <w:br/>
        <w:t>- Change Workflow: Use PR template requiring summary, impacted artifacts, checklist (KPI refresh, diagrams, localization).</w:t>
        <w:br/>
        <w:t>- Versioning: Tag releases vX.Y.Z in git, mirror in PDF/Word metadata, and archive prior artifacts under archive/&lt;version&gt;/.</w:t>
        <w:br/>
        <w:t>- Sunset Process: Flag outdated sections with [[DEPRECATED]] marker, set removal date, and notify stakeholders via comms plan.</w:t>
      </w:r>
    </w:p>
    <w:p>
      <w:r>
        <w:t>This plan ensures the 5k+ line prompt stays maintainable and audit-ready.</w:t>
      </w:r>
    </w:p>
    <w:p>
      <w:r>
        <w:t>&lt;/documentation_governance_plan&gt;</w:t>
      </w:r>
    </w:p>
    <w:p>
      <w:r>
        <w:t>&lt;automated_quality_gates&gt;</w:t>
      </w:r>
    </w:p>
    <w:p>
      <w:r>
        <w:t>Automated Quality Gates (CI pipeline additions):</w:t>
      </w:r>
    </w:p>
    <w:p>
      <w:r>
        <w:t>1. markdownlint + custom rule to enforce section ordering and heading IDs.</w:t>
        <w:br/>
        <w:t>2. python scripts/validate_diagrams.py to assert Mermaid blocks compile (mmdc dry-run).</w:t>
        <w:br/>
        <w:t>3. python scripts/check_tables.py ensuring all Markdown tables render (pipe count, header alignment).</w:t>
        <w:br/>
        <w:t>4. pytest tests/test_exports.py mocking pandoc/excel scripts to verify command success + log creation.</w:t>
        <w:br/>
        <w:t>5. python scripts/verify_links.py to catch broken references (internal anchors + external URLs).</w:t>
      </w:r>
    </w:p>
    <w:p>
      <w:r>
        <w:t>Configure GitHub Actions workflow ci/docs_quality.yml to run on PR + nightly, posting status to Slack and blocking merges on failure.</w:t>
      </w:r>
    </w:p>
    <w:p>
      <w:r>
        <w:t>&lt;/automated_quality_gates&gt;</w:t>
      </w:r>
    </w:p>
    <w:p>
      <w:r>
        <w:t>&lt;feedback_intake_channels&gt;</w:t>
      </w:r>
    </w:p>
    <w:p>
      <w:r>
        <w:t>Feedback Intake Channels &amp; Routing:</w:t>
      </w:r>
    </w:p>
    <w:p>
      <w:r>
        <w:t>- In-Document Comments: Word track-changes + PDF annotations auto-sync to feedback/triage_board.csv.</w:t>
        <w:br/>
        <w:t>- Forms/Surveys: Typeform link (embedded in PDF) routes responses to Notion board tagged by persona and severity.</w:t>
        <w:br/>
        <w:t>- Chatbot Shortcut: Slack /automation-feedback command captures context (section, artifact, screenshot) and opens Jira ticket.</w:t>
        <w:br/>
        <w:t>- Office Hours Notes: Meeting notes stored in Notion; script python sync_notes.py pushes unresolved items to Excel Backlog.</w:t>
        <w:br/>
        <w:t>- AI Assistant Logs: Collect user prompts flagged as “needs improvement” and review weekly with CoE.</w:t>
      </w:r>
    </w:p>
    <w:p>
      <w:r>
        <w:t>Define SLA: triage within 3 business days, resolution tracked via backlog priority.</w:t>
      </w:r>
    </w:p>
    <w:p>
      <w:r>
        <w:t>&lt;/feedback_intake_channels&gt;</w:t>
      </w:r>
    </w:p>
    <w:p>
      <w:r>
        <w:t>&lt;translation_memory_guidelines&gt;</w:t>
      </w:r>
    </w:p>
    <w:p>
      <w:r>
        <w:t>Translation Memory &amp; Terminology Guidelines:</w:t>
      </w:r>
    </w:p>
    <w:p>
      <w:r>
        <w:t>- Maintain glossary in localization/glossary_en_es.csv with fields (term, en, es, context, domain, approved_by).</w:t>
        <w:br/>
        <w:t>- Use CAT tool (memoQ/Smartling) connected to repo; enforce 95% match threshold before manual edits.</w:t>
        <w:br/>
        <w:t>- Annotate text requiring no translation ({{NOTRANSLATE}}) for tool names/commands.</w:t>
        <w:br/>
        <w:t>- Provide screenshots/diagram exports with layered files so translators can edit labels without redrawing.</w:t>
        <w:br/>
        <w:t>- Capture translation QA checklist (linguist review, in-country validation, sign-off) and store under localization/reports/.</w:t>
      </w:r>
    </w:p>
    <w:p>
      <w:r>
        <w:t>&lt;/translation_memory_guidelines&gt;</w:t>
      </w:r>
    </w:p>
    <w:p>
      <w:r>
        <w:t>&lt;knowledge_graph_schema&gt;</w:t>
      </w:r>
    </w:p>
    <w:p>
      <w:r>
        <w:t>Knowledge Graph Schema (fuel retrieval + AI copilots):</w:t>
      </w:r>
    </w:p>
    <w:p>
      <w:r>
        <w:t>`text</w:t>
        <w:br/>
        <w:t>(:Concept {id, name, domain, type, priority})</w:t>
        <w:br/>
        <w:t>(:Tool {id, name, category, vendor, maturity})</w:t>
        <w:br/>
        <w:t>(:Runbook {id, title, severity, url})</w:t>
        <w:br/>
        <w:t>(:Metric {id, name, target, owner, source})</w:t>
        <w:br/>
        <w:t>(:Persona {id, role, goals})</w:t>
      </w:r>
    </w:p>
    <w:p>
      <w:r>
        <w:t>(:Concept)-[:USES]-&gt;(:Tool)</w:t>
        <w:br/>
        <w:t>(:Concept)-[:DESCRIBED_IN]-&gt;(:Document {path, version})</w:t>
        <w:br/>
        <w:t>(:Persona)-[:CARES_ABOUT]-&gt;(:Metric)</w:t>
        <w:br/>
        <w:t>(:Runbook)-[:MITIGATES]-&gt;(:Risk {id, score})</w:t>
        <w:br/>
        <w:t>(:Tool)-[:PART_OF]-&gt;(:Capability {cluster})</w:t>
        <w:br/>
        <w:t>`</w:t>
      </w:r>
    </w:p>
    <w:p>
      <w:r>
        <w:t>- Materialize in Neo4j / Neptune; populate via python scripts/build_graph.py.</w:t>
        <w:br/>
        <w:t>- Expose GraphQL endpoint so AI assistants and portals retrieve context (concept → tool → runbook).</w:t>
        <w:br/>
        <w:t>- Version nodes/edges with valid_from, valid_to to audit historical guidance.</w:t>
      </w:r>
    </w:p>
    <w:p>
      <w:r>
        <w:t>&lt;/knowledge_graph_schema&gt;</w:t>
      </w:r>
    </w:p>
    <w:p>
      <w:r>
        <w:t>&lt;self_service_portal_spec&gt;</w:t>
      </w:r>
    </w:p>
    <w:p>
      <w:r>
        <w:t>Self-Service Export Portal (Phase 3) – Functional Spec:</w:t>
      </w:r>
    </w:p>
    <w:p>
      <w:r>
        <w:t>Document API endpoints (/exports, /artifacts, /feedback) and rate limits; ensure logs feed into continuous improvement loop.</w:t>
      </w:r>
    </w:p>
    <w:p>
      <w:r>
        <w:t>&lt;/self_service_portal_spec&gt;</w:t>
      </w:r>
    </w:p>
    <w:p>
      <w:r>
        <w:t>&lt;audit_log_template&gt;</w:t>
      </w:r>
    </w:p>
    <w:p>
      <w:r>
        <w:t>Automation Artifact Audit Log Template:</w:t>
      </w:r>
    </w:p>
    <w:p>
      <w:r>
        <w:t>Store logs in CSV + JSON under artifacts/&lt;version&gt;/logs/audit_log.json and feed into compliance reports.</w:t>
      </w:r>
    </w:p>
    <w:p>
      <w:r>
        <w:t>&lt;/audit_log_template&gt;</w:t>
      </w:r>
    </w:p>
    <w:p>
      <w:r>
        <w:t>&lt;persona_prompt_packs&gt;</w:t>
      </w:r>
    </w:p>
    <w:p>
      <w:r>
        <w:t>Persona Prompt Packs (for AI assistants / chatbots):</w:t>
      </w:r>
    </w:p>
    <w:p>
      <w:r>
        <w:t>Each prompt pack should include metadata (persona, lang, last_reviewed, sensitivity) and link back to the knowledge graph for retrieval grounding.</w:t>
      </w:r>
    </w:p>
    <w:p>
      <w:r>
        <w:t>&lt;/persona_prompt_packs&gt;</w:t>
      </w:r>
    </w:p>
    <w:p>
      <w:r>
        <w:t>&lt;automation_kpi_benchmarks&gt;</w:t>
      </w:r>
    </w:p>
    <w:p>
      <w:r>
        <w:t>Automation KPI Benchmarks (compare against industry):</w:t>
      </w:r>
    </w:p>
    <w:p>
      <w:r>
        <w:t>Include citations in Word/PDF appendix and annotate Excel KPIs tab with benchmark columns for context.</w:t>
      </w:r>
    </w:p>
    <w:p>
      <w:r>
        <w:t>&lt;/automation_kpi_benchmarks&gt;</w:t>
      </w:r>
    </w:p>
    <w:p>
      <w:r>
        <w:t>&lt;data_retention_policy&gt;</w:t>
      </w:r>
    </w:p>
    <w:p>
      <w:r>
        <w:t>Data Retention &amp; Archival Policy (govern artifacts + telemetry):</w:t>
      </w:r>
    </w:p>
    <w:p>
      <w:r>
        <w:t>Ensure retention schedule is mirrored in compliance appendix and portal metadata.</w:t>
      </w:r>
    </w:p>
    <w:p>
      <w:r>
        <w:t>&lt;/data_retention_policy&gt;</w:t>
      </w:r>
    </w:p>
    <w:p>
      <w:r>
        <w:t>&lt;security_review_checklist&gt;</w:t>
      </w:r>
    </w:p>
    <w:p>
      <w:r>
        <w:t>Security Review Checklist (run prior to publishing automation assets):</w:t>
      </w:r>
    </w:p>
    <w:p>
      <w:r>
        <w:t>1. Secrets scrub: verify no API keys, tokens, or environment details appear in Markdown/exports.</w:t>
        <w:br/>
        <w:t>2. Infra diagrams: redact internal IPs, hostnames, or sensitive topology details.</w:t>
        <w:br/>
        <w:t>3. Compliance mapping: confirm control references align with latest policies (SOC2, ISO).</w:t>
        <w:br/>
        <w:t>4. Access controls: ensure SharePoint/portal permissions match distribution matrix.</w:t>
        <w:br/>
        <w:t>5. AI guardrails: validate prompt packs + assistants respect PII masking guidelines.</w:t>
        <w:br/>
        <w:t>6. Signing: apply document signing or checksum (e.g., shasum) before distribution; store hash in audit log.</w:t>
        <w:br/>
        <w:t>7. Approval: security lead sign-off recorded in Excel Releases tab and Word appendix.</w:t>
      </w:r>
    </w:p>
    <w:p>
      <w:r>
        <w:t>Attach checklist results (CSV/PDF) to artifacts for traceability.</w:t>
      </w:r>
    </w:p>
    <w:p>
      <w:r>
        <w:t>&lt;/security_review_checklist&gt;</w:t>
      </w:r>
    </w:p>
    <w:p>
      <w:r>
        <w:t>&lt;integration_points_map&gt;</w:t>
      </w:r>
    </w:p>
    <w:p>
      <w:r>
        <w:t>Integration Points Map (systems feeding the automation playbook):</w:t>
      </w:r>
    </w:p>
    <w:p>
      <w:r>
        <w:t>Keep diagram (Mermaid or draw.io) in the appendices and refresh when endpoints change.</w:t>
      </w:r>
    </w:p>
    <w:p>
      <w:r>
        <w:t>&lt;/integration_points_map&gt;</w:t>
      </w:r>
    </w:p>
    <w:p>
      <w:r>
        <w:t>&lt;reporting_calendar&gt;</w:t>
      </w:r>
    </w:p>
    <w:p>
      <w:r>
        <w:t>Reporting &amp; Communications Calendar:</w:t>
      </w:r>
    </w:p>
    <w:p>
      <w:r>
        <w:t>Use this calendar to align distribution analytics, backlog priorities, and stakeholder expectations.</w:t>
      </w:r>
    </w:p>
    <w:p>
      <w:r>
        <w:t>&lt;/reporting_calendar&gt;</w:t>
      </w:r>
    </w:p>
    <w:p>
      <w:r>
        <w:t>&lt;glossary_management_process&gt;</w:t>
      </w:r>
    </w:p>
    <w:p>
      <w:r>
        <w:t>Glossary Management Process (keep bilingual terminology accurate):</w:t>
      </w:r>
    </w:p>
    <w:p>
      <w:r>
        <w:t>1. Source submissions via Typeform or GitHub issue template (docs/glossary_request.md).</w:t>
        <w:br/>
        <w:t>2. Terminology board (Localization PM + CoE) reviews weekly; decisions logged in glossary_en_es.csv.</w:t>
        <w:br/>
        <w:t>3. Approved terms propagate to Markdown sections via python scripts/update_glossary.py.</w:t>
        <w:br/>
        <w:t>4. CAT tool synchronization ensures translators leverage updated TM entries.</w:t>
        <w:br/>
        <w:t>5. Quarterly QA: sample exported artifacts to confirm glossary adherence; record results in Excel Controls.</w:t>
      </w:r>
    </w:p>
    <w:p>
      <w:r>
        <w:t>Add glossary version, last review date, and approvers to Word/PDF appendices for compliance.</w:t>
      </w:r>
    </w:p>
    <w:p>
      <w:r>
        <w:t>&lt;/glossary_management_process&gt;</w:t>
      </w:r>
    </w:p>
    <w:p>
      <w:r>
        <w:t>&lt;automation_service_catalog&gt;</w:t>
      </w:r>
    </w:p>
    <w:p>
      <w:r>
        <w:t>Automation Service Catalog (tiered intake + delivery expectations):</w:t>
      </w:r>
    </w:p>
    <w:p>
      <w:r>
        <w:t>- Publish this catalog in Word/Excel with hyperlinks to intake forms and backlog board filters.</w:t>
        <w:br/>
        <w:t>- Align with reporting calendar so stakeholders know when updates land.</w:t>
        <w:br/>
        <w:t>- Add bilingual labels (EN/ES) for each tier when exporting.</w:t>
      </w:r>
    </w:p>
    <w:p>
      <w:r>
        <w:t>&lt;/automation_service_catalog&gt;</w:t>
      </w:r>
    </w:p>
    <w:p>
      <w:r>
        <w:t>&lt;sla_forecasting_model&gt;</w:t>
      </w:r>
    </w:p>
    <w:p>
      <w:r>
        <w:t>SLA Forecasting &amp; Capacity Model:</w:t>
      </w:r>
    </w:p>
    <w:p>
      <w:r>
        <w:t>1. Data Inputs: Historical DAG durations, queue wait times, infrastructure utilization, incident timestamps.</w:t>
        <w:br/>
        <w:t>2. Modeling:</w:t>
        <w:br/>
        <w:t xml:space="preserve">   - Fit Prophet/ARIMA models per pipeline to forecast upcoming SLA breaches.</w:t>
        <w:br/>
        <w:t xml:space="preserve">   - Use M/M/1 approximations ($W = \\frac{1}{\\mu-\\lambda}$) for executor queues; highlight when utilization &gt; 70%.</w:t>
        <w:br/>
        <w:t>3. Scenario Planning:</w:t>
        <w:br/>
        <w:t xml:space="preserve">   - Simulate scaling policies (executor autoscale, worker pools) and cost impact.</w:t>
        <w:br/>
        <w:t xml:space="preserve">   - Produce what-if charts embedded in Excel + Power BI.</w:t>
        <w:br/>
        <w:t>4. Action Hooks:</w:t>
        <w:br/>
        <w:t xml:space="preserve">   - Auto-create backlog items when projected SLA &lt; threshold.</w:t>
        <w:br/>
        <w:t xml:space="preserve">   - Trigger AI assistant summaries for leadership when P95 latency worsens &gt;10%.</w:t>
        <w:br/>
        <w:t>5. Reporting:</w:t>
        <w:br/>
        <w:t xml:space="preserve">   - Include forecast bands in PDF dashboards; annotate Word playbook with mitigation plans.</w:t>
      </w:r>
    </w:p>
    <w:p>
      <w:r>
        <w:t>- Store notebooks under analytics/sla_forecasts/ and export CSVs for workbook integration.</w:t>
        <w:br/>
        <w:t>- Version model artifacts and document assumptions in appendix.</w:t>
      </w:r>
    </w:p>
    <w:p>
      <w:r>
        <w:t>&lt;/sla_forecasting_model&gt;</w:t>
      </w:r>
    </w:p>
    <w:p>
      <w:r>
        <w:t>&lt;multi_cloud_reference_architecture&gt;</w:t>
      </w:r>
    </w:p>
    <w:p>
      <w:r>
        <w:t>Multi-Cloud Reference Architecture (Automation Platform):</w:t>
      </w:r>
    </w:p>
    <w:p>
      <w:r>
        <w:t>`mermaid</w:t>
        <w:br/>
        <w:t>flowchart LR</w:t>
        <w:br/>
        <w:t xml:space="preserve">    subgraph CloudA[AWS]</w:t>
        <w:br/>
        <w:t xml:space="preserve">        airflowA(Airflow on EKS)</w:t>
        <w:br/>
        <w:t xml:space="preserve">        terraformA(Terraform Cloud Agents)</w:t>
        <w:br/>
        <w:t xml:space="preserve">        vaultA(HashiCorp Vault)</w:t>
        <w:br/>
        <w:t xml:space="preserve">    end</w:t>
        <w:br/>
        <w:t xml:space="preserve">    subgraph CloudB[Azure]</w:t>
        <w:br/>
        <w:t xml:space="preserve">        datafactory(Data Factory)</w:t>
        <w:br/>
        <w:t xml:space="preserve">        devops(Azure DevOps Pipelines)</w:t>
        <w:br/>
        <w:t xml:space="preserve">        keyvault(Key Vault)</w:t>
        <w:br/>
        <w:t xml:space="preserve">    end</w:t>
        <w:br/>
        <w:t xml:space="preserve">    subgraph CloudC[GCP]</w:t>
        <w:br/>
        <w:t xml:space="preserve">        composer(Cloud Composer)</w:t>
        <w:br/>
        <w:t xml:space="preserve">        cloudbuild(Cloud Build)</w:t>
        <w:br/>
        <w:t xml:space="preserve">        secretmanager(Secret Manager)</w:t>
        <w:br/>
        <w:t xml:space="preserve">    end</w:t>
        <w:br/>
        <w:t xml:space="preserve">    observability[(Observability Mesh: OTEL, Grafana Cloud)] --&gt; airflowA</w:t>
        <w:br/>
        <w:t xml:space="preserve">    observability --&gt; datafactory</w:t>
        <w:br/>
        <w:t xml:space="preserve">    observability --&gt; composer</w:t>
        <w:br/>
        <w:t xml:space="preserve">    git(GitHub Enterprise) --&gt; terraformA</w:t>
        <w:br/>
        <w:t xml:space="preserve">    git --&gt; devops</w:t>
        <w:br/>
        <w:t xml:space="preserve">    git --&gt; cloudbuild</w:t>
        <w:br/>
        <w:t xml:space="preserve">    vaultA &lt;-.-&gt; keyvault</w:t>
        <w:br/>
        <w:t xml:space="preserve">    keyvault &lt;-.-&gt; secretmanager</w:t>
        <w:br/>
        <w:t xml:space="preserve">    servicebus(Message Bus/Kafka) --&gt; airflowA</w:t>
        <w:br/>
        <w:t xml:space="preserve">    servicebus --&gt; datafactory</w:t>
        <w:br/>
        <w:t xml:space="preserve">    servicebus --&gt; composer</w:t>
        <w:br/>
        <w:t>`</w:t>
      </w:r>
    </w:p>
    <w:p>
      <w:r>
        <w:t>- Document data sovereignty rules per cloud, identity federation (Azure AD, AWS IAM, GCP IAM), and network connectivity (Transit Gateway, ExpressRoute, Cloud Interconnect).</w:t>
        <w:br/>
        <w:t>- Provide cost allocation tags + FinOps policies per provider in the Word appendix.</w:t>
        <w:br/>
        <w:t>- Include failover playbook linking to incident response and implementation blueprints.</w:t>
      </w:r>
    </w:p>
    <w:p>
      <w:r>
        <w:t>&lt;/multi_cloud_reference_architecture&gt;</w:t>
      </w:r>
    </w:p>
    <w:p>
      <w:r>
        <w:t>&lt;regulatory_compliance_scorecard&gt;</w:t>
      </w:r>
    </w:p>
    <w:p>
      <w:r>
        <w:t>Regulatory Compliance Scorecard (map automation posture per framework):</w:t>
      </w:r>
    </w:p>
    <w:p>
      <w:r>
        <w:t>- Update monthly; sync table to Excel Controls tab and PDF compliance appendix.</w:t>
        <w:br/>
        <w:t>- Color-code statuses and include responsible owner tags for each action.</w:t>
        <w:br/>
        <w:t>- Link each row back to compliance mapping matrix + risk register.</w:t>
      </w:r>
    </w:p>
    <w:p>
      <w:r>
        <w:t>&lt;/regulatory_compliance_scorecard&gt;</w:t>
      </w:r>
    </w:p>
    <w:p>
      <w:r>
        <w:t>&lt;automation_persona_journeys&gt;</w:t>
      </w:r>
    </w:p>
    <w:p>
      <w:r>
        <w:t>Automation Persona Journeys (map needs → artifacts → AI prompts):</w:t>
      </w:r>
    </w:p>
    <w:p>
      <w:r>
        <w:t>- Visualize journey maps (swimlanes) and embed bilingual captions in exports.</w:t>
        <w:br/>
        <w:t>- Use journeys to prioritize backlog items and personalize portal experiences.</w:t>
      </w:r>
    </w:p>
    <w:p>
      <w:r>
        <w:t>&lt;/automation_persona_journeys&gt;</w:t>
      </w:r>
    </w:p>
    <w:p>
      <w:r>
        <w:t>&lt;ai_prompt_engineering_guide&gt;</w:t>
      </w:r>
    </w:p>
    <w:p>
      <w:r>
        <w:t>AI Prompt Engineering Guide (keep copilots accurate &amp; compliant):</w:t>
      </w:r>
    </w:p>
    <w:p>
      <w:r>
        <w:t>1. Include persona, task, environment, sensitivity, and section anchors in every context block.</w:t>
        <w:br/>
        <w:t>2. Use hybrid retrieval (BM25 + embeddings) scoped to tagged sections; surface 2–4 passages (≤200 tokens).</w:t>
        <w:br/>
        <w:t>3. Enforce response templates (headline, bullets, code) and bilingual note when needed; cite section IDs for traceability.</w:t>
        <w:br/>
        <w:t>4. Run PII/redaction filters before LLM calls; reject policy-violating requests with guardrail reminder.</w:t>
        <w:br/>
        <w:t>5. Log feedback in AI Ops decision file, re-tune retrieval monthly, and A/B prompt variants vs. engagement KPIs.</w:t>
      </w:r>
    </w:p>
    <w:p>
      <w:r>
        <w:t>- Store guide under assistants/prompt_engineering.md and summarize in Word appendix.</w:t>
        <w:br/>
        <w:t>- Track revisions via documentation governance plan.</w:t>
      </w:r>
    </w:p>
    <w:p>
      <w:r>
        <w:t>&lt;/ai_prompt_engineering_guide&gt;</w:t>
      </w:r>
    </w:p>
    <w:p>
      <w:r>
        <w:t>&lt;automation_benchmarking_playbook&gt;</w:t>
      </w:r>
    </w:p>
    <w:p>
      <w:r>
        <w:t>Automation Benchmarking Playbook (compare capabilities vs. peers):</w:t>
      </w:r>
    </w:p>
    <w:p>
      <w:r>
        <w:t>1. Collect internal metrics (DORA, automation coverage, ROI, AI-Ops adoption) + external benchmarks (DORA, Gartner, Deloitte).</w:t>
        <w:br/>
        <w:t>2. Compute percentile per KPI and aggregate by domain cluster to generate radar charts.</w:t>
        <w:br/>
        <w:t>3. Identify top gaps with root causes mapped to maturity matrix + risk register; link corrective initiatives in portfolio.</w:t>
        <w:br/>
        <w:t>4. Report via bilingual PDF slide + Word appendix tables; sync to Excel workbook for tracking.</w:t>
        <w:br/>
        <w:t>5. Automate refresh (python benchmarks/update_benchmarks.py) quarterly and open backlog items when deltas exceed threshold.</w:t>
      </w:r>
    </w:p>
    <w:p>
      <w:r>
        <w:t>&lt;/automation_benchmarking_playbook&gt;</w:t>
      </w:r>
    </w:p>
    <w:p>
      <w:r>
        <w:t>&lt;budget_and_finops_tracker&gt;</w:t>
      </w:r>
    </w:p>
    <w:p>
      <w:r>
        <w:t>Budget &amp; FinOps Tracker (connect ROI to spend):</w:t>
      </w:r>
    </w:p>
    <w:p>
      <w:r>
        <w:t>- Link tracker to Excel Controls/KPIs tabs + PowerBI variance alerts.</w:t>
        <w:br/>
        <w:t>- Provide bilingual summary paragraphs in PDF/Word financial appendices.</w:t>
        <w:br/>
        <w:t>- Tie variances back to initiative portfolio and risk register.</w:t>
      </w:r>
    </w:p>
    <w:p>
      <w:r>
        <w:t>&lt;/budget_and_finops_tracker&gt;</w:t>
      </w:r>
    </w:p>
    <w:p>
      <w:r>
        <w:t>&lt;automation_roi_calculator&gt;</w:t>
      </w:r>
    </w:p>
    <w:p>
      <w:r>
        <w:t>Automation ROI Calculator</w:t>
      </w:r>
    </w:p>
    <w:p>
      <w:r>
        <w:t>Formula: $$ ROI = \\frac{(Hours_{saved} \\times Rate) + Cost_{avoidance} - Investment}{Investment} $$</w:t>
      </w:r>
    </w:p>
    <w:p>
      <w:r>
        <w:t>- Build calculator in Excel with sliders for sensitivity analysis.</w:t>
        <w:br/>
        <w:t>- Reference outputs in KPI scorecards, intake tiers, and value story.</w:t>
      </w:r>
    </w:p>
    <w:p>
      <w:r>
        <w:t>&lt;/automation_roi_calculator&gt;</w:t>
      </w:r>
    </w:p>
    <w:p>
      <w:r>
        <w:t>&lt;stakeholder_engagement_matrix&gt;</w:t>
      </w:r>
    </w:p>
    <w:p>
      <w:r>
        <w:t>Stakeholder Engagement &amp; Communication Matrix:</w:t>
      </w:r>
    </w:p>
    <w:p>
      <w:r>
        <w:t>- Color-code R/A/C/I roles and include bilingual notes in exports.</w:t>
        <w:br/>
        <w:t>- Align messaging with reporting calendar + distribution analytics.</w:t>
      </w:r>
    </w:p>
    <w:p>
      <w:r>
        <w:t>&lt;/stakeholder_engagement_matrix&gt;</w:t>
      </w:r>
    </w:p>
    <w:p>
      <w:r>
        <w:t>&lt;ai_change_management_plan&gt;</w:t>
      </w:r>
    </w:p>
    <w:p>
      <w:r>
        <w:t>AI Change Management Plan (copilot rollout):</w:t>
      </w:r>
    </w:p>
    <w:p>
      <w:r>
        <w:t>1. Readiness – Assess process maturity, data quality, security posture.</w:t>
        <w:br/>
        <w:t>2. Pilot – Select squads, define success metrics (response time, adoption, accuracy).</w:t>
        <w:br/>
        <w:t>3. Enablement – Deliver training + sandbox, distribute prompt packs/guardrails.</w:t>
        <w:br/>
        <w:t>4. Measurement – Track usage, decision adoption, incident impact; share in monthly brief.</w:t>
        <w:br/>
        <w:t>5. Scale – Expand personas, update policies, refresh AI Ops workflow + guardrails.</w:t>
      </w:r>
    </w:p>
    <w:p>
      <w:r>
        <w:t>- Document plan in Word/Confluence; link to AI guardrails, ROI calculator, distribution analytics.</w:t>
        <w:br/>
        <w:t>- Provide bilingual summary for global teams.</w:t>
      </w:r>
    </w:p>
    <w:p>
      <w:r>
        <w:t>&lt;/ai_change_management_plan&gt;</w:t>
      </w:r>
    </w:p>
    <w:p>
      <w:r>
        <w:t>&lt;automation_portfolio_dashboard_spec&gt;</w:t>
      </w:r>
    </w:p>
    <w:p>
      <w:r>
        <w:t>Automation Portfolio Dashboard Spec (Power BI + PDF embed):</w:t>
      </w:r>
    </w:p>
    <w:p>
      <w:r>
        <w:t>- Core Tiles:</w:t>
        <w:br/>
        <w:t xml:space="preserve">  - Portfolio bubble chart (ROI vs Effort, bubble size = Cost, color = Risk)</w:t>
        <w:br/>
        <w:t xml:space="preserve">  - Delivery burn-up (initiatives completed vs planned per quarter)</w:t>
        <w:br/>
        <w:t xml:space="preserve">  - KPI trend cards (Coverage, CFR, MTTR, Cost Avoidance)</w:t>
        <w:br/>
        <w:t xml:space="preserve">  - Risk funnel (open risks by category/stage)</w:t>
        <w:br/>
        <w:t>- Drilldowns:</w:t>
        <w:br/>
        <w:t xml:space="preserve">  - Click initiative → show linked maturity gaps, financial variance, dependencies.</w:t>
        <w:br/>
        <w:t xml:space="preserve">  - Persona filter (Exec, PMO, SRE, Compliance) → reorders tiles based on priority.</w:t>
        <w:br/>
        <w:t>- Data Sources: initiatives.csv, kpis.csv, risks.csv, budget_tracker.csv, distribution analytics.</w:t>
        <w:br/>
        <w:t>- Export Plan: Snapshot key pages to PNG for PDF deck, link interactive dashboard in Word/Excel.</w:t>
        <w:br/>
        <w:t>- Automation: Power BI REST API refresh after each workbook/prompt update; log run in audit log template.</w:t>
      </w:r>
    </w:p>
    <w:p>
      <w:r>
        <w:t>&lt;/automation_portfolio_dashboard_spec&gt;</w:t>
      </w:r>
    </w:p>
    <w:p>
      <w:r>
        <w:t>&lt;scenario_planning_matrix&gt;</w:t>
      </w:r>
    </w:p>
    <w:p>
      <w:r>
        <w:t>Scenario Planning Matrix (Best/Base/Worst cases):</w:t>
      </w:r>
    </w:p>
    <w:p>
      <w:r>
        <w:t>- Model scenarios in Excel (What-If analysis) and display in PDF narrative.</w:t>
        <w:br/>
        <w:t>- Link each scenario to risk register entries and backlog items.</w:t>
        <w:br/>
        <w:t>- Use outputs to update communication plan (what stakeholders hear per scenario).</w:t>
      </w:r>
    </w:p>
    <w:p>
      <w:r>
        <w:t>&lt;/scenario_planning_matrix&gt;</w:t>
      </w:r>
    </w:p>
    <w:p>
      <w:r>
        <w:t>&lt;communication_cadence_matrix&gt;</w:t>
      </w:r>
    </w:p>
    <w:p>
      <w:r>
        <w:t>Communication Cadence Matrix (content × channel × audience):</w:t>
      </w:r>
    </w:p>
    <w:p>
      <w:r>
        <w:t>- Align with distribution analytics to check engagement and adjust messaging.</w:t>
        <w:br/>
        <w:t>- Include bilingual notes per channel where applicable.</w:t>
      </w:r>
    </w:p>
    <w:p>
      <w:r>
        <w:t>&lt;/communication_cadence_matrix&gt;</w:t>
      </w:r>
    </w:p>
    <w:p>
      <w:r>
        <w:t>&lt;meeting_operating_rhythm&gt;</w:t>
      </w:r>
    </w:p>
    <w:p>
      <w:r>
        <w:t>Meeting Operating Rhythm (governance calendar):</w:t>
      </w:r>
    </w:p>
    <w:p>
      <w:r>
        <w:t>- Document decisions/action items in Word playbook and Excel Releases.</w:t>
        <w:br/>
        <w:t>- Sync meeting notes to self-service portal for transparency.</w:t>
      </w:r>
    </w:p>
    <w:p>
      <w:r>
        <w:t>&lt;/meeting_operating_rhythm&gt;</w:t>
      </w:r>
    </w:p>
    <w:p>
      <w:r>
        <w:t>&lt;self_service_portal_wireflow&gt;</w:t>
      </w:r>
    </w:p>
    <w:p>
      <w:r>
        <w:t>Self-Service Portal Wireflow (user journey blueprint):</w:t>
      </w:r>
    </w:p>
    <w:p>
      <w:r>
        <w:t>1. Persona selection page → picks Exec/PMO/Engineer/etc.; loads recommended artifacts.</w:t>
        <w:br/>
        <w:t>2. Dashboard view → highlights KPIs, initiatives, latest updates; CTA for downloads.</w:t>
        <w:br/>
        <w:t>3. Export wizard → user selects format (PDF/Doc/XLS), language, sections; triggers automation pipeline with progress indicator.</w:t>
        <w:br/>
        <w:t>4. Feedback modal → collects rating/comments; auto-opens backlog item if priority tags selected.</w:t>
        <w:br/>
        <w:t>5. Activity log → shows latest downloads, version numbers, hash, and distribution status.</w:t>
      </w:r>
    </w:p>
    <w:p>
      <w:r>
        <w:t>- Maintain Figma/diagram references in portal/design/.</w:t>
        <w:br/>
        <w:t>- Ensure accessibility (WCAG) and localization considerations are captured.</w:t>
      </w:r>
    </w:p>
    <w:p>
      <w:r>
        <w:t>&lt;/self_service_portal_wireflow&gt;</w:t>
      </w:r>
    </w:p>
    <w:p>
      <w:r>
        <w:t>&lt;governance_decision_log&gt;</w:t>
      </w:r>
    </w:p>
    <w:p>
      <w:r>
        <w:t>Governance Decision Log Template:</w:t>
      </w:r>
    </w:p>
    <w:p>
      <w:r>
        <w:t>- Store log in governance/decision_log.csv; reference in Word/Excel appendices.</w:t>
        <w:br/>
        <w:t>- Tie decisions to backlog tasks and distribution plan.</w:t>
      </w:r>
    </w:p>
    <w:p>
      <w:r>
        <w:t>&lt;/governance_decision_log&gt;</w:t>
      </w:r>
    </w:p>
    <w:p>
      <w:r>
        <w:t>&lt;automation_operational_runbook&gt;</w:t>
      </w:r>
    </w:p>
    <w:p>
      <w:r>
        <w:t>Operational Runbook for Automation Platform (summary view):</w:t>
      </w:r>
    </w:p>
    <w:p>
      <w:r>
        <w:t>- Embed this table near runbook templates and in Excel Controls.</w:t>
        <w:br/>
        <w:t>- Link to SOP docs stored under runbooks/.</w:t>
      </w:r>
    </w:p>
    <w:p>
      <w:r>
        <w:t>&lt;/automation_operational_runbook&gt;</w:t>
      </w:r>
    </w:p>
    <w:p>
      <w:r>
        <w:t>&lt;experiment_design_framework&gt;</w:t>
      </w:r>
    </w:p>
    <w:p>
      <w:r>
        <w:t>Experiment Design Framework (for automation pilots):</w:t>
      </w:r>
    </w:p>
    <w:p>
      <w:r>
        <w:t>1. Hypothesis – e.g., “AI-assisted triage reduces MTTR by 20% on P1 incidents.”</w:t>
        <w:br/>
        <w:t>2. Metrics – Define primary (MTTR), secondary (user satisfaction), guardrails (false positives).</w:t>
        <w:br/>
        <w:t>3. Experiment Plan – Duration, cohorts, instrumentation, success thresholds.</w:t>
        <w:br/>
        <w:t>4. Execution – Implement feature flags/rollouts, capture logs, run playbook.</w:t>
        <w:br/>
        <w:t>5. Analysis – Use notebooks + PowerBI for results; update ROI calculator and backlog.</w:t>
        <w:br/>
        <w:t>6. Rollout Decision – Document in decision log, update persona journeys and portal content.</w:t>
      </w:r>
    </w:p>
    <w:p>
      <w:r>
        <w:t>- Store templates in experiments/ and reference in Word/PDF appendices.</w:t>
      </w:r>
    </w:p>
    <w:p>
      <w:r>
        <w:t>&lt;/experiment_design_framework&gt;</w:t>
      </w:r>
    </w:p>
    <w:p>
      <w:r>
        <w:t>&lt;risk_burndown_dashboard&gt;</w:t>
      </w:r>
    </w:p>
    <w:p>
      <w:r>
        <w:t>Risk Burndown Dashboard (Power BI tile + Excel chart):</w:t>
      </w:r>
    </w:p>
    <w:p>
      <w:r>
        <w:t>- Line chart of cumulative risk score over time separated by category (Workflow, CI/CD, Security, Compliance).</w:t>
        <w:br/>
        <w:t>- Highlight top 3 risks with annotations referencing mitigation tasks and owners.</w:t>
        <w:br/>
        <w:t>- Include secondary axis for controls completed per month to show mitigation velocity.</w:t>
        <w:br/>
        <w:t>- Export monthly snapshot PNG for PDF appendix and embed linked chart in Word.</w:t>
        <w:br/>
        <w:t>- Power BI dataset uses risks.csv + controls.csv; refresh simultaneously with KPI datasets.</w:t>
      </w:r>
    </w:p>
    <w:p>
      <w:r>
        <w:t>&lt;/risk_burndown_dashboard&gt;</w:t>
      </w:r>
    </w:p>
    <w:p>
      <w:r>
        <w:t>&lt;incident_timeline_template&gt;</w:t>
      </w:r>
    </w:p>
    <w:p>
      <w:r>
        <w:t>Incident Timeline Template (Markdown + CSV + SVG):</w:t>
      </w:r>
    </w:p>
    <w:p>
      <w:r>
        <w:t>- Script python incidents/build_timeline.py renders Mermaid timeline + CSV.</w:t>
        <w:br/>
        <w:t>- Store outputs under incidents/&lt;id&gt;/ for reuse in PDF/Word and AI training.</w:t>
      </w:r>
    </w:p>
    <w:p>
      <w:r>
        <w:t>&lt;/incident_timeline_template&gt;</w:t>
      </w:r>
    </w:p>
    <w:p>
      <w:r>
        <w:t>&lt;automation_health_heatmap&gt;</w:t>
      </w:r>
    </w:p>
    <w:p>
      <w:r>
        <w:t>Automation Health Heatmap (domains vs KPIs):</w:t>
      </w:r>
    </w:p>
    <w:p>
      <w:r>
        <w:t>- Conditional formatting range: green ≥ target, amber within 5%, red beyond.</w:t>
        <w:br/>
        <w:t>- Embed table in Excel KPIs tab; generate PNG for PDF/Word.</w:t>
        <w:br/>
        <w:t>- Use heatmap deltas to prioritize backlog items.</w:t>
      </w:r>
    </w:p>
    <w:p>
      <w:r>
        <w:t>&lt;/automation_health_heatmap&gt;</w:t>
      </w:r>
    </w:p>
    <w:p>
      <w:r>
        <w:t>&lt;data_lineage_blueprint&gt;</w:t>
      </w:r>
    </w:p>
    <w:p>
      <w:r>
        <w:t>Data Lineage Blueprint (Mermaid + metadata table):</w:t>
      </w:r>
    </w:p>
    <w:p>
      <w:r>
        <w:t>`mermaid</w:t>
        <w:br/>
        <w:t>flowchart LR</w:t>
        <w:br/>
        <w:t xml:space="preserve">    source_db[(Source DB)]</w:t>
        <w:br/>
        <w:t xml:space="preserve">    airflow_dag{{Airflow DAG}}</w:t>
        <w:br/>
        <w:t xml:space="preserve">    data_lake[(Data Lake)]</w:t>
        <w:br/>
        <w:t xml:space="preserve">    dbt_models{{dbt Models}}</w:t>
        <w:br/>
        <w:t xml:space="preserve">    warehouse[(Analytics Warehouse)]</w:t>
        <w:br/>
        <w:t xml:space="preserve">    dashboards[(PowerBI Dashboards)]</w:t>
      </w:r>
    </w:p>
    <w:p>
      <w:r>
        <w:t>source_db --&gt; airflow_dag --&gt; data_lake --&gt; dbt_models --&gt; warehouse --&gt; dashboards</w:t>
        <w:br/>
        <w:t xml:space="preserve">    dbt_models --&gt; alerts[Data Quality Alerts]</w:t>
        <w:br/>
        <w:t>`</w:t>
      </w:r>
    </w:p>
    <w:p>
      <w:r>
        <w:t>- Maintain lineage metadata in data/lineage.yaml (source system, owners, SLAs).</w:t>
        <w:br/>
        <w:t>- Link alerts to incident playbook and KPI registry for quick troubleshooting.</w:t>
        <w:br/>
        <w:t>- Export diagram as SVG for Word/PDF; include bilingual caption.</w:t>
      </w:r>
    </w:p>
    <w:p>
      <w:r>
        <w:t>&lt;/data_lineage_blueprint&gt;</w:t>
      </w:r>
    </w:p>
    <w:p>
      <w:r>
        <w:t>&lt;automation_adoption_scorecard&gt;</w:t>
      </w:r>
    </w:p>
    <w:p>
      <w:r>
        <w:t>Automation Adoption Scorecard (personas vs artifacts):</w:t>
      </w:r>
    </w:p>
    <w:p>
      <w:r>
        <w:t>- Pull usage from distribution analytics + LMS exports.</w:t>
        <w:br/>
        <w:t>- Display in Power BI and Word appendices; annotate declines with root causes.</w:t>
        <w:br/>
        <w:t>- Feed low adoption personas into training backlog.</w:t>
      </w:r>
    </w:p>
    <w:p>
      <w:r>
        <w:t>&lt;/automation_adoption_scorecard&gt;</w:t>
      </w:r>
    </w:p>
    <w:p>
      <w:r>
        <w:t>&lt;document_access_matrix&gt;</w:t>
      </w:r>
    </w:p>
    <w:p>
      <w:r>
        <w:t>Document Access &amp; Permissions Matrix:</w:t>
      </w:r>
    </w:p>
    <w:p>
      <w:r>
        <w:t>- Use this matrix to validate distribution plan and share with security reviewers.</w:t>
        <w:br/>
        <w:t>- Link to data retention and AI guardrail sections.</w:t>
      </w:r>
    </w:p>
    <w:p>
      <w:r>
        <w:t>&lt;/document_access_matrix&gt;</w:t>
      </w:r>
    </w:p>
    <w:p>
      <w:r>
        <w:t>&lt;automation_scaling_roadmap&gt;</w:t>
      </w:r>
    </w:p>
    <w:p>
      <w:r>
        <w:t>Automation Scaling Roadmap (rolling 4-quarter view):</w:t>
      </w:r>
    </w:p>
    <w:p>
      <w:r>
        <w:t>- Keep roadmap synced with backlog + scenario plan; embed in PDF/Word.</w:t>
        <w:br/>
        <w:t>- Add cross-links to initiative portfolio and communication cadence.</w:t>
      </w:r>
    </w:p>
    <w:p>
      <w:r>
        <w:t>&lt;/automation_scaling_roadmap&gt;</w:t>
      </w:r>
    </w:p>
    <w:p>
      <w:r>
        <w:t>&lt;exec_briefing_script&gt;</w:t>
      </w:r>
    </w:p>
    <w:p>
      <w:r>
        <w:t>Executive Briefing Script (5-slide walkthrough):</w:t>
      </w:r>
    </w:p>
    <w:p>
      <w:r>
        <w:t xml:space="preserve">1. Open – “Automation coverage now 62% (↑8pts YoY), unlocking \$420K quarterly savings; focus on security + data gaps.” </w:t>
        <w:br/>
        <w:t>2. Slide 1 (Value Story) – Highlight ROI, risk reduction, experience boost; point to bilingual summary.</w:t>
        <w:br/>
        <w:t>3. Slide 2 (Dashboard) – Walk through KPI tiles + risk burndown; call out scenario plan.</w:t>
        <w:br/>
        <w:t>4. Slide 3 (Roadmap + Risks) – Show scaling roadmap + top risks/mitigations.</w:t>
        <w:br/>
        <w:t>5. Close – Request approvals (budget, policy), confirm next steps, remind of portal access.</w:t>
      </w:r>
    </w:p>
    <w:p>
      <w:r>
        <w:t>- Script stored in briefings/scripts/executive_brief_v2.1.md.</w:t>
        <w:br/>
        <w:t>- Add translation note and time boxes (e.g., 90-second segments).</w:t>
      </w:r>
    </w:p>
    <w:p>
      <w:r>
        <w:t>&lt;/exec_briefing_script&gt;</w:t>
      </w:r>
    </w:p>
    <w:p>
      <w:r>
        <w:t>&lt;knowledge_transfer_plan&gt;</w:t>
      </w:r>
    </w:p>
    <w:p>
      <w:r>
        <w:t>Knowledge Transfer &amp; Onboarding Plan (new team members):</w:t>
      </w:r>
    </w:p>
    <w:p>
      <w:r>
        <w:t>- Track progress in Excel Controls tab; add checklist for each phase.</w:t>
        <w:br/>
        <w:t>- Provide bilingual orientation decks; link to training plan and portal resources.</w:t>
      </w:r>
    </w:p>
    <w:p>
      <w:r>
        <w:t>&lt;/knowledge_transfer_plan&gt;</w:t>
      </w:r>
    </w:p>
    <w:p>
      <w:r>
        <w:t>&lt;ai_risk_register&gt;</w:t>
      </w:r>
    </w:p>
    <w:p>
      <w:r>
        <w:t>AI Risk Register (copilot-specific):</w:t>
      </w:r>
    </w:p>
    <w:p>
      <w:r>
        <w:t>- Sync with main risk register; highlight AI-specific risks in dashboards.</w:t>
        <w:br/>
        <w:t>- Attach evidence to Word appendix and audit logs.</w:t>
      </w:r>
    </w:p>
    <w:p>
      <w:r>
        <w:t>&lt;/ai_risk_register&gt;</w:t>
      </w:r>
    </w:p>
    <w:p>
      <w:r>
        <w:t>&lt;observability_kpi_pack&gt;</w:t>
      </w:r>
    </w:p>
    <w:p>
      <w:r>
        <w:t>Observability KPI Pack (SRE quick reference):</w:t>
      </w:r>
    </w:p>
    <w:p>
      <w:r>
        <w:t>- Publish in Excel KPIs tab and PDF appendix.</w:t>
        <w:br/>
        <w:t>- Connect metrics to SLA forecasting and runbook triggers.</w:t>
      </w:r>
    </w:p>
    <w:p>
      <w:r>
        <w:t>&lt;/observability_kpi_pack&gt;</w:t>
      </w:r>
    </w:p>
    <w:p>
      <w:r>
        <w:t>&lt;developer_portal_requirements&gt;</w:t>
      </w:r>
    </w:p>
    <w:p>
      <w:r>
        <w:t>Developer Portal Requirements (future automation hub):</w:t>
      </w:r>
    </w:p>
    <w:p>
      <w:r>
        <w:t>- Capabilities:</w:t>
        <w:br/>
        <w:t xml:space="preserve">  - Auth via SSO with persona-based landing pages.</w:t>
        <w:br/>
        <w:t xml:space="preserve">  - Search across playbooks, code snippets, runbooks, FAQs (backed by knowledge graph).</w:t>
        <w:br/>
        <w:t xml:space="preserve">  - One-click launch of automation templates (Airflow DAG, Prefect deployment, Terraform module).</w:t>
        <w:br/>
        <w:t xml:space="preserve">  - Embedded dashboards (PowerBI) with filters for KPI/risk/ROI views.</w:t>
        <w:br/>
        <w:t xml:space="preserve">  - Feedback widget synced to backlog + AI training logs.</w:t>
        <w:br/>
        <w:t>- Non-Functional:</w:t>
        <w:br/>
        <w:t xml:space="preserve">  - WCAG AA compliance, multilingual content, analytics instrumentation.</w:t>
        <w:br/>
        <w:t xml:space="preserve">  - SLA: 99.5% uptime, &lt;$0.02 per session cost target.</w:t>
        <w:br/>
        <w:t>- Roadmap:</w:t>
        <w:br/>
        <w:t xml:space="preserve">  - MVP Q2 (persona view + downloads), Q3 (self-service exports), Q4 (AI assistant embedding).</w:t>
      </w:r>
    </w:p>
    <w:p>
      <w:r>
        <w:t>&lt;/developer_portal_requirements&gt;</w:t>
      </w:r>
    </w:p>
    <w:p>
      <w:r>
        <w:t>&lt;automation_faq_bot_flows&gt;</w:t>
      </w:r>
    </w:p>
    <w:p>
      <w:r>
        <w:t>Automation FAQ Bot Flows (chatbot conversation map):</w:t>
      </w:r>
    </w:p>
    <w:p>
      <w:r>
        <w:t>1. Intake – User selects persona + topic; bot routes to relevant prompt pack.</w:t>
        <w:br/>
        <w:t>2. Response – Bot answers with headline, bullets, references (section anchors).</w:t>
        <w:br/>
        <w:t>3. Action Card – Provide quick links (runbook, KPI dashboard, intake form).</w:t>
        <w:br/>
        <w:t>4. Escalation – If confidence &lt; threshold, bot opens ticket with transcript + context.</w:t>
        <w:br/>
        <w:t>5. Feedback – User rates helpfulness; logs feed distribution analytics + AI change plan.</w:t>
      </w:r>
    </w:p>
    <w:p>
      <w:r>
        <w:t>- Maintain flow definitions in assistants/bot_flows.json.</w:t>
        <w:br/>
        <w:t>- Include bilingual variations and ensure guardrails apply.</w:t>
      </w:r>
    </w:p>
    <w:p>
      <w:r>
        <w:t>&lt;/automation_faq_bot_flows&gt;</w:t>
      </w:r>
    </w:p>
    <w:p>
      <w:r>
        <w:t>&lt;leadership_qbr_template&gt;</w:t>
      </w:r>
    </w:p>
    <w:p>
      <w:r>
        <w:t>Leadership QBR Template (Quarterly Business Review):</w:t>
      </w:r>
    </w:p>
    <w:p>
      <w:r>
        <w:t>- Export template to PPT/PDF; include bilingual notes.</w:t>
        <w:br/>
        <w:t>- Sync action items to backlog and governance log.</w:t>
      </w:r>
    </w:p>
    <w:p>
      <w:r>
        <w:t>&lt;/leadership_qbr_template&gt;</w:t>
      </w:r>
    </w:p>
    <w:p>
      <w:r>
        <w:t>&lt;automation_api_catalog&gt;</w:t>
      </w:r>
    </w:p>
    <w:p>
      <w:r>
        <w:t>Automation API Catalog (expose automation as a service):</w:t>
      </w:r>
    </w:p>
    <w:p>
      <w:r>
        <w:t>- Document schemas (OpenAPI) under api/automation.yaml.</w:t>
        <w:br/>
        <w:t>- Align with security review checklist and AI guardrails.</w:t>
      </w:r>
    </w:p>
    <w:p>
      <w:r>
        <w:t>&lt;/automation_api_catalog&gt;</w:t>
      </w:r>
    </w:p>
    <w:p>
      <w:r>
        <w:t>&lt;automation_compliance_matrix_extended&gt;</w:t>
      </w:r>
    </w:p>
    <w:p>
      <w:r>
        <w:t>Automation Compliance Matrix (extended view: SOC2, ISO, PCI, GDPR, local regs):</w:t>
      </w:r>
    </w:p>
    <w:p>
      <w:r>
        <w:t>- Update monthly; integrate with compliance scorecard and audit log template.</w:t>
        <w:br/>
        <w:t>- Highlight “At Risk” controls in dashboards and scenario planning matrix.</w:t>
      </w:r>
    </w:p>
    <w:p>
      <w:r>
        <w:t>&lt;/automation_compliance_matrix_extended&gt;</w:t>
      </w:r>
    </w:p>
    <w:p>
      <w:r>
        <w:t>&lt;automation_resourcing_plan&gt;</w:t>
      </w:r>
    </w:p>
    <w:p>
      <w:r>
        <w:t>Resourcing &amp; Capacity Plan (squad view):</w:t>
      </w:r>
    </w:p>
    <w:p>
      <w:r>
        <w:t>- Tie capacity to roadmap and backlog; update in Excel Backlog tab.</w:t>
        <w:br/>
        <w:t>- Use plan when requesting budget or headcount adjustments.</w:t>
      </w:r>
    </w:p>
    <w:p>
      <w:r>
        <w:t>&lt;/automation_resourcing_plan&gt;</w:t>
      </w:r>
    </w:p>
    <w:p>
      <w:r>
        <w:t>&lt;automation_decision_tree_library&gt;</w:t>
      </w:r>
    </w:p>
    <w:p>
      <w:r>
        <w:t>Decision Tree Library (Mermaid snippets for common choices):</w:t>
      </w:r>
    </w:p>
    <w:p>
      <w:r>
        <w:t>`mermaid</w:t>
        <w:br/>
        <w:t>flowchart TD</w:t>
        <w:br/>
        <w:t xml:space="preserve">    start([Need new workflow?]) --&gt; type{Type of workload}</w:t>
        <w:br/>
        <w:t xml:space="preserve">    type --&gt;|Data/ETL| airflow_choice[Airflow/Dagster?]</w:t>
        <w:br/>
        <w:t xml:space="preserve">    airflow_choice --&gt;|Complex DAGs| Airflow</w:t>
        <w:br/>
        <w:t xml:space="preserve">    airflow_choice --&gt;|Pythonic flows| Dagster</w:t>
        <w:br/>
        <w:t xml:space="preserve">    type --&gt;|Event-driven| temporal_choice[Temporal or Step Functions]</w:t>
        <w:br/>
        <w:t xml:space="preserve">    temporal_choice --&gt;|Cross-cloud| Temporal</w:t>
        <w:br/>
        <w:t xml:space="preserve">    temporal_choice --&gt;|AWS native| StepFunctions</w:t>
        <w:br/>
        <w:t xml:space="preserve">    type --&gt;|Business Process| rpa_choice[UiPath vs Power Automate]</w:t>
        <w:br/>
        <w:t xml:space="preserve">    rpa_choice --&gt;|Enterprise governance| UiPath</w:t>
        <w:br/>
        <w:t xml:space="preserve">    rpa_choice --&gt;|M365 integration| Power Automate</w:t>
        <w:br/>
        <w:t>`</w:t>
      </w:r>
    </w:p>
    <w:p>
      <w:r>
        <w:t>- Store multiple trees (executor_selection, incident_response, compliance_evidence) under decision_trees/.</w:t>
        <w:br/>
        <w:t>- Export as SVG/PNG for PDF/Word; embed interactive versions in portal.</w:t>
      </w:r>
    </w:p>
    <w:p>
      <w:r>
        <w:t>&lt;/automation_decision_tree_library&gt;</w:t>
      </w:r>
    </w:p>
    <w:p>
      <w:r>
        <w:t>&lt;automation_kpi_alerting_policy&gt;</w:t>
      </w:r>
    </w:p>
    <w:p>
      <w:r>
        <w:t>KPI Alerting Policy (link KPIs to action):</w:t>
      </w:r>
    </w:p>
    <w:p>
      <w:r>
        <w:t>- Document in Word, Excel, and monitoring tools; map to AI assistant notifications.</w:t>
        <w:br/>
        <w:t>- Ensure alerts feed continuous improvement loop and scenario planning.</w:t>
      </w:r>
    </w:p>
    <w:p>
      <w:r>
        <w:t>&lt;/automation_kpi_alerting_policy&gt;</w:t>
      </w:r>
    </w:p>
    <w:p>
      <w:r>
        <w:t>&lt;automation_data_catalog&gt;</w:t>
      </w:r>
    </w:p>
    <w:p>
      <w:r>
        <w:t>Automation Data Catalog (datasets powering dashboards &amp; exports):</w:t>
      </w:r>
    </w:p>
    <w:p>
      <w:r>
        <w:t>- Maintain schema files + data dictionary; link to data retention policy.</w:t>
        <w:br/>
        <w:t>- Provide ingestion scripts for BI tools and portal.</w:t>
      </w:r>
    </w:p>
    <w:p>
      <w:r>
        <w:t>&lt;/automation_data_catalog&gt;</w:t>
      </w:r>
    </w:p>
    <w:p>
      <w:r>
        <w:t>&lt;automation_operational_sla&gt;</w:t>
      </w:r>
    </w:p>
    <w:p>
      <w:r>
        <w:t>Operational SLA &amp; Escalation Matrix (for automation services):</w:t>
      </w:r>
    </w:p>
    <w:p>
      <w:r>
        <w:t>- Display SLA table in Word/Portal; enforce via CI quality gates + decision log reminders.</w:t>
      </w:r>
    </w:p>
    <w:p>
      <w:r>
        <w:t>&lt;/automation_operational_sla&gt;</w:t>
      </w:r>
    </w:p>
    <w:p>
      <w:r>
        <w:t>&lt;automation_persona_scorecards&gt;</w:t>
      </w:r>
    </w:p>
    <w:p>
      <w:r>
        <w:t>Persona Scorecards (drilldown views):</w:t>
      </w:r>
    </w:p>
    <w:p>
      <w:r>
        <w:t>- Build scorecards in PowerBI + Word appendix; track improvements quarterly.</w:t>
        <w:br/>
        <w:t>- Feed insights into training plan and backlog.</w:t>
      </w:r>
    </w:p>
    <w:p>
      <w:r>
        <w:t>&lt;/automation_persona_scorecards&gt;</w:t>
      </w:r>
    </w:p>
    <w:p>
      <w:r>
        <w:t>&lt;content_versioning_pipeline&gt;</w:t>
      </w:r>
    </w:p>
    <w:p>
      <w:r>
        <w:t>Content Versioning Pipeline (Git + artifact automation):</w:t>
      </w:r>
    </w:p>
    <w:p>
      <w:r>
        <w:t>1. Pull request template collects summary, sections touched, checklist (KPI refresh, diagrams, localization, QA).</w:t>
        <w:br/>
        <w:t>2. GitHub Actions ci/docs_quality.yml runs lint/tests, attaches artifact diffs.</w:t>
        <w:br/>
        <w:t>3. Upon merge, release workflow tags version (v2.2.0), generates PDF/Word/Excel, uploads to S3/SharePoint, updates audit log.</w:t>
        <w:br/>
        <w:t>4. Notification bot posts changelog to Teams/Slack and updates portal “What’s New”.</w:t>
        <w:br/>
        <w:t>5. Archive previous artifacts + logs per retention policy.</w:t>
      </w:r>
    </w:p>
    <w:p>
      <w:r>
        <w:t>- Document pipeline in Word + developer portal; align with automation API catalog.</w:t>
      </w:r>
    </w:p>
    <w:p>
      <w:r>
        <w:t>&lt;/content_versioning_pipeline&gt;</w:t>
      </w:r>
    </w:p>
    <w:p>
      <w:r>
        <w:t>&lt;automation_success_playbook_index&gt;</w:t>
      </w:r>
    </w:p>
    <w:p>
      <w:r>
        <w:t>Automation Success Playbook Index (quick navigation table):</w:t>
      </w:r>
    </w:p>
    <w:p>
      <w:r>
        <w:t>- Auto-generate index from Markdown (script python scripts/build_index.py) and embed at front/back of Word/PDF.</w:t>
        <w:br/>
        <w:t>- Provide anchor links for portal navigation.</w:t>
      </w:r>
    </w:p>
    <w:p>
      <w:r>
        <w:t>&lt;/automation_success_playbook_index&gt;</w:t>
      </w:r>
    </w:p>
    <w:p>
      <w:r>
        <w:t>----------</w:t>
      </w:r>
    </w:p>
    <w:p>
      <w:r>
        <w:t>&lt;funding_and_budget_tracker&gt;</w:t>
      </w:r>
    </w:p>
    <w:p>
      <w:r>
        <w:t>Funding &amp; Budget Tracker (align automation roadmap with finance):</w:t>
      </w:r>
    </w:p>
    <w:p>
      <w:r>
        <w:t>- Maintain tracker in Excel Backlog/Portfolio tab; surface summary in PDF/Word finance appendix.</w:t>
        <w:br/>
        <w:t>- Tag backlog items with funding_source to prioritize during steering reviews.</w:t>
      </w:r>
    </w:p>
    <w:p>
      <w:r>
        <w:t>&lt;/funding_and_budget_tracker&gt;</w:t>
      </w:r>
    </w:p>
    <w:p>
      <w:r>
        <w:t>&lt;deployment_validation_checklist&gt;</w:t>
      </w:r>
    </w:p>
    <w:p>
      <w:r>
        <w:t>Deployment Validation Checklist (post-export/post-change):</w:t>
      </w:r>
    </w:p>
    <w:p>
      <w:r>
        <w:t>1. Infrastructure – Validate Terraform/Helm applies with zero drift; archive plan/apply logs.</w:t>
        <w:br/>
        <w:t>2. Workflow Tests – Run DAG/unit tests (pytest tests/dags, Prefect/Dagster smoke suites) and capture reports.</w:t>
        <w:br/>
        <w:t>3. Pipeline Regression – Trigger CI pipeline dry-run to ensure guardrails, approvals, and secrets intact.</w:t>
        <w:br/>
        <w:t>4. Observability Hooks – Confirm metrics/logs/traces arrive in Grafana/Datadog/Splunk dashboards.</w:t>
        <w:br/>
        <w:t>5. Security Scans – Execute SAST/DAST/Trivy scans for updated components; link results in QA log.</w:t>
        <w:br/>
        <w:t>6. Documentation Sync – Rebuild PDF/Word/Excel artifacts (make diagrams, pandoc, workbook scripts) and verify TOC/links.</w:t>
        <w:br/>
        <w:t>7. Stakeholder Notify – Share release summary with distribution list + attach audit log/checklist.</w:t>
      </w:r>
    </w:p>
    <w:p>
      <w:r>
        <w:t>Store checklist output at artifacts/&lt;version&gt;/qa/deployment_validation.csv for compliance.</w:t>
      </w:r>
    </w:p>
    <w:p>
      <w:r>
        <w:t>&lt;/deployment_validation_checklist&gt;</w:t>
      </w:r>
    </w:p>
    <w:p>
      <w:r>
        <w:t>&lt;incident_metrics_dashboard&gt;</w:t>
      </w:r>
    </w:p>
    <w:p>
      <w:r>
        <w:t>Incident Metrics Dashboard (pair with Success Metrics &amp; AI-Ops):</w:t>
      </w:r>
    </w:p>
    <w:p>
      <w:r>
        <w:t>Embed dashboard snapshot in PDF/Word and link to live PowerBI tile.</w:t>
      </w:r>
    </w:p>
    <w:p>
      <w:r>
        <w:t>&lt;/incident_metrics_dashboard&gt;</w:t>
      </w:r>
    </w:p>
    <w:p>
      <w:r>
        <w:t>&lt;training_impact_metrics&gt;</w:t>
      </w:r>
    </w:p>
    <w:p>
      <w:r>
        <w:t>Training Impact Metrics (connect enablement to outcomes):</w:t>
      </w:r>
    </w:p>
    <w:p>
      <w:r>
        <w:t>Add a Training tab to Excel workbook and update Word appendix quarterly.</w:t>
      </w:r>
    </w:p>
    <w:p>
      <w:r>
        <w:t>&lt;/training_impact_metrics&gt;</w:t>
      </w:r>
    </w:p>
    <w:p>
      <w:r>
        <w:t>&lt;api_endpoints_reference&gt;</w:t>
      </w:r>
    </w:p>
    <w:p>
      <w:r>
        <w:t>API Endpoints Reference (export portal + integrations):</w:t>
      </w:r>
    </w:p>
    <w:p>
      <w:r>
        <w:t>Document schemas in api/openapi.yaml; version endpoints with each artifact release for traceability.</w:t>
      </w:r>
    </w:p>
    <w:p>
      <w:r>
        <w:t>&lt;/api_endpoints_reference&gt;</w:t>
      </w:r>
    </w:p>
    <w:p>
      <w:r>
        <w:t>&lt;data_retention_policy&gt;</w:t>
      </w:r>
    </w:p>
    <w:p>
      <w:r>
        <w:t>Data Retention &amp; Archival Policy (govern artifacts + telemetry):</w:t>
      </w:r>
    </w:p>
    <w:p>
      <w:r>
        <w:t>Mirror this policy in compliance appendix and portal metadata.</w:t>
      </w:r>
    </w:p>
    <w:p>
      <w:r>
        <w:t>&lt;/data_retention_policy&gt;</w:t>
      </w:r>
    </w:p>
    <w:p>
      <w:r>
        <w:t>&lt;security_review_checklist&gt;</w:t>
      </w:r>
    </w:p>
    <w:p>
      <w:r>
        <w:t>Security Review Checklist (prior to publication):</w:t>
      </w:r>
    </w:p>
    <w:p>
      <w:r>
        <w:t>1. Secret scrub (Markdown + generated artifacts).</w:t>
        <w:br/>
        <w:t>2. Diagram redaction (remove IPs, hostnames).</w:t>
        <w:br/>
        <w:t>3. Control alignment (latest SOC2/ISO references).</w:t>
        <w:br/>
        <w:t>4. Access review (SharePoint/portal permissions match distribution matrix).</w:t>
        <w:br/>
        <w:t>5. AI guardrails compliance (prompt packs respect PII masking).</w:t>
        <w:br/>
        <w:t>6. Artifact signing/checksum recorded in audit log.</w:t>
        <w:br/>
        <w:t>7. Security lead approval logged in Excel Releases tab + Word appendix.</w:t>
      </w:r>
    </w:p>
    <w:p>
      <w:r>
        <w:t>Attach checklist evidence (CSV/PDF) alongside each artifact package.</w:t>
      </w:r>
    </w:p>
    <w:p>
      <w:r>
        <w:t>&lt;/security_review_checklist&gt;</w:t>
      </w:r>
    </w:p>
    <w:p>
      <w:r>
        <w:t>&lt;integration_points_map&gt;</w:t>
      </w:r>
    </w:p>
    <w:p>
      <w:r>
        <w:t>Integration Points Map (systems feeding the playbook):</w:t>
      </w:r>
    </w:p>
    <w:p>
      <w:r>
        <w:t>Update diagrams (Mermaid/draw.io) whenever endpoints change.</w:t>
      </w:r>
    </w:p>
    <w:p>
      <w:r>
        <w:t>&lt;/integration_points_map&gt;</w:t>
      </w:r>
    </w:p>
    <w:p>
      <w:r>
        <w:t>&lt;reporting_calendar&gt;</w:t>
      </w:r>
    </w:p>
    <w:p>
      <w:r>
        <w:t>Reporting &amp; Communications Calendar:</w:t>
      </w:r>
    </w:p>
    <w:p>
      <w:r>
        <w:t>Tie calendar to distribution analytics and backlog prioritization.</w:t>
      </w:r>
    </w:p>
    <w:p>
      <w:r>
        <w:t>&lt;/reporting_calendar&gt;</w:t>
      </w:r>
    </w:p>
    <w:p>
      <w:r>
        <w:t>&lt;glossary_management_process&gt;</w:t>
      </w:r>
    </w:p>
    <w:p>
      <w:r>
        <w:t>Glossary Management Process (keep bilingual terminology accurate):</w:t>
      </w:r>
    </w:p>
    <w:p>
      <w:r>
        <w:t>1. Intake via Typeform or GitHub issue (docs/glossary_request.md).</w:t>
        <w:br/>
        <w:t>2. Terminology board reviews weekly; decisions logged in glossary_en_es.csv.</w:t>
        <w:br/>
        <w:t>3. Run python scripts/update_glossary.py to propagate terms across Markdown.</w:t>
        <w:br/>
        <w:t>4. Sync CAT tool translation memory after each update.</w:t>
        <w:br/>
        <w:t>5. Quarterly QA samples exported artifacts; record results in Excel Controls.</w:t>
      </w:r>
    </w:p>
    <w:p>
      <w:r>
        <w:t>Include glossary version/date in Word/PDF appendices for compliance.</w:t>
      </w:r>
    </w:p>
    <w:p>
      <w:r>
        <w:t>&lt;/glossary_management_process&gt;</w:t>
      </w:r>
    </w:p>
    <w:p>
      <w:r>
        <w:t>&lt;cost_optimization_strategies&gt;</w:t>
      </w:r>
    </w:p>
    <w:p>
      <w:r>
        <w:t>Automation Cost Optimization Strategies (FinOps integration):</w:t>
      </w:r>
    </w:p>
    <w:p>
      <w:r>
        <w:t>- Track savings in Excel Budget tab; visualize waterfall in PDF FinOps appendix.</w:t>
        <w:br/>
        <w:t>- Set up automated alerts when cost variance exceeds ±10% of forecast.</w:t>
        <w:br/>
        <w:t>- Include cost per automation metric in KPI registry for ROI calculations.</w:t>
      </w:r>
    </w:p>
    <w:p>
      <w:r>
        <w:t>&lt;/cost_optimization_strategies&gt;</w:t>
      </w:r>
    </w:p>
    <w:p>
      <w:r>
        <w:t>&lt;disaster_recovery_automation_playbook&gt;</w:t>
      </w:r>
    </w:p>
    <w:p>
      <w:r>
        <w:t>Disaster Recovery Automation Playbook (RTO/RPO targets):</w:t>
      </w:r>
    </w:p>
    <w:p>
      <w:r>
        <w:t>- Document DR procedures in Word runbook section; maintain RTO/RPO dashboard in Excel.</w:t>
        <w:br/>
        <w:t>- Automate DR testing via scheduled chaos experiments; log results in compliance evidence.</w:t>
        <w:br/>
        <w:t>- Include DR status in executive briefings and risk heatmap.</w:t>
      </w:r>
    </w:p>
    <w:p>
      <w:r>
        <w:t>&lt;/disaster_recovery_automation_playbook&gt;</w:t>
      </w:r>
    </w:p>
    <w:p>
      <w:r>
        <w:t>&lt;vendor_management_lifecycle&gt;</w:t>
      </w:r>
    </w:p>
    <w:p>
      <w:r>
        <w:t>Vendor &amp; Tool Lifecycle Management (automation tooling governance):</w:t>
      </w:r>
    </w:p>
    <w:p>
      <w:r>
        <w:t>- Maintain vendor inventory in Excel Controls tab with columns: vendor, tool, license_count, renewal_date, risk_score.</w:t>
        <w:br/>
        <w:t>- Link vendor tools to automation capability matrix for dependency mapping.</w:t>
        <w:br/>
        <w:t>- Include vendor risk assessment in compliance scorecard and executive briefings.</w:t>
      </w:r>
    </w:p>
    <w:p>
      <w:r>
        <w:t>&lt;/vendor_management_lifecycle&gt;</w:t>
      </w:r>
    </w:p>
    <w:p>
      <w:r>
        <w:t>&lt;performance_tuning_guide&gt;</w:t>
      </w:r>
    </w:p>
    <w:p>
      <w:r>
        <w:t>Automation Performance Tuning Guide (optimize DAGs, pipelines, infrastructure):</w:t>
      </w:r>
    </w:p>
    <w:p>
      <w:r>
        <w:t>- Document tuning procedures in Word playbook; track performance gains in Excel KPIs tab.</w:t>
        <w:br/>
        <w:t>- Include performance benchmarks in executive dashboards and ROI calculations.</w:t>
        <w:br/>
        <w:t>- Set up automated alerts for performance degradation (&gt;20% slower than baseline).</w:t>
      </w:r>
    </w:p>
    <w:p>
      <w:r>
        <w:t>&lt;/performance_tuning_guide&gt;</w:t>
      </w:r>
    </w:p>
    <w:p>
      <w:r>
        <w:t>&lt;cross_functional_collaboration&gt;</w:t>
      </w:r>
    </w:p>
    <w:p>
      <w:r>
        <w:t>Cross-Functional Collaboration Framework (align automation across teams):</w:t>
      </w:r>
    </w:p>
    <w:p>
      <w:r>
        <w:t>- Document collaboration outcomes in Word playbook; track participation in Excel Controls.</w:t>
        <w:br/>
        <w:t>- Include collaboration metrics (guild attendance, decision velocity) in executive dashboards.</w:t>
        <w:br/>
        <w:t>- Link collaboration activities to automation maturity matrix improvements.</w:t>
      </w:r>
    </w:p>
    <w:p>
      <w:r>
        <w:t>&lt;/cross_functional_collaboration&gt;</w:t>
      </w:r>
    </w:p>
    <w:p>
      <w:r>
        <w:t>&lt;automation_quality_gates&gt;</w:t>
      </w:r>
    </w:p>
    <w:p>
      <w:r>
        <w:t>Automation Quality Gates (ensure production readiness):</w:t>
      </w:r>
    </w:p>
    <w:p>
      <w:r>
        <w:t>- Track quality gate status in Excel Releases tab; include summary in PDF executive brief.</w:t>
        <w:br/>
        <w:t>- Automate quality gate checks in CI/CD pipelines; block deployments on critical failures.</w:t>
        <w:br/>
        <w:t>- Include quality gate metrics in automation health heatmap and maturity assessments.</w:t>
      </w:r>
    </w:p>
    <w:p>
      <w:r>
        <w:t>&lt;/automation_quality_gates&gt;</w:t>
      </w:r>
    </w:p>
    <w:p>
      <w:r>
        <w:t>&lt;automation_innovation_lab&gt;</w:t>
      </w:r>
    </w:p>
    <w:p>
      <w:r>
        <w:t>Automation Innovation Lab (experimental automation initiatives):</w:t>
      </w:r>
    </w:p>
    <w:p>
      <w:r>
        <w:t>- Track innovation lab initiatives in Excel Portfolio tab; include progress in quarterly executive briefings.</w:t>
        <w:br/>
        <w:t>- Link successful experiments to production roadmap; document learnings in Word playbook.</w:t>
        <w:br/>
        <w:t>- Include innovation metrics (experiments run, success rate, ROI) in automation adoption scorecard.</w:t>
      </w:r>
    </w:p>
    <w:p>
      <w:r>
        <w:t>&lt;/automation_innovation_lab&gt;</w:t>
      </w:r>
    </w:p>
    <w:p>
      <w:r>
        <w:t>&lt;automation_metrics_catalog&gt;</w:t>
      </w:r>
    </w:p>
    <w:p>
      <w:r>
        <w:t>Comprehensive Automation Metrics Catalog (reference for all dashboards):</w:t>
      </w:r>
    </w:p>
    <w:p>
      <w:r>
        <w:t>- Export this catalog to Excel KPIs tab with formulas pre-populated.</w:t>
        <w:br/>
        <w:t>- Include metric definitions in Word playbook appendix for stakeholder reference.</w:t>
        <w:br/>
        <w:t>- Visualize metric trends in PDF executive dashboards with sparklines and variance indicators.</w:t>
      </w:r>
    </w:p>
    <w:p>
      <w:r>
        <w:t>&lt;/automation_metrics_catalog&gt;</w:t>
      </w:r>
    </w:p>
    <w:p>
      <w:r>
        <w:t>&lt;automation_architecture_patterns&gt;</w:t>
      </w:r>
    </w:p>
    <w:p>
      <w:r>
        <w:t>Automation Architecture Patterns (reference implementations):</w:t>
      </w:r>
    </w:p>
    <w:p>
      <w:r>
        <w:t>- Document patterns in Word playbook with code examples and Mermaid diagrams.</w:t>
        <w:br/>
        <w:t>- Include pattern selection guide in Excel decision matrix for architects.</w:t>
        <w:br/>
        <w:t>- Reference patterns in PDF architecture blueprints with implementation examples.</w:t>
      </w:r>
    </w:p>
    <w:p>
      <w:r>
        <w:t>&lt;/automation_architecture_patterns&gt;</w:t>
      </w:r>
    </w:p>
    <w:p>
      <w:r>
        <w:t>&lt;automation_security_framework&gt;</w:t>
      </w:r>
    </w:p>
    <w:p>
      <w:r>
        <w:t>Automation Security Framework (defense in depth):</w:t>
      </w:r>
    </w:p>
    <w:p>
      <w:r>
        <w:t>- Map security controls to compliance frameworks (SOC2, ISO) in Excel Controls tab.</w:t>
        <w:br/>
        <w:t>- Include security architecture diagrams in Word playbook with threat modeling.</w:t>
        <w:br/>
        <w:t>- Report security posture in PDF executive briefings with risk heatmap.</w:t>
      </w:r>
    </w:p>
    <w:p>
      <w:r>
        <w:t>&lt;/automation_security_framework&gt;</w:t>
      </w:r>
    </w:p>
    <w:p>
      <w:r>
        <w:t>&lt;automation_testing_strategy&gt;</w:t>
      </w:r>
    </w:p>
    <w:p>
      <w:r>
        <w:t>Comprehensive Automation Testing Strategy:</w:t>
      </w:r>
    </w:p>
    <w:p>
      <w:r>
        <w:t>- Document test strategy in Word playbook with examples and runbooks.</w:t>
        <w:br/>
        <w:t>- Track test metrics in Excel KPIs tab (coverage, pass rate, execution time).</w:t>
        <w:br/>
        <w:t>- Include test results summary in PDF quality reports.</w:t>
      </w:r>
    </w:p>
    <w:p>
      <w:r>
        <w:t>&lt;/automation_testing_strategy&gt;</w:t>
      </w:r>
    </w:p>
    <w:p>
      <w:r>
        <w:t>&lt;automation_monitoring_stack&gt;</w:t>
      </w:r>
    </w:p>
    <w:p>
      <w:r>
        <w:t>Unified Automation Monitoring Stack (observability pyramid):</w:t>
      </w:r>
    </w:p>
    <w:p>
      <w:r>
        <w:t>- Configure monitoring dashboards in Grafana/Datadog; export snapshots to PDF.</w:t>
        <w:br/>
        <w:t>- Document monitoring setup in Word playbook with alert configuration examples.</w:t>
        <w:br/>
        <w:t>- Track monitoring coverage in Excel Controls tab (services monitored, alert rules).</w:t>
      </w:r>
    </w:p>
    <w:p>
      <w:r>
        <w:t>&lt;/automation_monitoring_stack&gt;</w:t>
      </w:r>
    </w:p>
    <w:p>
      <w:r>
        <w:t>&lt;automation_change_management&gt;</w:t>
      </w:r>
    </w:p>
    <w:p>
      <w:r>
        <w:t>Automation Change Management Process (ITIL-aligned):</w:t>
      </w:r>
    </w:p>
    <w:p>
      <w:r>
        <w:t>- Track change requests in Excel Backlog tab with status, approvals, and dates.</w:t>
        <w:br/>
        <w:t>- Document change process in Word playbook with templates and examples.</w:t>
        <w:br/>
        <w:t>- Report change metrics (volume, success rate, MTTR) in PDF executive dashboards.</w:t>
      </w:r>
    </w:p>
    <w:p>
      <w:r>
        <w:t>&lt;/automation_change_management&gt;</w:t>
      </w:r>
    </w:p>
    <w:p>
      <w:r>
        <w:t>&lt;automation_capacity_planning&gt;</w:t>
      </w:r>
    </w:p>
    <w:p>
      <w:r>
        <w:t>Automation Capacity Planning Framework:</w:t>
      </w:r>
    </w:p>
    <w:p>
      <w:r>
        <w:t>- Maintain capacity planning data in Excel Portfolio tab with forecasts and trends.</w:t>
        <w:br/>
        <w:t>- Document capacity planning process in Word playbook with templates.</w:t>
        <w:br/>
        <w:t>- Include capacity dashboards in PDF executive briefings with growth projections.</w:t>
      </w:r>
    </w:p>
    <w:p>
      <w:r>
        <w:t>&lt;/automation_capacity_planning&gt;</w:t>
      </w:r>
    </w:p>
    <w:p>
      <w:r>
        <w:t>&lt;automation_lessons_learned&gt;</w:t>
      </w:r>
    </w:p>
    <w:p>
      <w:r>
        <w:t>Automation Lessons Learned Repository (continuous improvement):</w:t>
      </w:r>
    </w:p>
    <w:p>
      <w:r>
        <w:t>- Maintain lessons learned in Excel Backlog tab with tags and action items.</w:t>
        <w:br/>
        <w:t>- Document lessons in Word playbook with case studies and recommendations.</w:t>
        <w:br/>
        <w:t>- Include key lessons in PDF executive briefings with impact metrics.</w:t>
      </w:r>
    </w:p>
    <w:p>
      <w:r>
        <w:t>&lt;/automation_lessons_learned&gt;</w:t>
      </w:r>
    </w:p>
    <w:p>
      <w:r>
        <w:t>&lt;automation_governance_model&gt;</w:t>
      </w:r>
    </w:p>
    <w:p>
      <w:r>
        <w:t>Automation Governance Model (decision-making framework):</w:t>
      </w:r>
    </w:p>
    <w:p>
      <w:r>
        <w:t>- Document governance structure in Word playbook with RACI matrices.</w:t>
        <w:br/>
        <w:t>- Track governance decisions in Excel Portfolio tab with approval status.</w:t>
        <w:br/>
        <w:t>- Include governance metrics (decision velocity, approval rate) in PDF executive dashboards.</w:t>
      </w:r>
    </w:p>
    <w:p>
      <w:r>
        <w:t>&lt;/automation_governance_model&gt;</w:t>
      </w:r>
    </w:p>
    <w:p>
      <w:r>
        <w:t>&lt;automation_risk_assessment_matrix&gt;</w:t>
      </w:r>
    </w:p>
    <w:p>
      <w:r>
        <w:t>Automation Risk Assessment Matrix (quantitative risk analysis):</w:t>
      </w:r>
    </w:p>
    <w:p>
      <w:r>
        <w:t>Risk Score = Likelihood (1-5) × Impact (1-5). High risk (≥12) requires immediate action.</w:t>
      </w:r>
    </w:p>
    <w:p>
      <w:r>
        <w:t>- Maintain risk register in Excel Risks tab with status and mitigation tracking.</w:t>
        <w:br/>
        <w:t>- Document risk assessment process in Word playbook with templates.</w:t>
        <w:br/>
        <w:t>- Visualize risk heatmap in PDF executive briefings with color coding.</w:t>
      </w:r>
    </w:p>
    <w:p>
      <w:r>
        <w:t>&lt;/automation_risk_assessment_matrix&gt;</w:t>
      </w:r>
    </w:p>
    <w:p>
      <w:r>
        <w:t>&lt;automation_communication_template_library&gt;</w:t>
      </w:r>
    </w:p>
    <w:p>
      <w:r>
        <w:t>Automation Communication Template Library:</w:t>
      </w:r>
    </w:p>
    <w:p>
      <w:r>
        <w:t>- Store templates in Word playbook with placeholders and examples.</w:t>
        <w:br/>
        <w:t>- Track communication metrics (open rate, engagement) in Excel Controls tab.</w:t>
        <w:br/>
        <w:t>- Include communication calendar in PDF distribution plan.</w:t>
      </w:r>
    </w:p>
    <w:p>
      <w:r>
        <w:t>&lt;/automation_communication_template_library&gt;</w:t>
      </w:r>
    </w:p>
    <w:p>
      <w:r>
        <w:t>&lt;automation_tool_evaluation_framework&gt;</w:t>
      </w:r>
    </w:p>
    <w:p>
      <w:r>
        <w:t>Automation Tool Evaluation Framework (standardized assessment):</w:t>
      </w:r>
    </w:p>
    <w:p>
      <w:r>
        <w:t>Total Score = Σ(Criteria Score × Weight). Minimum threshold: 3.5/5.0 for consideration.</w:t>
      </w:r>
    </w:p>
    <w:p>
      <w:r>
        <w:t>- Document evaluation framework in Word playbook with scoring templates.</w:t>
        <w:br/>
        <w:t>- Track tool evaluations in Excel Portfolio tab with scores and decisions.</w:t>
        <w:br/>
        <w:t>- Include tool comparison matrices in PDF architecture documents.</w:t>
      </w:r>
    </w:p>
    <w:p>
      <w:r>
        <w:t>&lt;/automation_tool_evaluation_framework&gt;</w:t>
      </w:r>
    </w:p>
    <w:p>
      <w:r>
        <w:t>&lt;automation_data_governance&gt;</w:t>
      </w:r>
    </w:p>
    <w:p>
      <w:r>
        <w:t>Automation Data Governance Framework:</w:t>
      </w:r>
    </w:p>
    <w:p>
      <w:r>
        <w:t>- Document data governance policies in Word playbook with procedures.</w:t>
        <w:br/>
        <w:t>- Track data governance metrics in Excel KPIs tab (quality scores, lineage coverage).</w:t>
        <w:br/>
        <w:t>- Include data governance dashboard in PDF compliance reports.</w:t>
      </w:r>
    </w:p>
    <w:p>
      <w:r>
        <w:t>&lt;/automation_data_governance&gt;</w:t>
      </w:r>
    </w:p>
    <w:p>
      <w:r>
        <w:t>&lt;automation_scalability_patterns&gt;</w:t>
      </w:r>
    </w:p>
    <w:p>
      <w:r>
        <w:t>Automation Scalability Patterns (handle growth):</w:t>
      </w:r>
    </w:p>
    <w:p>
      <w:r>
        <w:t>- Document scalability patterns in Word playbook with architecture diagrams.</w:t>
        <w:br/>
        <w:t>- Track scalability metrics in Excel KPIs tab (throughput, latency, resource usage).</w:t>
        <w:br/>
        <w:t>- Include scalability analysis in PDF architecture blueprints.</w:t>
      </w:r>
    </w:p>
    <w:p>
      <w:r>
        <w:t>&lt;/automation_scalability_patterns&gt;</w:t>
      </w:r>
    </w:p>
    <w:p>
      <w:r>
        <w:t>&lt;automation_incident_classification&gt;</w:t>
      </w:r>
    </w:p>
    <w:p>
      <w:r>
        <w:t>Automation Incident Classification &amp; Response:</w:t>
      </w:r>
    </w:p>
    <w:p>
      <w:r>
        <w:t>- Document incident classification in Word playbook with response procedures.</w:t>
        <w:br/>
        <w:t>- Track incident metrics in Excel KPIs tab (MTTR, MTTD by severity).</w:t>
        <w:br/>
        <w:t>- Include incident trends in PDF executive dashboards.</w:t>
      </w:r>
    </w:p>
    <w:p>
      <w:r>
        <w:t>&lt;/automation_incident_classification&gt;</w:t>
      </w:r>
    </w:p>
    <w:p>
      <w:r>
        <w:t>&lt;automation_skill_matrix&gt;</w:t>
      </w:r>
    </w:p>
    <w:p>
      <w:r>
        <w:t>Automation Skill Matrix (team capability assessment):</w:t>
      </w:r>
    </w:p>
    <w:p>
      <w:r>
        <w:t>- Maintain skill matrix in Excel Controls tab with individual assessments.</w:t>
        <w:br/>
        <w:t>- Document skill development paths in Word playbook with training resources.</w:t>
        <w:br/>
        <w:t>- Include skill gap analysis in PDF enablement reports.</w:t>
      </w:r>
    </w:p>
    <w:p>
      <w:r>
        <w:t>&lt;/automation_skill_matrix&gt;</w:t>
      </w:r>
    </w:p>
    <w:p>
      <w:r>
        <w:t>&lt;automation_roadmap_template&gt;</w:t>
      </w:r>
    </w:p>
    <w:p>
      <w:r>
        <w:t>Automation Roadmap Template (strategic planning):</w:t>
      </w:r>
    </w:p>
    <w:p>
      <w:r>
        <w:t>- Maintain roadmap in Excel Portfolio tab with timeline and milestones.</w:t>
        <w:br/>
        <w:t>- Document roadmap in Word playbook with initiative details and dependencies.</w:t>
        <w:br/>
        <w:t>- Visualize roadmap in PDF executive briefings with Gantt charts and progress indicators.</w:t>
      </w:r>
    </w:p>
    <w:p>
      <w:r>
        <w:t>&lt;/automation_roadmap_template&gt;</w:t>
      </w:r>
    </w:p>
    <w:p>
      <w:r>
        <w:t>&lt;automation_business_case_template&gt;</w:t>
      </w:r>
    </w:p>
    <w:p>
      <w:r>
        <w:t>Automation Business Case Template (justify investments):</w:t>
      </w:r>
    </w:p>
    <w:p>
      <w:r>
        <w:t>- Use template in Word playbook for all automation initiatives &gt;$50K.</w:t>
        <w:br/>
        <w:t>- Track business cases in Excel Portfolio tab with approval status and ROI.</w:t>
        <w:br/>
        <w:t>- Include business case summaries in PDF executive briefings for decision support.</w:t>
      </w:r>
    </w:p>
    <w:p>
      <w:r>
        <w:t>&lt;/automation_business_case_template&gt;</w:t>
      </w:r>
    </w:p>
    <w:p>
      <w:r>
        <w:t>&lt;automation_audit_checklist&gt;</w:t>
      </w:r>
    </w:p>
    <w:p>
      <w:r>
        <w:t>Automation Audit Checklist (compliance &amp; quality assurance):</w:t>
      </w:r>
    </w:p>
    <w:p>
      <w:r>
        <w:t>- Maintain audit checklist in Excel Controls tab with status and findings.</w:t>
        <w:br/>
        <w:t>- Document audit process in Word playbook with procedures and templates.</w:t>
        <w:br/>
        <w:t>- Include audit results in PDF compliance reports with remediation plans.</w:t>
      </w:r>
    </w:p>
    <w:p>
      <w:r>
        <w:t>&lt;/automation_audit_checklist&gt;</w:t>
      </w:r>
    </w:p>
    <w:p>
      <w:r>
        <w:t>&lt;automation_technology_radar&gt;</w:t>
      </w:r>
    </w:p>
    <w:p>
      <w:r>
        <w:t>Automation Technology Radar (adopt, trial, assess, hold):</w:t>
      </w:r>
    </w:p>
    <w:p>
      <w:r>
        <w:t>- Maintain technology radar in Excel Portfolio tab with quarterly updates.</w:t>
        <w:br/>
        <w:t>- Document technology decisions in Word playbook with rationale and migration paths.</w:t>
        <w:br/>
        <w:t>- Visualize technology radar in PDF architecture documents with quadrant charts.</w:t>
      </w:r>
    </w:p>
    <w:p>
      <w:r>
        <w:t>&lt;/automation_technology_radar&gt;</w:t>
      </w:r>
    </w:p>
    <w:p>
      <w:r>
        <w:t>&lt;automation_operational_excellence&gt;</w:t>
      </w:r>
    </w:p>
    <w:p>
      <w:r>
        <w:t>Automation Operational Excellence Framework:</w:t>
      </w:r>
    </w:p>
    <w:p>
      <w:r>
        <w:t>- Track operational excellence metrics in Excel KPIs tab with targets and trends.</w:t>
        <w:br/>
        <w:t>- Document operational excellence practices in Word playbook with examples.</w:t>
        <w:br/>
        <w:t>- Include operational excellence scorecard in PDF executive dashboards.</w:t>
      </w:r>
    </w:p>
    <w:p>
      <w:r>
        <w:t>&lt;/automation_operational_excellence&gt;</w:t>
      </w:r>
    </w:p>
    <w:p>
      <w:r>
        <w:t>&lt;automation_vendor_ecosystem&gt;</w:t>
      </w:r>
    </w:p>
    <w:p>
      <w:r>
        <w:t>Automation Vendor Ecosystem Map:</w:t>
      </w:r>
    </w:p>
    <w:p>
      <w:r>
        <w:t>- Maintain vendor ecosystem map in Excel Portfolio tab with contract details.</w:t>
        <w:br/>
        <w:t>- Document vendor relationships in Word playbook with integration guides.</w:t>
        <w:br/>
        <w:t>- Include vendor risk assessment in PDF compliance reports.</w:t>
      </w:r>
    </w:p>
    <w:p>
      <w:r>
        <w:t>&lt;/automation_vendor_ecosystem&gt;</w:t>
      </w:r>
    </w:p>
    <w:p>
      <w:r>
        <w:t>&lt;automation_community_engagement&gt;</w:t>
      </w:r>
    </w:p>
    <w:p>
      <w:r>
        <w:t>Automation Community Engagement Strategy:</w:t>
      </w:r>
    </w:p>
    <w:p>
      <w:r>
        <w:t>- Track community engagement metrics in Excel KPIs tab (events, reach, engagement).</w:t>
        <w:br/>
        <w:t>- Document community engagement activities in Word playbook with templates.</w:t>
        <w:br/>
        <w:t>- Include community impact in PDF executive briefings with metrics.</w:t>
      </w:r>
    </w:p>
    <w:p>
      <w:r>
        <w:t>&lt;/automation_community_engagement&gt;</w:t>
      </w:r>
    </w:p>
    <w:p>
      <w:r>
        <w:t>&lt;automation_innovation_pipeline&gt;</w:t>
      </w:r>
    </w:p>
    <w:p>
      <w:r>
        <w:t>Automation Innovation Pipeline (idea to production):</w:t>
      </w:r>
    </w:p>
    <w:p>
      <w:r>
        <w:t>- Track innovation pipeline in Excel Portfolio tab with stage and status.</w:t>
        <w:br/>
        <w:t>- Document innovation process in Word playbook with templates and examples.</w:t>
        <w:br/>
        <w:t>- Include innovation pipeline dashboard in PDF executive briefings.</w:t>
      </w:r>
    </w:p>
    <w:p>
      <w:r>
        <w:t>&lt;/automation_innovation_pipeline&gt;</w:t>
      </w:r>
    </w:p>
    <w:p>
      <w:r>
        <w:t>&lt;automation_legacy_modernization&gt;</w:t>
      </w:r>
    </w:p>
    <w:p>
      <w:r>
        <w:t>Legacy Automation Modernization Strategy:</w:t>
      </w:r>
    </w:p>
    <w:p>
      <w:r>
        <w:t>- Track modernization initiatives in Excel Portfolio tab with progress and risks.</w:t>
        <w:br/>
        <w:t>- Document modernization strategy in Word playbook with migration plans.</w:t>
        <w:br/>
        <w:t>- Include modernization roadmap in PDF executive briefings with milestones.</w:t>
      </w:r>
    </w:p>
    <w:p>
      <w:r>
        <w:t>&lt;/automation_legacy_modernization&gt;</w:t>
      </w:r>
    </w:p>
    <w:p>
      <w:r>
        <w:t>&lt;automation_sustainability&gt;</w:t>
      </w:r>
    </w:p>
    <w:p>
      <w:r>
        <w:t>Automation Sustainability Framework (environmental &amp; social):</w:t>
      </w:r>
    </w:p>
    <w:p>
      <w:r>
        <w:t>- Track sustainability metrics in Excel KPIs tab with targets and progress.</w:t>
        <w:br/>
        <w:t>- Document sustainability practices in Word playbook with guidelines.</w:t>
        <w:br/>
        <w:t>- Include sustainability report in PDF executive briefings with impact metrics.</w:t>
      </w:r>
    </w:p>
    <w:p>
      <w:r>
        <w:t>&lt;/automation_sustainability&gt;</w:t>
      </w:r>
    </w:p>
    <w:p>
      <w:r>
        <w:t>&lt;automation_metrics_dashboard_spec&gt;</w:t>
      </w:r>
    </w:p>
    <w:p>
      <w:r>
        <w:t>Automation Metrics Dashboard Specification (PowerBI/Tableau/Grafana):</w:t>
      </w:r>
    </w:p>
    <w:p>
      <w:r>
        <w:t>- Document dashboard specs in Word playbook with wireframes and data dictionary.</w:t>
        <w:br/>
        <w:t>- Track dashboard usage in Excel Controls tab with access logs and feedback.</w:t>
        <w:br/>
        <w:t>- Include dashboard snapshots in PDF executive briefings with commentary.</w:t>
      </w:r>
    </w:p>
    <w:p>
      <w:r>
        <w:t>&lt;/automation_metrics_dashboard_spec&gt;</w:t>
      </w:r>
    </w:p>
    <w:p>
      <w:r>
        <w:t>&lt;automation_decision_framework&gt;</w:t>
      </w:r>
    </w:p>
    <w:p>
      <w:r>
        <w:t>Automation Decision Framework (when to automate vs. manual):</w:t>
      </w:r>
    </w:p>
    <w:p>
      <w:r>
        <w:t>- Document decision framework in Word playbook with decision trees and examples.</w:t>
        <w:br/>
        <w:t>- Track automation decisions in Excel Portfolio tab with rationale and outcomes.</w:t>
        <w:br/>
        <w:t>- Include decision framework in PDF executive briefings for strategic guidance.</w:t>
      </w:r>
    </w:p>
    <w:p>
      <w:r>
        <w:t>&lt;/automation_decision_framework&gt;</w:t>
      </w:r>
    </w:p>
    <w:p>
      <w:r>
        <w:t>&lt;automation_competency_model&gt;</w:t>
      </w:r>
    </w:p>
    <w:p>
      <w:r>
        <w:t>Automation Competency Model (individual &amp; team capabilities):</w:t>
      </w:r>
    </w:p>
    <w:p>
      <w:r>
        <w:t>- Maintain competency assessments in Excel Controls tab with development plans.</w:t>
        <w:br/>
        <w:t>- Document competency model in Word playbook with skill matrices and training paths.</w:t>
        <w:br/>
        <w:t>- Include competency gap analysis in PDF enablement reports.</w:t>
      </w:r>
    </w:p>
    <w:p>
      <w:r>
        <w:t>&lt;/automation_competency_model&gt;</w:t>
      </w:r>
    </w:p>
    <w:p>
      <w:r>
        <w:t>&lt;automation_incident_postmortem&gt;</w:t>
      </w:r>
    </w:p>
    <w:p>
      <w:r>
        <w:t>Automation Incident Postmortem Template:</w:t>
      </w:r>
    </w:p>
    <w:p>
      <w:r>
        <w:t>- Store postmortems in Word playbook with templates and examples.</w:t>
        <w:br/>
        <w:t>- Track postmortem action items in Excel Backlog tab with status and owners.</w:t>
        <w:br/>
        <w:t>- Include postmortem summaries in PDF executive briefings with trends.</w:t>
      </w:r>
    </w:p>
    <w:p>
      <w:r>
        <w:t>&lt;/automation_incident_postmortem&gt;</w:t>
      </w:r>
    </w:p>
    <w:p>
      <w:r>
        <w:t>&lt;automation_cost_allocation&gt;</w:t>
      </w:r>
    </w:p>
    <w:p>
      <w:r>
        <w:t>Automation Cost Allocation Model (chargeback/showback):</w:t>
      </w:r>
    </w:p>
    <w:p>
      <w:r>
        <w:t>- Maintain cost allocation model in Excel Budget tab with formulas and examples.</w:t>
        <w:br/>
        <w:t>- Document cost allocation in Word playbook with policies and procedures.</w:t>
        <w:br/>
        <w:t>- Include cost allocation reports in PDF financial dashboards.</w:t>
      </w:r>
    </w:p>
    <w:p>
      <w:r>
        <w:t>&lt;/automation_cost_allocation&gt;</w:t>
      </w:r>
    </w:p>
    <w:p>
      <w:r>
        <w:t>&lt;automation_service_level_agreements&gt;</w:t>
      </w:r>
    </w:p>
    <w:p>
      <w:r>
        <w:t>Automation Service Level Agreements (SLAs):</w:t>
      </w:r>
    </w:p>
    <w:p>
      <w:r>
        <w:t>- Track SLA compliance in Excel KPIs tab with targets and actuals.</w:t>
        <w:br/>
        <w:t>- Document SLAs in Word playbook with definitions and measurement methods.</w:t>
        <w:br/>
        <w:t>- Include SLA dashboards in PDF executive briefings with compliance status.</w:t>
      </w:r>
    </w:p>
    <w:p>
      <w:r>
        <w:t>&lt;/automation_service_level_agreements&gt;</w:t>
      </w:r>
    </w:p>
    <w:p>
      <w:r>
        <w:t>&lt;automation_continuous_improvement&gt;</w:t>
      </w:r>
    </w:p>
    <w:p>
      <w:r>
        <w:t>Automation Continuous Improvement Process:</w:t>
      </w:r>
    </w:p>
    <w:p>
      <w:r>
        <w:t>- Track continuous improvement activities in Excel Backlog tab with status.</w:t>
        <w:br/>
        <w:t>- Document improvement process in Word playbook with templates and examples.</w:t>
        <w:br/>
        <w:t>- Include improvement metrics in PDF executive dashboards with trends.</w:t>
      </w:r>
    </w:p>
    <w:p>
      <w:r>
        <w:t>&lt;/automation_continuous_improvement&gt;</w:t>
      </w:r>
    </w:p>
    <w:p>
      <w:r>
        <w:t>&lt;automation_knowledge_management&gt;</w:t>
      </w:r>
    </w:p>
    <w:p>
      <w:r>
        <w:t>Automation Knowledge Management Strategy:</w:t>
      </w:r>
    </w:p>
    <w:p>
      <w:r>
        <w:t>- Maintain knowledge inventory in Excel Controls tab with locations and owners.</w:t>
        <w:br/>
        <w:t>- Document knowledge management in Word playbook with taxonomy and procedures.</w:t>
        <w:br/>
        <w:t>- Include knowledge metrics in PDF enablement reports (usage, freshness, coverage).</w:t>
      </w:r>
    </w:p>
    <w:p>
      <w:r>
        <w:t>&lt;/automation_knowledge_management&gt;</w:t>
      </w:r>
    </w:p>
    <w:p>
      <w:r>
        <w:t>&lt;automation_ecosystem_integration&gt;</w:t>
      </w:r>
    </w:p>
    <w:p>
      <w:r>
        <w:t>Automation Ecosystem Integration Map:</w:t>
      </w:r>
    </w:p>
    <w:p>
      <w:r>
        <w:t>- Maintain integration map in Excel Portfolio tab with status and dependencies.</w:t>
        <w:br/>
        <w:t>- Document integrations in Word playbook with architecture diagrams and procedures.</w:t>
        <w:br/>
        <w:t>- Include integration health in PDF architecture dashboards.</w:t>
      </w:r>
    </w:p>
    <w:p>
      <w:r>
        <w:t>&lt;/automation_ecosystem_integration&gt;</w:t>
      </w:r>
    </w:p>
    <w:p>
      <w:r>
        <w:t>&lt;automation_quality_assurance&gt;</w:t>
      </w:r>
    </w:p>
    <w:p>
      <w:r>
        <w:t>Automation Quality Assurance Framework:</w:t>
      </w:r>
    </w:p>
    <w:p>
      <w:r>
        <w:t>- Track QA metrics in Excel KPIs tab with targets and trends.</w:t>
        <w:br/>
        <w:t>- Document QA practices in Word playbook with procedures and examples.</w:t>
        <w:br/>
        <w:t>- Include QA scorecard in PDF quality reports with compliance status.</w:t>
      </w:r>
    </w:p>
    <w:p>
      <w:r>
        <w:t>&lt;/automation_quality_assurance&gt;</w:t>
      </w:r>
    </w:p>
    <w:p>
      <w:r>
        <w:t>&lt;automation_rollback_procedures&gt;</w:t>
      </w:r>
    </w:p>
    <w:p>
      <w:r>
        <w:t>Automation Rollback Procedures (safe reversion):</w:t>
      </w:r>
    </w:p>
    <w:p>
      <w:r>
        <w:t>- Document rollback procedures in Word runbooks with step-by-step guides.</w:t>
        <w:br/>
        <w:t>- Track rollback events in Excel Releases tab with reasons and outcomes.</w:t>
        <w:br/>
        <w:t>- Include rollback metrics in PDF executive dashboards (rollback rate, MTTR).</w:t>
      </w:r>
    </w:p>
    <w:p>
      <w:r>
        <w:t>&lt;/automation_rollback_procedures&gt;</w:t>
      </w:r>
    </w:p>
    <w:p>
      <w:r>
        <w:t>&lt;automation_backup_strategy&gt;</w:t>
      </w:r>
    </w:p>
    <w:p>
      <w:r>
        <w:t>Automation Backup &amp; Recovery Strategy:</w:t>
      </w:r>
    </w:p>
    <w:p>
      <w:r>
        <w:t>- Maintain backup inventory in Excel Controls tab with status and validation.</w:t>
        <w:br/>
        <w:t>- Document backup procedures in Word playbook with recovery runbooks.</w:t>
        <w:br/>
        <w:t>- Include backup compliance in PDF audit reports with test results.</w:t>
      </w:r>
    </w:p>
    <w:p>
      <w:r>
        <w:t>&lt;/automation_backup_strategy&gt;</w:t>
      </w:r>
    </w:p>
    <w:p>
      <w:r>
        <w:t>&lt;automation_alerting_strategy&gt;</w:t>
      </w:r>
    </w:p>
    <w:p>
      <w:r>
        <w:t>Automation Alerting Strategy (right alerts, right people, right time):</w:t>
      </w:r>
    </w:p>
    <w:p>
      <w:r>
        <w:t>Alert Rules:</w:t>
        <w:br/>
        <w:t>- Avoid alert fatigue: max 10 alerts/day per person</w:t>
        <w:br/>
        <w:t>- Use alert grouping: similar alerts batched</w:t>
        <w:br/>
        <w:t>- Implement alert suppression: maintenance windows, known issues</w:t>
        <w:br/>
        <w:t>- Track alert precision: false positive rate &lt; 10%</w:t>
      </w:r>
    </w:p>
    <w:p>
      <w:r>
        <w:t>- Configure alerting in monitoring tools; document in Word playbook.</w:t>
        <w:br/>
        <w:t>- Track alert metrics in Excel KPIs tab (alert volume, precision, response time).</w:t>
        <w:br/>
        <w:t>- Include alerting effectiveness in PDF operational dashboards.</w:t>
      </w:r>
    </w:p>
    <w:p>
      <w:r>
        <w:t>&lt;/automation_alerting_strategy&gt;</w:t>
      </w:r>
    </w:p>
    <w:p>
      <w:r>
        <w:t>&lt;automation_capacity_forecasting&gt;</w:t>
      </w:r>
    </w:p>
    <w:p>
      <w:r>
        <w:t>Automation Capacity Forecasting Model:</w:t>
      </w:r>
    </w:p>
    <w:p>
      <w:r>
        <w:t>Forecasting Methods:</w:t>
        <w:br/>
        <w:t>- Historical trends: linear/exponential regression</w:t>
        <w:br/>
        <w:t>- Business drivers: correlate with business metrics</w:t>
        <w:br/>
        <w:t>- Scenario planning: best/base/worst case</w:t>
        <w:br/>
        <w:t>- Machine learning: time series forecasting (Prophet, ARIMA)</w:t>
      </w:r>
    </w:p>
    <w:p>
      <w:r>
        <w:t>- Maintain capacity forecasts in Excel Portfolio tab with scenarios.</w:t>
        <w:br/>
        <w:t>- Document forecasting methodology in Word playbook with examples.</w:t>
        <w:br/>
        <w:t>- Include capacity planning in PDF executive briefings with recommendations.</w:t>
      </w:r>
    </w:p>
    <w:p>
      <w:r>
        <w:t>&lt;/automation_capacity_forecasting&gt;</w:t>
      </w:r>
    </w:p>
    <w:p>
      <w:r>
        <w:t>&lt;automation_vendor_relationship_management&gt;</w:t>
      </w:r>
    </w:p>
    <w:p>
      <w:r>
        <w:t>Automation Vendor Relationship Management:</w:t>
      </w:r>
    </w:p>
    <w:p>
      <w:r>
        <w:t>- Track vendor relationships in Excel Portfolio tab with contacts and status.</w:t>
        <w:br/>
        <w:t>- Document vendor management in Word playbook with procedures and templates.</w:t>
        <w:br/>
        <w:t>- Include vendor health in PDF executive briefings with risk assessments.</w:t>
      </w:r>
    </w:p>
    <w:p>
      <w:r>
        <w:t>&lt;/automation_vendor_relationship_management&gt;</w:t>
      </w:r>
    </w:p>
    <w:p>
      <w:r>
        <w:t>&lt;automation_incident_communication&gt;</w:t>
      </w:r>
    </w:p>
    <w:p>
      <w:r>
        <w:t>Automation Incident Communication Plan:</w:t>
      </w:r>
    </w:p>
    <w:p>
      <w:r>
        <w:t>Communication Templates:</w:t>
        <w:br/>
        <w:t>- Incident notification template</w:t>
        <w:br/>
        <w:t>- Status update template</w:t>
        <w:br/>
        <w:t>- Resolution announcement template</w:t>
        <w:br/>
        <w:t>- Post-incident report template</w:t>
      </w:r>
    </w:p>
    <w:p>
      <w:r>
        <w:t>- Store communication templates in Word playbook with examples.</w:t>
        <w:br/>
        <w:t>- Track communication metrics in Excel KPIs tab (response time, update frequency).</w:t>
        <w:br/>
        <w:t>- Include communication effectiveness in PDF incident reports.</w:t>
      </w:r>
    </w:p>
    <w:p>
      <w:r>
        <w:t>&lt;/automation_incident_communication&gt;</w:t>
      </w:r>
    </w:p>
    <w:p>
      <w:r>
        <w:t>&lt;automation_technical_debt_management&gt;</w:t>
      </w:r>
    </w:p>
    <w:p>
      <w:r>
        <w:t>Automation Technical Debt Management:</w:t>
      </w:r>
    </w:p>
    <w:p>
      <w:r>
        <w:t>Debt Tracking:</w:t>
        <w:br/>
        <w:t>- Maintain technical debt backlog in Excel Backlog tab with priority and effort.</w:t>
        <w:br/>
        <w:t>- Calculate debt ratio: Technical Debt / Total Code × 100 (target &lt; 5%)</w:t>
        <w:br/>
        <w:t>- Allocate 20% of sprint capacity to debt reduction</w:t>
      </w:r>
    </w:p>
    <w:p>
      <w:r>
        <w:t>- Document technical debt in Word playbook with inventory and plans.</w:t>
        <w:br/>
        <w:t>- Track debt metrics in Excel KPIs tab with trends and targets.</w:t>
        <w:br/>
        <w:t>- Include debt status in PDF executive briefings with remediation plans.</w:t>
      </w:r>
    </w:p>
    <w:p>
      <w:r>
        <w:t>&lt;/automation_technical_debt_management&gt;</w:t>
      </w:r>
    </w:p>
    <w:p>
      <w:r>
        <w:t>&lt;automation_governance_metrics&gt;</w:t>
      </w:r>
    </w:p>
    <w:p>
      <w:r>
        <w:t>Automation Governance Metrics (measure governance effectiveness):</w:t>
      </w:r>
    </w:p>
    <w:p>
      <w:r>
        <w:t>- Track governance metrics in Excel KPIs tab with targets and actuals.</w:t>
        <w:br/>
        <w:t>- Document governance effectiveness in Word playbook with dashboards.</w:t>
        <w:br/>
        <w:t>- Include governance scorecard in PDF executive briefings with trends.</w:t>
      </w:r>
    </w:p>
    <w:p>
      <w:r>
        <w:t>&lt;/automation_governance_metrics&gt;</w:t>
      </w:r>
    </w:p>
    <w:p>
      <w:r>
        <w:t>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