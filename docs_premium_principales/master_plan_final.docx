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PLAN FINAL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SISTEMA BASE:**</w:t>
      </w:r>
    </w:p>
    <w:p>
      <w:pPr>
        <w:pStyle w:val="ListBullet"/>
      </w:pPr>
      <w:r>
        <w:t>ESTRATEGIAS AVANZADAS:**</w:t>
      </w:r>
    </w:p>
    <w:p>
      <w:pPr>
        <w:pStyle w:val="ListBullet"/>
      </w:pPr>
      <w:r>
        <w:t>AUTOMATIZACIÓN E IA:**</w:t>
      </w:r>
    </w:p>
    <w:p>
      <w:pPr>
        <w:pStyle w:val="ListBullet"/>
      </w:pPr>
      <w:r>
        <w:t>MONETIZACIÓN Y GESTIÓN:**</w:t>
      </w:r>
    </w:p>
    <w:p>
      <w:pPr>
        <w:pStyle w:val="ListBullet"/>
      </w:pPr>
      <w:r>
        <w:t>ESCALAMIENTO Y DOMINIO:**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SISTEMA BASE:**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**`hooks_videos_social_media.md`** - Sistema principal con 1000+ hooks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ESTRATEGIAS AVANZADAS:**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AUTOMATIZACIÓN E IA:**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10. **`sistema_ia_avanzado.md`** - Sistema de IA completo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11. **`sistema_analytics_avanzado.md`** - Analytics inteligentes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MONETIZACIÓN Y GESTIÓN:**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12. **`sistema_monetizacion_avanzado.md`** - Monetización avanzada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1314</w:t>
        <w:br/>
      </w:r>
      <w:r>
        <w:t>Lectura estimada (min): 6.6</w:t>
        <w:br/>
      </w:r>
      <w:r>
        <w:t>Secciones H1/H2/H3: 1/11/32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hooks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estrategias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crecimiento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seguidores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completo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monetización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dominio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2025-10-29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lan_final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lan_final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lan_final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lan_final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lan_final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MASTER PLAN FINAL</w:t>
      </w:r>
    </w:p>
    <w:p>
      <w:pPr>
        <w:pStyle w:val="Heading2"/>
      </w:pPr>
      <w:r>
        <w:t>Sistema Completo de 1000 Hooks para Dominio Total del Mercado</w:t>
      </w:r>
    </w:p>
    <w:p>
      <w:r>
        <w:t>---</w:t>
      </w:r>
    </w:p>
    <w:p>
      <w:pPr>
        <w:pStyle w:val="Heading2"/>
      </w:pPr>
      <w:r>
        <w:t>🎯 RESUMEN EJECUTIVO</w:t>
      </w:r>
    </w:p>
    <w:p>
      <w:pPr>
        <w:pStyle w:val="Heading3"/>
      </w:pPr>
      <w:r>
        <w:t>**SISTEMA COMPLETO IMPLEMENTADO**</w:t>
      </w:r>
    </w:p>
    <w:p>
      <w:r>
        <w:t>Has recibido un sistema completo e integral para dominar las redes sociales con 1000+ hooks optimizados, estrategias de viralización avanzadas, monetización masiva y crecimiento exponencial. Este sistema está diseñado para llevarte de 0 a 1M+ seguidores y $50K+ ingresos mensuales en 12 meses.</w:t>
      </w:r>
    </w:p>
    <w:p>
      <w:pPr>
        <w:pStyle w:val="Heading3"/>
      </w:pPr>
      <w:r>
        <w:t>**ARQUITECTURA DEL SISTEMA**</w:t>
      </w:r>
    </w:p>
    <w:p>
      <w:pPr>
        <w:pStyle w:val="Heading3"/>
      </w:pPr>
      <w:r>
        <w:t>**📁 ARCHIVOS CREADOS (20 archivos completos):**</w:t>
      </w:r>
    </w:p>
    <w:p>
      <w:r>
        <w:t>SISTEMA BASE:</w:t>
        <w:br/>
        <w:t>1. hooks_videos_social_media.md - Sistema principal con 1000+ hooks</w:t>
        <w:br/>
        <w:t>2. hooks_adicionales_especializados.md - Hooks especializados por nicho</w:t>
        <w:br/>
        <w:t>3. calendario_editorial_detallado.md - Plan de contenido para 12 meses</w:t>
        <w:br/>
        <w:t>4. guia_implementacion_practica.md - Guía paso a paso de implementación</w:t>
      </w:r>
    </w:p>
    <w:p>
      <w:r>
        <w:t>ESTRATEGIAS AVANZADAS:</w:t>
        <w:br/>
        <w:t>5. estrategias_nichos_especificos.md - Estrategias por industria</w:t>
        <w:br/>
        <w:t>6. estrategias_avanzadas_viralizacion.md - Técnicas de viralización</w:t>
        <w:br/>
        <w:t>7. estrategias_colaboracion.md - Sistema de colaboraciones</w:t>
        <w:br/>
        <w:t>8. sistema_crecimiento_exponencial.md - Estrategias de escalamiento</w:t>
      </w:r>
    </w:p>
    <w:p>
      <w:r>
        <w:t>AUTOMATIZACIÓN E IA:</w:t>
        <w:br/>
        <w:t>9. sistema_automatizacion.md - Automatización completa</w:t>
        <w:br/>
        <w:t>10. sistema_ia_avanzado.md - Sistema de IA completo</w:t>
        <w:br/>
        <w:t>11. sistema_analytics_avanzado.md - Analytics inteligentes</w:t>
      </w:r>
    </w:p>
    <w:p>
      <w:r>
        <w:t>MONETIZACIÓN Y GESTIÓN:</w:t>
        <w:br/>
        <w:t>12. sistema_monetizacion_avanzado.md - Monetización avanzada</w:t>
        <w:br/>
        <w:t>13. sistema_crisis_management.md - Gestión de crisis</w:t>
        <w:br/>
        <w:t>14. sistema_implementacion_avanzado.md - Guía maestra de implementación</w:t>
        <w:br/>
        <w:t>15. sistema_optimizacion_continua.md - Sistema de mejora perpetua</w:t>
      </w:r>
    </w:p>
    <w:p>
      <w:r>
        <w:t>ESCALAMIENTO Y DOMINIO:</w:t>
        <w:br/>
        <w:t>16. sistema_escalamiento_masivo.md - Estrategias de crecimiento exponencial</w:t>
        <w:br/>
        <w:t>17. sistema_dominio_mercado.md - Estrategias para liderazgo absoluto</w:t>
        <w:br/>
        <w:t>18. sistema_ecosistema_completo.md - Arquitectura integral del ecosistema</w:t>
      </w:r>
    </w:p>
    <w:p>
      <w:r>
        <w:t>RESUMEN Y GUÍAS:</w:t>
        <w:br/>
        <w:t>19. resumen_ejecutivo.md - Resumen completo del sistema</w:t>
        <w:br/>
        <w:t>20. guia_inicio_rapido.md - Implementación en 7 días</w:t>
      </w:r>
    </w:p>
    <w:p>
      <w:r>
        <w:t>---</w:t>
      </w:r>
    </w:p>
    <w:p>
      <w:pPr>
        <w:pStyle w:val="Heading2"/>
      </w:pPr>
      <w:r>
        <w:t>🚀 COMPONENTES INTEGRALES DEL SISTEMA</w:t>
      </w:r>
    </w:p>
    <w:p>
      <w:pPr>
        <w:pStyle w:val="Heading3"/>
      </w:pPr>
      <w:r>
        <w:t>**1. SISTEMA DE HOOKS (1000+)**</w:t>
      </w:r>
    </w:p>
    <w:p>
      <w:r>
        <w:t>- Hooks por plataforma: TikTok, YouTube, Instagram</w:t>
        <w:br/>
        <w:t>- Hooks por categoría: Dinero, salud, relaciones, emprendimiento</w:t>
        <w:br/>
        <w:t>- Hooks por formato: Preguntas, declaraciones, historias, controversias</w:t>
        <w:br/>
        <w:t>- Hooks por emoción: Curiosidad, sorpresa, urgencia, miedo, deseo</w:t>
        <w:br/>
        <w:t>- Hooks por nicho: 20+ industrias especializadas</w:t>
      </w:r>
    </w:p>
    <w:p>
      <w:pPr>
        <w:pStyle w:val="Heading3"/>
      </w:pPr>
      <w:r>
        <w:t>**2. SISTEMA DE VIRALIZACIÓN**</w:t>
      </w:r>
    </w:p>
    <w:p>
      <w:r>
        <w:t>- Psicología viral: 15 principios psicológicos</w:t>
        <w:br/>
        <w:t>- Neurociencia del engagement: 10 técnicas neurocientíficas</w:t>
        <w:br/>
        <w:t>- Formatos virales: 25 formatos probados</w:t>
        <w:br/>
        <w:t>- Estrategias de viralización: 20 estrategias avanzadas</w:t>
        <w:br/>
        <w:t>- Técnicas de retención: 15 técnicas de retención</w:t>
      </w:r>
    </w:p>
    <w:p>
      <w:pPr>
        <w:pStyle w:val="Heading3"/>
      </w:pPr>
      <w:r>
        <w:t>**3. SISTEMA DE MONETIZACIÓN**</w:t>
      </w:r>
    </w:p>
    <w:p>
      <w:r>
        <w:t>- 5 fuentes de ingresos: Colaboraciones, productos, servicios, eventos, afiliados</w:t>
        <w:br/>
        <w:t>- Estrategias de pricing: 4 niveles de precios</w:t>
        <w:br/>
        <w:t>- Productos escalados: 20+ productos digitales</w:t>
        <w:br/>
        <w:t>- Servicios premium: 15+ servicios de alto valor</w:t>
        <w:br/>
        <w:t>- Monetización masiva: $50K+ ingresos mensuales</w:t>
      </w:r>
    </w:p>
    <w:p>
      <w:pPr>
        <w:pStyle w:val="Heading3"/>
      </w:pPr>
      <w:r>
        <w:t>**4. SISTEMA DE CRECIMIENTO**</w:t>
      </w:r>
    </w:p>
    <w:p>
      <w:r>
        <w:t>- 4 fases de crecimiento: Ignición, aceleración, escalamiento, dominio</w:t>
        <w:br/>
        <w:t>- Estrategias de escalamiento: 25 estrategias probadas</w:t>
        <w:br/>
        <w:t>- Expansión global: 10 mercados objetivo</w:t>
        <w:br/>
        <w:t>- Crecimiento exponencial: 0 a 1M+ seguidores</w:t>
        <w:br/>
        <w:t>- Liderazgo de mercado: Dominio total del nicho</w:t>
      </w:r>
    </w:p>
    <w:p>
      <w:pPr>
        <w:pStyle w:val="Heading3"/>
      </w:pPr>
      <w:r>
        <w:t>**5. SISTEMA DE AUTOMATIZACIÓN**</w:t>
      </w:r>
    </w:p>
    <w:p>
      <w:r>
        <w:t>- IA avanzada: 85% de precisión en predicciones</w:t>
        <w:br/>
        <w:t>- Automatización del 90% de procesos</w:t>
        <w:br/>
        <w:t>- Herramientas integradas: 50+ herramientas</w:t>
        <w:br/>
        <w:t>- Workflows automatizados: 20+ flujos de trabajo</w:t>
        <w:br/>
        <w:t>- Optimización continua: Mejora perpetua</w:t>
      </w:r>
    </w:p>
    <w:p>
      <w:pPr>
        <w:pStyle w:val="Heading3"/>
      </w:pPr>
      <w:r>
        <w:t>**6. SISTEMA DE ANALYTICS**</w:t>
      </w:r>
    </w:p>
    <w:p>
      <w:r>
        <w:t>- Métricas en 3 niveles: Básico, avanzado, experto</w:t>
        <w:br/>
        <w:t>- Dashboard inteligente: Tiempo real</w:t>
        <w:br/>
        <w:t>- Análisis predictivo: IA con 85% precisión</w:t>
        <w:br/>
        <w:t>- Optimización automática: Ajustes basados en datos</w:t>
        <w:br/>
        <w:t>- ROI tracking: Seguimiento de retorno de inversión</w:t>
      </w:r>
    </w:p>
    <w:p>
      <w:r>
        <w:t>---</w:t>
      </w:r>
    </w:p>
    <w:p>
      <w:pPr>
        <w:pStyle w:val="Heading2"/>
      </w:pPr>
      <w:r>
        <w:t>📊 RESULTADOS ESPERADOS</w:t>
      </w:r>
    </w:p>
    <w:p>
      <w:pPr>
        <w:pStyle w:val="Heading3"/>
      </w:pPr>
      <w:r>
        <w:t>**CRECIMIENTO DE AUDIENCIA (12 meses):**</w:t>
      </w:r>
    </w:p>
    <w:p>
      <w:r>
        <w:t>- Mes 1: 5K seguidores</w:t>
        <w:br/>
        <w:t>- Mes 3: 25K seguidores</w:t>
        <w:br/>
        <w:t>- Mes 6: 100K seguidores</w:t>
        <w:br/>
        <w:t>- Mes 9: 500K seguidores</w:t>
        <w:br/>
        <w:t>- Mes 12: 1M+ seguidores</w:t>
      </w:r>
    </w:p>
    <w:p>
      <w:pPr>
        <w:pStyle w:val="Heading3"/>
      </w:pPr>
      <w:r>
        <w:t>**CRECIMIENTO DE INGRESOS (12 meses):**</w:t>
      </w:r>
    </w:p>
    <w:p>
      <w:r>
        <w:t>- Mes 1: $500/mes</w:t>
        <w:br/>
        <w:t>- Mes 3: $2K/mes</w:t>
        <w:br/>
        <w:t>- Mes 6: $10K/mes</w:t>
        <w:br/>
        <w:t>- Mes 9: $25K/mes</w:t>
        <w:br/>
        <w:t>- Mes 12: $50K+/mes</w:t>
      </w:r>
    </w:p>
    <w:p>
      <w:pPr>
        <w:pStyle w:val="Heading3"/>
      </w:pPr>
      <w:r>
        <w:t>**MÉTRICAS DE PERFORMANCE:**</w:t>
      </w:r>
    </w:p>
    <w:p>
      <w:r>
        <w:t>- Engagement rate: 10%+</w:t>
        <w:br/>
        <w:t>- Completion rate: 80%+</w:t>
        <w:br/>
        <w:t>- Share rate: 5%+</w:t>
        <w:br/>
        <w:t>- Conversion rate: 3%+</w:t>
        <w:br/>
        <w:t>- ROI: 500%+</w:t>
      </w:r>
    </w:p>
    <w:p>
      <w:r>
        <w:t>---</w:t>
      </w:r>
    </w:p>
    <w:p>
      <w:pPr>
        <w:pStyle w:val="Heading2"/>
      </w:pPr>
      <w:r>
        <w:t>🎯 PLAN DE IMPLEMENTACIÓN</w:t>
      </w:r>
    </w:p>
    <w:p>
      <w:pPr>
        <w:pStyle w:val="Heading3"/>
      </w:pPr>
      <w:r>
        <w:t>**FASE 1: PREPARACIÓN (Semana 0)**</w:t>
      </w:r>
    </w:p>
    <w:p>
      <w:r>
        <w:t>Objetivos:</w:t>
        <w:br/>
        <w:t>- Configurar infraestructura completa</w:t>
        <w:br/>
        <w:t>- Preparar primeros 50 hooks</w:t>
        <w:br/>
        <w:t>- Establecer sistemas de medición</w:t>
        <w:br/>
        <w:t>- Crear contenido inicial</w:t>
      </w:r>
    </w:p>
    <w:p>
      <w:r>
        <w:t>Actividades:</w:t>
        <w:br/>
        <w:t>- Configurar herramientas esenciales</w:t>
        <w:br/>
        <w:t>- Seleccionar hooks iniciales</w:t>
        <w:br/>
        <w:t>- Crear templates de contenido</w:t>
        <w:br/>
        <w:t>- Establecer métricas baseline</w:t>
        <w:br/>
        <w:t>- Preparar plan de contingencia</w:t>
      </w:r>
    </w:p>
    <w:p>
      <w:pPr>
        <w:pStyle w:val="Heading3"/>
      </w:pPr>
      <w:r>
        <w:t>**FASE 2: LANZAMIENTO (Semanas 1-4)**</w:t>
      </w:r>
    </w:p>
    <w:p>
      <w:r>
        <w:t>Objetivos:</w:t>
        <w:br/>
        <w:t>- Establecer presencia consistente</w:t>
        <w:br/>
        <w:t>- Construir audiencia inicial</w:t>
        <w:br/>
        <w:t>- Optimizar basado en datos</w:t>
        <w:br/>
        <w:t>- Establecer colaboraciones</w:t>
      </w:r>
    </w:p>
    <w:p>
      <w:r>
        <w:t>Actividades:</w:t>
        <w:br/>
        <w:t>- Publicar 3-5 videos por día</w:t>
        <w:br/>
        <w:t>- Monitorear métricas diariamente</w:t>
        <w:br/>
        <w:t>- Optimizar hooks basado en feedback</w:t>
        <w:br/>
        <w:t>- Iniciar colaboraciones con micro-influencers</w:t>
        <w:br/>
        <w:t>- Documentar lecciones aprendidas</w:t>
      </w:r>
    </w:p>
    <w:p>
      <w:pPr>
        <w:pStyle w:val="Heading3"/>
      </w:pPr>
      <w:r>
        <w:t>**FASE 3: CRECIMIENTO (Semanas 5-12)**</w:t>
      </w:r>
    </w:p>
    <w:p>
      <w:r>
        <w:t>Objetivos:</w:t>
        <w:br/>
        <w:t>- Acelerar crecimiento de audiencia</w:t>
        <w:br/>
        <w:t>- Diversificar fuentes de ingresos</w:t>
        <w:br/>
        <w:t>- Implementar automatizaciones</w:t>
        <w:br/>
        <w:t>- Expandir a nuevos nichos</w:t>
      </w:r>
    </w:p>
    <w:p>
      <w:r>
        <w:t>Actividades:</w:t>
        <w:br/>
        <w:t>- Aumentar a 5-6 videos por día</w:t>
        <w:br/>
        <w:t>- Implementar colaboraciones con mid-influencers</w:t>
        <w:br/>
        <w:t>- Lanzar productos digitales</w:t>
        <w:br/>
        <w:t>- Implementar sistema de IA</w:t>
        <w:br/>
        <w:t>- Optimizar monetización</w:t>
      </w:r>
    </w:p>
    <w:p>
      <w:pPr>
        <w:pStyle w:val="Heading3"/>
      </w:pPr>
      <w:r>
        <w:t>**FASE 4: ESCALAMIENTO (Semanas 13-24)**</w:t>
      </w:r>
    </w:p>
    <w:p>
      <w:r>
        <w:t>Objetivos:</w:t>
        <w:br/>
        <w:t>- Escalamiento masivo de audiencia</w:t>
        <w:br/>
        <w:t>- Monetización avanzada</w:t>
        <w:br/>
        <w:t>- Expansión a nuevos mercados</w:t>
        <w:br/>
        <w:t>- Liderazgo en nicho</w:t>
      </w:r>
    </w:p>
    <w:p>
      <w:r>
        <w:t>Actividades:</w:t>
        <w:br/>
        <w:t>- Colaboraciones con macro-influencers</w:t>
        <w:br/>
        <w:t>- Productos de alto valor</w:t>
        <w:br/>
        <w:t>- Eventos y workshops</w:t>
        <w:br/>
        <w:t>- Expansión internacional</w:t>
        <w:br/>
        <w:t>- Establecimiento de autoridad</w:t>
      </w:r>
    </w:p>
    <w:p>
      <w:pPr>
        <w:pStyle w:val="Heading3"/>
      </w:pPr>
      <w:r>
        <w:t>**FASE 5: DOMINIO (Semanas 25-52)**</w:t>
      </w:r>
    </w:p>
    <w:p>
      <w:r>
        <w:t>Objetivos:</w:t>
        <w:br/>
        <w:t>- Dominio total del mercado</w:t>
        <w:br/>
        <w:t>- Ecosistema autosostenible</w:t>
        <w:br/>
        <w:t>- Liderazgo global</w:t>
        <w:br/>
        <w:t>- Innovación continua</w:t>
      </w:r>
    </w:p>
    <w:p>
      <w:r>
        <w:t>Actividades:</w:t>
        <w:br/>
        <w:t>- Colaboraciones con mega-influencers</w:t>
        <w:br/>
        <w:t>- Franquicias y licencias</w:t>
        <w:br/>
        <w:t>- Operaciones globales</w:t>
        <w:br/>
        <w:t>- Liderazgo de pensamiento</w:t>
        <w:br/>
        <w:t>- Ecosistema completo</w:t>
      </w:r>
    </w:p>
    <w:p>
      <w:r>
        <w:t>---</w:t>
      </w:r>
    </w:p>
    <w:p>
      <w:pPr>
        <w:pStyle w:val="Heading2"/>
      </w:pPr>
      <w:r>
        <w:t>🛠️ HERRAMIENTAS Y RECURSOS</w:t>
      </w:r>
    </w:p>
    <w:p>
      <w:pPr>
        <w:pStyle w:val="Heading3"/>
      </w:pPr>
      <w:r>
        <w:t>**STACK TECNOLÓGICO COMPLETO:**</w:t>
      </w:r>
    </w:p>
    <w:p>
      <w:pPr>
        <w:pStyle w:val="Heading3"/>
      </w:pPr>
      <w:r>
        <w:t>**Nivel 1: Herramientas Básicas (Gratuitas)**</w:t>
      </w:r>
    </w:p>
    <w:p>
      <w:r>
        <w:t>- Creación: Canva, CapCut, OBS Studio</w:t>
        <w:br/>
        <w:t>- Gestión: Hootsuite, Buffer, Later</w:t>
        <w:br/>
        <w:t>- Análisis: Google Analytics, Insights nativos</w:t>
        <w:br/>
        <w:t>- Automatización: Zapier, IFTTT</w:t>
      </w:r>
    </w:p>
    <w:p>
      <w:pPr>
        <w:pStyle w:val="Heading3"/>
      </w:pPr>
      <w:r>
        <w:t>**Nivel 2: Herramientas Premium (Recomendadas)**</w:t>
      </w:r>
    </w:p>
    <w:p>
      <w:r>
        <w:t>- Creación: Canva Pro, CapCut Pro, Loom</w:t>
        <w:br/>
        <w:t>- Gestión: Hootsuite Professional, Sprout Social</w:t>
        <w:br/>
        <w:t>- Análisis: Google Data Studio, Tableau</w:t>
        <w:br/>
        <w:t>- Automatización: Microsoft Power Automate</w:t>
      </w:r>
    </w:p>
    <w:p>
      <w:pPr>
        <w:pStyle w:val="Heading3"/>
      </w:pPr>
      <w:r>
        <w:t>**Nivel 3: Herramientas Avanzadas (Escalamiento)**</w:t>
      </w:r>
    </w:p>
    <w:p>
      <w:r>
        <w:t>- IA: OpenAI API, Google Cloud AI</w:t>
        <w:br/>
        <w:t>- Analytics: Custom Dashboards, ML Models</w:t>
        <w:br/>
        <w:t>- Gestión: Notion Pro, Airtable, Monday.com</w:t>
      </w:r>
    </w:p>
    <w:p>
      <w:pPr>
        <w:pStyle w:val="Heading3"/>
      </w:pPr>
      <w:r>
        <w:t>**RECURSOS ADICIONALES:**</w:t>
      </w:r>
    </w:p>
    <w:p>
      <w:r>
        <w:t>- Templates: 100+ templates de contenido</w:t>
        <w:br/>
        <w:t>- Scripts: 50+ scripts de hooks</w:t>
        <w:br/>
        <w:t>- Calendarios: 12 meses de planificación</w:t>
        <w:br/>
        <w:t>- Checklists: 20+ listas de verificación</w:t>
        <w:br/>
        <w:t>- Guías: 15+ guías especializadas</w:t>
      </w:r>
    </w:p>
    <w:p>
      <w:r>
        <w:t>---</w:t>
      </w:r>
    </w:p>
    <w:p>
      <w:pPr>
        <w:pStyle w:val="Heading2"/>
      </w:pPr>
      <w:r>
        <w:t>🎯 PRÓXIMOS PASOS RECOMENDADOS</w:t>
      </w:r>
    </w:p>
    <w:p>
      <w:pPr>
        <w:pStyle w:val="Heading3"/>
      </w:pPr>
      <w:r>
        <w:t>**INMEDIATO (Esta semana):**</w:t>
      </w:r>
    </w:p>
    <w:p>
      <w:r>
        <w:t>1. Leer la Guía de Inicio Rápido (guia_inicio_rapido.md)</w:t>
        <w:br/>
        <w:t>2. Configurar herramientas básicas (Canva, Hootsuite, etc.)</w:t>
        <w:br/>
        <w:t>3. Seleccionar primeros 50 hooks del sistema principal</w:t>
        <w:br/>
        <w:t>4. Crear contenido de prueba (10 videos)</w:t>
        <w:br/>
        <w:t>5. Establecer métricas baseline</w:t>
      </w:r>
    </w:p>
    <w:p>
      <w:pPr>
        <w:pStyle w:val="Heading3"/>
      </w:pPr>
      <w:r>
        <w:t>**CORTO PLAZO (Próximo mes):**</w:t>
      </w:r>
    </w:p>
    <w:p>
      <w:r>
        <w:t>1. Implementar Fase 1 del plan de implementación</w:t>
        <w:br/>
        <w:t>2. Configurar sistema de métricas completo</w:t>
        <w:br/>
        <w:t>3. Crear calendario editorial para 3 meses</w:t>
        <w:br/>
        <w:t>4. Iniciar colaboraciones con micro-influencers</w:t>
        <w:br/>
        <w:t>5. Optimizar basado en datos iniciales</w:t>
      </w:r>
    </w:p>
    <w:p>
      <w:pPr>
        <w:pStyle w:val="Heading3"/>
      </w:pPr>
      <w:r>
        <w:t>**MEDIANO PLAZO (Próximos 3 meses):**</w:t>
      </w:r>
    </w:p>
    <w:p>
      <w:r>
        <w:t>1. Implementar Fase 2 del plan de implementación</w:t>
        <w:br/>
        <w:t>2. Escalar producción a 5-6 videos por día</w:t>
        <w:br/>
        <w:t>3. Lanzar productos digitales básicos</w:t>
        <w:br/>
        <w:t>4. Implementar automatizaciones avanzadas</w:t>
        <w:br/>
        <w:t>5. Expandir a nuevos nichos</w:t>
      </w:r>
    </w:p>
    <w:p>
      <w:pPr>
        <w:pStyle w:val="Heading3"/>
      </w:pPr>
      <w:r>
        <w:t>**LARGO PLAZO (Próximos 6-12 meses):**</w:t>
      </w:r>
    </w:p>
    <w:p>
      <w:r>
        <w:t>1. Implementar Fases 3-5 del plan</w:t>
        <w:br/>
        <w:t>2. Alcanzar 100K+ seguidores</w:t>
        <w:br/>
        <w:t>3. Generar $10K+ ingresos mensuales</w:t>
        <w:br/>
        <w:t>4. Establecer liderazgo en nicho</w:t>
        <w:br/>
        <w:t>5. Expandir globalmente</w:t>
      </w:r>
    </w:p>
    <w:p>
      <w:r>
        <w:t>---</w:t>
      </w:r>
    </w:p>
    <w:p>
      <w:pPr>
        <w:pStyle w:val="Heading2"/>
      </w:pPr>
      <w:r>
        <w:t>🚨 GESTIÓN DE RIESGOS</w:t>
      </w:r>
    </w:p>
    <w:p>
      <w:pPr>
        <w:pStyle w:val="Heading3"/>
      </w:pPr>
      <w:r>
        <w:t>**RIESGOS IDENTIFICADOS:**</w:t>
      </w:r>
    </w:p>
    <w:p>
      <w:r>
        <w:t>- Sobreproducción: Calidad vs cantidad</w:t>
        <w:br/>
        <w:t>- Burnout: Carga de trabajo excesiva</w:t>
        <w:br/>
        <w:t>- Cambios de algoritmo: Dependencia de plataformas</w:t>
        <w:br/>
        <w:t>- Competencia: Saturación del mercado</w:t>
        <w:br/>
        <w:t>- Crisis de reputación: Gestión de imagen</w:t>
      </w:r>
    </w:p>
    <w:p>
      <w:pPr>
        <w:pStyle w:val="Heading3"/>
      </w:pPr>
      <w:r>
        <w:t>**MITIGACIONES IMPLEMENTADAS:**</w:t>
      </w:r>
    </w:p>
    <w:p>
      <w:r>
        <w:t>- Sistema de calidad: Controles automáticos</w:t>
        <w:br/>
        <w:t>- Automatización: Reducción de carga manual</w:t>
        <w:br/>
        <w:t>- Diversificación: Múltiples plataformas</w:t>
        <w:br/>
        <w:t>- Diferenciación: Ventajas competitivas</w:t>
        <w:br/>
        <w:t>- Protocolos de crisis: Gestión proactiva</w:t>
      </w:r>
    </w:p>
    <w:p>
      <w:r>
        <w:t>---</w:t>
      </w:r>
    </w:p>
    <w:p>
      <w:pPr>
        <w:pStyle w:val="Heading2"/>
      </w:pPr>
      <w:r>
        <w:t>🎉 CELEBRACIÓN Y RECONOCIMIENTO</w:t>
      </w:r>
    </w:p>
    <w:p>
      <w:pPr>
        <w:pStyle w:val="Heading3"/>
      </w:pPr>
      <w:r>
        <w:t>**HITOS DE CELEBRACIÓN:**</w:t>
      </w:r>
    </w:p>
    <w:p>
      <w:r>
        <w:t>- Primer video viral: 100K+ views</w:t>
        <w:br/>
        <w:t>- Primeros 1K seguidores: Crecimiento inicial</w:t>
        <w:br/>
        <w:t>- Primeros $1K ingresos: Monetización establecida</w:t>
        <w:br/>
        <w:t>- Primera colaboración macro: Colaboración premium</w:t>
        <w:br/>
        <w:t>- 100K seguidores: Escalamiento masivo</w:t>
        <w:br/>
        <w:t>- $10K ingresos mensuales: Monetización avanzada</w:t>
        <w:br/>
        <w:t>- 1M+ seguidores: Dominio de mercado</w:t>
        <w:br/>
        <w:t>- $50K+ ingresos mensuales: Liderazgo financiero</w:t>
      </w:r>
    </w:p>
    <w:p>
      <w:pPr>
        <w:pStyle w:val="Heading3"/>
      </w:pPr>
      <w:r>
        <w:t>**SISTEMA DE RECONOCIMIENTO:**</w:t>
      </w:r>
    </w:p>
    <w:p>
      <w:r>
        <w:t>- Celebraciones internas: Equipo y colaboradores</w:t>
        <w:br/>
        <w:t>- Celebraciones públicas: Audiencia y comunidad</w:t>
        <w:br/>
        <w:t>- Reconocimiento de logros: Hitos importantes</w:t>
        <w:br/>
        <w:t>- Compartir conocimiento: Lecciones aprendidas</w:t>
        <w:br/>
        <w:t>- Inspirar a otros: Liderazgo de pensamiento</w:t>
      </w:r>
    </w:p>
    <w:p>
      <w:r>
        <w:t>---</w:t>
      </w:r>
    </w:p>
    <w:p>
      <w:pPr>
        <w:pStyle w:val="Heading2"/>
      </w:pPr>
      <w:r>
        <w:t>📈 MÉTRICAS DE ÉXITO</w:t>
      </w:r>
    </w:p>
    <w:p>
      <w:pPr>
        <w:pStyle w:val="Heading3"/>
      </w:pPr>
      <w:r>
        <w:t>**KPIs PRINCIPALES:**</w:t>
      </w:r>
    </w:p>
    <w:p>
      <w:r>
        <w:t>- Crecimiento de audiencia: Seguidores totales</w:t>
        <w:br/>
        <w:t>- Engagement rate: Interacción promedio</w:t>
        <w:br/>
        <w:t>- Completion rate: Visualización completa</w:t>
        <w:br/>
        <w:t>- Conversion rate: Acciones deseadas</w:t>
        <w:br/>
        <w:t>- ROI: Retorno de inversión</w:t>
      </w:r>
    </w:p>
    <w:p>
      <w:pPr>
        <w:pStyle w:val="Heading3"/>
      </w:pPr>
      <w:r>
        <w:t>**MÉTRICAS SECUNDARIAS:**</w:t>
      </w:r>
    </w:p>
    <w:p>
      <w:r>
        <w:t>- Viralización: Videos virales por mes</w:t>
        <w:br/>
        <w:t>- Colaboraciones: Número y calidad</w:t>
        <w:br/>
        <w:t>- Monetización: Ingresos por fuente</w:t>
        <w:br/>
        <w:t>- Autoridad: Reconocimiento en nicho</w:t>
        <w:br/>
        <w:t>- Expansión: Nuevos mercados</w:t>
      </w:r>
    </w:p>
    <w:p>
      <w:pPr>
        <w:pStyle w:val="Heading3"/>
      </w:pPr>
      <w:r>
        <w:t>**MÉTRICAS DE SOSTENIBILIDAD:**</w:t>
      </w:r>
    </w:p>
    <w:p>
      <w:r>
        <w:t>- Retención: Seguidores retenidos</w:t>
        <w:br/>
        <w:t>- Calidad: Engagement de alta calidad</w:t>
        <w:br/>
        <w:t>- Diversificación: Fuentes de ingresos</w:t>
        <w:br/>
        <w:t>- Escalamiento: Crecimiento sostenible</w:t>
        <w:br/>
        <w:t>- Innovación: Nuevas iniciativas</w:t>
      </w:r>
    </w:p>
    <w:p>
      <w:r>
        <w:t>---</w:t>
      </w:r>
    </w:p>
    <w:p>
      <w:pPr>
        <w:pStyle w:val="Heading2"/>
      </w:pPr>
      <w:r>
        <w:t>🎯 CONCLUSIÓN</w:t>
      </w:r>
    </w:p>
    <w:p>
      <w:pPr>
        <w:pStyle w:val="Heading3"/>
      </w:pPr>
      <w:r>
        <w:t>**SISTEMA COMPLETO ENTREGADO:**</w:t>
      </w:r>
    </w:p>
    <w:p>
      <w:r>
        <w:t>Has recibido un sistema completo e integral que incluye:</w:t>
      </w:r>
    </w:p>
    <w:p>
      <w:r>
        <w:t>✅ 1000+ hooks optimizados por plataforma y nicho</w:t>
        <w:br/>
        <w:t>✅ Estrategias de viralización basadas en psicología</w:t>
        <w:br/>
        <w:t>✅ Sistema de monetización con múltiples fuentes</w:t>
        <w:br/>
        <w:t>✅ Crecimiento exponencial de 0 a 1M+ seguidores</w:t>
        <w:br/>
        <w:t>✅ Automatización avanzada con IA</w:t>
        <w:br/>
        <w:t>✅ Analytics inteligentes para optimización</w:t>
        <w:br/>
        <w:t>✅ Gestión de crisis integrada</w:t>
        <w:br/>
        <w:t>✅ Colaboraciones estratégicas para escalamiento</w:t>
        <w:br/>
        <w:t>✅ Expansión global a múltiples mercados</w:t>
        <w:br/>
        <w:t>✅ Ecosistema autosostenible para dominio total</w:t>
      </w:r>
    </w:p>
    <w:p>
      <w:pPr>
        <w:pStyle w:val="Heading3"/>
      </w:pPr>
      <w:r>
        <w:t>**RESULTADOS GARANTIZADOS:**</w:t>
      </w:r>
    </w:p>
    <w:p>
      <w:r>
        <w:t>Con la implementación correcta de este sistema, puedes esperar:</w:t>
      </w:r>
    </w:p>
    <w:p>
      <w:r>
        <w:t>🚀 Crecimiento exponencial de audiencia</w:t>
        <w:br/>
        <w:t>💰 Monetización masiva y sostenible</w:t>
        <w:br/>
        <w:t>👑 Liderazgo absoluto en tu nicho</w:t>
        <w:br/>
        <w:t>🌍 Expansión global exitosa</w:t>
        <w:br/>
        <w:t>🎯 Dominio total del mercado</w:t>
      </w:r>
    </w:p>
    <w:p>
      <w:pPr>
        <w:pStyle w:val="Heading3"/>
      </w:pPr>
      <w:r>
        <w:t>**PRÓXIMO PASO:**</w:t>
      </w:r>
    </w:p>
    <w:p>
      <w:r>
        <w:t>¡Comienza ahora mismo con la Guía de Inicio Rápido!</w:t>
      </w:r>
    </w:p>
    <w:p>
      <w:r>
        <w:t>El sistema está completo y listo para implementar. Tu éxito depende de la ejecución consistente y la optimización continua basada en datos.</w:t>
      </w:r>
    </w:p>
    <w:p>
      <w:r>
        <w:t>¡Es hora de dominar las redes sociales! 🚀</w:t>
      </w:r>
    </w:p>
    <w:p>
      <w:r>
        <w:t>---</w:t>
      </w:r>
    </w:p>
    <w:p>
      <w:r>
        <w:t>Este Master Plan Final consolida todo el sistema completo de 1000 hooks, proporcionándote una guía integral para el dominio total del mercado de redes sociales.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