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🎯 STRATEGY MASTER INDEX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New to Strategic Planning?**</w:t>
      </w:r>
    </w:p>
    <w:p>
      <w:pPr>
        <w:pStyle w:val="ListBullet"/>
      </w:pPr>
      <w:r>
        <w:t>Get started in 30 minutes</w:t>
      </w:r>
    </w:p>
    <w:p>
      <w:pPr>
        <w:pStyle w:val="ListBullet"/>
      </w:pPr>
      <w:r>
        <w:t>Essential strategic questions</w:t>
      </w:r>
    </w:p>
    <w:p>
      <w:pPr>
        <w:pStyle w:val="ListBullet"/>
      </w:pPr>
      <w:r>
        <w:t>Immediate action plan</w:t>
      </w:r>
    </w:p>
    <w:p>
      <w:pPr>
        <w:pStyle w:val="ListBullet"/>
      </w:pPr>
      <w:r>
        <w:t>Complete modern strategy framework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New to Strategic Planning?**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Start here → [STRATEGY_QUICK_START.md](./STRATEGY_QUICK_START.md) (30 minutes)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**[STRATEGY_QUICK_START.md](./STRATEGY_QUICK_START.md)** ⚡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Get started in 30 minutes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Essential strategic questions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Immediate action plan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Complete modern strategy framework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5-phase strategic process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1295</w:t>
        <w:br/>
      </w:r>
      <w:r>
        <w:t>Lectura estimada (min): 6.5</w:t>
        <w:br/>
      </w:r>
      <w:r>
        <w:t>Secciones H1/H2/H3: 1/11/40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228</w:t>
            </w:r>
          </w:p>
        </w:tc>
      </w:tr>
      <w:tr>
        <w:tc>
          <w:tcPr>
            <w:tcW w:type="dxa" w:w="4320"/>
          </w:tcPr>
          <w:p>
            <w:r>
              <w:t>strategic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quick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analysis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master_index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master_index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master_index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master_index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🎯 STRATEGY MASTER INDEX</w:t>
      </w:r>
    </w:p>
    <w:p>
      <w:pPr>
        <w:pStyle w:val="Heading2"/>
      </w:pPr>
      <w:r>
        <w:t>*Your Complete Navigation Guide to Strategic Resources*</w:t>
      </w:r>
    </w:p>
    <w:p>
      <w:pPr>
        <w:pStyle w:val="Heading3"/>
      </w:pPr>
      <w:r>
        <w:t>🚀 **QUICK START PATH**</w:t>
      </w:r>
    </w:p>
    <w:p>
      <w:r>
        <w:t>New to Strategic Planning?</w:t>
        <w:br/>
        <w:t>1. Start here → [STRATEGY_QUICK_START.md](./STRATEGY_QUICK_START.md) (30 minutes)</w:t>
        <w:br/>
        <w:t>2. Then read → [MODERN_STRATEGY_FRAMEWORK_2025.md](./MODERN_STRATEGY_FRAMEWORK_2025.md)</w:t>
        <w:br/>
        <w:t>3. Create your plan → [STRATEGIC_SWOT_TEMPLATE.md](06_strategy/Strategy_other/strategic_swot_template.md)</w:t>
        <w:br/>
        <w:t>4. Set OKRs → [OKR_TEMPLATE.md](06_strategy/Strategy_other/okr_template.md)</w:t>
        <w:br/>
        <w:t>5. Execute → [STRATEGY_EXECUTION_TEMPLATE.md](./STRATEGY_EXECUTION_TEMPLATE.md)</w:t>
      </w:r>
    </w:p>
    <w:p>
      <w:r>
        <w:t>---</w:t>
      </w:r>
    </w:p>
    <w:p>
      <w:pPr>
        <w:pStyle w:val="Heading2"/>
      </w:pPr>
      <w:r>
        <w:t>📚 **ALL RESOURCES BY CATEGORY**</w:t>
      </w:r>
    </w:p>
    <w:p>
      <w:pPr>
        <w:pStyle w:val="Heading3"/>
      </w:pPr>
      <w:r>
        <w:t>**🆕 NEW DOCUMENTS (January 2025)**</w:t>
      </w:r>
    </w:p>
    <w:p>
      <w:pPr>
        <w:pStyle w:val="Heading3"/>
      </w:pPr>
      <w:r>
        <w:t>**Core Frameworks**</w:t>
      </w:r>
    </w:p>
    <w:p>
      <w:r>
        <w:t>1. [STRATEGY_QUICK_START.md](./STRATEGY_QUICK_START.md) ⚡</w:t>
        <w:br/>
        <w:t xml:space="preserve">   - Get started in 30 minutes</w:t>
        <w:br/>
        <w:t xml:space="preserve">   - Essential strategic questions</w:t>
        <w:br/>
        <w:t xml:space="preserve">   - Immediate action plan</w:t>
      </w:r>
    </w:p>
    <w:p>
      <w:r>
        <w:t>2. [MODERN_STRATEGY_FRAMEWORK_2025.md](./MODERN_STRATEGY_FRAMEWORK_2025.md) 🎯</w:t>
        <w:br/>
        <w:t xml:space="preserve">   - Complete modern strategy framework</w:t>
        <w:br/>
        <w:t xml:space="preserve">   - 5-phase strategic process</w:t>
        <w:br/>
        <w:t xml:space="preserve">   - Advanced tools and templates</w:t>
      </w:r>
    </w:p>
    <w:p>
      <w:r>
        <w:t>3. [STRATEGY_QUICK_REFERENCE.md](./STRATEGY_QUICK_REFERENCE.md) ⚡</w:t>
        <w:br/>
        <w:t xml:space="preserve">   - Quick decision-making guide</w:t>
        <w:br/>
        <w:t xml:space="preserve">   - Cheat sheets and shortcuts</w:t>
        <w:br/>
        <w:t xml:space="preserve">   - Fast reference materials</w:t>
      </w:r>
    </w:p>
    <w:p>
      <w:pPr>
        <w:pStyle w:val="Heading3"/>
      </w:pPr>
      <w:r>
        <w:t>**Execution &amp; Implementation**</w:t>
      </w:r>
    </w:p>
    <w:p>
      <w:r>
        <w:t>4. [STRATEGY_EXECUTION_TEMPLATE.md](./STRATEGY_EXECUTION_TEMPLATE.md) 🚀</w:t>
        <w:br/>
        <w:t xml:space="preserve">   - Complete execution roadmap</w:t>
        <w:br/>
        <w:t xml:space="preserve">   - 12-week implementation plan</w:t>
        <w:br/>
        <w:t xml:space="preserve">   - KPIs and monitoring</w:t>
      </w:r>
    </w:p>
    <w:p>
      <w:r>
        <w:t>5. [STRATEGIC_PLANNING_CALENDAR.md](06_strategy/Strategic_plans/strategic_planning_calendar.md) 📅</w:t>
        <w:br/>
        <w:t xml:space="preserve">   - Annual strategic planning calendar</w:t>
        <w:br/>
        <w:t xml:space="preserve">   - Quarterly breakdown</w:t>
        <w:br/>
        <w:t xml:space="preserve">   - Monthly and weekly activities</w:t>
      </w:r>
    </w:p>
    <w:p>
      <w:r>
        <w:t>6. [STRATEGY_DECISION_FRAMEWORK.md](./STRATEGY_DECISION_FRAMEWORK.md) 🎯</w:t>
        <w:br/>
        <w:t xml:space="preserve">   - 5-step decision framework</w:t>
        <w:br/>
        <w:t xml:space="preserve">   - Decision matrices</w:t>
        <w:br/>
        <w:t xml:space="preserve">   - Systematic approach</w:t>
      </w:r>
    </w:p>
    <w:p>
      <w:pPr>
        <w:pStyle w:val="Heading3"/>
      </w:pPr>
      <w:r>
        <w:t>**Templates &amp; Tools**</w:t>
      </w:r>
    </w:p>
    <w:p>
      <w:r>
        <w:t>7. [STRATEGIC_SWOT_TEMPLATE.md](06_strategy/Strategy_other/strategic_swot_template.md) 📊</w:t>
        <w:br/>
        <w:t xml:space="preserve">   - Complete SWOT analysis template</w:t>
        <w:br/>
        <w:t xml:space="preserve">   - Strategic insights framework</w:t>
        <w:br/>
        <w:t xml:space="preserve">   - Action planning</w:t>
      </w:r>
    </w:p>
    <w:p>
      <w:r>
        <w:t>8. [OKR_TEMPLATE.md](06_strategy/Strategy_other/okr_template.md) 🎯</w:t>
        <w:br/>
        <w:t xml:space="preserve">   - Objectives &amp; Key Results framework</w:t>
        <w:br/>
        <w:t xml:space="preserve">   - Tracking templates</w:t>
        <w:br/>
        <w:t xml:space="preserve">   - Best practices</w:t>
      </w:r>
    </w:p>
    <w:p>
      <w:r>
        <w:t>9. [COMPETITIVE_ANALYSIS_TEMPLATE.md](06_strategy/Competitive_intelligence/competitive_analysis_template.md) 🔍</w:t>
        <w:br/>
        <w:t xml:space="preserve">   - Complete competitive analysis</w:t>
        <w:br/>
        <w:t xml:space="preserve">   - Competitor profiles</w:t>
        <w:br/>
        <w:t xml:space="preserve">   - Market positioning</w:t>
      </w:r>
    </w:p>
    <w:p>
      <w:r>
        <w:t>10. [VISION_MISSION_BUILDER.md](06_strategy/Strategy_other/vision_mission_builder.md) 🌟</w:t>
        <w:br/>
        <w:t xml:space="preserve">    - Build powerful vision statements</w:t>
        <w:br/>
        <w:t xml:space="preserve">    - Create mission statements</w:t>
        <w:br/>
        <w:t xml:space="preserve">    - Define values</w:t>
      </w:r>
    </w:p>
    <w:p>
      <w:pPr>
        <w:pStyle w:val="Heading3"/>
      </w:pPr>
      <w:r>
        <w:t>**Monitoring &amp; Metrics**</w:t>
      </w:r>
    </w:p>
    <w:p>
      <w:r>
        <w:t>11. [STRATEGIC_METRICS_DASHBOARD.md](06_strategy/Strategy_other/strategic_metrics_dashboard.md) 📊</w:t>
        <w:br/>
        <w:t xml:space="preserve">    - Complete KPI framework</w:t>
        <w:br/>
        <w:t xml:space="preserve">    - Metrics tracking</w:t>
        <w:br/>
        <w:t xml:space="preserve">    - Dashboard setup</w:t>
      </w:r>
    </w:p>
    <w:p>
      <w:r>
        <w:t>12. [STRATEGIC_PERFORMANCE_REVIEW.md](06_strategy/Strategy_other/strategic_performance_review.md) 📊</w:t>
        <w:br/>
        <w:t xml:space="preserve">    - Quarterly performance assessment</w:t>
        <w:br/>
        <w:t xml:space="preserve">    - Strategic health evaluation</w:t>
        <w:br/>
        <w:t xml:space="preserve">    - Performance analysis</w:t>
      </w:r>
    </w:p>
    <w:p>
      <w:pPr>
        <w:pStyle w:val="Heading3"/>
      </w:pPr>
      <w:r>
        <w:t>**Implementation &amp; Execution**</w:t>
      </w:r>
    </w:p>
    <w:p>
      <w:r>
        <w:t>13. [STRATEGY_IMPLEMENTATION_CHECKLIST.md](./STRATEGY_IMPLEMENTATION_CHECKLIST.md) ✅</w:t>
        <w:br/>
        <w:t xml:space="preserve">    - Complete implementation checklist</w:t>
        <w:br/>
        <w:t xml:space="preserve">    - Quality assurance</w:t>
        <w:br/>
        <w:t xml:space="preserve">    - Success measurement</w:t>
      </w:r>
    </w:p>
    <w:p>
      <w:pPr>
        <w:pStyle w:val="Heading3"/>
      </w:pPr>
      <w:r>
        <w:t>**Advanced Strategic Frameworks**</w:t>
      </w:r>
    </w:p>
    <w:p>
      <w:r>
        <w:t>16. [STRATEGIC_INNOVATION_FRAMEWORK.md](06_strategy/Strategy_other/strategic_innovation_framework.md) 🚀</w:t>
        <w:br/>
        <w:t xml:space="preserve">    - Strategic innovation and R&amp;D</w:t>
        <w:br/>
        <w:t xml:space="preserve">    - Technology assessment</w:t>
        <w:br/>
        <w:t xml:space="preserve">    - Innovation portfolio management</w:t>
      </w:r>
    </w:p>
    <w:p>
      <w:r>
        <w:t>17. [STRATEGIC_RISK_MANAGEMENT_FRAMEWORK.md](06_strategy/Strategy_other/strategic_risk_management_framework.md) ⚠️</w:t>
        <w:br/>
        <w:t xml:space="preserve">    - Strategic risk assessment</w:t>
        <w:br/>
        <w:t xml:space="preserve">    - Risk mitigation strategies</w:t>
        <w:br/>
        <w:t xml:space="preserve">    - Risk monitoring dashboard</w:t>
      </w:r>
    </w:p>
    <w:p>
      <w:r>
        <w:t>18. [STRATEGIC_TRANSFORMATION_FRAMEWORK.md](06_strategy/Strategy_other/strategic_transformation_framework.md) 🔄</w:t>
        <w:br/>
        <w:t xml:space="preserve">    - Digital transformation</w:t>
        <w:br/>
        <w:t xml:space="preserve">    - Organizational change</w:t>
        <w:br/>
        <w:t xml:space="preserve">    - Business model evolution</w:t>
      </w:r>
    </w:p>
    <w:p>
      <w:r>
        <w:t>19. [STRATEGIC_PARTNERSHIP_FRAMEWORK.md](06_strategy/Strategy_other/strategic_partnership_framework.md) 🤝</w:t>
        <w:br/>
        <w:t xml:space="preserve">    - Strategic alliances</w:t>
        <w:br/>
        <w:t xml:space="preserve">    - Partnership development</w:t>
        <w:br/>
        <w:t xml:space="preserve">    - Partnership management</w:t>
      </w:r>
    </w:p>
    <w:p>
      <w:r>
        <w:t>20. [STRATEGIC_MARKET_INTELLIGENCE_FRAMEWORK.md](06_strategy/Market_analysis/strategic_market_intelligence_framework.md) 📊</w:t>
        <w:br/>
        <w:t xml:space="preserve">    - Market analysis</w:t>
        <w:br/>
        <w:t xml:space="preserve">    - Competitive intelligence</w:t>
        <w:br/>
        <w:t xml:space="preserve">    - Customer intelligence</w:t>
      </w:r>
    </w:p>
    <w:p>
      <w:r>
        <w:t>21. [STRATEGIC_PERFORMANCE_OPTIMIZATION_FRAMEWORK.md](06_strategy/Strategy_other/strategic_performance_optimization_framework.md) ⚡</w:t>
        <w:br/>
        <w:t xml:space="preserve">    - Performance management</w:t>
        <w:br/>
        <w:t xml:space="preserve">    - Performance optimization</w:t>
        <w:br/>
        <w:t xml:space="preserve">    - Continuous improvement</w:t>
      </w:r>
    </w:p>
    <w:p>
      <w:r>
        <w:t>22. [STRATEGIC_LEADERSHIP_FRAMEWORK.md](06_strategy/Strategy_other/strategic_leadership_framework.md) 👑</w:t>
        <w:br/>
        <w:t xml:space="preserve">    - Strategic leadership</w:t>
        <w:br/>
        <w:t xml:space="preserve">    - Executive excellence</w:t>
        <w:br/>
        <w:t xml:space="preserve">    - Leadership development</w:t>
      </w:r>
    </w:p>
    <w:p>
      <w:r>
        <w:t>23. [STRATEGIC_GOVERNANCE_FRAMEWORK.md](06_strategy/Strategy_other/strategic_governance_framework.md) 🏛️</w:t>
        <w:br/>
        <w:t xml:space="preserve">    - Strategic governance</w:t>
        <w:br/>
        <w:t xml:space="preserve">    - Board excellence</w:t>
        <w:br/>
        <w:t xml:space="preserve">    - Governance best practices</w:t>
      </w:r>
    </w:p>
    <w:p>
      <w:r>
        <w:t>24. [STRATEGIC_SUSTAINABILITY_FRAMEWORK.md](06_strategy/Strategy_other/strategic_sustainability_framework.md) 🌱</w:t>
        <w:br/>
        <w:t xml:space="preserve">    - Sustainable strategy</w:t>
        <w:br/>
        <w:t xml:space="preserve">    - ESG excellence</w:t>
        <w:br/>
        <w:t xml:space="preserve">    - Sustainability best practices</w:t>
      </w:r>
    </w:p>
    <w:p>
      <w:r>
        <w:t>25. [STRATEGIC_FUTURE_PLANNING_FRAMEWORK.md](06_strategy/Strategic_plans/strategic_future_planning_framework.md) 🔮</w:t>
        <w:br/>
        <w:t xml:space="preserve">    - Future strategy</w:t>
        <w:br/>
        <w:t xml:space="preserve">    - Scenario planning</w:t>
        <w:br/>
        <w:t xml:space="preserve">    - Strategic foresight</w:t>
      </w:r>
    </w:p>
    <w:p>
      <w:r>
        <w:t>26. [STRATEGIC_CULTURE_TRANSFORMATION_FRAMEWORK.md](06_strategy/Strategy_other/strategic_culture_transformation_framework.md) 🏢</w:t>
        <w:br/>
        <w:t xml:space="preserve">    - Strategic culture change</w:t>
        <w:br/>
        <w:t xml:space="preserve">    - Organizational excellence</w:t>
        <w:br/>
        <w:t xml:space="preserve">    - Culture transformation</w:t>
      </w:r>
    </w:p>
    <w:p>
      <w:r>
        <w:t>27. [STRATEGIC_TALENT_MANAGEMENT_FRAMEWORK.md](06_strategy/Strategy_other/strategic_talent_management_framework.md) 👥</w:t>
        <w:br/>
        <w:t xml:space="preserve">    - Strategic talent management</w:t>
        <w:br/>
        <w:t xml:space="preserve">    - Talent acquisition</w:t>
        <w:br/>
        <w:t xml:space="preserve">    - Talent development</w:t>
      </w:r>
    </w:p>
    <w:p>
      <w:r>
        <w:t>28. [STRATEGIC_DIGITAL_TRANSFORMATION_FRAMEWORK.md](06_strategy/Strategy_other/strategic_digital_transformation_framework.md) 💻</w:t>
        <w:br/>
        <w:t xml:space="preserve">    - Digital strategy</w:t>
        <w:br/>
        <w:t xml:space="preserve">    - Technology integration</w:t>
        <w:br/>
        <w:t xml:space="preserve">    - Digital transformation</w:t>
      </w:r>
    </w:p>
    <w:p>
      <w:r>
        <w:t>29. [STRATEGIC_TECHNOLOGY_ROADMAP_FRAMEWORK.md](06_strategy/Strategy_other/strategic_technology_roadmap_framework.md) 🛠️</w:t>
        <w:br/>
        <w:t xml:space="preserve">    - Technology strategy</w:t>
        <w:br/>
        <w:t xml:space="preserve">    - Architecture planning</w:t>
        <w:br/>
        <w:t xml:space="preserve">    - Technology roadmap</w:t>
      </w:r>
    </w:p>
    <w:p>
      <w:r>
        <w:t>30. [STRATEGIC_INDUSTRY_ANALYSIS_FRAMEWORK.md](06_strategy/Strategy_other/strategic_industry_analysis_framework.md) 🏭</w:t>
        <w:br/>
        <w:t xml:space="preserve">    - Industry-specific analysis</w:t>
        <w:br/>
        <w:t xml:space="preserve">    - Sector frameworks</w:t>
        <w:br/>
        <w:t xml:space="preserve">    - Industry trends</w:t>
      </w:r>
    </w:p>
    <w:p>
      <w:r>
        <w:t>31. [STRATEGIC_CASE_STUDY_COLLECTION.md](06_strategy/Strategy_other/strategic_case_study_collection.md) 📚</w:t>
        <w:br/>
        <w:t xml:space="preserve">    - Strategic success stories</w:t>
        <w:br/>
        <w:t xml:space="preserve">    - Case study analysis</w:t>
        <w:br/>
        <w:t xml:space="preserve">    - Lessons learned</w:t>
      </w:r>
    </w:p>
    <w:p>
      <w:pPr>
        <w:pStyle w:val="Heading3"/>
      </w:pPr>
      <w:r>
        <w:t>**Learning Resources**</w:t>
      </w:r>
    </w:p>
    <w:p>
      <w:r>
        <w:t>32. [STRATEGY_SUCCESS_CASES.md](./STRATEGY_SUCCESS_CASES.md) 🏆</w:t>
        <w:br/>
        <w:t xml:space="preserve">    - 8 real-world case studies</w:t>
        <w:br/>
        <w:t xml:space="preserve">    - Netflix, Amazon, Apple, Tesla</w:t>
        <w:br/>
        <w:t xml:space="preserve">    - Strategic patterns</w:t>
      </w:r>
    </w:p>
    <w:p>
      <w:r>
        <w:t>33. [STRATEGY_COMMON_MISTAKES.md](./STRATEGY_COMMON_MISTAKES.md) ⚠️</w:t>
        <w:br/>
        <w:t xml:space="preserve">    - Top 20 strategic mistakes</w:t>
        <w:br/>
        <w:t xml:space="preserve">    - How to avoid them</w:t>
        <w:br/>
        <w:t xml:space="preserve">    - Quick fixes</w:t>
      </w:r>
    </w:p>
    <w:p>
      <w:r>
        <w:t>---</w:t>
      </w:r>
    </w:p>
    <w:p>
      <w:pPr>
        <w:pStyle w:val="Heading2"/>
      </w:pPr>
      <w:r>
        <w:t>🎯 **BY STRATEGIC PHASE**</w:t>
      </w:r>
    </w:p>
    <w:p>
      <w:pPr>
        <w:pStyle w:val="Heading3"/>
      </w:pPr>
      <w:r>
        <w:t>**Phase 1: Foundation &amp; Planning**</w:t>
      </w:r>
    </w:p>
    <w:p>
      <w:r>
        <w:t>- Start: [STRATEGY_QUICK_START.md](./STRATEGY_QUICK_START.md)</w:t>
        <w:br/>
        <w:t>- Vision: [VISION_MISSION_BUILDER.md](06_strategy/Strategy_other/vision_mission_builder.md)</w:t>
        <w:br/>
        <w:t>- Analysis: [STRATEGIC_SWOT_TEMPLATE.md](06_strategy/Strategy_other/strategic_swot_template.md)</w:t>
        <w:br/>
        <w:t>- Competition: [COMPETITIVE_ANALYSIS_TEMPLATE.md](06_strategy/Competitive_intelligence/competitive_analysis_template.md)</w:t>
      </w:r>
    </w:p>
    <w:p>
      <w:pPr>
        <w:pStyle w:val="Heading3"/>
      </w:pPr>
      <w:r>
        <w:t>**Phase 2: Strategy Development**</w:t>
      </w:r>
    </w:p>
    <w:p>
      <w:r>
        <w:t>- Framework: [MODERN_STRATEGY_FRAMEWORK_2025.md](./MODERN_STRATEGY_FRAMEWORK_2025.md)</w:t>
        <w:br/>
        <w:t>- OKRs: [OKR_TEMPLATE.md](06_strategy/Strategy_other/okr_template.md)</w:t>
        <w:br/>
        <w:t>- Decisions: [STRATEGY_DECISION_FRAMEWORK.md](./STRATEGY_DECISION_FRAMEWORK.md)</w:t>
        <w:br/>
        <w:t>- Calendar: [STRATEGIC_PLANNING_CALENDAR.md](06_strategy/Strategic_plans/strategic_planning_calendar.md)</w:t>
      </w:r>
    </w:p>
    <w:p>
      <w:pPr>
        <w:pStyle w:val="Heading3"/>
      </w:pPr>
      <w:r>
        <w:t>**Phase 3: Execution**</w:t>
      </w:r>
    </w:p>
    <w:p>
      <w:r>
        <w:t>- Execute: [STRATEGY_EXECUTION_TEMPLATE.md](./STRATEGY_EXECUTION_TEMPLATE.md)</w:t>
        <w:br/>
        <w:t>- Monitor: [STRATEGIC_METRICS_DASHBOARD.md](06_strategy/Strategy_other/strategic_metrics_dashboard.md)</w:t>
        <w:br/>
        <w:t>- Review: [STRATEGIC_PLANNING_CALENDAR.md](06_strategy/Strategic_plans/strategic_planning_calendar.md)</w:t>
        <w:br/>
        <w:t>- Learn: [STRATEGY_SUCCESS_CASES.md](./STRATEGY_SUCCESS_CASES.md)</w:t>
      </w:r>
    </w:p>
    <w:p>
      <w:pPr>
        <w:pStyle w:val="Heading3"/>
      </w:pPr>
      <w:r>
        <w:t>**Phase 4: Optimization**</w:t>
      </w:r>
    </w:p>
    <w:p>
      <w:r>
        <w:t>- Mistakes: [STRATEGY_COMMON_MISTAKES.md](./STRATEGY_COMMON_MISTAKES.md)</w:t>
        <w:br/>
        <w:t>- Reference: [STRATEGY_QUICK_REFERENCE.md](./STRATEGY_QUICK_REFERENCE.md)</w:t>
        <w:br/>
        <w:t>- Decisions: [STRATEGY_DECISION_FRAMEWORK.md](./STRATEGY_DECISION_FRAMEWORK.md)</w:t>
      </w:r>
    </w:p>
    <w:p>
      <w:r>
        <w:t>---</w:t>
      </w:r>
    </w:p>
    <w:p>
      <w:pPr>
        <w:pStyle w:val="Heading2"/>
      </w:pPr>
      <w:r>
        <w:t>📋 **BY USE CASE**</w:t>
      </w:r>
    </w:p>
    <w:p>
      <w:pPr>
        <w:pStyle w:val="Heading3"/>
      </w:pPr>
      <w:r>
        <w:t>**I Need to Start Strategic Planning**</w:t>
      </w:r>
    </w:p>
    <w:p>
      <w:r>
        <w:t>1. [STRATEGY_QUICK_START.md](./STRATEGY_QUICK_START.md) - Get started in 30 min</w:t>
        <w:br/>
        <w:t>2. [VISION_MISSION_BUILDER.md](06_strategy/Strategy_other/vision_mission_builder.md) - Define vision</w:t>
        <w:br/>
        <w:t>3. [STRATEGIC_SWOT_TEMPLATE.md](06_strategy/Strategy_other/strategic_swot_template.md) - Analyze position</w:t>
        <w:br/>
        <w:t>4. [MODERN_STRATEGY_FRAMEWORK_2025.md](./MODERN_STRATEGY_FRAMEWORK_2025.md) - Build strategy</w:t>
      </w:r>
    </w:p>
    <w:p>
      <w:pPr>
        <w:pStyle w:val="Heading3"/>
      </w:pPr>
      <w:r>
        <w:t>**I Need to Make Strategic Decisions**</w:t>
      </w:r>
    </w:p>
    <w:p>
      <w:r>
        <w:t>1. [STRATEGY_DECISION_FRAMEWORK.md](./STRATEGY_DECISION_FRAMEWORK.md) - Decision framework</w:t>
        <w:br/>
        <w:t>2. [STRATEGY_QUICK_REFERENCE.md](./STRATEGY_QUICK_REFERENCE.md) - Quick tools</w:t>
        <w:br/>
        <w:t>3. [COMPETITIVE_ANALYSIS_TEMPLATE.md](06_strategy/Competitive_intelligence/competitive_analysis_template.md) - Gather info</w:t>
      </w:r>
    </w:p>
    <w:p>
      <w:pPr>
        <w:pStyle w:val="Heading3"/>
      </w:pPr>
      <w:r>
        <w:t>**I Need to Execute a Strategy**</w:t>
      </w:r>
    </w:p>
    <w:p>
      <w:r>
        <w:t>1. [STRATEGY_EXECUTION_TEMPLATE.md](./STRATEGY_EXECUTION_TEMPLATE.md) - Execution plan</w:t>
        <w:br/>
        <w:t>2. [OKR_TEMPLATE.md](06_strategy/Strategy_other/okr_template.md) - Set OKRs</w:t>
        <w:br/>
        <w:t>3. [STRATEGIC_METRICS_DASHBOARD.md](06_strategy/Strategy_other/strategic_metrics_dashboard.md) - Track progress</w:t>
      </w:r>
    </w:p>
    <w:p>
      <w:pPr>
        <w:pStyle w:val="Heading3"/>
      </w:pPr>
      <w:r>
        <w:t>**I Need to Monitor Progress**</w:t>
      </w:r>
    </w:p>
    <w:p>
      <w:r>
        <w:t>1. [STRATEGIC_METRICS_DASHBOARD.md](06_strategy/Strategy_other/strategic_metrics_dashboard.md) - All metrics</w:t>
        <w:br/>
        <w:t>2. [STRATEGIC_PLANNING_CALENDAR.md](06_strategy/Strategic_plans/strategic_planning_calendar.md) - Review schedule</w:t>
        <w:br/>
        <w:t>3. [STRATEGY_EXECUTION_TEMPLATE.md](./STRATEGY_EXECUTION_TEMPLATE.md) - Progress tracking</w:t>
      </w:r>
    </w:p>
    <w:p>
      <w:pPr>
        <w:pStyle w:val="Heading3"/>
      </w:pPr>
      <w:r>
        <w:t>**I Need to Learn from Examples**</w:t>
      </w:r>
    </w:p>
    <w:p>
      <w:r>
        <w:t>1. [STRATEGY_SUCCESS_CASES.md](./STRATEGY_SUCCESS_CASES.md) - Real cases</w:t>
        <w:br/>
        <w:t>2. [STRATEGY_COMMON_MISTAKES.md](./STRATEGY_COMMON_MISTAKES.md) - Avoid errors</w:t>
        <w:br/>
        <w:t>3. [STRATEGY_QUICK_REFERENCE.md](./STRATEGY_QUICK_REFERENCE.md) - Best practices</w:t>
      </w:r>
    </w:p>
    <w:p>
      <w:r>
        <w:t>---</w:t>
      </w:r>
    </w:p>
    <w:p>
      <w:pPr>
        <w:pStyle w:val="Heading2"/>
      </w:pPr>
      <w:r>
        <w:t>🎯 **BY ROLE**</w:t>
      </w:r>
    </w:p>
    <w:p>
      <w:pPr>
        <w:pStyle w:val="Heading3"/>
      </w:pPr>
      <w:r>
        <w:t>**For CEOs &amp; Executives**</w:t>
      </w:r>
    </w:p>
    <w:p>
      <w:r>
        <w:t>- [STRATEGY_QUICK_START.md](./STRATEGY_QUICK_START.md) - Strategic overview</w:t>
        <w:br/>
        <w:t>- [MODERN_STRATEGY_FRAMEWORK_2025.md](./MODERN_STRATEGY_FRAMEWORK_2025.md) - Complete framework</w:t>
        <w:br/>
        <w:t>- [VISION_MISSION_BUILDER.md](06_strategy/Strategy_other/vision_mission_builder.md) - Vision &amp; mission</w:t>
        <w:br/>
        <w:t>- [COMPETITIVE_ANALYSIS_TEMPLATE.md](06_strategy/Competitive_intelligence/competitive_analysis_template.md) - Market position</w:t>
      </w:r>
    </w:p>
    <w:p>
      <w:pPr>
        <w:pStyle w:val="Heading3"/>
      </w:pPr>
      <w:r>
        <w:t>**For Strategy Teams**</w:t>
      </w:r>
    </w:p>
    <w:p>
      <w:r>
        <w:t>- [STRATEGY_EXECUTION_TEMPLATE.md](./STRATEGY_EXECUTION_TEMPLATE.md) - Implementation</w:t>
        <w:br/>
        <w:t>- [STRATEGIC_SWOT_TEMPLATE.md](06_strategy/Strategy_other/strategic_swot_template.md) - Analysis</w:t>
        <w:br/>
        <w:t>- [OKR_TEMPLATE.md](06_strategy/Strategy_other/okr_template.md) - Goal setting</w:t>
        <w:br/>
        <w:t>- [STRATEGIC_METRICS_DASHBOARD.md](06_strategy/Strategy_other/strategic_metrics_dashboard.md) - Monitoring</w:t>
      </w:r>
    </w:p>
    <w:p>
      <w:pPr>
        <w:pStyle w:val="Heading3"/>
      </w:pPr>
      <w:r>
        <w:t>**For Project Managers**</w:t>
      </w:r>
    </w:p>
    <w:p>
      <w:r>
        <w:t>- [STRATEGY_EXECUTION_TEMPLATE.md](./STRATEGY_EXECUTION_TEMPLATE.md) - Project plan</w:t>
        <w:br/>
        <w:t>- [STRATEGIC_PLANNING_CALENDAR.md](06_strategy/Strategic_plans/strategic_planning_calendar.md) - Timeline</w:t>
        <w:br/>
        <w:t>- [STRATEGIC_METRICS_DASHBOARD.md](06_strategy/Strategy_other/strategic_metrics_dashboard.md) - Tracking</w:t>
        <w:br/>
        <w:t>- [OKR_TEMPLATE.md](06_strategy/Strategy_other/okr_template.md) - Objectives</w:t>
      </w:r>
    </w:p>
    <w:p>
      <w:pPr>
        <w:pStyle w:val="Heading3"/>
      </w:pPr>
      <w:r>
        <w:t>**For Analysts**</w:t>
      </w:r>
    </w:p>
    <w:p>
      <w:r>
        <w:t>- [STRATEGIC_SWOT_TEMPLATE.md](06_strategy/Strategy_other/strategic_swot_template.md) - SWOT analysis</w:t>
        <w:br/>
        <w:t>- [COMPETITIVE_ANALYSIS_TEMPLATE.md](06_strategy/Competitive_intelligence/competitive_analysis_template.md) - Competitive analysis</w:t>
        <w:br/>
        <w:t>- [STRATEGIC_METRICS_DASHBOARD.md](06_strategy/Strategy_other/strategic_metrics_dashboard.md) - Metrics analysis</w:t>
      </w:r>
    </w:p>
    <w:p>
      <w:r>
        <w:t>---</w:t>
      </w:r>
    </w:p>
    <w:p>
      <w:pPr>
        <w:pStyle w:val="Heading2"/>
      </w:pPr>
      <w:r>
        <w:t>📊 **BY TIMELINE**</w:t>
      </w:r>
    </w:p>
    <w:p>
      <w:pPr>
        <w:pStyle w:val="Heading3"/>
      </w:pPr>
      <w:r>
        <w:t>**30 Minutes**</w:t>
      </w:r>
    </w:p>
    <w:p>
      <w:r>
        <w:t>- [STRATEGY_QUICK_START.md](./STRATEGY_QUICK_START.md) - Quick start</w:t>
        <w:br/>
        <w:t>- [STRATEGY_QUICK_REFERENCE.md](./STRATEGY_QUICK_REFERENCE.md) - Quick reference</w:t>
      </w:r>
    </w:p>
    <w:p>
      <w:pPr>
        <w:pStyle w:val="Heading3"/>
      </w:pPr>
      <w:r>
        <w:t>**2 Hours**</w:t>
      </w:r>
    </w:p>
    <w:p>
      <w:r>
        <w:t>- [STRATEGIC_SWOT_TEMPLATE.md](06_strategy/Strategy_other/strategic_swot_template.md) - SWOT analysis</w:t>
        <w:br/>
        <w:t>- [OKR_TEMPLATE.md](06_strategy/Strategy_other/okr_template.md) - Set OKRs</w:t>
        <w:br/>
        <w:t>- [VISION_MISSION_BUILDER.md](06_strategy/Strategy_other/vision_mission_builder.md) - Vision &amp; mission</w:t>
      </w:r>
    </w:p>
    <w:p>
      <w:pPr>
        <w:pStyle w:val="Heading3"/>
      </w:pPr>
      <w:r>
        <w:t>**1 Day**</w:t>
      </w:r>
    </w:p>
    <w:p>
      <w:r>
        <w:t>- [MODERN_STRATEGY_FRAMEWORK_2025.md](./MODERN_STRATEGY_FRAMEWORK_2025.md) - Full framework</w:t>
        <w:br/>
        <w:t>- [COMPETITIVE_ANALYSIS_TEMPLATE.md](06_strategy/Competitive_intelligence/competitive_analysis_template.md) - Competitive analysis</w:t>
        <w:br/>
        <w:t>- [STRATEGY_EXECUTION_TEMPLATE.md](./STRATEGY_EXECUTION_TEMPLATE.md) - Execution plan</w:t>
      </w:r>
    </w:p>
    <w:p>
      <w:pPr>
        <w:pStyle w:val="Heading3"/>
      </w:pPr>
      <w:r>
        <w:t>**1 Week**</w:t>
      </w:r>
    </w:p>
    <w:p>
      <w:r>
        <w:t>- Complete strategic planning process</w:t>
        <w:br/>
        <w:t>- All analyses completed</w:t>
        <w:br/>
        <w:t>- Full implementation plan</w:t>
      </w:r>
    </w:p>
    <w:p>
      <w:r>
        <w:t>---</w:t>
      </w:r>
    </w:p>
    <w:p>
      <w:pPr>
        <w:pStyle w:val="Heading2"/>
      </w:pPr>
      <w:r>
        <w:t>🔍 **BY TOPIC**</w:t>
      </w:r>
    </w:p>
    <w:p>
      <w:pPr>
        <w:pStyle w:val="Heading3"/>
      </w:pPr>
      <w:r>
        <w:t>**Strategic Planning**</w:t>
      </w:r>
    </w:p>
    <w:p>
      <w:r>
        <w:t>- [MODERN_STRATEGY_FRAMEWORK_2025.md](./MODERN_STRATEGY_FRAMEWORK_2025.md)</w:t>
        <w:br/>
        <w:t>- [STRATEGIC_PLANNING_CALENDAR.md](06_strategy/Strategic_plans/strategic_planning_calendar.md)</w:t>
        <w:br/>
        <w:t>- [STRATEGIC_SWOT_TEMPLATE.md](06_strategy/Strategy_other/strategic_swot_template.md)</w:t>
      </w:r>
    </w:p>
    <w:p>
      <w:pPr>
        <w:pStyle w:val="Heading3"/>
      </w:pPr>
      <w:r>
        <w:t>**Vision &amp; Mission**</w:t>
      </w:r>
    </w:p>
    <w:p>
      <w:r>
        <w:t>- [VISION_MISSION_BUILDER.md](06_strategy/Strategy_other/vision_mission_builder.md)</w:t>
      </w:r>
    </w:p>
    <w:p>
      <w:pPr>
        <w:pStyle w:val="Heading3"/>
      </w:pPr>
      <w:r>
        <w:t>**OKRs &amp; Goals**</w:t>
      </w:r>
    </w:p>
    <w:p>
      <w:r>
        <w:t>- [OKR_TEMPLATE.md](06_strategy/Strategy_other/okr_template.md)</w:t>
      </w:r>
    </w:p>
    <w:p>
      <w:pPr>
        <w:pStyle w:val="Heading3"/>
      </w:pPr>
      <w:r>
        <w:t>**Decision Making**</w:t>
      </w:r>
    </w:p>
    <w:p>
      <w:r>
        <w:t>- [STRATEGY_DECISION_FRAMEWORK.md](./STRATEGY_DECISION_FRAMEWORK.md)</w:t>
      </w:r>
    </w:p>
    <w:p>
      <w:pPr>
        <w:pStyle w:val="Heading3"/>
      </w:pPr>
      <w:r>
        <w:t>**Competitive Analysis**</w:t>
      </w:r>
    </w:p>
    <w:p>
      <w:r>
        <w:t>- [COMPETITIVE_ANALYSIS_TEMPLATE.md](06_strategy/Competitive_intelligence/competitive_analysis_template.md)</w:t>
      </w:r>
    </w:p>
    <w:p>
      <w:pPr>
        <w:pStyle w:val="Heading3"/>
      </w:pPr>
      <w:r>
        <w:t>**Execution**</w:t>
      </w:r>
    </w:p>
    <w:p>
      <w:r>
        <w:t>- [STRATEGY_EXECUTION_TEMPLATE.md](./STRATEGY_EXECUTION_TEMPLATE.md)</w:t>
      </w:r>
    </w:p>
    <w:p>
      <w:pPr>
        <w:pStyle w:val="Heading3"/>
      </w:pPr>
      <w:r>
        <w:t>**Metrics &amp; KPIs**</w:t>
      </w:r>
    </w:p>
    <w:p>
      <w:r>
        <w:t>- [STRATEGIC_METRICS_DASHBOARD.md](06_strategy/Strategy_other/strategic_metrics_dashboard.md)</w:t>
      </w:r>
    </w:p>
    <w:p>
      <w:pPr>
        <w:pStyle w:val="Heading3"/>
      </w:pPr>
      <w:r>
        <w:t>**Learning**</w:t>
      </w:r>
    </w:p>
    <w:p>
      <w:r>
        <w:t>- [STRATEGY_SUCCESS_CASES.md](./STRATEGY_SUCCESS_CASES.md)</w:t>
        <w:br/>
        <w:t>- [STRATEGY_COMMON_MISTAKES.md](./STRATEGY_COMMON_MISTAKES.md)</w:t>
      </w:r>
    </w:p>
    <w:p>
      <w:r>
        <w:t>---</w:t>
      </w:r>
    </w:p>
    <w:p>
      <w:pPr>
        <w:pStyle w:val="Heading2"/>
      </w:pPr>
      <w:r>
        <w:t>🎯 **QUICK LINKS**</w:t>
      </w:r>
    </w:p>
    <w:p>
      <w:pPr>
        <w:pStyle w:val="Heading3"/>
      </w:pPr>
      <w:r>
        <w:t>**Most Popular**</w:t>
      </w:r>
    </w:p>
    <w:p>
      <w:r>
        <w:t>1. [STRATEGY_QUICK_START.md](./STRATEGY_QUICK_START.md) ⚡</w:t>
        <w:br/>
        <w:t>2. [MODERN_STRATEGY_FRAMEWORK_2025.md](./MODERN_STRATEGY_FRAMEWORK_2025.md) 🎯</w:t>
        <w:br/>
        <w:t>3. [STRATEGY_EXECUTION_TEMPLATE.md](./STRATEGY_EXECUTION_TEMPLATE.md) 🚀</w:t>
        <w:br/>
        <w:t>4. [OKR_TEMPLATE.md](06_strategy/Strategy_other/okr_template.md) 📊</w:t>
        <w:br/>
        <w:t>5. [STRATEGIC_SWOT_TEMPLATE.md](06_strategy/Strategy_other/strategic_swot_template.md) 🔍</w:t>
      </w:r>
    </w:p>
    <w:p>
      <w:pPr>
        <w:pStyle w:val="Heading3"/>
      </w:pPr>
      <w:r>
        <w:t>**Most Practical**</w:t>
      </w:r>
    </w:p>
    <w:p>
      <w:r>
        <w:t>- [STRATEGY_QUICK_REFERENCE.md](./STRATEGY_QUICK_REFERENCE.md)</w:t>
        <w:br/>
        <w:t>- [STRATEGY_DECISION_FRAMEWORK.md](./STRATEGY_DECISION_FRAMEWORK.md)</w:t>
        <w:br/>
        <w:t>- [STRATEGY_COMMON_MISTAKES.md](./STRATEGY_COMMON_MISTAKES.md)</w:t>
      </w:r>
    </w:p>
    <w:p>
      <w:pPr>
        <w:pStyle w:val="Heading3"/>
      </w:pPr>
      <w:r>
        <w:t>**Most Inspirational**</w:t>
      </w:r>
    </w:p>
    <w:p>
      <w:r>
        <w:t>- [STRATEGY_SUCCESS_CASES.md](./STRATEGY_SUCCESS_CASES.md)</w:t>
        <w:br/>
        <w:t>- [VISION_MISSION_BUILDER.md](06_strategy/Strategy_other/vision_mission_builder.md)</w:t>
      </w:r>
    </w:p>
    <w:p>
      <w:r>
        <w:t>---</w:t>
      </w:r>
    </w:p>
    <w:p>
      <w:pPr>
        <w:pStyle w:val="Heading2"/>
      </w:pPr>
      <w:r>
        <w:t>📈 **YOUR STRATEGIC JOURNEY**</w:t>
      </w:r>
    </w:p>
    <w:p>
      <w:pPr>
        <w:pStyle w:val="Heading3"/>
      </w:pPr>
      <w:r>
        <w:t>**Month 1: Foundation**</w:t>
      </w:r>
    </w:p>
    <w:p>
      <w:r>
        <w:t>- Complete: SWOT analysis</w:t>
        <w:br/>
        <w:t>- Define: Vision &amp; mission</w:t>
        <w:br/>
        <w:t>- Set: Initial OKRs</w:t>
        <w:br/>
        <w:t>- Create: Execution plan</w:t>
      </w:r>
    </w:p>
    <w:p>
      <w:pPr>
        <w:pStyle w:val="Heading3"/>
      </w:pPr>
      <w:r>
        <w:t>**Month 2: Execution**</w:t>
      </w:r>
    </w:p>
    <w:p>
      <w:r>
        <w:t>- Launch: Strategic initiatives</w:t>
        <w:br/>
        <w:t>- Track: KPIs and metrics</w:t>
        <w:br/>
        <w:t>- Review: Weekly progress</w:t>
        <w:br/>
        <w:t>- Adjust: As needed</w:t>
      </w:r>
    </w:p>
    <w:p>
      <w:pPr>
        <w:pStyle w:val="Heading3"/>
      </w:pPr>
      <w:r>
        <w:t>**Month 3: Optimization**</w:t>
      </w:r>
    </w:p>
    <w:p>
      <w:r>
        <w:t>- Review: Q1 results</w:t>
        <w:br/>
        <w:t>- Learn: From successes</w:t>
        <w:br/>
        <w:t>- Fix: Common mistakes</w:t>
        <w:br/>
        <w:t>- Plan: Next quarter</w:t>
      </w:r>
    </w:p>
    <w:p>
      <w:pPr>
        <w:pStyle w:val="Heading3"/>
      </w:pPr>
      <w:r>
        <w:t>**Month 4-12: Scale**</w:t>
      </w:r>
    </w:p>
    <w:p>
      <w:r>
        <w:t>- Continue: Strategic execution</w:t>
        <w:br/>
        <w:t>- Monitor: All metrics</w:t>
        <w:br/>
        <w:t>- Learn: From outcomes</w:t>
        <w:br/>
        <w:t>- Improve: Continuously</w:t>
      </w:r>
    </w:p>
    <w:p>
      <w:r>
        <w:t>---</w:t>
      </w:r>
    </w:p>
    <w:p>
      <w:pPr>
        <w:pStyle w:val="Heading2"/>
      </w:pPr>
      <w:r>
        <w:t>🎯 **SUCCESS METRICS**</w:t>
      </w:r>
    </w:p>
    <w:p>
      <w:pPr>
        <w:pStyle w:val="Heading3"/>
      </w:pPr>
      <w:r>
        <w:t>**Track Your Strategic Maturity**</w:t>
      </w:r>
    </w:p>
    <w:p>
      <w:r>
        <w:t>- [ ] SWOT analysis completed</w:t>
        <w:br/>
        <w:t>- [ ] Vision &amp; mission defined</w:t>
        <w:br/>
        <w:t>- [ ] OKRs set</w:t>
        <w:br/>
        <w:t>- [ ] Execution plan created</w:t>
        <w:br/>
        <w:t>- [ ] Metrics dashboard active</w:t>
        <w:br/>
        <w:t>- [ ] Regular reviews scheduled</w:t>
      </w:r>
    </w:p>
    <w:p>
      <w:pPr>
        <w:pStyle w:val="Heading3"/>
      </w:pPr>
      <w:r>
        <w:t>**Strategic Capabilities Developed**</w:t>
      </w:r>
    </w:p>
    <w:p>
      <w:r>
        <w:t>- [ ] Strategic thinking</w:t>
        <w:br/>
        <w:t>- [ ] Decision-making framework</w:t>
        <w:br/>
        <w:t>- [ ] Competitive awareness</w:t>
        <w:br/>
        <w:t>- [ ] Execution discipline</w:t>
        <w:br/>
        <w:t>- [ ] Metric tracking</w:t>
      </w:r>
    </w:p>
    <w:p>
      <w:r>
        <w:t>---</w:t>
      </w:r>
    </w:p>
    <w:p>
      <w:pPr>
        <w:pStyle w:val="Heading2"/>
      </w:pPr>
      <w:r>
        <w:t>📞 **GETTING HELP**</w:t>
      </w:r>
    </w:p>
    <w:p>
      <w:pPr>
        <w:pStyle w:val="Heading3"/>
      </w:pPr>
      <w:r>
        <w:t>**Need Quick Reference?**</w:t>
      </w:r>
    </w:p>
    <w:p>
      <w:r>
        <w:t>→ [STRATEGY_QUICK_REFERENCE.md](./STRATEGY_QUICK_REFERENCE.md)</w:t>
      </w:r>
    </w:p>
    <w:p>
      <w:pPr>
        <w:pStyle w:val="Heading3"/>
      </w:pPr>
      <w:r>
        <w:t>**Need a Template?**</w:t>
      </w:r>
    </w:p>
    <w:p>
      <w:r>
        <w:t>→ Browse Templates section above</w:t>
      </w:r>
    </w:p>
    <w:p>
      <w:pPr>
        <w:pStyle w:val="Heading3"/>
      </w:pPr>
      <w:r>
        <w:t>**Need Examples?**</w:t>
      </w:r>
    </w:p>
    <w:p>
      <w:r>
        <w:t>→ [STRATEGY_SUCCESS_CASES.md](./STRATEGY_SUCCESS_CASES.md)</w:t>
      </w:r>
    </w:p>
    <w:p>
      <w:pPr>
        <w:pStyle w:val="Heading3"/>
      </w:pPr>
      <w:r>
        <w:t>**Need to Avoid Mistakes?**</w:t>
      </w:r>
    </w:p>
    <w:p>
      <w:r>
        <w:t>→ [STRATEGY_COMMON_MISTAKES.md](./STRATEGY_COMMON_MISTAKES.md)</w:t>
      </w:r>
    </w:p>
    <w:p>
      <w:r>
        <w:t>---</w:t>
      </w:r>
    </w:p>
    <w:p>
      <w:r>
        <w:t>This index helps you navigate all strategic resources quickly and find exactly what you need.</w:t>
      </w:r>
    </w:p>
    <w:p>
      <w:r>
        <w:t>Version: 1.0</w:t>
        <w:br/>
        <w:t>Last Updated: 2025-01-27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