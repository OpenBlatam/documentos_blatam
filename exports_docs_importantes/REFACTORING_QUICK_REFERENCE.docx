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Refactoring Quick Reference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10:59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QUICK_REFERENCE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QUICK_REFERENCE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6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QUICK_REFERENCE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79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QUICK_REFERENCE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QUICK_REFERENCE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QUICK_REFERENCE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559 palabras distribuidas en 156 líneas, con 23 encabezados organizados en 12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156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559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4,343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23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4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🔄 Refactoring Quick Reference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🚨 Critical Issues (Fix First)</w:t>
            </w:r>
          </w:p>
        </w:tc>
        <w:tc>
          <w:tcPr>
            <w:tcW w:type="dxa" w:w="2946"/>
          </w:tcPr>
          <w:p>
            <w:r>
              <w:t>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📋 File Duplication Analysis</w:t>
            </w:r>
          </w:p>
        </w:tc>
        <w:tc>
          <w:tcPr>
            <w:tcW w:type="dxa" w:w="2946"/>
          </w:tcPr>
          <w:p>
            <w:r>
              <w:t>51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🔧 Import Standardization</w:t>
            </w:r>
          </w:p>
        </w:tc>
        <w:tc>
          <w:tcPr>
            <w:tcW w:type="dxa" w:w="2946"/>
          </w:tcPr>
          <w:p>
            <w:r>
              <w:t>65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📁 Recommended File Moves</w:t>
            </w:r>
          </w:p>
        </w:tc>
        <w:tc>
          <w:tcPr>
            <w:tcW w:type="dxa" w:w="2946"/>
          </w:tcPr>
          <w:p>
            <w:r>
              <w:t>83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Quick Wins (Can Do Immediately)</w:t>
            </w:r>
          </w:p>
        </w:tc>
        <w:tc>
          <w:tcPr>
            <w:tcW w:type="dxa" w:w="2946"/>
          </w:tcPr>
          <w:p>
            <w:r>
              <w:t>101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Update all imports</w:t>
            </w:r>
          </w:p>
        </w:tc>
        <w:tc>
          <w:tcPr>
            <w:tcW w:type="dxa" w:w="2946"/>
          </w:tcPr>
          <w:p>
            <w:r>
              <w:t>106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Line 38: Change</w:t>
            </w:r>
          </w:p>
        </w:tc>
        <w:tc>
          <w:tcPr>
            <w:tcW w:type="dxa" w:w="2946"/>
          </w:tcPr>
          <w:p>
            <w:r>
              <w:t>111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To</w:t>
            </w:r>
          </w:p>
        </w:tc>
        <w:tc>
          <w:tcPr>
            <w:tcW w:type="dxa" w:w="2946"/>
          </w:tcPr>
          <w:p>
            <w:r>
              <w:t>113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Priority Order</w:t>
            </w:r>
          </w:p>
        </w:tc>
        <w:tc>
          <w:tcPr>
            <w:tcW w:type="dxa" w:w="2946"/>
          </w:tcPr>
          <w:p>
            <w:r>
              <w:t>128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📝 Testing Checklist</w:t>
            </w:r>
          </w:p>
        </w:tc>
        <w:tc>
          <w:tcPr>
            <w:tcW w:type="dxa" w:w="2946"/>
          </w:tcPr>
          <w:p>
            <w:r>
              <w:t>138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🔗 Related Documents</w:t>
            </w:r>
          </w:p>
        </w:tc>
        <w:tc>
          <w:tcPr>
            <w:tcW w:type="dxa" w:w="2946"/>
          </w:tcPr>
          <w:p>
            <w:r>
              <w:t>149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🔄 Refactoring Quick Reference</w:t>
      </w:r>
    </w:p>
    <w:p/>
    <w:p>
      <w:pPr>
        <w:pStyle w:val="ListBullet"/>
      </w:pPr>
      <w:r>
        <w:t>**Quick action items for refactoring the production_code directory.**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🚨 Critical Issues (Fix First)</w:t>
      </w:r>
    </w:p>
    <w:p/>
    <w:p>
      <w:pPr>
        <w:pStyle w:val="Heading3"/>
      </w:pPr>
      <w:r>
        <w:t>1. Duplicate `api_utils.py` Files</w:t>
      </w:r>
    </w:p>
    <w:p>
      <w:pPr>
        <w:pStyle w:val="ListBullet"/>
      </w:pPr>
      <w:r>
        <w:t>- **Root**: `api_utils.py` (268 lines) - Tensor validation</w:t>
      </w:r>
    </w:p>
    <w:p>
      <w:pPr>
        <w:pStyle w:val="ListBullet"/>
      </w:pPr>
      <w:r>
        <w:t>- **Core**: `core/api_utils.py` (231 lines) - HTTP/web utilities</w:t>
      </w:r>
    </w:p>
    <w:p>
      <w:pPr>
        <w:pStyle w:val="ListBullet"/>
      </w:pPr>
      <w:r>
        <w:t>- **API**: `api/api_utils.py` (180 lines) - Route validation</w:t>
      </w:r>
    </w:p>
    <w:p/>
    <w:p>
      <w:pPr>
        <w:pStyle w:val="ListBullet"/>
      </w:pPr>
      <w:r>
        <w:t>**Action**: Migrate root `api_utils.py` → `api/api_utils.py`, then remove root file.</w:t>
      </w:r>
    </w:p>
    <w:p/>
    <w:p>
      <w:pPr>
        <w:pStyle w:val="ListBullet"/>
      </w:pPr>
      <w:r>
        <w:t>**Files to update:**</w:t>
      </w:r>
    </w:p>
    <w:p>
      <w:pPr>
        <w:pStyle w:val="ListBullet"/>
      </w:pPr>
      <w:r>
        <w:t>- `api_unified.py:38` - Change `from api_utils import` → `from api.api_utils import`</w:t>
      </w:r>
    </w:p>
    <w:p>
      <w:pPr>
        <w:pStyle w:val="ListBullet"/>
      </w:pPr>
      <w:r>
        <w:t>- `tests/test_api_utils.py:13` - Update import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2. Duplicate Config Managers</w:t>
      </w:r>
    </w:p>
    <w:p>
      <w:pPr>
        <w:pStyle w:val="ListBullet"/>
      </w:pPr>
      <w:r>
        <w:t>- **Root**: `config_manager.py` (521 lines)</w:t>
      </w:r>
    </w:p>
    <w:p>
      <w:pPr>
        <w:pStyle w:val="ListBullet"/>
      </w:pPr>
      <w:r>
        <w:t>- **Core**: `core/config_manager.py` (exists)</w:t>
      </w:r>
    </w:p>
    <w:p/>
    <w:p>
      <w:pPr>
        <w:pStyle w:val="ListBullet"/>
      </w:pPr>
      <w:r>
        <w:t>**Action**: Compare both files, consolidate into `core/config_manager.py`, update all imports.</w:t>
      </w:r>
    </w:p>
    <w:p/>
    <w:p>
      <w:pPr>
        <w:pStyle w:val="ListBullet"/>
      </w:pPr>
      <w:r>
        <w:t>**Files using root config_manager:**</w:t>
      </w:r>
    </w:p>
    <w:p>
      <w:pPr>
        <w:pStyle w:val="ListBullet"/>
      </w:pPr>
      <w:r>
        <w:t>- `infrastructure/providers/pipeline_provider.py:10`</w:t>
      </w:r>
    </w:p>
    <w:p>
      <w:pPr>
        <w:pStyle w:val="ListBullet"/>
      </w:pPr>
      <w:r>
        <w:t>- `application/service_container.py:16`</w:t>
      </w:r>
    </w:p>
    <w:p>
      <w:pPr>
        <w:pStyle w:val="ListBullet"/>
      </w:pPr>
      <w:r>
        <w:t>- `cli_unified.py:15`</w:t>
      </w:r>
    </w:p>
    <w:p>
      <w:pPr>
        <w:pStyle w:val="ListBullet"/>
      </w:pPr>
      <w:r>
        <w:t>- `examples/example_config.py:9`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3. API Entry Points Confusion</w:t>
      </w:r>
    </w:p>
    <w:p>
      <w:pPr>
        <w:pStyle w:val="ListBullet"/>
      </w:pPr>
      <w:r>
        <w:t>- **Old**: `api_unified.py` (1237 lines) - Doesn't use new `api/routes/` structure</w:t>
      </w:r>
    </w:p>
    <w:p>
      <w:pPr>
        <w:pStyle w:val="ListBullet"/>
      </w:pPr>
      <w:r>
        <w:t>- **New**: `application.py` (122 lines) - Uses layered architecture</w:t>
      </w:r>
    </w:p>
    <w:p>
      <w:pPr>
        <w:pStyle w:val="ListBullet"/>
      </w:pPr>
      <w:r>
        <w:t>- **Wrapper**: `api_server.py` (53 lines) - Uses `application.py`</w:t>
      </w:r>
    </w:p>
    <w:p/>
    <w:p>
      <w:pPr>
        <w:pStyle w:val="ListBullet"/>
      </w:pPr>
      <w:r>
        <w:t>**Action**: Migrate `api_unified.py` endpoints to `api/routes/`, deprecate `api_unified.py`.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4. Directory Naming Conflict</w:t>
      </w:r>
    </w:p>
    <w:p>
      <w:pPr>
        <w:pStyle w:val="ListBullet"/>
      </w:pPr>
      <w:r>
        <w:t>- **Issue**: `code/` conflicts with Python built-in `code` module</w:t>
      </w:r>
    </w:p>
    <w:p>
      <w:pPr>
        <w:pStyle w:val="ListBullet"/>
      </w:pPr>
      <w:r>
        <w:t>- **Action**: Rename `code/` → `code_modules/`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📋 File Duplication Analysis</w:t>
      </w:r>
    </w:p>
    <w:p/>
    <w:p>
      <w:pPr>
        <w:pStyle w:val="Heading3"/>
      </w:pPr>
      <w:r>
        <w:t>Auth Files (Different - Keep Both)</w:t>
      </w:r>
    </w:p>
    <w:p>
      <w:pPr>
        <w:pStyle w:val="ListBullet"/>
      </w:pPr>
      <w:r>
        <w:t>- `api/auth.py` - Simple OptionalAuth (176 lines)</w:t>
      </w:r>
    </w:p>
    <w:p>
      <w:pPr>
        <w:pStyle w:val="ListBullet"/>
      </w:pPr>
      <w:r>
        <w:t>- `api_auth.py` - Full APIKeyManager (313 lines)</w:t>
      </w:r>
    </w:p>
    <w:p>
      <w:pPr>
        <w:pStyle w:val="ListBullet"/>
      </w:pPr>
      <w:r>
        <w:t>- **Decision**: Keep both, but move `api_auth.py` → `api/auth_advanced.py` or consolidate</w:t>
      </w:r>
    </w:p>
    <w:p/>
    <w:p>
      <w:pPr>
        <w:pStyle w:val="Heading3"/>
      </w:pPr>
      <w:r>
        <w:t>Middleware Files (Overlapping - Consolidate)</w:t>
      </w:r>
    </w:p>
    <w:p>
      <w:pPr>
        <w:pStyle w:val="ListBullet"/>
      </w:pPr>
      <w:r>
        <w:t>- `api/middleware.py` - RequestID, Logging, ErrorHandling (110 lines)</w:t>
      </w:r>
    </w:p>
    <w:p>
      <w:pPr>
        <w:pStyle w:val="ListBullet"/>
      </w:pPr>
      <w:r>
        <w:t>- `api_middleware.py` - Logging, ErrorHandling, Monitoring (158 lines)</w:t>
      </w:r>
    </w:p>
    <w:p>
      <w:pPr>
        <w:pStyle w:val="ListBullet"/>
      </w:pPr>
      <w:r>
        <w:t>- **Decision**: Merge `api_middleware.py` functionality into `api/middleware.py`, remove root file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🔧 Import Standardization</w:t>
      </w:r>
    </w:p>
    <w:p/>
    <w:p>
      <w:pPr>
        <w:pStyle w:val="Heading3"/>
      </w:pPr>
      <w:r>
        <w:t>Current (Incorrect)</w:t>
      </w:r>
    </w:p>
    <w:p>
      <w:r>
        <w:t>from api_utils import validate_episode_data</w:t>
      </w:r>
    </w:p>
    <w:p>
      <w:r>
        <w:t>from config_manager import ConfigManager</w:t>
      </w:r>
    </w:p>
    <w:p>
      <w:r>
        <w:t>from api_auth import APIKeyManager</w:t>
      </w:r>
    </w:p>
    <w:p/>
    <w:p>
      <w:pPr>
        <w:pStyle w:val="Heading3"/>
      </w:pPr>
      <w:r>
        <w:t>Target (Correct)</w:t>
      </w:r>
    </w:p>
    <w:p>
      <w:r>
        <w:t>from api.api_utils import validate_episode_data</w:t>
      </w:r>
    </w:p>
    <w:p>
      <w:r>
        <w:t>from core.config_manager import ConfigManager</w:t>
      </w:r>
    </w:p>
    <w:p>
      <w:r>
        <w:t>from api.auth_advanced import APIKeyManager  # or consolidate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📁 Recommended File Moves</w:t>
      </w:r>
    </w:p>
    <w:p/>
    <w:p>
      <w:pPr>
        <w:pStyle w:val="Heading3"/>
      </w:pPr>
      <w:r>
        <w:t>To `api/` (Presentation Layer)</w:t>
      </w:r>
    </w:p>
    <w:p>
      <w:pPr>
        <w:pStyle w:val="ListBullet"/>
      </w:pPr>
      <w:r>
        <w:t>- `api_auth.py` → `api/auth_advanced.py` (or merge with `api/auth.py`)</w:t>
      </w:r>
    </w:p>
    <w:p>
      <w:pPr>
        <w:pStyle w:val="ListBullet"/>
      </w:pPr>
      <w:r>
        <w:t>- `api_middleware.py` → Merge into `api/middleware.py`</w:t>
      </w:r>
    </w:p>
    <w:p/>
    <w:p>
      <w:pPr>
        <w:pStyle w:val="Heading3"/>
      </w:pPr>
      <w:r>
        <w:t>To `services/` (Application Layer)</w:t>
      </w:r>
    </w:p>
    <w:p>
      <w:pPr>
        <w:pStyle w:val="ListBullet"/>
      </w:pPr>
      <w:r>
        <w:t>- Keep `integration_pipeline.py` at root (or move to `services/`)</w:t>
      </w:r>
    </w:p>
    <w:p>
      <w:pPr>
        <w:pStyle w:val="ListBullet"/>
      </w:pPr>
      <w:r>
        <w:t>- Keep `monitoring_system.py` at root (or move to `services/`)</w:t>
      </w:r>
    </w:p>
    <w:p/>
    <w:p>
      <w:pPr>
        <w:pStyle w:val="Heading3"/>
      </w:pPr>
      <w:r>
        <w:t>Keep at Root</w:t>
      </w:r>
    </w:p>
    <w:p>
      <w:pPr>
        <w:pStyle w:val="ListBullet"/>
      </w:pPr>
      <w:r>
        <w:t>- `api_server.py` - Entry point</w:t>
      </w:r>
    </w:p>
    <w:p>
      <w:pPr>
        <w:pStyle w:val="ListBullet"/>
      </w:pPr>
      <w:r>
        <w:t>- `application.py` - App factory</w:t>
      </w:r>
    </w:p>
    <w:p>
      <w:pPr>
        <w:pStyle w:val="ListBullet"/>
      </w:pPr>
      <w:r>
        <w:t>- `cli.py`, `cli_unified.py` - CLI entry points</w:t>
      </w:r>
    </w:p>
    <w:p>
      <w:pPr>
        <w:pStyle w:val="ListBullet"/>
      </w:pPr>
      <w:r>
        <w:t>- `chat_server.py` - Chat entry point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Quick Wins (Can Do Immediately)</w:t>
      </w:r>
    </w:p>
    <w:p/>
    <w:p>
      <w:r>
        <w:t>1. **Rename `code/` directory**</w:t>
      </w:r>
    </w:p>
    <w:p>
      <w:r>
        <w:t>mv code code_modules</w:t>
      </w:r>
    </w:p>
    <w:p>
      <w:pPr>
        <w:pStyle w:val="Heading1"/>
      </w:pPr>
      <w:r>
        <w:rPr>
          <w:color w:val="003366"/>
        </w:rPr>
        <w:t>Update all imports</w:t>
      </w:r>
    </w:p>
    <w:p/>
    <w:p>
      <w:r>
        <w:t>2. **Update imports in `api_unified.py`**</w:t>
      </w:r>
    </w:p>
    <w:p>
      <w:pPr>
        <w:pStyle w:val="Heading1"/>
      </w:pPr>
      <w:r>
        <w:rPr>
          <w:color w:val="003366"/>
        </w:rPr>
        <w:t>Line 38: Change</w:t>
      </w:r>
    </w:p>
    <w:p>
      <w:r>
        <w:t>from api_utils import ...</w:t>
      </w:r>
    </w:p>
    <w:p>
      <w:pPr>
        <w:pStyle w:val="Heading1"/>
      </w:pPr>
      <w:r>
        <w:rPr>
          <w:color w:val="003366"/>
        </w:rPr>
        <w:t>To</w:t>
      </w:r>
    </w:p>
    <w:p>
      <w:r>
        <w:t>from api.api_utils import ...</w:t>
      </w:r>
    </w:p>
    <w:p/>
    <w:p>
      <w:r>
        <w:t>3. **Merge middleware files**</w:t>
      </w:r>
    </w:p>
    <w:p>
      <w:pPr>
        <w:pStyle w:val="ListBullet"/>
      </w:pPr>
      <w:r>
        <w:t>- Copy unique functionality from `api_middleware.py` to `api/middleware.py`</w:t>
      </w:r>
    </w:p>
    <w:p>
      <w:pPr>
        <w:pStyle w:val="ListBullet"/>
      </w:pPr>
      <w:r>
        <w:t>- Remove `api_middleware.py`</w:t>
      </w:r>
    </w:p>
    <w:p>
      <w:pPr>
        <w:pStyle w:val="ListBullet"/>
      </w:pPr>
      <w:r>
        <w:t>- Update imports</w:t>
      </w:r>
    </w:p>
    <w:p/>
    <w:p>
      <w:r>
        <w:t>4. **Standardize config_manager imports**</w:t>
      </w:r>
    </w:p>
    <w:p>
      <w:pPr>
        <w:pStyle w:val="ListBullet"/>
      </w:pPr>
      <w:r>
        <w:t>- Check if `core/config_manager.py` has all functionality</w:t>
      </w:r>
    </w:p>
    <w:p>
      <w:pPr>
        <w:pStyle w:val="ListBullet"/>
      </w:pPr>
      <w:r>
        <w:t>- Update all root imports to `core.config_manager`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Priority Order</w:t>
      </w:r>
    </w:p>
    <w:p/>
    <w:p>
      <w:r>
        <w:t>1. **Phase 1**: Fix import paths (low risk, high impact)</w:t>
      </w:r>
    </w:p>
    <w:p>
      <w:r>
        <w:t>2. **Phase 2**: Consolidate duplicate files (medium risk)</w:t>
      </w:r>
    </w:p>
    <w:p>
      <w:r>
        <w:t>3. **Phase 3**: Migrate API structure (higher risk, needs testing)</w:t>
      </w:r>
    </w:p>
    <w:p>
      <w:r>
        <w:t>4. **Phase 4**: Directory reorganization (low risk)</w:t>
      </w:r>
    </w:p>
    <w:p>
      <w:r>
        <w:t>5. **Phase 5**: Architecture verification (validation)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📝 Testing Checklist</w:t>
      </w:r>
    </w:p>
    <w:p/>
    <w:p>
      <w:r>
        <w:t>After each change:</w:t>
      </w:r>
    </w:p>
    <w:p>
      <w:pPr>
        <w:pStyle w:val="ListBullet"/>
      </w:pPr>
      <w:r>
        <w:t>- [ ] Run `python -m pytest tests/`</w:t>
      </w:r>
    </w:p>
    <w:p>
      <w:pPr>
        <w:pStyle w:val="ListBullet"/>
      </w:pPr>
      <w:r>
        <w:t>- [ ] Check imports: `python -c "import &lt;module&gt;"`</w:t>
      </w:r>
    </w:p>
    <w:p>
      <w:pPr>
        <w:pStyle w:val="ListBullet"/>
      </w:pPr>
      <w:r>
        <w:t>- [ ] Run linter: `ruff check .`</w:t>
      </w:r>
    </w:p>
    <w:p>
      <w:pPr>
        <w:pStyle w:val="ListBullet"/>
      </w:pPr>
      <w:r>
        <w:t>- [ ] Verify no circular imports</w:t>
      </w:r>
    </w:p>
    <w:p>
      <w:pPr>
        <w:pStyle w:val="ListBullet"/>
      </w:pPr>
      <w:r>
        <w:t>- [ ] Test API endpoints (if changed)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🔗 Related Documents</w:t>
      </w:r>
    </w:p>
    <w:p/>
    <w:p>
      <w:pPr>
        <w:pStyle w:val="ListBullet"/>
      </w:pPr>
      <w:r>
        <w:t>- `REFACTORING_PLAN.md` - Detailed refactoring plan</w:t>
      </w:r>
    </w:p>
    <w:p>
      <w:pPr>
        <w:pStyle w:val="ListBullet"/>
      </w:pPr>
      <w:r>
        <w:t>- `ARCHITECTURE.md` - Layered architecture</w:t>
      </w:r>
    </w:p>
    <w:p>
      <w:pPr>
        <w:pStyle w:val="ListBullet"/>
      </w:pPr>
      <w:r>
        <w:t>- `docs/architecture/layers.md` - Layer rules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