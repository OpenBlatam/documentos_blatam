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Code Cleanup Summary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10:59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2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CLEANUP_SUMMARY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1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1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CLEANUP_SUMMARY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1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5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CLEANUP_SUMMARY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4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276 palabras distribuidas en 65 líneas, con 9 encabezados organizados en 7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65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276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1,975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9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7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Code Cleanup Summary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Date</w:t>
            </w:r>
          </w:p>
        </w:tc>
        <w:tc>
          <w:tcPr>
            <w:tcW w:type="dxa" w:w="2946"/>
          </w:tcPr>
          <w:p>
            <w:r>
              <w:t>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Changes Made</w:t>
            </w:r>
          </w:p>
        </w:tc>
        <w:tc>
          <w:tcPr>
            <w:tcW w:type="dxa" w:w="2946"/>
          </w:tcPr>
          <w:p>
            <w:r>
              <w:t>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Impact</w:t>
            </w:r>
          </w:p>
        </w:tc>
        <w:tc>
          <w:tcPr>
            <w:tcW w:type="dxa" w:w="2946"/>
          </w:tcPr>
          <w:p>
            <w:r>
              <w:t>36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Benefits</w:t>
            </w:r>
          </w:p>
        </w:tc>
        <w:tc>
          <w:tcPr>
            <w:tcW w:type="dxa" w:w="2946"/>
          </w:tcPr>
          <w:p>
            <w:r>
              <w:t>43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Verification</w:t>
            </w:r>
          </w:p>
        </w:tc>
        <w:tc>
          <w:tcPr>
            <w:tcW w:type="dxa" w:w="2946"/>
          </w:tcPr>
          <w:p>
            <w:r>
              <w:t>50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Notes</w:t>
            </w:r>
          </w:p>
        </w:tc>
        <w:tc>
          <w:tcPr>
            <w:tcW w:type="dxa" w:w="2946"/>
          </w:tcPr>
          <w:p>
            <w:r>
              <w:t>57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Code Cleanup Summary</w:t>
      </w:r>
    </w:p>
    <w:p/>
    <w:p>
      <w:r>
        <w:t>This document summarizes the code quality cleanup performed on the production_code directory.</w:t>
      </w:r>
    </w:p>
    <w:p/>
    <w:p>
      <w:pPr>
        <w:pStyle w:val="Heading2"/>
      </w:pPr>
      <w:r>
        <w:rPr>
          <w:color w:val="003366"/>
        </w:rPr>
        <w:t>Date</w:t>
      </w:r>
    </w:p>
    <w:p>
      <w:r>
        <w:t>2025-01-27</w:t>
      </w:r>
    </w:p>
    <w:p/>
    <w:p>
      <w:pPr>
        <w:pStyle w:val="Heading2"/>
      </w:pPr>
      <w:r>
        <w:rPr>
          <w:color w:val="003366"/>
        </w:rPr>
        <w:t>Changes Made</w:t>
      </w:r>
    </w:p>
    <w:p/>
    <w:p>
      <w:pPr>
        <w:pStyle w:val="Heading3"/>
      </w:pPr>
      <w:r>
        <w:t>1. Removed Unused Imports</w:t>
      </w:r>
    </w:p>
    <w:p/>
    <w:p>
      <w:r>
        <w:t>Removed unused `os` imports from the following files:</w:t>
      </w:r>
    </w:p>
    <w:p/>
    <w:p>
      <w:pPr>
        <w:pStyle w:val="ListBullet"/>
      </w:pPr>
      <w:r>
        <w:t>- **`redundancy/redundancy_gpu.py`**</w:t>
      </w:r>
    </w:p>
    <w:p>
      <w:pPr>
        <w:pStyle w:val="ListBullet"/>
      </w:pPr>
      <w:r>
        <w:t>- Removed: `import os` (line 14)</w:t>
      </w:r>
    </w:p>
    <w:p>
      <w:pPr>
        <w:pStyle w:val="ListBullet"/>
      </w:pPr>
      <w:r>
        <w:t>- Reason: `os` module was imported but never used in the file</w:t>
      </w:r>
    </w:p>
    <w:p/>
    <w:p>
      <w:pPr>
        <w:pStyle w:val="ListBullet"/>
      </w:pPr>
      <w:r>
        <w:t>- **`core/utils.py`**</w:t>
      </w:r>
    </w:p>
    <w:p>
      <w:pPr>
        <w:pStyle w:val="ListBullet"/>
      </w:pPr>
      <w:r>
        <w:t>- Removed: `import os` (line 20)</w:t>
      </w:r>
    </w:p>
    <w:p>
      <w:pPr>
        <w:pStyle w:val="ListBullet"/>
      </w:pPr>
      <w:r>
        <w:t>- Reason: `os` module was imported but never used in the file</w:t>
      </w:r>
    </w:p>
    <w:p/>
    <w:p>
      <w:pPr>
        <w:pStyle w:val="ListBullet"/>
      </w:pPr>
      <w:r>
        <w:t>- **`multimodal_api/backup_recovery.py`**</w:t>
      </w:r>
    </w:p>
    <w:p>
      <w:pPr>
        <w:pStyle w:val="ListBullet"/>
      </w:pPr>
      <w:r>
        <w:t>- Removed: `import os` (line 12)</w:t>
      </w:r>
    </w:p>
    <w:p>
      <w:pPr>
        <w:pStyle w:val="ListBullet"/>
      </w:pPr>
      <w:r>
        <w:t>- Reason: `os` module was imported but never used in the file</w:t>
      </w:r>
    </w:p>
    <w:p/>
    <w:p>
      <w:pPr>
        <w:pStyle w:val="Heading3"/>
      </w:pPr>
      <w:r>
        <w:t>2. Verified Active Imports</w:t>
      </w:r>
    </w:p>
    <w:p/>
    <w:p>
      <w:r>
        <w:t>Confirmed that `os` imports are correctly used in:</w:t>
      </w:r>
    </w:p>
    <w:p>
      <w:pPr>
        <w:pStyle w:val="ListBullet"/>
      </w:pPr>
      <w:r>
        <w:t>- `chat_server.py` - Uses `os.getenv()` for environment variables</w:t>
      </w:r>
    </w:p>
    <w:p>
      <w:pPr>
        <w:pStyle w:val="ListBullet"/>
      </w:pPr>
      <w:r>
        <w:t>- `examples/example_chat.py` - Uses `os.getenv()` for API keys</w:t>
      </w:r>
    </w:p>
    <w:p>
      <w:pPr>
        <w:pStyle w:val="ListBullet"/>
      </w:pPr>
      <w:r>
        <w:t>- `core/chat_api.py` - Uses `os.getenv()` for configuration</w:t>
      </w:r>
    </w:p>
    <w:p>
      <w:pPr>
        <w:pStyle w:val="ListBullet"/>
      </w:pPr>
      <w:r>
        <w:t>- `core/config_manager.py` - Uses `os.getenv()` for environment variables</w:t>
      </w:r>
    </w:p>
    <w:p>
      <w:pPr>
        <w:pStyle w:val="ListBullet"/>
      </w:pPr>
      <w:r>
        <w:t>- `multimodal_api/config.py` - Uses `os.getenv()` extensively for configuration</w:t>
      </w:r>
    </w:p>
    <w:p>
      <w:pPr>
        <w:pStyle w:val="ListBullet"/>
      </w:pPr>
      <w:r>
        <w:t>- `improve_models.py` - Uses `os.walk()` for directory traversal</w:t>
      </w:r>
    </w:p>
    <w:p/>
    <w:p>
      <w:pPr>
        <w:pStyle w:val="Heading2"/>
      </w:pPr>
      <w:r>
        <w:rPr>
          <w:color w:val="003366"/>
        </w:rPr>
        <w:t>Impact</w:t>
      </w:r>
    </w:p>
    <w:p/>
    <w:p>
      <w:pPr>
        <w:pStyle w:val="ListBullet"/>
      </w:pPr>
      <w:r>
        <w:t>- **Files Modified**: 3</w:t>
      </w:r>
    </w:p>
    <w:p>
      <w:pPr>
        <w:pStyle w:val="ListBullet"/>
      </w:pPr>
      <w:r>
        <w:t>- **Unused Imports Removed**: 3</w:t>
      </w:r>
    </w:p>
    <w:p>
      <w:pPr>
        <w:pStyle w:val="ListBullet"/>
      </w:pPr>
      <w:r>
        <w:t>- **Code Quality**: Improved by removing dead imports</w:t>
      </w:r>
    </w:p>
    <w:p>
      <w:pPr>
        <w:pStyle w:val="ListBullet"/>
      </w:pPr>
      <w:r>
        <w:t>- **Compilation**: All files compile successfully (verified with `py_compile`)</w:t>
      </w:r>
    </w:p>
    <w:p/>
    <w:p>
      <w:pPr>
        <w:pStyle w:val="Heading2"/>
      </w:pPr>
      <w:r>
        <w:rPr>
          <w:color w:val="003366"/>
        </w:rPr>
        <w:t>Benefits</w:t>
      </w:r>
    </w:p>
    <w:p/>
    <w:p>
      <w:r>
        <w:t>1. **Cleaner Code**: Removed unnecessary imports improve code readability</w:t>
      </w:r>
    </w:p>
    <w:p>
      <w:r>
        <w:t>2. **Faster Imports**: Fewer imports mean slightly faster module loading</w:t>
      </w:r>
    </w:p>
    <w:p>
      <w:r>
        <w:t>3. **Better Maintainability**: Clearer dependencies make code easier to understand</w:t>
      </w:r>
    </w:p>
    <w:p>
      <w:r>
        <w:t>4. **Linter Compliance**: Removes warnings from static analysis tools</w:t>
      </w:r>
    </w:p>
    <w:p/>
    <w:p>
      <w:pPr>
        <w:pStyle w:val="Heading2"/>
      </w:pPr>
      <w:r>
        <w:rPr>
          <w:color w:val="003366"/>
        </w:rPr>
        <w:t>Verification</w:t>
      </w:r>
    </w:p>
    <w:p/>
    <w:p>
      <w:r>
        <w:t>All modified files were verified to:</w:t>
      </w:r>
    </w:p>
    <w:p>
      <w:pPr>
        <w:pStyle w:val="ListBullet"/>
      </w:pPr>
      <w:r>
        <w:t>- ✅ Compile without syntax errors</w:t>
      </w:r>
    </w:p>
    <w:p>
      <w:pPr>
        <w:pStyle w:val="ListBullet"/>
      </w:pPr>
      <w:r>
        <w:t>- ✅ Pass linting checks</w:t>
      </w:r>
    </w:p>
    <w:p>
      <w:pPr>
        <w:pStyle w:val="ListBullet"/>
      </w:pPr>
      <w:r>
        <w:t>- ✅ Maintain functionality (no breaking changes)</w:t>
      </w:r>
    </w:p>
    <w:p/>
    <w:p>
      <w:pPr>
        <w:pStyle w:val="Heading2"/>
      </w:pPr>
      <w:r>
        <w:rPr>
          <w:color w:val="003366"/>
        </w:rPr>
        <w:t>Notes</w:t>
      </w:r>
    </w:p>
    <w:p/>
    <w:p>
      <w:pPr>
        <w:pStyle w:val="ListBullet"/>
      </w:pPr>
      <w:r>
        <w:t>- All changes were non-breaking</w:t>
      </w:r>
    </w:p>
    <w:p>
      <w:pPr>
        <w:pStyle w:val="ListBullet"/>
      </w:pPr>
      <w:r>
        <w:t>- No functional code was modified</w:t>
      </w:r>
    </w:p>
    <w:p>
      <w:pPr>
        <w:pStyle w:val="ListBullet"/>
      </w:pPr>
      <w:r>
        <w:t>- Only unused imports were removed</w:t>
      </w:r>
    </w:p>
    <w:p>
      <w:pPr>
        <w:pStyle w:val="ListBullet"/>
      </w:pPr>
      <w:r>
        <w:t>- All active imports were verified before removal</w:t>
      </w:r>
    </w:p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