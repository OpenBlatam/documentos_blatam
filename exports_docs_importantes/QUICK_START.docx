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Quick Start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START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476 palabras distribuidas en 208 líneas, con 40 encabezados organizados en 28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208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476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3,929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40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9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28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🚀 Quick Start Guide - Production Code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⚡ Inicio Rápido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Clonar repositorio (si aplica)</w:t>
            </w:r>
          </w:p>
        </w:tc>
        <w:tc>
          <w:tcPr>
            <w:tcW w:type="dxa" w:w="2946"/>
          </w:tcPr>
          <w:p>
            <w:r>
              <w:t>13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Instalar dependencias</w:t>
            </w:r>
          </w:p>
        </w:tc>
        <w:tc>
          <w:tcPr>
            <w:tcW w:type="dxa" w:w="2946"/>
          </w:tcPr>
          <w:p>
            <w:r>
              <w:t>17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Opción 1: Usar el script de entrada (Recomendado)</w:t>
            </w:r>
          </w:p>
        </w:tc>
        <w:tc>
          <w:tcPr>
            <w:tcW w:type="dxa" w:w="2946"/>
          </w:tcPr>
          <w:p>
            <w:r>
              <w:t>24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Opción 2: Usar uvicorn directamente</w:t>
            </w:r>
          </w:p>
        </w:tc>
        <w:tc>
          <w:tcPr>
            <w:tcW w:type="dxa" w:w="2946"/>
          </w:tcPr>
          <w:p>
            <w:r>
              <w:t>27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Opción 3: Con reload para desarrollo</w:t>
            </w:r>
          </w:p>
        </w:tc>
        <w:tc>
          <w:tcPr>
            <w:tcW w:type="dxa" w:w="2946"/>
          </w:tcPr>
          <w:p>
            <w:r>
              <w:t>30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Uso Básico</w:t>
            </w:r>
          </w:p>
        </w:tc>
        <w:tc>
          <w:tcPr>
            <w:tcW w:type="dxa" w:w="2946"/>
          </w:tcPr>
          <w:p>
            <w:r>
              <w:t>43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Endpoint</w:t>
            </w:r>
          </w:p>
        </w:tc>
        <w:tc>
          <w:tcPr>
            <w:tcW w:type="dxa" w:w="2946"/>
          </w:tcPr>
          <w:p>
            <w:r>
              <w:t>50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Datos</w:t>
            </w:r>
          </w:p>
        </w:tc>
        <w:tc>
          <w:tcPr>
            <w:tcW w:type="dxa" w:w="2946"/>
          </w:tcPr>
          <w:p>
            <w:r>
              <w:t>53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Request</w:t>
            </w:r>
          </w:p>
        </w:tc>
        <w:tc>
          <w:tcPr>
            <w:tcW w:type="dxa" w:w="2946"/>
          </w:tcPr>
          <w:p>
            <w:r>
              <w:t>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Endpoint</w:t>
            </w:r>
          </w:p>
        </w:tc>
        <w:tc>
          <w:tcPr>
            <w:tcW w:type="dxa" w:w="2946"/>
          </w:tcPr>
          <w:p>
            <w:r>
              <w:t>70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Query</w:t>
            </w:r>
          </w:p>
        </w:tc>
        <w:tc>
          <w:tcPr>
            <w:tcW w:type="dxa" w:w="2946"/>
          </w:tcPr>
          <w:p>
            <w:r>
              <w:t>73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Request</w:t>
            </w:r>
          </w:p>
        </w:tc>
        <w:tc>
          <w:tcPr>
            <w:tcW w:type="dxa" w:w="2946"/>
          </w:tcPr>
          <w:p>
            <w:r>
              <w:t>79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Crear aplicación</w:t>
            </w:r>
          </w:p>
        </w:tc>
        <w:tc>
          <w:tcPr>
            <w:tcW w:type="dxa" w:w="2946"/>
          </w:tcPr>
          <w:p>
            <w:r>
              <w:t>90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En un endpoint o script</w:t>
            </w:r>
          </w:p>
        </w:tc>
        <w:tc>
          <w:tcPr>
            <w:tcW w:type="dxa" w:w="2946"/>
          </w:tcPr>
          <w:p>
            <w:r>
              <w:t>93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Arquitectura Rápida</w:t>
            </w:r>
          </w:p>
        </w:tc>
        <w:tc>
          <w:tcPr>
            <w:tcW w:type="dxa" w:w="2946"/>
          </w:tcPr>
          <w:p>
            <w:r>
              <w:t>100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Documentación Completa</w:t>
            </w:r>
          </w:p>
        </w:tc>
        <w:tc>
          <w:tcPr>
            <w:tcW w:type="dxa" w:w="2946"/>
          </w:tcPr>
          <w:p>
            <w:r>
              <w:t>115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🔧 Configuración</w:t>
            </w:r>
          </w:p>
        </w:tc>
        <w:tc>
          <w:tcPr>
            <w:tcW w:type="dxa" w:w="2946"/>
          </w:tcPr>
          <w:p>
            <w:r>
              <w:t>124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 Keys (opcional)</w:t>
            </w:r>
          </w:p>
        </w:tc>
        <w:tc>
          <w:tcPr>
            <w:tcW w:type="dxa" w:w="2946"/>
          </w:tcPr>
          <w:p>
            <w:r>
              <w:t>129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Configuración</w:t>
            </w:r>
          </w:p>
        </w:tc>
        <w:tc>
          <w:tcPr>
            <w:tcW w:type="dxa" w:w="2946"/>
          </w:tcPr>
          <w:p>
            <w:r>
              <w:t>133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🧪 Testing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Ejecutar todos los tests</w:t>
            </w:r>
          </w:p>
        </w:tc>
        <w:tc>
          <w:tcPr>
            <w:tcW w:type="dxa" w:w="2946"/>
          </w:tcPr>
          <w:p>
            <w:r>
              <w:t>162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Tests con cobertura</w:t>
            </w:r>
          </w:p>
        </w:tc>
        <w:tc>
          <w:tcPr>
            <w:tcW w:type="dxa" w:w="2946"/>
          </w:tcPr>
          <w:p>
            <w:r>
              <w:t>165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Tests específicos</w:t>
            </w:r>
          </w:p>
        </w:tc>
        <w:tc>
          <w:tcPr>
            <w:tcW w:type="dxa" w:w="2946"/>
          </w:tcPr>
          <w:p>
            <w:r>
              <w:t>168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🐛 Troubleshooting</w:t>
            </w:r>
          </w:p>
        </w:tc>
        <w:tc>
          <w:tcPr>
            <w:tcW w:type="dxa" w:w="2946"/>
          </w:tcPr>
          <w:p>
            <w:r>
              <w:t>174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📖 Próximos Pasos</w:t>
            </w:r>
          </w:p>
        </w:tc>
        <w:tc>
          <w:tcPr>
            <w:tcW w:type="dxa" w:w="2946"/>
          </w:tcPr>
          <w:p>
            <w:r>
              <w:t>187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🔗 Enlaces Rápidos</w:t>
            </w:r>
          </w:p>
        </w:tc>
        <w:tc>
          <w:tcPr>
            <w:tcW w:type="dxa" w:w="2946"/>
          </w:tcPr>
          <w:p>
            <w:r>
              <w:t>196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🚀 Quick Start Guide - Production Code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**Última actualización**: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⚡ Inicio Rápido</w:t>
      </w:r>
    </w:p>
    <w:p/>
    <w:p>
      <w:pPr>
        <w:pStyle w:val="Heading3"/>
      </w:pPr>
      <w:r>
        <w:t>1. Instalación</w:t>
      </w:r>
    </w:p>
    <w:p/>
    <w:p>
      <w:pPr>
        <w:pStyle w:val="Heading1"/>
      </w:pPr>
      <w:r>
        <w:rPr>
          <w:color w:val="003366"/>
        </w:rPr>
        <w:t>Clonar repositorio (si aplica)</w:t>
      </w:r>
    </w:p>
    <w:p>
      <w:r>
        <w:t>git clone &lt;repository-url&gt;</w:t>
      </w:r>
    </w:p>
    <w:p>
      <w:r>
        <w:t>cd production_code</w:t>
      </w:r>
    </w:p>
    <w:p/>
    <w:p>
      <w:pPr>
        <w:pStyle w:val="Heading1"/>
      </w:pPr>
      <w:r>
        <w:rPr>
          <w:color w:val="003366"/>
        </w:rPr>
        <w:t>Instalar dependencias</w:t>
      </w:r>
    </w:p>
    <w:p>
      <w:r>
        <w:t>pip install -r requirements.txt</w:t>
      </w:r>
    </w:p>
    <w:p/>
    <w:p>
      <w:pPr>
        <w:pStyle w:val="Heading3"/>
      </w:pPr>
      <w:r>
        <w:t>2. Iniciar el Servidor API</w:t>
      </w:r>
    </w:p>
    <w:p/>
    <w:p>
      <w:pPr>
        <w:pStyle w:val="Heading1"/>
      </w:pPr>
      <w:r>
        <w:rPr>
          <w:color w:val="003366"/>
        </w:rPr>
        <w:t>Opción 1: Usar el script de entrada (Recomendado)</w:t>
      </w:r>
    </w:p>
    <w:p>
      <w:r>
        <w:t>python api_server.py</w:t>
      </w:r>
    </w:p>
    <w:p/>
    <w:p>
      <w:pPr>
        <w:pStyle w:val="Heading1"/>
      </w:pPr>
      <w:r>
        <w:rPr>
          <w:color w:val="003366"/>
        </w:rPr>
        <w:t>Opción 2: Usar uvicorn directamente</w:t>
      </w:r>
    </w:p>
    <w:p>
      <w:r>
        <w:t>uvicorn application:app --host 0.0.0.0 --port 8000</w:t>
      </w:r>
    </w:p>
    <w:p/>
    <w:p>
      <w:pPr>
        <w:pStyle w:val="Heading1"/>
      </w:pPr>
      <w:r>
        <w:rPr>
          <w:color w:val="003366"/>
        </w:rPr>
        <w:t>Opción 3: Con reload para desarrollo</w:t>
      </w:r>
    </w:p>
    <w:p>
      <w:r>
        <w:t>python api_server.py --reload</w:t>
      </w:r>
    </w:p>
    <w:p/>
    <w:p>
      <w:pPr>
        <w:pStyle w:val="Heading3"/>
      </w:pPr>
      <w:r>
        <w:t>3. Acceder a la API</w:t>
      </w:r>
    </w:p>
    <w:p/>
    <w:p>
      <w:pPr>
        <w:pStyle w:val="ListBullet"/>
      </w:pPr>
      <w:r>
        <w:t>- **API**: http://localhost:8000</w:t>
      </w:r>
    </w:p>
    <w:p>
      <w:pPr>
        <w:pStyle w:val="ListBullet"/>
      </w:pPr>
      <w:r>
        <w:t>- **Documentación**: http://localhost:8000/docs</w:t>
      </w:r>
    </w:p>
    <w:p>
      <w:pPr>
        <w:pStyle w:val="ListBullet"/>
      </w:pPr>
      <w:r>
        <w:t>- **Dashboard**: http://localhost:8000/dashboard</w:t>
      </w:r>
    </w:p>
    <w:p>
      <w:pPr>
        <w:pStyle w:val="ListBullet"/>
      </w:pPr>
      <w:r>
        <w:t>- **Health Check**: http://localhost:8000/health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Uso Básico</w:t>
      </w:r>
    </w:p>
    <w:p/>
    <w:p>
      <w:pPr>
        <w:pStyle w:val="Heading3"/>
      </w:pPr>
      <w:r>
        <w:t>Ejemplo: Almacenar Episodio en Memoria</w:t>
      </w:r>
    </w:p>
    <w:p/>
    <w:p>
      <w:r>
        <w:t>import requests</w:t>
      </w:r>
    </w:p>
    <w:p/>
    <w:p>
      <w:pPr>
        <w:pStyle w:val="Heading1"/>
      </w:pPr>
      <w:r>
        <w:rPr>
          <w:color w:val="003366"/>
        </w:rPr>
        <w:t>Endpoint</w:t>
      </w:r>
    </w:p>
    <w:p>
      <w:r>
        <w:t>url = "http://localhost:8000/api/v1/memory/store"</w:t>
      </w:r>
    </w:p>
    <w:p/>
    <w:p>
      <w:pPr>
        <w:pStyle w:val="Heading1"/>
      </w:pPr>
      <w:r>
        <w:rPr>
          <w:color w:val="003366"/>
        </w:rPr>
        <w:t>Datos</w:t>
      </w:r>
    </w:p>
    <w:p>
      <w:r>
        <w:t>data = {</w:t>
      </w:r>
    </w:p>
    <w:p>
      <w:r>
        <w:t>"episode": [0.1, 0.2, 0.3, 0.4, 0.5],</w:t>
      </w:r>
    </w:p>
    <w:p>
      <w:r>
        <w:t>"metadata": {"source": "example"},</w:t>
      </w:r>
    </w:p>
    <w:p>
      <w:r>
        <w:t>"priority": 1.0</w:t>
      </w:r>
    </w:p>
    <w:p>
      <w:r>
        <w:t>}</w:t>
      </w:r>
    </w:p>
    <w:p/>
    <w:p>
      <w:pPr>
        <w:pStyle w:val="Heading1"/>
      </w:pPr>
      <w:r>
        <w:rPr>
          <w:color w:val="003366"/>
        </w:rPr>
        <w:t>Request</w:t>
      </w:r>
    </w:p>
    <w:p>
      <w:r>
        <w:t>response = requests.post(url, json=data)</w:t>
      </w:r>
    </w:p>
    <w:p>
      <w:r>
        <w:t>print(response.json())</w:t>
      </w:r>
    </w:p>
    <w:p/>
    <w:p>
      <w:pPr>
        <w:pStyle w:val="Heading3"/>
      </w:pPr>
      <w:r>
        <w:t>Ejemplo: Recuperar Episodios</w:t>
      </w:r>
    </w:p>
    <w:p/>
    <w:p>
      <w:r>
        <w:t>import requests</w:t>
      </w:r>
    </w:p>
    <w:p/>
    <w:p>
      <w:pPr>
        <w:pStyle w:val="Heading1"/>
      </w:pPr>
      <w:r>
        <w:rPr>
          <w:color w:val="003366"/>
        </w:rPr>
        <w:t>Endpoint</w:t>
      </w:r>
    </w:p>
    <w:p>
      <w:r>
        <w:t>url = "http://localhost:8000/api/v1/memory/retrieve"</w:t>
      </w:r>
    </w:p>
    <w:p/>
    <w:p>
      <w:pPr>
        <w:pStyle w:val="Heading1"/>
      </w:pPr>
      <w:r>
        <w:rPr>
          <w:color w:val="003366"/>
        </w:rPr>
        <w:t>Query</w:t>
      </w:r>
    </w:p>
    <w:p>
      <w:r>
        <w:t>data = {</w:t>
      </w:r>
    </w:p>
    <w:p>
      <w:r>
        <w:t>"query": [0.1, 0.2, 0.3, 0.4, 0.5],</w:t>
      </w:r>
    </w:p>
    <w:p>
      <w:r>
        <w:t>"k": 10</w:t>
      </w:r>
    </w:p>
    <w:p>
      <w:r>
        <w:t>}</w:t>
      </w:r>
    </w:p>
    <w:p/>
    <w:p>
      <w:pPr>
        <w:pStyle w:val="Heading1"/>
      </w:pPr>
      <w:r>
        <w:rPr>
          <w:color w:val="003366"/>
        </w:rPr>
        <w:t>Request</w:t>
      </w:r>
    </w:p>
    <w:p>
      <w:r>
        <w:t>response = requests.post(url, json=data)</w:t>
      </w:r>
    </w:p>
    <w:p>
      <w:r>
        <w:t>print(response.json())</w:t>
      </w:r>
    </w:p>
    <w:p/>
    <w:p>
      <w:pPr>
        <w:pStyle w:val="Heading3"/>
      </w:pPr>
      <w:r>
        <w:t>Ejemplo: Usar desde Python</w:t>
      </w:r>
    </w:p>
    <w:p/>
    <w:p>
      <w:r>
        <w:t>from application import create_app</w:t>
      </w:r>
    </w:p>
    <w:p>
      <w:r>
        <w:t>from api.dependencies import get_memory_service</w:t>
      </w:r>
    </w:p>
    <w:p/>
    <w:p>
      <w:pPr>
        <w:pStyle w:val="Heading1"/>
      </w:pPr>
      <w:r>
        <w:rPr>
          <w:color w:val="003366"/>
        </w:rPr>
        <w:t>Crear aplicación</w:t>
      </w:r>
    </w:p>
    <w:p>
      <w:r>
        <w:t>app = create_app()</w:t>
      </w:r>
    </w:p>
    <w:p/>
    <w:p>
      <w:pPr>
        <w:pStyle w:val="Heading1"/>
      </w:pPr>
      <w:r>
        <w:rPr>
          <w:color w:val="003366"/>
        </w:rPr>
        <w:t>En un endpoint o script</w:t>
      </w:r>
    </w:p>
    <w:p>
      <w:r>
        <w:t>memory_service = get_memory_service()</w:t>
      </w:r>
    </w:p>
    <w:p>
      <w:r>
        <w:t>result = memory_service.store_episode([0.1, 0.2, 0.3])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Arquitectura Rápida</w:t>
      </w:r>
    </w:p>
    <w:p/>
    <w:p>
      <w:r>
        <w:t>Request → API Route → Service → Domain Module → Response</w:t>
      </w:r>
    </w:p>
    <w:p/>
    <w:p>
      <w:pPr>
        <w:pStyle w:val="Heading3"/>
      </w:pPr>
      <w:r>
        <w:t>Capas</w:t>
      </w:r>
    </w:p>
    <w:p/>
    <w:p>
      <w:r>
        <w:t>1. **Presentation** (`api/`) - Rutas y validación</w:t>
      </w:r>
    </w:p>
    <w:p>
      <w:r>
        <w:t>2. **Application** (`services/`) - Lógica de negocio</w:t>
      </w:r>
    </w:p>
    <w:p>
      <w:r>
        <w:t>3. **Domain** (`core/`, `memory/`, etc.) - Modelos de dominio</w:t>
      </w:r>
    </w:p>
    <w:p>
      <w:r>
        <w:t>4. **Infrastructure** (`infrastructure/`) - Integraciones externas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Documentación Completa</w:t>
      </w:r>
    </w:p>
    <w:p/>
    <w:p>
      <w:pPr>
        <w:pStyle w:val="ListBullet"/>
      </w:pPr>
      <w:r>
        <w:t>- **`README.md`** - Documentación principal</w:t>
      </w:r>
    </w:p>
    <w:p>
      <w:pPr>
        <w:pStyle w:val="ListBullet"/>
      </w:pPr>
      <w:r>
        <w:t>- **`INDICE_DOCUMENTACION.md`** - Índice completo de documentación</w:t>
      </w:r>
    </w:p>
    <w:p>
      <w:pPr>
        <w:pStyle w:val="ListBullet"/>
      </w:pPr>
      <w:r>
        <w:t>- **`RESUMEN_FINAL_MEJORAS.md`** - Resumen de mejoras arquitectónicas</w:t>
      </w:r>
    </w:p>
    <w:p>
      <w:pPr>
        <w:pStyle w:val="ListBullet"/>
      </w:pPr>
      <w:r>
        <w:t>- **`docs/API_README.md`** - Documentación detallada de API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🔧 Configuración</w:t>
      </w:r>
    </w:p>
    <w:p/>
    <w:p>
      <w:pPr>
        <w:pStyle w:val="Heading3"/>
      </w:pPr>
      <w:r>
        <w:t>Variables de Entorno</w:t>
      </w:r>
    </w:p>
    <w:p/>
    <w:p>
      <w:pPr>
        <w:pStyle w:val="Heading1"/>
      </w:pPr>
      <w:r>
        <w:rPr>
          <w:color w:val="003366"/>
        </w:rPr>
        <w:t>API Keys (opcional)</w:t>
      </w:r>
    </w:p>
    <w:p>
      <w:r>
        <w:t>export API_KEY=your_api_key</w:t>
      </w:r>
    </w:p>
    <w:p>
      <w:r>
        <w:t>export OPENAI_API_KEY=your_openai_key</w:t>
      </w:r>
    </w:p>
    <w:p/>
    <w:p>
      <w:pPr>
        <w:pStyle w:val="Heading1"/>
      </w:pPr>
      <w:r>
        <w:rPr>
          <w:color w:val="003366"/>
        </w:rPr>
        <w:t>Configuración</w:t>
      </w:r>
    </w:p>
    <w:p>
      <w:r>
        <w:t>export CONFIG_PATH=config.yaml</w:t>
      </w:r>
    </w:p>
    <w:p/>
    <w:p>
      <w:pPr>
        <w:pStyle w:val="Heading3"/>
      </w:pPr>
      <w:r>
        <w:t>Archivo de Configuración</w:t>
      </w:r>
    </w:p>
    <w:p/>
    <w:p>
      <w:r>
        <w:t>Crear `config.yaml`:</w:t>
      </w:r>
    </w:p>
    <w:p/>
    <w:p>
      <w:r>
        <w:t>memory:</w:t>
      </w:r>
    </w:p>
    <w:p>
      <w:r>
        <w:t>memory_dim: 512</w:t>
      </w:r>
    </w:p>
    <w:p>
      <w:r>
        <w:t>max_memory_size: 10000</w:t>
      </w:r>
    </w:p>
    <w:p>
      <w:r>
        <w:t>retrieval_k: 10</w:t>
      </w:r>
    </w:p>
    <w:p/>
    <w:p>
      <w:r>
        <w:t>redundancy:</w:t>
      </w:r>
    </w:p>
    <w:p>
      <w:r>
        <w:t>similarity_threshold: 0.85</w:t>
      </w:r>
    </w:p>
    <w:p>
      <w:r>
        <w:t>enable_caching: true</w:t>
      </w:r>
    </w:p>
    <w:p/>
    <w:p>
      <w:r>
        <w:t>chat:</w:t>
      </w:r>
    </w:p>
    <w:p>
      <w:r>
        <w:t>provider: "openai"</w:t>
      </w:r>
    </w:p>
    <w:p>
      <w:r>
        <w:t>model: "gpt-3.5-turbo"</w:t>
      </w:r>
    </w:p>
    <w:p>
      <w:r>
        <w:t>temperature: 0.7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🧪 Testing</w:t>
      </w:r>
    </w:p>
    <w:p/>
    <w:p>
      <w:pPr>
        <w:pStyle w:val="Heading1"/>
      </w:pPr>
      <w:r>
        <w:rPr>
          <w:color w:val="003366"/>
        </w:rPr>
        <w:t>Ejecutar todos los tests</w:t>
      </w:r>
    </w:p>
    <w:p>
      <w:r>
        <w:t>pytest</w:t>
      </w:r>
    </w:p>
    <w:p/>
    <w:p>
      <w:pPr>
        <w:pStyle w:val="Heading1"/>
      </w:pPr>
      <w:r>
        <w:rPr>
          <w:color w:val="003366"/>
        </w:rPr>
        <w:t>Tests con cobertura</w:t>
      </w:r>
    </w:p>
    <w:p>
      <w:r>
        <w:t>pytest --cov=. --cov-report=html</w:t>
      </w:r>
    </w:p>
    <w:p/>
    <w:p>
      <w:pPr>
        <w:pStyle w:val="Heading1"/>
      </w:pPr>
      <w:r>
        <w:rPr>
          <w:color w:val="003366"/>
        </w:rPr>
        <w:t>Tests específicos</w:t>
      </w:r>
    </w:p>
    <w:p>
      <w:r>
        <w:t>pytest tests/test_api_utils.py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🐛 Troubleshooting</w:t>
      </w:r>
    </w:p>
    <w:p/>
    <w:p>
      <w:pPr>
        <w:pStyle w:val="Heading3"/>
      </w:pPr>
      <w:r>
        <w:t>Error: "Services not initialized"</w:t>
      </w:r>
    </w:p>
    <w:p>
      <w:pPr>
        <w:pStyle w:val="ListBullet"/>
      </w:pPr>
      <w:r>
        <w:t>**Solución**: Asegúrate de que `initialize_services()` se llama durante el startup de la aplicación.</w:t>
      </w:r>
    </w:p>
    <w:p/>
    <w:p>
      <w:pPr>
        <w:pStyle w:val="Heading3"/>
      </w:pPr>
      <w:r>
        <w:t>Error: "Module not found"</w:t>
      </w:r>
    </w:p>
    <w:p>
      <w:pPr>
        <w:pStyle w:val="ListBullet"/>
      </w:pPr>
      <w:r>
        <w:t>**Solución**: Verifica que todos los imports usan rutas de módulo correctas (ver `IMPORT_STANDARDS.md`).</w:t>
      </w:r>
    </w:p>
    <w:p/>
    <w:p>
      <w:pPr>
        <w:pStyle w:val="Heading3"/>
      </w:pPr>
      <w:r>
        <w:t>Error: "Config manager not available"</w:t>
      </w:r>
    </w:p>
    <w:p>
      <w:pPr>
        <w:pStyle w:val="ListBullet"/>
      </w:pPr>
      <w:r>
        <w:t>**Solución**: Verifica que `core.config_manager` está instalado correctamente.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📖 Próximos Pasos</w:t>
      </w:r>
    </w:p>
    <w:p/>
    <w:p>
      <w:r>
        <w:t>1. Leer `README.md` para documentación completa</w:t>
      </w:r>
    </w:p>
    <w:p>
      <w:r>
        <w:t>2. Revisar `ARCHITECTURE.md` para entender la arquitectura</w:t>
      </w:r>
    </w:p>
    <w:p>
      <w:r>
        <w:t>3. Consultar `docs/API_README.md` para detalles de API</w:t>
      </w:r>
    </w:p>
    <w:p>
      <w:r>
        <w:t>4. Ver `MEJORAS_ADICIONALES_RECOMENDADAS.md` para mejoras futuras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🔗 Enlaces Rápidos</w:t>
      </w:r>
    </w:p>
    <w:p/>
    <w:p>
      <w:pPr>
        <w:pStyle w:val="ListBullet"/>
      </w:pPr>
      <w:r>
        <w:t>- **Documentación**: `INDICE_DOCUMENTACION.md`</w:t>
      </w:r>
    </w:p>
    <w:p>
      <w:pPr>
        <w:pStyle w:val="ListBullet"/>
      </w:pPr>
      <w:r>
        <w:t>- **Arquitectura**: `ARCHITECTURE.md`</w:t>
      </w:r>
    </w:p>
    <w:p>
      <w:pPr>
        <w:pStyle w:val="ListBullet"/>
      </w:pPr>
      <w:r>
        <w:t>- **Estándares**: `IMPORT_STANDARDS.md`</w:t>
      </w:r>
    </w:p>
    <w:p>
      <w:pPr>
        <w:pStyle w:val="ListBullet"/>
      </w:pPr>
      <w:r>
        <w:t>- **Mejoras**: `RESUMEN_FINAL_MEJORAS.md`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**¿Necesitas ayuda?** Consulta la documentación completa en `INDICE_DOCUMENTACION.md`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