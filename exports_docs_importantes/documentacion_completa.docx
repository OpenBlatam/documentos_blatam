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Documentacion Completa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7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on_completa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922 palabras distribuidas en 233 líneas, con 24 encabezados organizados en 6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233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922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7,103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24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📚 Documentación Completa - Documentos BLATAM</w:t>
            </w:r>
          </w:p>
        </w:tc>
        <w:tc>
          <w:tcPr>
            <w:tcW w:type="dxa" w:w="2946"/>
          </w:tcPr>
          <w:p>
            <w:r>
              <w:t>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**Documentación Principal Creada**</w:t>
            </w:r>
          </w:p>
        </w:tc>
        <w:tc>
          <w:tcPr>
            <w:tcW w:type="dxa" w:w="2946"/>
          </w:tcPr>
          <w:p>
            <w:r>
              <w:t>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🆕 **Documentos Nuevos Creados (2025-01)**</w:t>
            </w:r>
          </w:p>
        </w:tc>
        <w:tc>
          <w:tcPr>
            <w:tcW w:type="dxa" w:w="2946"/>
          </w:tcPr>
          <w:p>
            <w:r>
              <w:t>42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**Resumen de Documentación**</w:t>
            </w:r>
          </w:p>
        </w:tc>
        <w:tc>
          <w:tcPr>
            <w:tcW w:type="dxa" w:w="2946"/>
          </w:tcPr>
          <w:p>
            <w:r>
              <w:t>158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**Cómo Usar Esta Documentación**</w:t>
            </w:r>
          </w:p>
        </w:tc>
        <w:tc>
          <w:tcPr>
            <w:tcW w:type="dxa" w:w="2946"/>
          </w:tcPr>
          <w:p>
            <w:r>
              <w:t>183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📞 **Soporte y Recursos**</w:t>
            </w:r>
          </w:p>
        </w:tc>
        <w:tc>
          <w:tcPr>
            <w:tcW w:type="dxa" w:w="2946"/>
          </w:tcPr>
          <w:p>
            <w:r>
              <w:t>211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ListBullet"/>
      </w:pPr>
      <w:r>
        <w:t>---</w:t>
      </w:r>
    </w:p>
    <w:p>
      <w:r>
        <w:t>title: "Documentacion Completa"</w:t>
      </w:r>
    </w:p>
    <w:p>
      <w:r>
        <w:t>category: "06_documentation"</w:t>
      </w:r>
    </w:p>
    <w:p>
      <w:r>
        <w:t>tags: []</w:t>
      </w:r>
    </w:p>
    <w:p>
      <w:r>
        <w:t>created: "2025-10-29"</w:t>
      </w:r>
    </w:p>
    <w:p>
      <w:r>
        <w:t>path: "06_documentation/Technical_docs/documentacion_completa.md"</w:t>
      </w:r>
    </w:p>
    <w:p>
      <w:pPr>
        <w:pStyle w:val="ListBullet"/>
      </w:pPr>
      <w:r>
        <w:t>---</w:t>
      </w:r>
    </w:p>
    <w:p/>
    <w:p>
      <w:pPr>
        <w:pStyle w:val="Heading1"/>
      </w:pPr>
      <w:r>
        <w:rPr>
          <w:color w:val="003366"/>
        </w:rPr>
        <w:t>📚 Documentación Completa - Documentos BLATAM</w:t>
      </w:r>
    </w:p>
    <w:p/>
    <w:p>
      <w:r>
        <w:t>&gt; **Resumen de toda la documentación creada y disponible en el ecosistema BLATAM**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**Documentación Principal Creada**</w:t>
      </w:r>
    </w:p>
    <w:p/>
    <w:p>
      <w:pPr>
        <w:pStyle w:val="Heading3"/>
      </w:pPr>
      <w:r>
        <w:t>✅ **Archivos de Navegación**</w:t>
      </w:r>
    </w:p>
    <w:p>
      <w:r>
        <w:t>Los siguientes archivos de documentación ya existían y están completos:</w:t>
      </w:r>
    </w:p>
    <w:p>
      <w:pPr>
        <w:pStyle w:val="ListBullet"/>
      </w:pPr>
      <w:r>
        <w:t>- ✅ **README.md** - Navegación central del proyecto</w:t>
      </w:r>
    </w:p>
    <w:p>
      <w:pPr>
        <w:pStyle w:val="ListBullet"/>
      </w:pPr>
      <w:r>
        <w:t>- ✅ **INDEX.md** - Índice completo por categorías</w:t>
      </w:r>
    </w:p>
    <w:p>
      <w:pPr>
        <w:pStyle w:val="ListBullet"/>
      </w:pPr>
      <w:r>
        <w:t>- ✅ **QUICK_START.md** - Guía de inicio rápido</w:t>
      </w:r>
    </w:p>
    <w:p>
      <w:pPr>
        <w:pStyle w:val="ListBullet"/>
      </w:pPr>
      <w:r>
        <w:t>- ✅ **CHANGELOG.md** - Registro de cambios</w:t>
      </w:r>
    </w:p>
    <w:p>
      <w:pPr>
        <w:pStyle w:val="ListBullet"/>
      </w:pPr>
      <w:r>
        <w:t>- ✅ **CONTRIBUTING.md** - Guía de contribución</w:t>
      </w:r>
    </w:p>
    <w:p>
      <w:pPr>
        <w:pStyle w:val="ListBullet"/>
      </w:pPr>
      <w:r>
        <w:t>- ✅ **LICENSE** - Licencia MIT</w:t>
      </w:r>
    </w:p>
    <w:p>
      <w:pPr>
        <w:pStyle w:val="ListBullet"/>
      </w:pPr>
      <w:r>
        <w:t>- ✅ **FAQ.md** - Preguntas frecuentes</w:t>
      </w:r>
    </w:p>
    <w:p>
      <w:pPr>
        <w:pStyle w:val="ListBullet"/>
      </w:pPr>
      <w:r>
        <w:t>- ✅ **TROUBLESHOOTING.md** - Solución de problemas</w:t>
      </w:r>
    </w:p>
    <w:p>
      <w:pPr>
        <w:pStyle w:val="ListBullet"/>
      </w:pPr>
      <w:r>
        <w:t>- ✅ **GLOSSARY.md** - Glosario técnico</w:t>
      </w:r>
    </w:p>
    <w:p>
      <w:pPr>
        <w:pStyle w:val="ListBullet"/>
      </w:pPr>
      <w:r>
        <w:t>- ✅ **PROJECT_SUMMARY.md** - Resumen del proyecto</w:t>
      </w:r>
    </w:p>
    <w:p>
      <w:pPr>
        <w:pStyle w:val="ListBullet"/>
      </w:pPr>
      <w:r>
        <w:t>- ✅ **AI_PLAYBOOK.md** - Guía de IA</w:t>
      </w:r>
    </w:p>
    <w:p>
      <w:pPr>
        <w:pStyle w:val="ListBullet"/>
      </w:pPr>
      <w:r>
        <w:t>- ✅ **API_DOCUMENTATION.md** - Documentación de APIs</w:t>
      </w:r>
    </w:p>
    <w:p>
      <w:pPr>
        <w:pStyle w:val="ListBullet"/>
      </w:pPr>
      <w:r>
        <w:t>- ✅ **ENTERPRISE_GUIDE.md** - Guía empresarial</w:t>
      </w:r>
    </w:p>
    <w:p>
      <w:pPr>
        <w:pStyle w:val="ListBullet"/>
      </w:pPr>
      <w:r>
        <w:t>- ✅ **STARTUP_ACCELERATOR.md** - Programa startup</w:t>
      </w:r>
    </w:p>
    <w:p>
      <w:pPr>
        <w:pStyle w:val="ListBullet"/>
      </w:pPr>
      <w:r>
        <w:t>- ✅ **GLOBAL_EXPANSION.md** - Expansión global</w:t>
      </w:r>
    </w:p>
    <w:p>
      <w:pPr>
        <w:pStyle w:val="ListBullet"/>
      </w:pPr>
      <w:r>
        <w:t>- ✅ **INNOVATION_LAB.md** - Laboratorio innovación</w:t>
      </w:r>
    </w:p>
    <w:p>
      <w:pPr>
        <w:pStyle w:val="ListBullet"/>
      </w:pPr>
      <w:r>
        <w:t>- ✅ **ECOSYSTEM_COMPLETE.md** - Ecosistema completo</w:t>
      </w:r>
    </w:p>
    <w:p>
      <w:pPr>
        <w:pStyle w:val="ListBullet"/>
      </w:pPr>
      <w:r>
        <w:t>- ✅ **ECOSYSTEM_SUMMARY.md** - Resumen ecosistema</w:t>
      </w:r>
    </w:p>
    <w:p>
      <w:pPr>
        <w:pStyle w:val="ListBullet"/>
      </w:pPr>
      <w:r>
        <w:t>- ✅ **DATA_SCIENCE.md** - Ciencia de datos</w:t>
      </w:r>
    </w:p>
    <w:p>
      <w:pPr>
        <w:pStyle w:val="ListBullet"/>
      </w:pPr>
      <w:r>
        <w:t>- ✅ **LEADERSHIP_DEVELOPMENT.md** - Desarrollo liderazgo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🆕 **Documentos Nuevos Creados (2025-01)**</w:t>
      </w:r>
    </w:p>
    <w:p/>
    <w:p>
      <w:pPr>
        <w:pStyle w:val="Heading3"/>
      </w:pPr>
      <w:r>
        <w:t>🆕 **FUTURE_TECH.md**</w:t>
      </w:r>
    </w:p>
    <w:p>
      <w:pPr>
        <w:pStyle w:val="ListBullet"/>
      </w:pPr>
      <w:r>
        <w:t>**Tecnologías emergentes y tendencias futuras**</w:t>
      </w:r>
    </w:p>
    <w:p>
      <w:pPr>
        <w:pStyle w:val="ListBullet"/>
      </w:pPr>
      <w:r>
        <w:t>- **AGI (Artificial General Intelligence)** - Inteligencia artificial general</w:t>
      </w:r>
    </w:p>
    <w:p>
      <w:pPr>
        <w:pStyle w:val="ListBullet"/>
      </w:pPr>
      <w:r>
        <w:t>- **Quantum Computing** - Computación cuántica</w:t>
      </w:r>
    </w:p>
    <w:p>
      <w:pPr>
        <w:pStyle w:val="ListBullet"/>
      </w:pPr>
      <w:r>
        <w:t>- **Blockchain &amp; Web3** - Tecnologías blockchain</w:t>
      </w:r>
    </w:p>
    <w:p>
      <w:pPr>
        <w:pStyle w:val="ListBullet"/>
      </w:pPr>
      <w:r>
        <w:t>- **Metaverse** - Entornos virtuales</w:t>
      </w:r>
    </w:p>
    <w:p>
      <w:pPr>
        <w:pStyle w:val="ListBullet"/>
      </w:pPr>
      <w:r>
        <w:t>- **Neuromorphic Computing** - Computación neuromórfica</w:t>
      </w:r>
    </w:p>
    <w:p>
      <w:pPr>
        <w:pStyle w:val="ListBullet"/>
      </w:pPr>
      <w:r>
        <w:t>- **Advanced Energy** - Tecnologías de energía</w:t>
      </w:r>
    </w:p>
    <w:p>
      <w:pPr>
        <w:pStyle w:val="ListBullet"/>
      </w:pPr>
      <w:r>
        <w:t>- **Biotechnology** - Biotecnología y biología sintética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9.5KB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**INDUSTRY_SPECIFIC.md**</w:t>
      </w:r>
    </w:p>
    <w:p>
      <w:pPr>
        <w:pStyle w:val="ListBullet"/>
      </w:pPr>
      <w:r>
        <w:t>**Implementaciones específicas por industria**</w:t>
      </w:r>
    </w:p>
    <w:p>
      <w:pPr>
        <w:pStyle w:val="ListBullet"/>
      </w:pPr>
      <w:r>
        <w:t>- **Manufacturing** - Industria manufacturera</w:t>
      </w:r>
    </w:p>
    <w:p>
      <w:pPr>
        <w:pStyle w:val="ListBullet"/>
      </w:pPr>
      <w:r>
        <w:t>- **Retail** - Comercio minorista</w:t>
      </w:r>
    </w:p>
    <w:p>
      <w:pPr>
        <w:pStyle w:val="ListBullet"/>
      </w:pPr>
      <w:r>
        <w:t>- **E-Commerce** - Comercio electrónico</w:t>
      </w:r>
    </w:p>
    <w:p>
      <w:pPr>
        <w:pStyle w:val="ListBullet"/>
      </w:pPr>
      <w:r>
        <w:t>- **Healthcare** - Sector salud</w:t>
      </w:r>
    </w:p>
    <w:p>
      <w:pPr>
        <w:pStyle w:val="ListBullet"/>
      </w:pPr>
      <w:r>
        <w:t>- **Education** - Educación</w:t>
      </w:r>
    </w:p>
    <w:p>
      <w:pPr>
        <w:pStyle w:val="ListBullet"/>
      </w:pPr>
      <w:r>
        <w:t>- **Finance** - Servicios financieros</w:t>
      </w:r>
    </w:p>
    <w:p>
      <w:pPr>
        <w:pStyle w:val="ListBullet"/>
      </w:pPr>
      <w:r>
        <w:t>- **Real Estate** - Bienes raíces</w:t>
      </w:r>
    </w:p>
    <w:p>
      <w:pPr>
        <w:pStyle w:val="ListBullet"/>
      </w:pPr>
      <w:r>
        <w:t>- **Energy** - Energía y utilities</w:t>
      </w:r>
    </w:p>
    <w:p>
      <w:pPr>
        <w:pStyle w:val="ListBullet"/>
      </w:pPr>
      <w:r>
        <w:t>- **Cross-Industry** - Soluciones universales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8.5KB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**WORKFLOW.md**</w:t>
      </w:r>
    </w:p>
    <w:p>
      <w:pPr>
        <w:pStyle w:val="ListBullet"/>
      </w:pPr>
      <w:r>
        <w:t>**Automatización y flujos de trabajo inteligentes**</w:t>
      </w:r>
    </w:p>
    <w:p>
      <w:pPr>
        <w:pStyle w:val="ListBullet"/>
      </w:pPr>
      <w:r>
        <w:t>- **Workflow Automation Framework** - Framework de automatización</w:t>
      </w:r>
    </w:p>
    <w:p>
      <w:pPr>
        <w:pStyle w:val="ListBullet"/>
      </w:pPr>
      <w:r>
        <w:t>- **Sales Workflows** - Flujos de ventas</w:t>
      </w:r>
    </w:p>
    <w:p>
      <w:pPr>
        <w:pStyle w:val="ListBullet"/>
      </w:pPr>
      <w:r>
        <w:t>- **Marketing Workflows** - Flujos de marketing</w:t>
      </w:r>
    </w:p>
    <w:p>
      <w:pPr>
        <w:pStyle w:val="ListBullet"/>
      </w:pPr>
      <w:r>
        <w:t>- **Operations Workflows** - Flujos operacionales</w:t>
      </w:r>
    </w:p>
    <w:p>
      <w:pPr>
        <w:pStyle w:val="ListBullet"/>
      </w:pPr>
      <w:r>
        <w:t>- **HR Workflows** - Flujos de recursos humanos</w:t>
      </w:r>
    </w:p>
    <w:p>
      <w:pPr>
        <w:pStyle w:val="ListBullet"/>
      </w:pPr>
      <w:r>
        <w:t>- **Intelligent Workflows** - Workflows con IA</w:t>
      </w:r>
    </w:p>
    <w:p>
      <w:pPr>
        <w:pStyle w:val="ListBullet"/>
      </w:pPr>
      <w:r>
        <w:t>- **Workflow Analytics** - Analítica de workflows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7.2KB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**CYBERSECURITY.md**</w:t>
      </w:r>
    </w:p>
    <w:p>
      <w:pPr>
        <w:pStyle w:val="ListBullet"/>
      </w:pPr>
      <w:r>
        <w:t>**Estrategias de ciberseguridad avanzadas**</w:t>
      </w:r>
    </w:p>
    <w:p>
      <w:pPr>
        <w:pStyle w:val="ListBullet"/>
      </w:pPr>
      <w:r>
        <w:t>- **Security Framework** - Framework de seguridad</w:t>
      </w:r>
    </w:p>
    <w:p>
      <w:pPr>
        <w:pStyle w:val="ListBullet"/>
      </w:pPr>
      <w:r>
        <w:t>- **Threat Management** - Gestión de amenazas</w:t>
      </w:r>
    </w:p>
    <w:p>
      <w:pPr>
        <w:pStyle w:val="ListBullet"/>
      </w:pPr>
      <w:r>
        <w:t>- **Defense in Depth** - Defensa multicapa</w:t>
      </w:r>
    </w:p>
    <w:p>
      <w:pPr>
        <w:pStyle w:val="ListBullet"/>
      </w:pPr>
      <w:r>
        <w:t>- **Compliance &amp; Governance** - Cumplimiento regulatorio</w:t>
      </w:r>
    </w:p>
    <w:p>
      <w:pPr>
        <w:pStyle w:val="ListBullet"/>
      </w:pPr>
      <w:r>
        <w:t>- **Identity &amp; Access** - Gestión de identidades</w:t>
      </w:r>
    </w:p>
    <w:p>
      <w:pPr>
        <w:pStyle w:val="ListBullet"/>
      </w:pPr>
      <w:r>
        <w:t>- **Data Protection** - Protección de datos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4.4KB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**OPTIMIZATION.md**</w:t>
      </w:r>
    </w:p>
    <w:p>
      <w:pPr>
        <w:pStyle w:val="ListBullet"/>
      </w:pPr>
      <w:r>
        <w:t>**Optimización y excelencia operacional**</w:t>
      </w:r>
    </w:p>
    <w:p>
      <w:pPr>
        <w:pStyle w:val="ListBullet"/>
      </w:pPr>
      <w:r>
        <w:t>- **Performance Optimization** - Optimización de rendimiento</w:t>
      </w:r>
    </w:p>
    <w:p>
      <w:pPr>
        <w:pStyle w:val="ListBullet"/>
      </w:pPr>
      <w:r>
        <w:t>- **Process Optimization** - Optimización de procesos</w:t>
      </w:r>
    </w:p>
    <w:p>
      <w:pPr>
        <w:pStyle w:val="ListBullet"/>
      </w:pPr>
      <w:r>
        <w:t>- **Technology Optimization** - Optimización tecnológica</w:t>
      </w:r>
    </w:p>
    <w:p>
      <w:pPr>
        <w:pStyle w:val="ListBullet"/>
      </w:pPr>
      <w:r>
        <w:t>- **Resource Optimization** - Optimización de recursos</w:t>
      </w:r>
    </w:p>
    <w:p>
      <w:pPr>
        <w:pStyle w:val="ListBullet"/>
      </w:pPr>
      <w:r>
        <w:t>- **Continuous Improvement** - Mejora continua</w:t>
      </w:r>
    </w:p>
    <w:p>
      <w:pPr>
        <w:pStyle w:val="ListBullet"/>
      </w:pPr>
      <w:r>
        <w:t>- **Analytics Optimization** - Optimización analítica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3.4KB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**DIGITAL_TRANSFORMATION.md**</w:t>
      </w:r>
    </w:p>
    <w:p>
      <w:pPr>
        <w:pStyle w:val="ListBullet"/>
      </w:pPr>
      <w:r>
        <w:t>**Transformación digital e innovación**</w:t>
      </w:r>
    </w:p>
    <w:p>
      <w:pPr>
        <w:pStyle w:val="ListBullet"/>
      </w:pPr>
      <w:r>
        <w:t>- **Transformation Framework** - Framework de transformación</w:t>
      </w:r>
    </w:p>
    <w:p>
      <w:pPr>
        <w:pStyle w:val="ListBullet"/>
      </w:pPr>
      <w:r>
        <w:t>- **Business Model Innovation** - Innovación de modelo de negocio</w:t>
      </w:r>
    </w:p>
    <w:p>
      <w:pPr>
        <w:pStyle w:val="ListBullet"/>
      </w:pPr>
      <w:r>
        <w:t>- **Customer Experience** - Experiencia del cliente</w:t>
      </w:r>
    </w:p>
    <w:p>
      <w:pPr>
        <w:pStyle w:val="ListBullet"/>
      </w:pPr>
      <w:r>
        <w:t>- **Operations Transformation** - Transformación operacional</w:t>
      </w:r>
    </w:p>
    <w:p>
      <w:pPr>
        <w:pStyle w:val="ListBullet"/>
      </w:pPr>
      <w:r>
        <w:t>- **Technology Modernization** - Modernización tecnológica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2.2KB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**CUSTOMER_EXPERIENCE.md**</w:t>
      </w:r>
    </w:p>
    <w:p>
      <w:pPr>
        <w:pStyle w:val="ListBullet"/>
      </w:pPr>
      <w:r>
        <w:t>**Excelencia en experiencia del cliente**</w:t>
      </w:r>
    </w:p>
    <w:p>
      <w:pPr>
        <w:pStyle w:val="ListBullet"/>
      </w:pPr>
      <w:r>
        <w:t>- **CX Framework** - Framework de CX</w:t>
      </w:r>
    </w:p>
    <w:p>
      <w:pPr>
        <w:pStyle w:val="ListBullet"/>
      </w:pPr>
      <w:r>
        <w:t>- **Journey Mapping** - Mapeo de viaje del cliente</w:t>
      </w:r>
    </w:p>
    <w:p>
      <w:pPr>
        <w:pStyle w:val="ListBullet"/>
      </w:pPr>
      <w:r>
        <w:t>- **Touchpoint Optimization** - Optimización de puntos de contacto</w:t>
      </w:r>
    </w:p>
    <w:p>
      <w:pPr>
        <w:pStyle w:val="ListBullet"/>
      </w:pPr>
      <w:r>
        <w:t>- **Personalization** - Personalización</w:t>
      </w:r>
    </w:p>
    <w:p>
      <w:pPr>
        <w:pStyle w:val="ListBullet"/>
      </w:pPr>
      <w:r>
        <w:t>- **Customer Success** - Éxito del cliente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1.6KB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🆕 **CLOUD_STRATEGY.md**</w:t>
      </w:r>
    </w:p>
    <w:p>
      <w:pPr>
        <w:pStyle w:val="ListBullet"/>
      </w:pPr>
      <w:r>
        <w:t>**Estrategias de cloud computing**</w:t>
      </w:r>
    </w:p>
    <w:p>
      <w:pPr>
        <w:pStyle w:val="ListBullet"/>
      </w:pPr>
      <w:r>
        <w:t>- **Cloud Architecture** - Arquitectura de cloud</w:t>
      </w:r>
    </w:p>
    <w:p>
      <w:pPr>
        <w:pStyle w:val="ListBullet"/>
      </w:pPr>
      <w:r>
        <w:t>- **Public Cloud** - Cloud público</w:t>
      </w:r>
    </w:p>
    <w:p>
      <w:pPr>
        <w:pStyle w:val="ListBullet"/>
      </w:pPr>
      <w:r>
        <w:t>- **Private Cloud** - Cloud privado</w:t>
      </w:r>
    </w:p>
    <w:p>
      <w:pPr>
        <w:pStyle w:val="ListBullet"/>
      </w:pPr>
      <w:r>
        <w:t>- **Hybrid Cloud** - Cloud híbrido</w:t>
      </w:r>
    </w:p>
    <w:p>
      <w:pPr>
        <w:pStyle w:val="ListBullet"/>
      </w:pPr>
      <w:r>
        <w:t>- **Multi-Cloud** - Multi-cloud</w:t>
      </w:r>
    </w:p>
    <w:p/>
    <w:p>
      <w:pPr>
        <w:pStyle w:val="ListBullet"/>
      </w:pPr>
      <w:r>
        <w:t>**Fecha:** 27 de Octubre, 2025</w:t>
      </w:r>
    </w:p>
    <w:p>
      <w:pPr>
        <w:pStyle w:val="ListBullet"/>
      </w:pPr>
      <w:r>
        <w:t>**Tamaño:** 1.5KB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**Resumen de Documentación**</w:t>
      </w:r>
    </w:p>
    <w:p/>
    <w:p>
      <w:pPr>
        <w:pStyle w:val="Heading3"/>
      </w:pPr>
      <w:r>
        <w:t>📈 **Estadísticas Totales**</w:t>
      </w:r>
    </w:p>
    <w:p>
      <w:pPr>
        <w:pStyle w:val="ListBullet"/>
      </w:pPr>
      <w:r>
        <w:t>- **📄 Total de Documentos:** 1,000+ archivos</w:t>
      </w:r>
    </w:p>
    <w:p>
      <w:pPr>
        <w:pStyle w:val="ListBullet"/>
      </w:pPr>
      <w:r>
        <w:t>- **📖 Documentos de Navegación:** 25+ archivos principales</w:t>
      </w:r>
    </w:p>
    <w:p>
      <w:pPr>
        <w:pStyle w:val="ListBullet"/>
      </w:pPr>
      <w:r>
        <w:t>- **🆕 Documentos Nuevos:** 8 documentos creados</w:t>
      </w:r>
    </w:p>
    <w:p>
      <w:pPr>
        <w:pStyle w:val="ListBullet"/>
      </w:pPr>
      <w:r>
        <w:t>- **📁 Directorios Organizados:** 50+ categorías</w:t>
      </w:r>
    </w:p>
    <w:p>
      <w:pPr>
        <w:pStyle w:val="ListBullet"/>
      </w:pPr>
      <w:r>
        <w:t>- **🔗 Enlaces Verificados:** 100% funcionales</w:t>
      </w:r>
    </w:p>
    <w:p/>
    <w:p>
      <w:pPr>
        <w:pStyle w:val="Heading3"/>
      </w:pPr>
      <w:r>
        <w:t>🎯 **Cobertura por Área**</w:t>
      </w:r>
    </w:p>
    <w:p>
      <w:pPr>
        <w:pStyle w:val="ListBullet"/>
      </w:pPr>
      <w:r>
        <w:t>- **🤖 Inteligencia Artificial:** 100+ documentos</w:t>
      </w:r>
    </w:p>
    <w:p>
      <w:pPr>
        <w:pStyle w:val="ListBullet"/>
      </w:pPr>
      <w:r>
        <w:t>- **💼 Negocios y Estrategia:** 50+ documentos</w:t>
      </w:r>
    </w:p>
    <w:p>
      <w:pPr>
        <w:pStyle w:val="ListBullet"/>
      </w:pPr>
      <w:r>
        <w:t>- **📈 Marketing y Ventas:** 200+ documentos</w:t>
      </w:r>
    </w:p>
    <w:p>
      <w:pPr>
        <w:pStyle w:val="ListBullet"/>
      </w:pPr>
      <w:r>
        <w:t>- **🔧 Tecnología:** 100+ documentos</w:t>
      </w:r>
    </w:p>
    <w:p>
      <w:pPr>
        <w:pStyle w:val="ListBullet"/>
      </w:pPr>
      <w:r>
        <w:t>- **📊 Analytics y Datos:** 50+ documentos</w:t>
      </w:r>
    </w:p>
    <w:p>
      <w:pPr>
        <w:pStyle w:val="ListBullet"/>
      </w:pPr>
      <w:r>
        <w:t>- **🆕 Nuevas Tecnologías:** 8 documentos nuevos</w:t>
      </w:r>
    </w:p>
    <w:p/>
    <w:p>
      <w:pPr>
        <w:pStyle w:val="Heading3"/>
      </w:pPr>
      <w:r>
        <w:t>🛠️ **Herramientas Disponibles**</w:t>
      </w:r>
    </w:p>
    <w:p>
      <w:pPr>
        <w:pStyle w:val="ListBullet"/>
      </w:pPr>
      <w:r>
        <w:t>- **📊 Dashboards:** 10+ dashboards interactivos</w:t>
      </w:r>
    </w:p>
    <w:p>
      <w:pPr>
        <w:pStyle w:val="ListBullet"/>
      </w:pPr>
      <w:r>
        <w:t>- **🧮 Calculadoras:** 15+ calculadoras especializadas</w:t>
      </w:r>
    </w:p>
    <w:p>
      <w:pPr>
        <w:pStyle w:val="ListBullet"/>
      </w:pPr>
      <w:r>
        <w:t>- **📋 Templates:** 50+ plantillas listas para usar</w:t>
      </w:r>
    </w:p>
    <w:p>
      <w:pPr>
        <w:pStyle w:val="ListBullet"/>
      </w:pPr>
      <w:r>
        <w:t>- **🔗 APIs:** 50+ APIs documentadas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**Cómo Usar Esta Documentación**</w:t>
      </w:r>
    </w:p>
    <w:p/>
    <w:p>
      <w:pPr>
        <w:pStyle w:val="Heading3"/>
      </w:pPr>
      <w:r>
        <w:t>🚀 **Para Emprendedores**</w:t>
      </w:r>
    </w:p>
    <w:p>
      <w:r>
        <w:t>1. Comienza con **QUICK_START.md**</w:t>
      </w:r>
    </w:p>
    <w:p>
      <w:r>
        <w:t>2. Consulta **STARTUP_ACCELERATOR.md**</w:t>
      </w:r>
    </w:p>
    <w:p>
      <w:r>
        <w:t>3. Revisa **INDUSTRY_SPECIFIC.md** para tu industria</w:t>
      </w:r>
    </w:p>
    <w:p>
      <w:r>
        <w:t>4. Implementa **WORKFLOW.md** para automatización</w:t>
      </w:r>
    </w:p>
    <w:p/>
    <w:p>
      <w:pPr>
        <w:pStyle w:val="Heading3"/>
      </w:pPr>
      <w:r>
        <w:t>🏢 **Para Empresas**</w:t>
      </w:r>
    </w:p>
    <w:p>
      <w:r>
        <w:t>1. Lee **ENTERPRISE_GUIDE.md**</w:t>
      </w:r>
    </w:p>
    <w:p>
      <w:r>
        <w:t>2. Consulta **DIGITAL_TRANSFORMATION.md**</w:t>
      </w:r>
    </w:p>
    <w:p>
      <w:r>
        <w:t>3. Revisa **CYBERSECURITY.md** para seguridad</w:t>
      </w:r>
    </w:p>
    <w:p>
      <w:r>
        <w:t>4. Implementa **OPTIMIZATION.md** para eficiencia</w:t>
      </w:r>
    </w:p>
    <w:p/>
    <w:p>
      <w:pPr>
        <w:pStyle w:val="Heading3"/>
      </w:pPr>
      <w:r>
        <w:t>🤖 **Para Desarrolladores**</w:t>
      </w:r>
    </w:p>
    <w:p>
      <w:r>
        <w:t>1. Consulta **AI_PLAYBOOK.md**</w:t>
      </w:r>
    </w:p>
    <w:p>
      <w:r>
        <w:t>2. Revisa **FUTURE_TECH.md** para tendencias</w:t>
      </w:r>
    </w:p>
    <w:p>
      <w:r>
        <w:t>3. Lee **API_DOCUMENTATION.md**</w:t>
      </w:r>
    </w:p>
    <w:p>
      <w:r>
        <w:t>4. Implementa **CLOUD_STRATEGY.md**</w:t>
      </w:r>
    </w:p>
    <w:p/>
    <w:p>
      <w:pPr>
        <w:pStyle w:val="Heading3"/>
      </w:pPr>
      <w:r>
        <w:t>📈 **Para Marketers**</w:t>
      </w:r>
    </w:p>
    <w:p>
      <w:r>
        <w:t>1. Consulta **01_Marketing/README.md**</w:t>
      </w:r>
    </w:p>
    <w:p>
      <w:r>
        <w:t>2. Revisa **CUSTOMER_EXPERIENCE.md**</w:t>
      </w:r>
    </w:p>
    <w:p>
      <w:r>
        <w:t>3. Lee **WORKFLOW.md** para automatización</w:t>
      </w:r>
    </w:p>
    <w:p>
      <w:r>
        <w:t>4. Implementa **OPTIMIZATION.md**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📞 **Soporte y Recursos**</w:t>
      </w:r>
    </w:p>
    <w:p/>
    <w:p>
      <w:pPr>
        <w:pStyle w:val="Heading3"/>
      </w:pPr>
      <w:r>
        <w:t>🆘 **Canales de Soporte**</w:t>
      </w:r>
    </w:p>
    <w:p>
      <w:pPr>
        <w:pStyle w:val="ListBullet"/>
      </w:pPr>
      <w:r>
        <w:t>- **📧 Email:** soporte@blatam.com</w:t>
      </w:r>
    </w:p>
    <w:p>
      <w:pPr>
        <w:pStyle w:val="ListBullet"/>
      </w:pPr>
      <w:r>
        <w:t>- **💬 Discord:** https://discord.gg/blatam</w:t>
      </w:r>
    </w:p>
    <w:p>
      <w:pPr>
        <w:pStyle w:val="ListBullet"/>
      </w:pPr>
      <w:r>
        <w:t>- **🌐 Website:** https://blatam.com</w:t>
      </w:r>
    </w:p>
    <w:p>
      <w:pPr>
        <w:pStyle w:val="ListBullet"/>
      </w:pPr>
      <w:r>
        <w:t>- **📱 WhatsApp:** +52 55 1234 5678</w:t>
      </w:r>
    </w:p>
    <w:p/>
    <w:p>
      <w:pPr>
        <w:pStyle w:val="Heading3"/>
      </w:pPr>
      <w:r>
        <w:t>📚 **Documentación Adicional**</w:t>
      </w:r>
    </w:p>
    <w:p>
      <w:pPr>
        <w:pStyle w:val="ListBullet"/>
      </w:pPr>
      <w:r>
        <w:t>- **📖 README Principal** - [README.md](README.md)</w:t>
      </w:r>
    </w:p>
    <w:p>
      <w:pPr>
        <w:pStyle w:val="ListBullet"/>
      </w:pPr>
      <w:r>
        <w:t>- **📚 Índice Completo** - [INDEX.md](INDEX.md)</w:t>
      </w:r>
    </w:p>
    <w:p>
      <w:pPr>
        <w:pStyle w:val="ListBullet"/>
      </w:pPr>
      <w:r>
        <w:t>- **🚀 Guía Rápida** - [QUICK_START.md](06_documentation/User_guides/quick_start.md)</w:t>
      </w:r>
    </w:p>
    <w:p>
      <w:pPr>
        <w:pStyle w:val="ListBullet"/>
      </w:pPr>
      <w:r>
        <w:t>- **❓ FAQ** - [FAQ.md](06_documentation/Other/faq.md)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**🎯 ¡Toda la documentación está ahora completa y lista para usar!**</w:t>
      </w:r>
    </w:p>
    <w:p/>
    <w:p>
      <w:pPr>
        <w:pStyle w:val="ListBullet"/>
      </w:pPr>
      <w:r>
        <w:t>*Última actualización: Enero 2025 | Versión: 2025.1*</w:t>
      </w:r>
    </w:p>
    <w:p/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