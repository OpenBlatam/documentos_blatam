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Best Practices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10:59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484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T_PRACTICES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4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T_PRACTICES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5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T_PRACTICES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9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90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T_PRACTICES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0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T_PRACTICES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T_PRACTICES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1,153 palabras distribuidas en 495 líneas, con 57 encabezados organizados en 35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495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1,153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10,050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57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44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9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35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Mejores Prácticas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📋 Tabla de Contenidos</w:t>
            </w:r>
          </w:p>
        </w:tc>
        <w:tc>
          <w:tcPr>
            <w:tcW w:type="dxa" w:w="2946"/>
          </w:tcPr>
          <w:p>
            <w:r>
              <w:t>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🎯 Principios Generales</w:t>
            </w:r>
          </w:p>
        </w:tc>
        <w:tc>
          <w:tcPr>
            <w:tcW w:type="dxa" w:w="2946"/>
          </w:tcPr>
          <w:p>
            <w:r>
              <w:t>18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Repetido en cada DAG</w:t>
            </w:r>
          </w:p>
        </w:tc>
        <w:tc>
          <w:tcPr>
            <w:tcW w:type="dxa" w:w="2946"/>
          </w:tcPr>
          <w:p>
            <w:r>
              <w:t>31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Verificar si ya existe</w:t>
            </w:r>
          </w:p>
        </w:tc>
        <w:tc>
          <w:tcPr>
            <w:tcW w:type="dxa" w:w="2946"/>
          </w:tcPr>
          <w:p>
            <w:r>
              <w:t>40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Cargar datos</w:t>
            </w:r>
          </w:p>
        </w:tc>
        <w:tc>
          <w:tcPr>
            <w:tcW w:type="dxa" w:w="2946"/>
          </w:tcPr>
          <w:p>
            <w:r>
              <w:t>43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Siempre inserta, puede duplicar</w:t>
            </w:r>
          </w:p>
        </w:tc>
        <w:tc>
          <w:tcPr>
            <w:tcW w:type="dxa" w:w="2946"/>
          </w:tcPr>
          <w:p>
            <w:r>
              <w:t>51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Lógica</w:t>
            </w:r>
          </w:p>
        </w:tc>
        <w:tc>
          <w:tcPr>
            <w:tcW w:type="dxa" w:w="2946"/>
          </w:tcPr>
          <w:p>
            <w:r>
              <w:t>62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Sin try/except, cualquier error falla el DAG</w:t>
            </w:r>
          </w:p>
        </w:tc>
        <w:tc>
          <w:tcPr>
            <w:tcW w:type="dxa" w:w="2946"/>
          </w:tcPr>
          <w:p>
            <w:r>
              <w:t>76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✈️ Mejores Prácticas de Airflow</w:t>
            </w:r>
          </w:p>
        </w:tc>
        <w:tc>
          <w:tcPr>
            <w:tcW w:type="dxa" w:w="2946"/>
          </w:tcPr>
          <w:p>
            <w:r>
              <w:t>82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Falta descripción, tags, default_args</w:t>
            </w:r>
          </w:p>
        </w:tc>
        <w:tc>
          <w:tcPr>
            <w:tcW w:type="dxa" w:w="2946"/>
          </w:tcPr>
          <w:p>
            <w:r>
              <w:t>107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50+ tareas sin organización</w:t>
            </w:r>
          </w:p>
        </w:tc>
        <w:tc>
          <w:tcPr>
            <w:tcW w:type="dxa" w:w="2946"/>
          </w:tcPr>
          <w:p>
            <w:r>
              <w:t>150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... 50+ más</w:t>
            </w:r>
          </w:p>
        </w:tc>
        <w:tc>
          <w:tcPr>
            <w:tcW w:type="dxa" w:w="2946"/>
          </w:tcPr>
          <w:p>
            <w:r>
              <w:t>153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Sin docstring, sin type hints</w:t>
            </w:r>
          </w:p>
        </w:tc>
        <w:tc>
          <w:tcPr>
            <w:tcW w:type="dxa" w:w="2946"/>
          </w:tcPr>
          <w:p>
            <w:r>
              <w:t>186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💻 Mejores Prácticas de Código</w:t>
            </w:r>
          </w:p>
        </w:tc>
        <w:tc>
          <w:tcPr>
            <w:tcW w:type="dxa" w:w="2946"/>
          </w:tcPr>
          <w:p>
            <w:r>
              <w:t>192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Sin validar que está en rango válido</w:t>
            </w:r>
          </w:p>
        </w:tc>
        <w:tc>
          <w:tcPr>
            <w:tcW w:type="dxa" w:w="2946"/>
          </w:tcPr>
          <w:p>
            <w:r>
              <w:t>272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⚡ Mejores Prácticas de Performance</w:t>
            </w:r>
          </w:p>
        </w:tc>
        <w:tc>
          <w:tcPr>
            <w:tcW w:type="dxa" w:w="2946"/>
          </w:tcPr>
          <w:p>
            <w:r>
              <w:t>277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El plugin maneja connection pooling</w:t>
            </w:r>
          </w:p>
        </w:tc>
        <w:tc>
          <w:tcPr>
            <w:tcW w:type="dxa" w:w="2946"/>
          </w:tcPr>
          <w:p>
            <w:r>
              <w:t>303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Carga configuración una vez</w:t>
            </w:r>
          </w:p>
        </w:tc>
        <w:tc>
          <w:tcPr>
            <w:tcW w:type="dxa" w:w="2946"/>
          </w:tcPr>
          <w:p>
            <w:r>
              <w:t>322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Carga desde archivo cada vez</w:t>
            </w:r>
          </w:p>
        </w:tc>
        <w:tc>
          <w:tcPr>
            <w:tcW w:type="dxa" w:w="2946"/>
          </w:tcPr>
          <w:p>
            <w:r>
              <w:t>329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Tarea que puede tardar</w:t>
            </w:r>
          </w:p>
        </w:tc>
        <w:tc>
          <w:tcPr>
            <w:tcW w:type="dxa" w:w="2946"/>
          </w:tcPr>
          <w:p>
            <w:r>
              <w:t>339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Puede colgar indefinidamente</w:t>
            </w:r>
          </w:p>
        </w:tc>
        <w:tc>
          <w:tcPr>
            <w:tcW w:type="dxa" w:w="2946"/>
          </w:tcPr>
          <w:p>
            <w:r>
              <w:t>347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🔒 Mejores Prácticas de Seguridad</w:t>
            </w:r>
          </w:p>
        </w:tc>
        <w:tc>
          <w:tcPr>
            <w:tcW w:type="dxa" w:w="2946"/>
          </w:tcPr>
          <w:p>
            <w:r>
              <w:t>353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Procesar</w:t>
            </w:r>
          </w:p>
        </w:tc>
        <w:tc>
          <w:tcPr>
            <w:tcW w:type="dxa" w:w="2946"/>
          </w:tcPr>
          <w:p>
            <w:r>
              <w:t>378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Asume que datos es válido</w:t>
            </w:r>
          </w:p>
        </w:tc>
        <w:tc>
          <w:tcPr>
            <w:tcW w:type="dxa" w:w="2946"/>
          </w:tcPr>
          <w:p>
            <w:r>
              <w:t>384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🚫 Anti-Patrones</w:t>
            </w:r>
          </w:p>
        </w:tc>
        <w:tc>
          <w:tcPr>
            <w:tcW w:type="dxa" w:w="2946"/>
          </w:tcPr>
          <w:p>
            <w:r>
              <w:t>404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Variables globales</w:t>
            </w:r>
          </w:p>
        </w:tc>
        <w:tc>
          <w:tcPr>
            <w:tcW w:type="dxa" w:w="2946"/>
          </w:tcPr>
          <w:p>
            <w:r>
              <w:t>410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Usar localmente</w:t>
            </w:r>
          </w:p>
        </w:tc>
        <w:tc>
          <w:tcPr>
            <w:tcW w:type="dxa" w:w="2946"/>
          </w:tcPr>
          <w:p>
            <w:r>
              <w:t>426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Modifica estado global</w:t>
            </w:r>
          </w:p>
        </w:tc>
        <w:tc>
          <w:tcPr>
            <w:tcW w:type="dxa" w:w="2946"/>
          </w:tcPr>
          <w:p>
            <w:r>
              <w:t>435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Escribe a archivos del sistema</w:t>
            </w:r>
          </w:p>
        </w:tc>
        <w:tc>
          <w:tcPr>
            <w:tcW w:type="dxa" w:w="2946"/>
          </w:tcPr>
          <w:p>
            <w:r>
              <w:t>437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Retorna resultado, no modifica estado</w:t>
            </w:r>
          </w:p>
        </w:tc>
        <w:tc>
          <w:tcPr>
            <w:tcW w:type="dxa" w:w="2946"/>
          </w:tcPr>
          <w:p>
            <w:r>
              <w:t>445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Diseñar flujo lineal o en árbol</w:t>
            </w:r>
          </w:p>
        </w:tc>
        <w:tc>
          <w:tcPr>
            <w:tcW w:type="dxa" w:w="2946"/>
          </w:tcPr>
          <w:p>
            <w:r>
              <w:t>460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Misma función en múltiples DAGs</w:t>
            </w:r>
          </w:p>
        </w:tc>
        <w:tc>
          <w:tcPr>
            <w:tcW w:type="dxa" w:w="2946"/>
          </w:tcPr>
          <w:p>
            <w:r>
              <w:t>470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En plugin reutilizable</w:t>
            </w:r>
          </w:p>
        </w:tc>
        <w:tc>
          <w:tcPr>
            <w:tcW w:type="dxa" w:w="2946"/>
          </w:tcPr>
          <w:p>
            <w:r>
              <w:t>477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📚 Referencias</w:t>
            </w:r>
          </w:p>
        </w:tc>
        <w:tc>
          <w:tcPr>
            <w:tcW w:type="dxa" w:w="2946"/>
          </w:tcPr>
          <w:p>
            <w:r>
              <w:t>483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✅ Mejores Prácticas</w:t>
      </w:r>
    </w:p>
    <w:p/>
    <w:p>
      <w:r>
        <w:t>&gt; **Versión**: 1.0 | **Última actualización**: 2024</w:t>
      </w:r>
    </w:p>
    <w:p/>
    <w:p>
      <w:r>
        <w:t>Mejores prácticas y patrones recomendados para desarrollar en la plataforma.</w:t>
      </w:r>
    </w:p>
    <w:p/>
    <w:p>
      <w:pPr>
        <w:pStyle w:val="Heading2"/>
      </w:pPr>
      <w:r>
        <w:rPr>
          <w:color w:val="003366"/>
        </w:rPr>
        <w:t>📋 Tabla de Contenidos</w:t>
      </w:r>
    </w:p>
    <w:p/>
    <w:p>
      <w:pPr>
        <w:pStyle w:val="ListBullet"/>
      </w:pPr>
      <w:r>
        <w:t>- [Principios Generales](#-principios-generales)</w:t>
      </w:r>
    </w:p>
    <w:p>
      <w:pPr>
        <w:pStyle w:val="ListBullet"/>
      </w:pPr>
      <w:r>
        <w:t>- [Mejores Prácticas de Airflow](#-mejores-prácticas-de-airflow)</w:t>
      </w:r>
    </w:p>
    <w:p>
      <w:pPr>
        <w:pStyle w:val="ListBullet"/>
      </w:pPr>
      <w:r>
        <w:t>- [Mejores Prácticas de Código](#-mejores-prácticas-de-código)</w:t>
      </w:r>
    </w:p>
    <w:p>
      <w:pPr>
        <w:pStyle w:val="ListBullet"/>
      </w:pPr>
      <w:r>
        <w:t>- [Mejores Prácticas de Performance](#-mejores-prácticas-de-performance)</w:t>
      </w:r>
    </w:p>
    <w:p>
      <w:pPr>
        <w:pStyle w:val="ListBullet"/>
      </w:pPr>
      <w:r>
        <w:t>- [Mejores Prácticas de Seguridad](#-mejores-prácticas-de-seguridad)</w:t>
      </w:r>
    </w:p>
    <w:p>
      <w:pPr>
        <w:pStyle w:val="ListBullet"/>
      </w:pPr>
      <w:r>
        <w:t>- [Anti-Patrones](#-anti-patrones)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🎯 Principios Generales</w:t>
      </w:r>
    </w:p>
    <w:p/>
    <w:p>
      <w:pPr>
        <w:pStyle w:val="Heading3"/>
      </w:pPr>
      <w:r>
        <w:t>1. Modularidad</w:t>
      </w:r>
    </w:p>
    <w:p/>
    <w:p>
      <w:r>
        <w:t>✅ **Bueno**: Código dividido en módulos reutilizables</w:t>
      </w:r>
    </w:p>
    <w:p>
      <w:r>
        <w:t>from data.airflow.plugins.approval_cleanup_ops import get_pg_hook</w:t>
      </w:r>
    </w:p>
    <w:p/>
    <w:p>
      <w:r>
        <w:t>❌ **Malo**: Código duplicado en cada DAG</w:t>
      </w:r>
    </w:p>
    <w:p>
      <w:r>
        <w:t>def get_pg_hook():</w:t>
      </w:r>
    </w:p>
    <w:p>
      <w:r>
        <w:t>return PostgresHook(postgres_conn_id="approvals_db")</w:t>
      </w:r>
    </w:p>
    <w:p>
      <w:pPr>
        <w:pStyle w:val="Heading1"/>
      </w:pPr>
      <w:r>
        <w:rPr>
          <w:color w:val="003366"/>
        </w:rPr>
        <w:t>Repetido en cada DAG</w:t>
      </w:r>
    </w:p>
    <w:p/>
    <w:p>
      <w:pPr>
        <w:pStyle w:val="Heading3"/>
      </w:pPr>
      <w:r>
        <w:t>2. Idempotencia</w:t>
      </w:r>
    </w:p>
    <w:p/>
    <w:p>
      <w:r>
        <w:t>✅ **Bueno**: Tareas idempotentes</w:t>
      </w:r>
    </w:p>
    <w:p>
      <w:r>
        <w:t>@task</w:t>
      </w:r>
    </w:p>
    <w:p>
      <w:r>
        <w:t>def cargar_datos():</w:t>
      </w:r>
    </w:p>
    <w:p>
      <w:pPr>
        <w:pStyle w:val="Heading1"/>
      </w:pPr>
      <w:r>
        <w:rPr>
          <w:color w:val="003366"/>
        </w:rPr>
        <w:t>Verificar si ya existe</w:t>
      </w:r>
    </w:p>
    <w:p>
      <w:r>
        <w:t>if datos_ya_existen():</w:t>
      </w:r>
    </w:p>
    <w:p>
      <w:r>
        <w:t>return {"status": "skipped"}</w:t>
      </w:r>
    </w:p>
    <w:p>
      <w:pPr>
        <w:pStyle w:val="Heading1"/>
      </w:pPr>
      <w:r>
        <w:rPr>
          <w:color w:val="003366"/>
        </w:rPr>
        <w:t>Cargar datos</w:t>
      </w:r>
    </w:p>
    <w:p>
      <w:r>
        <w:t>return {"status": "loaded"}</w:t>
      </w:r>
    </w:p>
    <w:p/>
    <w:p>
      <w:r>
        <w:t>❌ **Malo**: Siempre inserta sin verificar</w:t>
      </w:r>
    </w:p>
    <w:p>
      <w:r>
        <w:t>@task</w:t>
      </w:r>
    </w:p>
    <w:p>
      <w:r>
        <w:t>def cargar_datos():</w:t>
      </w:r>
    </w:p>
    <w:p>
      <w:pPr>
        <w:pStyle w:val="Heading1"/>
      </w:pPr>
      <w:r>
        <w:rPr>
          <w:color w:val="003366"/>
        </w:rPr>
        <w:t>Siempre inserta, puede duplicar</w:t>
      </w:r>
    </w:p>
    <w:p>
      <w:r>
        <w:t>insertar_datos()</w:t>
      </w:r>
    </w:p>
    <w:p/>
    <w:p>
      <w:pPr>
        <w:pStyle w:val="Heading3"/>
      </w:pPr>
      <w:r>
        <w:t>3. Manejo de Errores</w:t>
      </w:r>
    </w:p>
    <w:p/>
    <w:p>
      <w:r>
        <w:t>✅ **Bueno**: Manejo robusto de errores</w:t>
      </w:r>
    </w:p>
    <w:p>
      <w:r>
        <w:t>@task(retries=3, retry_delay=timedelta(minutes=5))</w:t>
      </w:r>
    </w:p>
    <w:p>
      <w:r>
        <w:t>def procesar():</w:t>
      </w:r>
    </w:p>
    <w:p>
      <w:r>
        <w:t>try:</w:t>
      </w:r>
    </w:p>
    <w:p>
      <w:pPr>
        <w:pStyle w:val="Heading1"/>
      </w:pPr>
      <w:r>
        <w:rPr>
          <w:color w:val="003366"/>
        </w:rPr>
        <w:t>Lógica</w:t>
      </w:r>
    </w:p>
    <w:p>
      <w:r>
        <w:t>return result</w:t>
      </w:r>
    </w:p>
    <w:p>
      <w:r>
        <w:t>except TransientError as e:</w:t>
      </w:r>
    </w:p>
    <w:p>
      <w:r>
        <w:t>logger.warning(f"Error temporal: {e}")</w:t>
      </w:r>
    </w:p>
    <w:p>
      <w:r>
        <w:t>raise  # Retry automático</w:t>
      </w:r>
    </w:p>
    <w:p>
      <w:r>
        <w:t>except PermanentError as e:</w:t>
      </w:r>
    </w:p>
    <w:p>
      <w:r>
        <w:t>logger.error(f"Error permanente: {e}")</w:t>
      </w:r>
    </w:p>
    <w:p>
      <w:r>
        <w:t>raise AirflowFailException(e)  # Falla inmediatamente</w:t>
      </w:r>
    </w:p>
    <w:p/>
    <w:p>
      <w:r>
        <w:t>❌ **Malo**: Sin manejo de errores</w:t>
      </w:r>
    </w:p>
    <w:p>
      <w:r>
        <w:t>@task</w:t>
      </w:r>
    </w:p>
    <w:p>
      <w:r>
        <w:t>def procesar():</w:t>
      </w:r>
    </w:p>
    <w:p>
      <w:pPr>
        <w:pStyle w:val="Heading1"/>
      </w:pPr>
      <w:r>
        <w:rPr>
          <w:color w:val="003366"/>
        </w:rPr>
        <w:t>Sin try/except, cualquier error falla el DAG</w:t>
      </w:r>
    </w:p>
    <w:p>
      <w:r>
        <w:t>resultado = operacion_riesgosa()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✈️ Mejores Prácticas de Airflow</w:t>
      </w:r>
    </w:p>
    <w:p/>
    <w:p>
      <w:pPr>
        <w:pStyle w:val="Heading3"/>
      </w:pPr>
      <w:r>
        <w:t>1. Configuración del DAG</w:t>
      </w:r>
    </w:p>
    <w:p/>
    <w:p>
      <w:r>
        <w:t>✅ **Bueno**: Configuración completa y clara</w:t>
      </w:r>
    </w:p>
    <w:p>
      <w:r>
        <w:t>@dag(</w:t>
      </w:r>
    </w:p>
    <w:p>
      <w:r>
        <w:t>dag_id="mi_dag",</w:t>
      </w:r>
    </w:p>
    <w:p>
      <w:r>
        <w:t>description="Descripción clara del propósito",</w:t>
      </w:r>
    </w:p>
    <w:p>
      <w:r>
        <w:t>schedule_interval="@daily",</w:t>
      </w:r>
    </w:p>
    <w:p>
      <w:r>
        <w:t>start_date=pendulum.datetime(2024, 1, 1, tz="UTC"),</w:t>
      </w:r>
    </w:p>
    <w:p>
      <w:r>
        <w:t>catchup=False,  # Importante para evitar backfills no deseados</w:t>
      </w:r>
    </w:p>
    <w:p>
      <w:r>
        <w:t>tags=["etl", "datos"],</w:t>
      </w:r>
    </w:p>
    <w:p>
      <w:r>
        <w:t>default_args={</w:t>
      </w:r>
    </w:p>
    <w:p>
      <w:r>
        <w:t>"retries": 3,</w:t>
      </w:r>
    </w:p>
    <w:p>
      <w:r>
        <w:t>"retry_delay": timedelta(minutes=5),</w:t>
      </w:r>
    </w:p>
    <w:p>
      <w:r>
        <w:t>"on_failure_callback": on_task_failure,</w:t>
      </w:r>
    </w:p>
    <w:p>
      <w:r>
        <w:t>},</w:t>
      </w:r>
    </w:p>
    <w:p>
      <w:r>
        <w:t>)</w:t>
      </w:r>
    </w:p>
    <w:p/>
    <w:p>
      <w:r>
        <w:t>❌ **Malo**: Configuración incompleta</w:t>
      </w:r>
    </w:p>
    <w:p>
      <w:r>
        <w:t>@dag(</w:t>
      </w:r>
    </w:p>
    <w:p>
      <w:r>
        <w:t>dag_id="mi_dag",</w:t>
      </w:r>
    </w:p>
    <w:p>
      <w:pPr>
        <w:pStyle w:val="Heading1"/>
      </w:pPr>
      <w:r>
        <w:rPr>
          <w:color w:val="003366"/>
        </w:rPr>
        <w:t>Falta descripción, tags, default_args</w:t>
      </w:r>
    </w:p>
    <w:p>
      <w:r>
        <w:t>)</w:t>
      </w:r>
    </w:p>
    <w:p/>
    <w:p>
      <w:pPr>
        <w:pStyle w:val="Heading3"/>
      </w:pPr>
      <w:r>
        <w:t>2. Nombres Descriptivos</w:t>
      </w:r>
    </w:p>
    <w:p/>
    <w:p>
      <w:r>
        <w:t>✅ **Bueno**: Nombres claros y descriptivos</w:t>
      </w:r>
    </w:p>
    <w:p>
      <w:r>
        <w:t>@task</w:t>
      </w:r>
    </w:p>
    <w:p>
      <w:r>
        <w:t>def extraer_datos_de_api_hubspot():</w:t>
      </w:r>
    </w:p>
    <w:p>
      <w:r>
        <w:t>"""Extrae datos de la API de HubSpot."""</w:t>
      </w:r>
    </w:p>
    <w:p>
      <w:r>
        <w:t>pass</w:t>
      </w:r>
    </w:p>
    <w:p/>
    <w:p>
      <w:r>
        <w:t>@task</w:t>
      </w:r>
    </w:p>
    <w:p>
      <w:r>
        <w:t>def transformar_datos_de_clientes():</w:t>
      </w:r>
    </w:p>
    <w:p>
      <w:r>
        <w:t>"""Transforma datos de clientes."""</w:t>
      </w:r>
    </w:p>
    <w:p>
      <w:r>
        <w:t>pass</w:t>
      </w:r>
    </w:p>
    <w:p/>
    <w:p>
      <w:r>
        <w:t>❌ **Malo**: Nombres genéricos</w:t>
      </w:r>
    </w:p>
    <w:p>
      <w:r>
        <w:t>@task</w:t>
      </w:r>
    </w:p>
    <w:p>
      <w:r>
        <w:t>def task1():</w:t>
      </w:r>
    </w:p>
    <w:p>
      <w:r>
        <w:t>pass</w:t>
      </w:r>
    </w:p>
    <w:p/>
    <w:p>
      <w:r>
        <w:t>@task</w:t>
      </w:r>
    </w:p>
    <w:p>
      <w:r>
        <w:t>def process():</w:t>
      </w:r>
    </w:p>
    <w:p>
      <w:r>
        <w:t>pass</w:t>
      </w:r>
    </w:p>
    <w:p/>
    <w:p>
      <w:pPr>
        <w:pStyle w:val="Heading3"/>
      </w:pPr>
      <w:r>
        <w:t>3. Uso de Task Groups</w:t>
      </w:r>
    </w:p>
    <w:p/>
    <w:p>
      <w:r>
        <w:t>✅ **Bueno**: Organizar tareas en grupos</w:t>
      </w:r>
    </w:p>
    <w:p>
      <w:r>
        <w:t>@task_group(group_id="extraction")</w:t>
      </w:r>
    </w:p>
    <w:p>
      <w:r>
        <w:t>def extraction_group():</w:t>
      </w:r>
    </w:p>
    <w:p>
      <w:r>
        <w:t>api_data = extract_from_api()</w:t>
      </w:r>
    </w:p>
    <w:p>
      <w:r>
        <w:t>db_data = extract_from_db()</w:t>
      </w:r>
    </w:p>
    <w:p>
      <w:r>
        <w:t>return [api_data, db_data]</w:t>
      </w:r>
    </w:p>
    <w:p/>
    <w:p>
      <w:r>
        <w:t>❌ **Malo**: Todas las tareas al mismo nivel</w:t>
      </w:r>
    </w:p>
    <w:p>
      <w:pPr>
        <w:pStyle w:val="Heading1"/>
      </w:pPr>
      <w:r>
        <w:rPr>
          <w:color w:val="003366"/>
        </w:rPr>
        <w:t>50+ tareas sin organización</w:t>
      </w:r>
    </w:p>
    <w:p>
      <w:r>
        <w:t>task1 = extract1()</w:t>
      </w:r>
    </w:p>
    <w:p>
      <w:r>
        <w:t>task2 = extract2()</w:t>
      </w:r>
    </w:p>
    <w:p>
      <w:pPr>
        <w:pStyle w:val="Heading1"/>
      </w:pPr>
      <w:r>
        <w:rPr>
          <w:color w:val="003366"/>
        </w:rPr>
        <w:t>... 50+ más</w:t>
      </w:r>
    </w:p>
    <w:p/>
    <w:p>
      <w:pPr>
        <w:pStyle w:val="Heading3"/>
      </w:pPr>
      <w:r>
        <w:t>4. Documentación</w:t>
      </w:r>
    </w:p>
    <w:p/>
    <w:p>
      <w:r>
        <w:t>✅ **Bueno**: Documentación completa</w:t>
      </w:r>
    </w:p>
    <w:p>
      <w:r>
        <w:t>@task</w:t>
      </w:r>
    </w:p>
    <w:p>
      <w:r>
        <w:t>def procesar_datos(</w:t>
      </w:r>
    </w:p>
    <w:p>
      <w:r>
        <w:t>datos: List[Dict[str, Any]],</w:t>
      </w:r>
    </w:p>
    <w:p>
      <w:r>
        <w:t>config: Optional[Dict[str, Any]] = None</w:t>
      </w:r>
    </w:p>
    <w:p>
      <w:r>
        <w:t>) -&gt; Dict[str, Any]:</w:t>
      </w:r>
    </w:p>
    <w:p>
      <w:r>
        <w:t>"""</w:t>
      </w:r>
    </w:p>
    <w:p>
      <w:r>
        <w:t>Procesa los datos según la configuración.</w:t>
      </w:r>
    </w:p>
    <w:p/>
    <w:p>
      <w:r>
        <w:t>Args:</w:t>
      </w:r>
    </w:p>
    <w:p>
      <w:r>
        <w:t>datos: Lista de diccionarios con los datos a procesar</w:t>
      </w:r>
    </w:p>
    <w:p>
      <w:r>
        <w:t>config: Configuración opcional para el procesamiento</w:t>
      </w:r>
    </w:p>
    <w:p/>
    <w:p>
      <w:r>
        <w:t>Returns:</w:t>
      </w:r>
    </w:p>
    <w:p>
      <w:r>
        <w:t>Diccionario con resultados del procesamiento</w:t>
      </w:r>
    </w:p>
    <w:p/>
    <w:p>
      <w:r>
        <w:t>Raises:</w:t>
      </w:r>
    </w:p>
    <w:p>
      <w:r>
        <w:t>ValueError: Si los datos son inválidos</w:t>
      </w:r>
    </w:p>
    <w:p>
      <w:r>
        <w:t>AirflowFailException: Si el procesamiento falla</w:t>
      </w:r>
    </w:p>
    <w:p>
      <w:r>
        <w:t>"""</w:t>
      </w:r>
    </w:p>
    <w:p>
      <w:r>
        <w:t>pass</w:t>
      </w:r>
    </w:p>
    <w:p/>
    <w:p>
      <w:r>
        <w:t>❌ **Malo**: Sin documentación</w:t>
      </w:r>
    </w:p>
    <w:p>
      <w:r>
        <w:t>@task</w:t>
      </w:r>
    </w:p>
    <w:p>
      <w:r>
        <w:t>def procesar(datos):</w:t>
      </w:r>
    </w:p>
    <w:p>
      <w:pPr>
        <w:pStyle w:val="Heading1"/>
      </w:pPr>
      <w:r>
        <w:rPr>
          <w:color w:val="003366"/>
        </w:rPr>
        <w:t>Sin docstring, sin type hints</w:t>
      </w:r>
    </w:p>
    <w:p>
      <w:r>
        <w:t>pass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💻 Mejores Prácticas de Código</w:t>
      </w:r>
    </w:p>
    <w:p/>
    <w:p>
      <w:pPr>
        <w:pStyle w:val="Heading3"/>
      </w:pPr>
      <w:r>
        <w:t>1. Type Hints</w:t>
      </w:r>
    </w:p>
    <w:p/>
    <w:p>
      <w:r>
        <w:t>✅ **Bueno**: Type hints completos</w:t>
      </w:r>
    </w:p>
    <w:p>
      <w:r>
        <w:t>from typing import List, Dict, Any, Optional</w:t>
      </w:r>
    </w:p>
    <w:p/>
    <w:p>
      <w:r>
        <w:t>def procesar_datos(</w:t>
      </w:r>
    </w:p>
    <w:p>
      <w:r>
        <w:t>datos: List[Dict[str, Any]],</w:t>
      </w:r>
    </w:p>
    <w:p>
      <w:r>
        <w:t>config: Optional[Dict[str, Any]] = None</w:t>
      </w:r>
    </w:p>
    <w:p>
      <w:r>
        <w:t>) -&gt; Dict[str, Any]:</w:t>
      </w:r>
    </w:p>
    <w:p>
      <w:r>
        <w:t>pass</w:t>
      </w:r>
    </w:p>
    <w:p/>
    <w:p>
      <w:r>
        <w:t>❌ **Malo**: Sin type hints</w:t>
      </w:r>
    </w:p>
    <w:p>
      <w:r>
        <w:t>def procesar_datos(datos, config=None):</w:t>
      </w:r>
    </w:p>
    <w:p>
      <w:r>
        <w:t>pass</w:t>
      </w:r>
    </w:p>
    <w:p/>
    <w:p>
      <w:pPr>
        <w:pStyle w:val="Heading3"/>
      </w:pPr>
      <w:r>
        <w:t>2. Logging Estructurado</w:t>
      </w:r>
    </w:p>
    <w:p/>
    <w:p>
      <w:r>
        <w:t>✅ **Bueno**: Logging con contexto</w:t>
      </w:r>
    </w:p>
    <w:p>
      <w:r>
        <w:t>from data.airflow.plugins.approval_cleanup_utils import log_with_context</w:t>
      </w:r>
    </w:p>
    <w:p/>
    <w:p>
      <w:r>
        <w:t>log_with_context('info', 'Procesando datos', extra={</w:t>
      </w:r>
    </w:p>
    <w:p>
      <w:r>
        <w:t>'task_id': context['task_instance'].task_id,</w:t>
      </w:r>
    </w:p>
    <w:p>
      <w:r>
        <w:t>'record_count': len(records),</w:t>
      </w:r>
    </w:p>
    <w:p>
      <w:r>
        <w:t>'duration_ms': duration</w:t>
      </w:r>
    </w:p>
    <w:p>
      <w:r>
        <w:t>})</w:t>
      </w:r>
    </w:p>
    <w:p/>
    <w:p>
      <w:r>
        <w:t>❌ **Malo**: Print statements</w:t>
      </w:r>
    </w:p>
    <w:p>
      <w:r>
        <w:t>print(f"Processing {len(records)} records")  # No usar print</w:t>
      </w:r>
    </w:p>
    <w:p/>
    <w:p>
      <w:pPr>
        <w:pStyle w:val="Heading3"/>
      </w:pPr>
      <w:r>
        <w:t>3. Configuración Centralizada</w:t>
      </w:r>
    </w:p>
    <w:p/>
    <w:p>
      <w:r>
        <w:t>✅ **Bueno**: Configuración en plugins</w:t>
      </w:r>
    </w:p>
    <w:p>
      <w:r>
        <w:t>from data.airflow.plugins.approval_cleanup_config import get_config</w:t>
      </w:r>
    </w:p>
    <w:p/>
    <w:p>
      <w:r>
        <w:t>config = get_config()</w:t>
      </w:r>
    </w:p>
    <w:p>
      <w:r>
        <w:t>batch_size = config['processing']['batch_size']</w:t>
      </w:r>
    </w:p>
    <w:p/>
    <w:p>
      <w:r>
        <w:t>❌ **Malo**: Valores hardcodeados</w:t>
      </w:r>
    </w:p>
    <w:p>
      <w:r>
        <w:t>batch_size = 1000  # Hardcodeado</w:t>
      </w:r>
    </w:p>
    <w:p/>
    <w:p>
      <w:pPr>
        <w:pStyle w:val="Heading3"/>
      </w:pPr>
      <w:r>
        <w:t>4. Validación de Parámetros</w:t>
      </w:r>
    </w:p>
    <w:p/>
    <w:p>
      <w:r>
        <w:t>✅ **Bueno**: Validar parámetros</w:t>
      </w:r>
    </w:p>
    <w:p>
      <w:r>
        <w:t>from data.airflow.plugins.approval_cleanup_utils import validate_params</w:t>
      </w:r>
    </w:p>
    <w:p/>
    <w:p>
      <w:r>
        <w:t>@dag(</w:t>
      </w:r>
    </w:p>
    <w:p>
      <w:r>
        <w:t>params={</w:t>
      </w:r>
    </w:p>
    <w:p>
      <w:r>
        <w:t>"batch_size": Param(1000, type="integer", minimum=100, maximum=10000),</w:t>
      </w:r>
    </w:p>
    <w:p>
      <w:r>
        <w:t>}</w:t>
      </w:r>
    </w:p>
    <w:p>
      <w:r>
        <w:t>)</w:t>
      </w:r>
    </w:p>
    <w:p>
      <w:r>
        <w:t>def mi_dag():</w:t>
      </w:r>
    </w:p>
    <w:p>
      <w:r>
        <w:t>@task</w:t>
      </w:r>
    </w:p>
    <w:p>
      <w:r>
        <w:t>def procesar(**context):</w:t>
      </w:r>
    </w:p>
    <w:p>
      <w:r>
        <w:t>params = context["params"]</w:t>
      </w:r>
    </w:p>
    <w:p>
      <w:r>
        <w:t>validate_params({</w:t>
      </w:r>
    </w:p>
    <w:p>
      <w:r>
        <w:t>'batch_size': (100, 10000)</w:t>
      </w:r>
    </w:p>
    <w:p>
      <w:r>
        <w:t>})</w:t>
      </w:r>
    </w:p>
    <w:p>
      <w:r>
        <w:t>batch_size = params['batch_size']</w:t>
      </w:r>
    </w:p>
    <w:p/>
    <w:p>
      <w:r>
        <w:t>❌ **Malo**: Sin validación</w:t>
      </w:r>
    </w:p>
    <w:p>
      <w:r>
        <w:t>@task</w:t>
      </w:r>
    </w:p>
    <w:p>
      <w:r>
        <w:t>def procesar(**context):</w:t>
      </w:r>
    </w:p>
    <w:p>
      <w:r>
        <w:t>batch_size = context["params"].get("batch_size", 1000)</w:t>
      </w:r>
    </w:p>
    <w:p>
      <w:pPr>
        <w:pStyle w:val="Heading1"/>
      </w:pPr>
      <w:r>
        <w:rPr>
          <w:color w:val="003366"/>
        </w:rPr>
        <w:t>Sin validar que está en rango válido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⚡ Mejores Prácticas de Performance</w:t>
      </w:r>
    </w:p>
    <w:p/>
    <w:p>
      <w:pPr>
        <w:pStyle w:val="Heading3"/>
      </w:pPr>
      <w:r>
        <w:t>1. Procesamiento en Lotes</w:t>
      </w:r>
    </w:p>
    <w:p/>
    <w:p>
      <w:r>
        <w:t>✅ **Bueno**: Procesar en lotes</w:t>
      </w:r>
    </w:p>
    <w:p>
      <w:r>
        <w:t>def procesar_registros(registros: List[Dict]) -&gt; None:</w:t>
      </w:r>
    </w:p>
    <w:p>
      <w:r>
        <w:t>batch_size = 1000</w:t>
      </w:r>
    </w:p>
    <w:p>
      <w:r>
        <w:t>for i in range(0, len(registros), batch_size):</w:t>
      </w:r>
    </w:p>
    <w:p>
      <w:r>
        <w:t>batch = registros[i:i + batch_size]</w:t>
      </w:r>
    </w:p>
    <w:p>
      <w:r>
        <w:t>procesar_lote(batch)</w:t>
      </w:r>
    </w:p>
    <w:p/>
    <w:p>
      <w:r>
        <w:t>❌ **Malo**: Uno por uno</w:t>
      </w:r>
    </w:p>
    <w:p>
      <w:r>
        <w:t>def procesar_registros(registros: List[Dict]) -&gt; None:</w:t>
      </w:r>
    </w:p>
    <w:p>
      <w:r>
        <w:t>for registro in registros:</w:t>
      </w:r>
    </w:p>
    <w:p>
      <w:r>
        <w:t>procesar(registro)  # Muy lento</w:t>
      </w:r>
    </w:p>
    <w:p/>
    <w:p>
      <w:pPr>
        <w:pStyle w:val="Heading3"/>
      </w:pPr>
      <w:r>
        <w:t>2. Connection Pooling</w:t>
      </w:r>
    </w:p>
    <w:p/>
    <w:p>
      <w:r>
        <w:t>✅ **Bueno**: Reutilizar conexiones</w:t>
      </w:r>
    </w:p>
    <w:p>
      <w:r>
        <w:t>from data.airflow.plugins.approval_cleanup_ops import get_pg_hook</w:t>
      </w:r>
    </w:p>
    <w:p/>
    <w:p>
      <w:pPr>
        <w:pStyle w:val="Heading1"/>
      </w:pPr>
      <w:r>
        <w:rPr>
          <w:color w:val="003366"/>
        </w:rPr>
        <w:t>El plugin maneja connection pooling</w:t>
      </w:r>
    </w:p>
    <w:p>
      <w:r>
        <w:t>pg_hook = get_pg_hook()  # Reutiliza conexiones</w:t>
      </w:r>
    </w:p>
    <w:p/>
    <w:p>
      <w:r>
        <w:t>❌ **Malo**: Nueva conexión por query</w:t>
      </w:r>
    </w:p>
    <w:p>
      <w:r>
        <w:t>def ejecutar_query(sql):</w:t>
      </w:r>
    </w:p>
    <w:p>
      <w:r>
        <w:t>hook = PostgresHook(postgres_conn_id="db")  # Nueva conexión cada vez</w:t>
      </w:r>
    </w:p>
    <w:p>
      <w:r>
        <w:t>return hook.get_records(sql)</w:t>
      </w:r>
    </w:p>
    <w:p/>
    <w:p>
      <w:pPr>
        <w:pStyle w:val="Heading3"/>
      </w:pPr>
      <w:r>
        <w:t>3. Caching</w:t>
      </w:r>
    </w:p>
    <w:p/>
    <w:p>
      <w:r>
        <w:t>✅ **Bueno**: Cachear resultados costosos</w:t>
      </w:r>
    </w:p>
    <w:p>
      <w:r>
        <w:t>from functools import lru_cache</w:t>
      </w:r>
    </w:p>
    <w:p/>
    <w:p>
      <w:r>
        <w:t>@lru_cache(maxsize=1)</w:t>
      </w:r>
    </w:p>
    <w:p>
      <w:r>
        <w:t>def get_config():</w:t>
      </w:r>
    </w:p>
    <w:p>
      <w:pPr>
        <w:pStyle w:val="Heading1"/>
      </w:pPr>
      <w:r>
        <w:rPr>
          <w:color w:val="003366"/>
        </w:rPr>
        <w:t>Carga configuración una vez</w:t>
      </w:r>
    </w:p>
    <w:p>
      <w:r>
        <w:t>return load_config()</w:t>
      </w:r>
    </w:p>
    <w:p/>
    <w:p>
      <w:r>
        <w:t>❌ **Malo**: Cargar cada vez</w:t>
      </w:r>
    </w:p>
    <w:p>
      <w:r>
        <w:t>def get_config():</w:t>
      </w:r>
    </w:p>
    <w:p>
      <w:pPr>
        <w:pStyle w:val="Heading1"/>
      </w:pPr>
      <w:r>
        <w:rPr>
          <w:color w:val="003366"/>
        </w:rPr>
        <w:t>Carga desde archivo cada vez</w:t>
      </w:r>
    </w:p>
    <w:p>
      <w:r>
        <w:t>return load_config()</w:t>
      </w:r>
    </w:p>
    <w:p/>
    <w:p>
      <w:pPr>
        <w:pStyle w:val="Heading3"/>
      </w:pPr>
      <w:r>
        <w:t>4. Timeouts Apropiados</w:t>
      </w:r>
    </w:p>
    <w:p/>
    <w:p>
      <w:r>
        <w:t>✅ **Bueno**: Timeouts configurados</w:t>
      </w:r>
    </w:p>
    <w:p>
      <w:r>
        <w:t>@task(execution_timeout=timedelta(hours=2))</w:t>
      </w:r>
    </w:p>
    <w:p>
      <w:r>
        <w:t>def tarea_larga():</w:t>
      </w:r>
    </w:p>
    <w:p>
      <w:pPr>
        <w:pStyle w:val="Heading1"/>
      </w:pPr>
      <w:r>
        <w:rPr>
          <w:color w:val="003366"/>
        </w:rPr>
        <w:t>Tarea que puede tardar</w:t>
      </w:r>
    </w:p>
    <w:p>
      <w:r>
        <w:t>pass</w:t>
      </w:r>
    </w:p>
    <w:p/>
    <w:p>
      <w:r>
        <w:t>❌ **Malo**: Sin timeout</w:t>
      </w:r>
    </w:p>
    <w:p>
      <w:r>
        <w:t>@task</w:t>
      </w:r>
    </w:p>
    <w:p>
      <w:r>
        <w:t>def tarea_larga():</w:t>
      </w:r>
    </w:p>
    <w:p>
      <w:pPr>
        <w:pStyle w:val="Heading1"/>
      </w:pPr>
      <w:r>
        <w:rPr>
          <w:color w:val="003366"/>
        </w:rPr>
        <w:t>Puede colgar indefinidamente</w:t>
      </w:r>
    </w:p>
    <w:p>
      <w:r>
        <w:t>pass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🔒 Mejores Prácticas de Seguridad</w:t>
      </w:r>
    </w:p>
    <w:p/>
    <w:p>
      <w:pPr>
        <w:pStyle w:val="Heading3"/>
      </w:pPr>
      <w:r>
        <w:t>1. Secrets Management</w:t>
      </w:r>
    </w:p>
    <w:p/>
    <w:p>
      <w:r>
        <w:t>✅ **Bueno**: Usar Airflow Connections</w:t>
      </w:r>
    </w:p>
    <w:p>
      <w:r>
        <w:t>from airflow.providers.postgres.hooks.postgres import PostgresHook</w:t>
      </w:r>
    </w:p>
    <w:p/>
    <w:p>
      <w:r>
        <w:t>hook = PostgresHook(postgres_conn_id="my_db")  # Secret en Airflow</w:t>
      </w:r>
    </w:p>
    <w:p/>
    <w:p>
      <w:r>
        <w:t>❌ **Malo**: Credenciales en código</w:t>
      </w:r>
    </w:p>
    <w:p>
      <w:r>
        <w:t>password = "my_secret_password"  # ❌ NUNCA hacer esto</w:t>
      </w:r>
    </w:p>
    <w:p/>
    <w:p>
      <w:pPr>
        <w:pStyle w:val="Heading3"/>
      </w:pPr>
      <w:r>
        <w:t>2. Validación de Inputs</w:t>
      </w:r>
    </w:p>
    <w:p/>
    <w:p>
      <w:r>
        <w:t>✅ **Bueno**: Validar inputs</w:t>
      </w:r>
    </w:p>
    <w:p>
      <w:r>
        <w:t>def procesar_datos(datos: List[Dict]) -&gt; None:</w:t>
      </w:r>
    </w:p>
    <w:p>
      <w:r>
        <w:t>if not datos:</w:t>
      </w:r>
    </w:p>
    <w:p>
      <w:r>
        <w:t>raise ValueError("Datos no pueden estar vacíos")</w:t>
      </w:r>
    </w:p>
    <w:p>
      <w:r>
        <w:t>if not isinstance(datos, list):</w:t>
      </w:r>
    </w:p>
    <w:p>
      <w:r>
        <w:t>raise TypeError("Datos debe ser una lista")</w:t>
      </w:r>
    </w:p>
    <w:p>
      <w:pPr>
        <w:pStyle w:val="Heading1"/>
      </w:pPr>
      <w:r>
        <w:rPr>
          <w:color w:val="003366"/>
        </w:rPr>
        <w:t>Procesar</w:t>
      </w:r>
    </w:p>
    <w:p/>
    <w:p>
      <w:r>
        <w:t>❌ **Malo**: Sin validación</w:t>
      </w:r>
    </w:p>
    <w:p>
      <w:r>
        <w:t>def procesar_datos(datos):</w:t>
      </w:r>
    </w:p>
    <w:p>
      <w:pPr>
        <w:pStyle w:val="Heading1"/>
      </w:pPr>
      <w:r>
        <w:rPr>
          <w:color w:val="003366"/>
        </w:rPr>
        <w:t>Asume que datos es válido</w:t>
      </w:r>
    </w:p>
    <w:p>
      <w:r>
        <w:t>for item in datos:</w:t>
      </w:r>
    </w:p>
    <w:p>
      <w:r>
        <w:t>procesar(item)</w:t>
      </w:r>
    </w:p>
    <w:p/>
    <w:p>
      <w:pPr>
        <w:pStyle w:val="Heading3"/>
      </w:pPr>
      <w:r>
        <w:t>3. Queries Parametrizadas</w:t>
      </w:r>
    </w:p>
    <w:p/>
    <w:p>
      <w:r>
        <w:t>✅ **Bueno**: Queries parametrizadas</w:t>
      </w:r>
    </w:p>
    <w:p>
      <w:r>
        <w:t>sql = "SELECT * FROM tabla WHERE id = %s"</w:t>
      </w:r>
    </w:p>
    <w:p>
      <w:r>
        <w:t>hook.get_records(sql, parameters=(user_id,))</w:t>
      </w:r>
    </w:p>
    <w:p/>
    <w:p>
      <w:r>
        <w:t>❌ **Malo**: String formatting (SQL injection)</w:t>
      </w:r>
    </w:p>
    <w:p>
      <w:r>
        <w:t>sql = f"SELECT * FROM tabla WHERE id = {user_id}"  # ❌ Vulnerable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🚫 Anti-Patrones</w:t>
      </w:r>
    </w:p>
    <w:p/>
    <w:p>
      <w:pPr>
        <w:pStyle w:val="Heading3"/>
      </w:pPr>
      <w:r>
        <w:t>1. Variables Globales</w:t>
      </w:r>
    </w:p>
    <w:p/>
    <w:p>
      <w:r>
        <w:t>❌ **Malo**:</w:t>
      </w:r>
    </w:p>
    <w:p>
      <w:pPr>
        <w:pStyle w:val="Heading1"/>
      </w:pPr>
      <w:r>
        <w:rPr>
          <w:color w:val="003366"/>
        </w:rPr>
        <w:t>Variables globales</w:t>
      </w:r>
    </w:p>
    <w:p>
      <w:r>
        <w:t>BATCH_SIZE = 1000</w:t>
      </w:r>
    </w:p>
    <w:p>
      <w:r>
        <w:t>CONFIG = load_config()</w:t>
      </w:r>
    </w:p>
    <w:p/>
    <w:p>
      <w:r>
        <w:t>@task</w:t>
      </w:r>
    </w:p>
    <w:p>
      <w:r>
        <w:t>def procesar():</w:t>
      </w:r>
    </w:p>
    <w:p>
      <w:r>
        <w:t>global BATCH_SIZE  # ❌ Evitar</w:t>
      </w:r>
    </w:p>
    <w:p>
      <w:r>
        <w:t>BATCH_SIZE = 2000</w:t>
      </w:r>
    </w:p>
    <w:p/>
    <w:p>
      <w:r>
        <w:t>✅ **Bueno**:</w:t>
      </w:r>
    </w:p>
    <w:p>
      <w:r>
        <w:t>@task</w:t>
      </w:r>
    </w:p>
    <w:p>
      <w:r>
        <w:t>def procesar():</w:t>
      </w:r>
    </w:p>
    <w:p>
      <w:r>
        <w:t>config = get_config()</w:t>
      </w:r>
    </w:p>
    <w:p>
      <w:r>
        <w:t>batch_size = config['batch_size']</w:t>
      </w:r>
    </w:p>
    <w:p>
      <w:pPr>
        <w:pStyle w:val="Heading1"/>
      </w:pPr>
      <w:r>
        <w:rPr>
          <w:color w:val="003366"/>
        </w:rPr>
        <w:t>Usar localmente</w:t>
      </w:r>
    </w:p>
    <w:p/>
    <w:p>
      <w:pPr>
        <w:pStyle w:val="Heading3"/>
      </w:pPr>
      <w:r>
        <w:t>2. Efectos Secundarios en Tareas</w:t>
      </w:r>
    </w:p>
    <w:p/>
    <w:p>
      <w:r>
        <w:t>❌ **Malo**:</w:t>
      </w:r>
    </w:p>
    <w:p>
      <w:r>
        <w:t>@task</w:t>
      </w:r>
    </w:p>
    <w:p>
      <w:r>
        <w:t>def procesar():</w:t>
      </w:r>
    </w:p>
    <w:p>
      <w:pPr>
        <w:pStyle w:val="Heading1"/>
      </w:pPr>
      <w:r>
        <w:rPr>
          <w:color w:val="003366"/>
        </w:rPr>
        <w:t>Modifica estado global</w:t>
      </w:r>
    </w:p>
    <w:p>
      <w:r>
        <w:t>global_counter += 1</w:t>
      </w:r>
    </w:p>
    <w:p>
      <w:pPr>
        <w:pStyle w:val="Heading1"/>
      </w:pPr>
      <w:r>
        <w:rPr>
          <w:color w:val="003366"/>
        </w:rPr>
        <w:t>Escribe a archivos del sistema</w:t>
      </w:r>
    </w:p>
    <w:p>
      <w:r>
        <w:t>open('/tmp/data.txt', 'w').write('data')</w:t>
      </w:r>
    </w:p>
    <w:p/>
    <w:p>
      <w:r>
        <w:t>✅ **Bueno**:</w:t>
      </w:r>
    </w:p>
    <w:p>
      <w:r>
        <w:t>@task</w:t>
      </w:r>
    </w:p>
    <w:p>
      <w:r>
        <w:t>def procesar():</w:t>
      </w:r>
    </w:p>
    <w:p>
      <w:pPr>
        <w:pStyle w:val="Heading1"/>
      </w:pPr>
      <w:r>
        <w:rPr>
          <w:color w:val="003366"/>
        </w:rPr>
        <w:t>Retorna resultado, no modifica estado</w:t>
      </w:r>
    </w:p>
    <w:p>
      <w:r>
        <w:t>result = compute()</w:t>
      </w:r>
    </w:p>
    <w:p>
      <w:r>
        <w:t>return result</w:t>
      </w:r>
    </w:p>
    <w:p/>
    <w:p>
      <w:pPr>
        <w:pStyle w:val="Heading3"/>
      </w:pPr>
      <w:r>
        <w:t>3. Dependencias Circulares</w:t>
      </w:r>
    </w:p>
    <w:p/>
    <w:p>
      <w:r>
        <w:t>❌ **Malo**:</w:t>
      </w:r>
    </w:p>
    <w:p>
      <w:r>
        <w:t>task1 = tarea1(task2)  # task1 depende de task2</w:t>
      </w:r>
    </w:p>
    <w:p>
      <w:r>
        <w:t>task2 = tarea2(task1)  # task2 depende de task1 (circular!)</w:t>
      </w:r>
    </w:p>
    <w:p/>
    <w:p>
      <w:r>
        <w:t>✅ **Bueno**:</w:t>
      </w:r>
    </w:p>
    <w:p>
      <w:pPr>
        <w:pStyle w:val="Heading1"/>
      </w:pPr>
      <w:r>
        <w:rPr>
          <w:color w:val="003366"/>
        </w:rPr>
        <w:t>Diseñar flujo lineal o en árbol</w:t>
      </w:r>
    </w:p>
    <w:p>
      <w:r>
        <w:t>data = extract()</w:t>
      </w:r>
    </w:p>
    <w:p>
      <w:r>
        <w:t>transformed = transform(data)</w:t>
      </w:r>
    </w:p>
    <w:p>
      <w:r>
        <w:t>loaded = load(transformed)</w:t>
      </w:r>
    </w:p>
    <w:p/>
    <w:p>
      <w:pPr>
        <w:pStyle w:val="Heading3"/>
      </w:pPr>
      <w:r>
        <w:t>4. Código Duplicado</w:t>
      </w:r>
    </w:p>
    <w:p/>
    <w:p>
      <w:r>
        <w:t>❌ **Malo**:</w:t>
      </w:r>
    </w:p>
    <w:p>
      <w:pPr>
        <w:pStyle w:val="Heading1"/>
      </w:pPr>
      <w:r>
        <w:rPr>
          <w:color w:val="003366"/>
        </w:rPr>
        <w:t>Misma función en múltiples DAGs</w:t>
      </w:r>
    </w:p>
    <w:p>
      <w:r>
        <w:t>def get_pg_hook():</w:t>
      </w:r>
    </w:p>
    <w:p>
      <w:r>
        <w:t>return PostgresHook(postgres_conn_id="db")</w:t>
      </w:r>
    </w:p>
    <w:p/>
    <w:p>
      <w:r>
        <w:t>✅ **Bueno**:</w:t>
      </w:r>
    </w:p>
    <w:p>
      <w:pPr>
        <w:pStyle w:val="Heading1"/>
      </w:pPr>
      <w:r>
        <w:rPr>
          <w:color w:val="003366"/>
        </w:rPr>
        <w:t>En plugin reutilizable</w:t>
      </w:r>
    </w:p>
    <w:p>
      <w:r>
        <w:t>from data.airflow.plugins.approval_cleanup_ops import get_pg_hook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📚 Referencias</w:t>
      </w:r>
    </w:p>
    <w:p/>
    <w:p>
      <w:pPr>
        <w:pStyle w:val="ListBullet"/>
      </w:pPr>
      <w:r>
        <w:t>- [`docs/DESARROLLO.md`](./DESARROLLO.md) - Guía de desarrollo completa</w:t>
      </w:r>
    </w:p>
    <w:p>
      <w:pPr>
        <w:pStyle w:val="ListBullet"/>
      </w:pPr>
      <w:r>
        <w:t>- [`docs/EJEMPLOS_PRACTICOS.md`](./EJEMPLOS_PRACTICOS.md) - Ejemplos prácticos</w:t>
      </w:r>
    </w:p>
    <w:p>
      <w:pPr>
        <w:pStyle w:val="ListBullet"/>
      </w:pPr>
      <w:r>
        <w:t>- [Airflow Best Practices](https://airflow.apache.org/docs/apache-airflow/stable/best-practices.html)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**Versión**: 1.0 | **Estado**: Producción Ready ✅</w:t>
      </w:r>
    </w:p>
    <w:p>
      <w:pPr>
        <w:pStyle w:val="ListBullet"/>
      </w:pPr>
      <w:r>
        <w:t>**Mantenido por**: platform-team</w:t>
      </w:r>
    </w:p>
    <w:p>
      <w:pPr>
        <w:pStyle w:val="ListBullet"/>
      </w:pPr>
      <w:r>
        <w:t>**Última actualización**: 2024</w:t>
      </w:r>
    </w:p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