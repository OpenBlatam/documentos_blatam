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Cleanup Summary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519 palabras distribuidas en 109 líneas, con 13 encabezados organizados en 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109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519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4,194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Cleanup Summary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Date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Directory Structure After Cleanup</w:t>
            </w:r>
          </w:p>
        </w:tc>
        <w:tc>
          <w:tcPr>
            <w:tcW w:type="dxa" w:w="2946"/>
          </w:tcPr>
          <w:p>
            <w:r>
              <w:t>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Known Issues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102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Cleanup Summary</w:t>
      </w:r>
    </w:p>
    <w:p/>
    <w:p>
      <w:r>
        <w:t>This document summarizes the cleanup performed on the production_code directory.</w:t>
      </w:r>
    </w:p>
    <w:p/>
    <w:p>
      <w:pPr>
        <w:pStyle w:val="Heading2"/>
      </w:pPr>
      <w:r>
        <w:rPr>
          <w:color w:val="003366"/>
        </w:rPr>
        <w:t>Date</w:t>
      </w:r>
    </w:p>
    <w:p>
      <w:r>
        <w:t>2025-01-27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Documentation Organization</w:t>
      </w:r>
    </w:p>
    <w:p>
      <w:pPr>
        <w:pStyle w:val="ListBullet"/>
      </w:pPr>
      <w:r>
        <w:t>- Created `docs/` directory for organized documentation</w:t>
      </w:r>
    </w:p>
    <w:p>
      <w:pPr>
        <w:pStyle w:val="ListBullet"/>
      </w:pPr>
      <w:r>
        <w:t>- Created `docs/archive/` for old/redundant documentation</w:t>
      </w:r>
    </w:p>
    <w:p>
      <w:pPr>
        <w:pStyle w:val="ListBullet"/>
      </w:pPr>
      <w:r>
        <w:t>- Moved 27 redundant markdown files to archive:</w:t>
      </w:r>
    </w:p>
    <w:p>
      <w:pPr>
        <w:pStyle w:val="ListBullet"/>
      </w:pPr>
      <w:r>
        <w:t>- 14 REFACTORING_*.md files (kept only REFACTORING_ABSOLUTE_FINAL.md)</w:t>
      </w:r>
    </w:p>
    <w:p>
      <w:pPr>
        <w:pStyle w:val="ListBullet"/>
      </w:pPr>
      <w:r>
        <w:t>- 5 MEJORAS_V*.md files (kept only MEJORAS_V6.md)</w:t>
      </w:r>
    </w:p>
    <w:p>
      <w:pPr>
        <w:pStyle w:val="ListBullet"/>
      </w:pPr>
      <w:r>
        <w:t>- 2 RESUMEN_*.md files (kept RESUMEN_FINAL_COMPLETO.md and RESUMEN_COMPLETO_MEJORAS.md)</w:t>
      </w:r>
    </w:p>
    <w:p>
      <w:pPr>
        <w:pStyle w:val="ListBullet"/>
      </w:pPr>
      <w:r>
        <w:t>- Moved remaining markdown files from root to docs/:</w:t>
      </w:r>
    </w:p>
    <w:p>
      <w:pPr>
        <w:pStyle w:val="ListBullet"/>
      </w:pPr>
      <w:r>
        <w:t>- API_README.md</w:t>
      </w:r>
    </w:p>
    <w:p>
      <w:pPr>
        <w:pStyle w:val="ListBullet"/>
      </w:pPr>
      <w:r>
        <w:t>- RESUMEN_ULTIMO.md</w:t>
      </w:r>
    </w:p>
    <w:p>
      <w:pPr>
        <w:pStyle w:val="ListBullet"/>
      </w:pPr>
      <w:r>
        <w:t>- MEJORAS_MODULOS_V2.md</w:t>
      </w:r>
    </w:p>
    <w:p>
      <w:pPr>
        <w:pStyle w:val="ListBullet"/>
      </w:pPr>
      <w:r>
        <w:t>- Organized active documentation in `docs/`:</w:t>
      </w:r>
    </w:p>
    <w:p>
      <w:pPr>
        <w:pStyle w:val="ListBullet"/>
      </w:pPr>
      <w:r>
        <w:t>- Feature documentation (CHAT_README.md, MONITORING_README.md, etc.)</w:t>
      </w:r>
    </w:p>
    <w:p>
      <w:pPr>
        <w:pStyle w:val="ListBullet"/>
      </w:pPr>
      <w:r>
        <w:t>- Improvement docs (MEJORAS_V6.md, etc.)</w:t>
      </w:r>
    </w:p>
    <w:p>
      <w:pPr>
        <w:pStyle w:val="ListBullet"/>
      </w:pPr>
      <w:r>
        <w:t>- Summary docs (RESUMEN_FINAL_COMPLETO.md, etc.)</w:t>
      </w:r>
    </w:p>
    <w:p>
      <w:pPr>
        <w:pStyle w:val="ListBullet"/>
      </w:pPr>
      <w:r>
        <w:t>- Reference docs (CATEGORIAS_COMPLETAS.md, etc.)</w:t>
      </w:r>
    </w:p>
    <w:p/>
    <w:p>
      <w:pPr>
        <w:pStyle w:val="Heading3"/>
      </w:pPr>
      <w:r>
        <w:t>2. Example Files Organization</w:t>
      </w:r>
    </w:p>
    <w:p>
      <w:pPr>
        <w:pStyle w:val="ListBullet"/>
      </w:pPr>
      <w:r>
        <w:t>- Created `examples/` directory</w:t>
      </w:r>
    </w:p>
    <w:p>
      <w:pPr>
        <w:pStyle w:val="ListBullet"/>
      </w:pPr>
      <w:r>
        <w:t>- Moved 11 example files to `examples/`:</w:t>
      </w:r>
    </w:p>
    <w:p>
      <w:pPr>
        <w:pStyle w:val="ListBullet"/>
      </w:pPr>
      <w:r>
        <w:t>- example_advanced_usage.py</w:t>
      </w:r>
    </w:p>
    <w:p>
      <w:pPr>
        <w:pStyle w:val="ListBullet"/>
      </w:pPr>
      <w:r>
        <w:t>- example_analysis.py</w:t>
      </w:r>
    </w:p>
    <w:p>
      <w:pPr>
        <w:pStyle w:val="ListBullet"/>
      </w:pPr>
      <w:r>
        <w:t>- example_chat.py</w:t>
      </w:r>
    </w:p>
    <w:p>
      <w:pPr>
        <w:pStyle w:val="ListBullet"/>
      </w:pPr>
      <w:r>
        <w:t>- example_checkpointing_quality.py</w:t>
      </w:r>
    </w:p>
    <w:p>
      <w:pPr>
        <w:pStyle w:val="ListBullet"/>
      </w:pPr>
      <w:r>
        <w:t>- example_config.py</w:t>
      </w:r>
    </w:p>
    <w:p>
      <w:pPr>
        <w:pStyle w:val="ListBullet"/>
      </w:pPr>
      <w:r>
        <w:t>- example_integrated.py</w:t>
      </w:r>
    </w:p>
    <w:p>
      <w:pPr>
        <w:pStyle w:val="ListBullet"/>
      </w:pPr>
      <w:r>
        <w:t>- example_migration.py</w:t>
      </w:r>
    </w:p>
    <w:p>
      <w:pPr>
        <w:pStyle w:val="ListBullet"/>
      </w:pPr>
      <w:r>
        <w:t>- example_monitoring.py</w:t>
      </w:r>
    </w:p>
    <w:p>
      <w:pPr>
        <w:pStyle w:val="ListBullet"/>
      </w:pPr>
      <w:r>
        <w:t>- example_usage_improved.py</w:t>
      </w:r>
    </w:p>
    <w:p>
      <w:pPr>
        <w:pStyle w:val="ListBullet"/>
      </w:pPr>
      <w:r>
        <w:t>- example_usage.py</w:t>
      </w:r>
    </w:p>
    <w:p>
      <w:pPr>
        <w:pStyle w:val="ListBullet"/>
      </w:pPr>
      <w:r>
        <w:t>- example_video_generation.py</w:t>
      </w:r>
    </w:p>
    <w:p/>
    <w:p>
      <w:pPr>
        <w:pStyle w:val="Heading3"/>
      </w:pPr>
      <w:r>
        <w:t>3. File Cleanup</w:t>
      </w:r>
    </w:p>
    <w:p>
      <w:pPr>
        <w:pStyle w:val="ListBullet"/>
      </w:pPr>
      <w:r>
        <w:t>- Removed Python cache files (__pycache__ directories, *.pyc files)</w:t>
      </w:r>
    </w:p>
    <w:p>
      <w:pPr>
        <w:pStyle w:val="ListBullet"/>
      </w:pPr>
      <w:r>
        <w:t>- Removed backup files (*.py~)</w:t>
      </w:r>
    </w:p>
    <w:p/>
    <w:p>
      <w:pPr>
        <w:pStyle w:val="Heading3"/>
      </w:pPr>
      <w:r>
        <w:t>4. Documentation Updates</w:t>
      </w:r>
    </w:p>
    <w:p>
      <w:pPr>
        <w:pStyle w:val="ListBullet"/>
      </w:pPr>
      <w:r>
        <w:t>- Updated README.md to reflect new structure</w:t>
      </w:r>
    </w:p>
    <w:p>
      <w:pPr>
        <w:pStyle w:val="ListBullet"/>
      </w:pPr>
      <w:r>
        <w:t>- Created docs/README.md as documentation index</w:t>
      </w:r>
    </w:p>
    <w:p>
      <w:pPr>
        <w:pStyle w:val="ListBullet"/>
      </w:pPr>
      <w:r>
        <w:t>- Updated references to moved documentation files</w:t>
      </w:r>
    </w:p>
    <w:p/>
    <w:p>
      <w:pPr>
        <w:pStyle w:val="Heading3"/>
      </w:pPr>
      <w:r>
        <w:t>5. Files Kept (Not Duplicates)</w:t>
      </w:r>
    </w:p>
    <w:p>
      <w:pPr>
        <w:pStyle w:val="ListBullet"/>
      </w:pPr>
      <w:r>
        <w:t>- `cli.py` and `cli_unified.py` - Both serve different purposes:</w:t>
      </w:r>
    </w:p>
    <w:p>
      <w:pPr>
        <w:pStyle w:val="ListBullet"/>
      </w:pPr>
      <w:r>
        <w:t>- `cli.py`: Simple CLI with Click for basic operations</w:t>
      </w:r>
    </w:p>
    <w:p>
      <w:pPr>
        <w:pStyle w:val="ListBullet"/>
      </w:pPr>
      <w:r>
        <w:t>- `cli_unified.py`: Comprehensive unified CLI for all modules</w:t>
      </w:r>
    </w:p>
    <w:p>
      <w:pPr>
        <w:pStyle w:val="ListBullet"/>
      </w:pPr>
      <w:r>
        <w:t>- `api_server.py` and `api_unified.py` - Both needed:</w:t>
      </w:r>
    </w:p>
    <w:p>
      <w:pPr>
        <w:pStyle w:val="ListBullet"/>
      </w:pPr>
      <w:r>
        <w:t>- `api_server.py`: Simple wrapper to start the API server</w:t>
      </w:r>
    </w:p>
    <w:p>
      <w:pPr>
        <w:pStyle w:val="ListBullet"/>
      </w:pPr>
      <w:r>
        <w:t>- `api_unified.py`: Full API implementation</w:t>
      </w:r>
    </w:p>
    <w:p/>
    <w:p>
      <w:pPr>
        <w:pStyle w:val="Heading2"/>
      </w:pPr>
      <w:r>
        <w:rPr>
          <w:color w:val="003366"/>
        </w:rPr>
        <w:t>Directory Structure After Cleanup</w:t>
      </w:r>
    </w:p>
    <w:p/>
    <w:p>
      <w:r>
        <w:t>production_code/</w:t>
      </w:r>
    </w:p>
    <w:p>
      <w:r>
        <w:t>├── docs/                      # Organized documentation</w:t>
      </w:r>
    </w:p>
    <w:p>
      <w:r>
        <w:t>│   ├── README.md              # Documentation index</w:t>
      </w:r>
    </w:p>
    <w:p>
      <w:r>
        <w:t>│   ├── archive/               # Old/redundant docs</w:t>
      </w:r>
    </w:p>
    <w:p>
      <w:r>
        <w:t>│   └── [active docs]          # Current documentation</w:t>
      </w:r>
    </w:p>
    <w:p>
      <w:r>
        <w:t>├── examples/                  # Example scripts</w:t>
      </w:r>
    </w:p>
    <w:p>
      <w:r>
        <w:t>│   └── example_*.py</w:t>
      </w:r>
    </w:p>
    <w:p>
      <w:r>
        <w:t>├── core/                      # Core modules</w:t>
      </w:r>
    </w:p>
    <w:p>
      <w:r>
        <w:t>├── research/                  # Research modules</w:t>
      </w:r>
    </w:p>
    <w:p>
      <w:r>
        <w:t>├── inference/                 # Inference modules</w:t>
      </w:r>
    </w:p>
    <w:p>
      <w:r>
        <w:t>├── memory/                    # Memory modules</w:t>
      </w:r>
    </w:p>
    <w:p>
      <w:r>
        <w:t>├── techniques/                # Technique modules</w:t>
      </w:r>
    </w:p>
    <w:p>
      <w:r>
        <w:t>├── best/                      # Best models</w:t>
      </w:r>
    </w:p>
    <w:p>
      <w:r>
        <w:t>├── code/                      # Code-related modules</w:t>
      </w:r>
    </w:p>
    <w:p>
      <w:r>
        <w:t>├── redundancy/                # Redundancy modules</w:t>
      </w:r>
    </w:p>
    <w:p>
      <w:r>
        <w:t>├── architecture/              # Architecture modules</w:t>
      </w:r>
    </w:p>
    <w:p>
      <w:r>
        <w:t>├── multimodal_api/           # Multimodal API</w:t>
      </w:r>
    </w:p>
    <w:p>
      <w:r>
        <w:t>├── sora/                      # Sora module</w:t>
      </w:r>
    </w:p>
    <w:p>
      <w:r>
        <w:t>├── model_data/                # Model data management</w:t>
      </w:r>
    </w:p>
    <w:p>
      <w:r>
        <w:t>├── static/                    # Static files</w:t>
      </w:r>
    </w:p>
    <w:p>
      <w:r>
        <w:t>├── tests/                     # Tests</w:t>
      </w:r>
    </w:p>
    <w:p>
      <w:r>
        <w:t>├── [main scripts]             # Main entry points</w:t>
      </w:r>
    </w:p>
    <w:p>
      <w:r>
        <w:t>└── README.md                  # Main documentation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Archived**: 27 markdown files</w:t>
      </w:r>
    </w:p>
    <w:p>
      <w:pPr>
        <w:pStyle w:val="ListBullet"/>
      </w:pPr>
      <w:r>
        <w:t>- **Files Organized**: 11 example files + 3 additional markdown files moved to docs/</w:t>
      </w:r>
    </w:p>
    <w:p>
      <w:pPr>
        <w:pStyle w:val="ListBullet"/>
      </w:pPr>
      <w:r>
        <w:t>- **Directories Created**: 2 (docs/, examples/)</w:t>
      </w:r>
    </w:p>
    <w:p>
      <w:pPr>
        <w:pStyle w:val="ListBullet"/>
      </w:pPr>
      <w:r>
        <w:t>- **Cache Files Removed**: All __pycache__ and *.pyc files</w:t>
      </w:r>
    </w:p>
    <w:p>
      <w:pPr>
        <w:pStyle w:val="ListBullet"/>
      </w:pPr>
      <w:r>
        <w:t>- **Root Directory**: Reduced from 73+ markdown files to 2 (README.md and CLEANUP_SUMMARY.md)</w:t>
      </w:r>
    </w:p>
    <w:p/>
    <w:p>
      <w:pPr>
        <w:pStyle w:val="Heading2"/>
      </w:pPr>
      <w:r>
        <w:rPr>
          <w:color w:val="003366"/>
        </w:rPr>
        <w:t>Known Issues</w:t>
      </w:r>
    </w:p>
    <w:p/>
    <w:p>
      <w:pPr>
        <w:pStyle w:val="Heading3"/>
      </w:pPr>
      <w:r>
        <w:t>Pre-existing Issue</w:t>
      </w:r>
    </w:p>
    <w:p>
      <w:r>
        <w:t>There is a naming conflict between the `code/` directory and Python's built-in `code` module. This causes import issues when torch tries to import the built-in `code` module. This is a pre-existing issue and not caused by the cleanup.</w:t>
      </w:r>
    </w:p>
    <w:p/>
    <w:p>
      <w:pPr>
        <w:pStyle w:val="ListBullet"/>
      </w:pPr>
      <w:r>
        <w:t>**Recommendation**: Consider renaming the `code/` directory to something like `code_modules/` or `code_models/` to avoid this conflict.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r>
        <w:t>1. Consider renaming `code/` directory to avoid Python built-in conflict</w:t>
      </w:r>
    </w:p>
    <w:p>
      <w:r>
        <w:t>2. Review archived documentation and delete truly obsolete files if needed</w:t>
      </w:r>
    </w:p>
    <w:p>
      <w:r>
        <w:t>3. Update any external references to moved files</w:t>
      </w:r>
    </w:p>
    <w:p>
      <w:r>
        <w:t>4. Consider adding a .gitignore entry for Python cache files if not already present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