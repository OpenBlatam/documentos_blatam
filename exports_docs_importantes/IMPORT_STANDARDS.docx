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Import Standards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10:58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51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TANDARD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7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TANDARD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TANDARD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TANDARD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TANDARD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TANDARD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1,014 palabras distribuidas en 339 líneas, con 62 encabezados organizados en 42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339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1,014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7,925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62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22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42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Import Standards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Overview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Correct Import Patterns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18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 (deprecated)</w:t>
            </w:r>
          </w:p>
        </w:tc>
        <w:tc>
          <w:tcPr>
            <w:tcW w:type="dxa" w:w="2946"/>
          </w:tcPr>
          <w:p>
            <w:r>
              <w:t>21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27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 (deprecated)</w:t>
            </w:r>
          </w:p>
        </w:tc>
        <w:tc>
          <w:tcPr>
            <w:tcW w:type="dxa" w:w="2946"/>
          </w:tcPr>
          <w:p>
            <w:r>
              <w:t>30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36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41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47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51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57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64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71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 (deprecated)</w:t>
            </w:r>
          </w:p>
        </w:tc>
        <w:tc>
          <w:tcPr>
            <w:tcW w:type="dxa" w:w="2946"/>
          </w:tcPr>
          <w:p>
            <w:r>
              <w:t>75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81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86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92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96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Import Organization</w:t>
            </w:r>
          </w:p>
        </w:tc>
        <w:tc>
          <w:tcPr>
            <w:tcW w:type="dxa" w:w="2946"/>
          </w:tcPr>
          <w:p>
            <w:r>
              <w:t>102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Presentation Layer</w:t>
            </w:r>
          </w:p>
        </w:tc>
        <w:tc>
          <w:tcPr>
            <w:tcW w:type="dxa" w:w="2946"/>
          </w:tcPr>
          <w:p>
            <w:r>
              <w:t>123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Application Layer</w:t>
            </w:r>
          </w:p>
        </w:tc>
        <w:tc>
          <w:tcPr>
            <w:tcW w:type="dxa" w:w="2946"/>
          </w:tcPr>
          <w:p>
            <w:r>
              <w:t>127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Domain Layer</w:t>
            </w:r>
          </w:p>
        </w:tc>
        <w:tc>
          <w:tcPr>
            <w:tcW w:type="dxa" w:w="2946"/>
          </w:tcPr>
          <w:p>
            <w:r>
              <w:t>130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Infrastructure Layer</w:t>
            </w:r>
          </w:p>
        </w:tc>
        <w:tc>
          <w:tcPr>
            <w:tcW w:type="dxa" w:w="2946"/>
          </w:tcPr>
          <w:p>
            <w:r>
              <w:t>134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Deprecated Imports</w:t>
            </w:r>
          </w:p>
        </w:tc>
        <w:tc>
          <w:tcPr>
            <w:tcW w:type="dxa" w:w="2946"/>
          </w:tcPr>
          <w:p>
            <w:r>
              <w:t>140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Layer-Specific Import Rules</w:t>
            </w:r>
          </w:p>
        </w:tc>
        <w:tc>
          <w:tcPr>
            <w:tcW w:type="dxa" w:w="2946"/>
          </w:tcPr>
          <w:p>
            <w:r>
              <w:t>154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170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175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192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197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217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</w:t>
            </w:r>
          </w:p>
        </w:tc>
        <w:tc>
          <w:tcPr>
            <w:tcW w:type="dxa" w:w="2946"/>
          </w:tcPr>
          <w:p>
            <w:r>
              <w:t>222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</w:t>
            </w:r>
          </w:p>
        </w:tc>
        <w:tc>
          <w:tcPr>
            <w:tcW w:type="dxa" w:w="2946"/>
          </w:tcPr>
          <w:p>
            <w:r>
              <w:t>237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Common Import Patterns</w:t>
            </w:r>
          </w:p>
        </w:tc>
        <w:tc>
          <w:tcPr>
            <w:tcW w:type="dxa" w:w="2946"/>
          </w:tcPr>
          <w:p>
            <w:r>
              <w:t>245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Within api/routes/</w:t>
            </w:r>
          </w:p>
        </w:tc>
        <w:tc>
          <w:tcPr>
            <w:tcW w:type="dxa" w:w="2946"/>
          </w:tcPr>
          <w:p>
            <w:r>
              <w:t>268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275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Find root-level imports</w:t>
            </w:r>
          </w:p>
        </w:tc>
        <w:tc>
          <w:tcPr>
            <w:tcW w:type="dxa" w:w="2946"/>
          </w:tcPr>
          <w:p>
            <w:r>
              <w:t>279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Should return no results (except in deprecated compatibility shims)</w:t>
            </w:r>
          </w:p>
        </w:tc>
        <w:tc>
          <w:tcPr>
            <w:tcW w:type="dxa" w:w="2946"/>
          </w:tcPr>
          <w:p>
            <w:r>
              <w:t>282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Run linter to check imports</w:t>
            </w:r>
          </w:p>
        </w:tc>
        <w:tc>
          <w:tcPr>
            <w:tcW w:type="dxa" w:w="2946"/>
          </w:tcPr>
          <w:p>
            <w:r>
              <w:t>287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Migration Checklist</w:t>
            </w:r>
          </w:p>
        </w:tc>
        <w:tc>
          <w:tcPr>
            <w:tcW w:type="dxa" w:w="2946"/>
          </w:tcPr>
          <w:p>
            <w:r>
              <w:t>294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Examples</w:t>
            </w:r>
          </w:p>
        </w:tc>
        <w:tc>
          <w:tcPr>
            <w:tcW w:type="dxa" w:w="2946"/>
          </w:tcPr>
          <w:p>
            <w:r>
              <w:t>307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Notes</w:t>
            </w:r>
          </w:p>
        </w:tc>
        <w:tc>
          <w:tcPr>
            <w:tcW w:type="dxa" w:w="2946"/>
          </w:tcPr>
          <w:p>
            <w:r>
              <w:t>327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Import Standards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Enforced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Overview</w:t>
      </w:r>
    </w:p>
    <w:p/>
    <w:p>
      <w:r>
        <w:t>This document defines the standard import paths for the production_code codebase. All imports should follow these conventions to maintain consistency and avoid import conflicts.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Correct Import Patterns</w:t>
      </w:r>
    </w:p>
    <w:p/>
    <w:p>
      <w:pPr>
        <w:pStyle w:val="Heading3"/>
      </w:pPr>
      <w:r>
        <w:t>API Utilities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api.api_utils import validate_episode_data, validate_query_data</w:t>
      </w:r>
    </w:p>
    <w:p/>
    <w:p>
      <w:pPr>
        <w:pStyle w:val="Heading1"/>
      </w:pPr>
      <w:r>
        <w:rPr>
          <w:color w:val="003366"/>
        </w:rPr>
        <w:t>❌ INCORRECT (deprecated)</w:t>
      </w:r>
    </w:p>
    <w:p>
      <w:r>
        <w:t>from api_utils import validate_episode_data</w:t>
      </w:r>
    </w:p>
    <w:p/>
    <w:p>
      <w:pPr>
        <w:pStyle w:val="Heading3"/>
      </w:pPr>
      <w:r>
        <w:t>Configuration Management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core.config_manager import ConfigManager, ModuleType, get_config_manager</w:t>
      </w:r>
    </w:p>
    <w:p/>
    <w:p>
      <w:pPr>
        <w:pStyle w:val="Heading1"/>
      </w:pPr>
      <w:r>
        <w:rPr>
          <w:color w:val="003366"/>
        </w:rPr>
        <w:t>❌ INCORRECT (deprecated)</w:t>
      </w:r>
    </w:p>
    <w:p>
      <w:r>
        <w:t>from config_manager import ConfigManager</w:t>
      </w:r>
    </w:p>
    <w:p/>
    <w:p>
      <w:pPr>
        <w:pStyle w:val="Heading3"/>
      </w:pPr>
      <w:r>
        <w:t>Core Utilities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core.utils import setup_logger</w:t>
      </w:r>
    </w:p>
    <w:p>
      <w:r>
        <w:t>from core.api_utils import create_fastapi_app</w:t>
      </w:r>
    </w:p>
    <w:p>
      <w:r>
        <w:t>from core.error_handling import safe_execute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utils import setup_logger  # If utils is at root</w:t>
      </w:r>
    </w:p>
    <w:p/>
    <w:p>
      <w:pPr>
        <w:pStyle w:val="Heading3"/>
      </w:pPr>
      <w:r>
        <w:t>Services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services import MemoryService, PipelineService</w:t>
      </w:r>
    </w:p>
    <w:p>
      <w:r>
        <w:t>from services.memory_service import MemoryService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memory_service import MemoryService  # If at root</w:t>
      </w:r>
    </w:p>
    <w:p/>
    <w:p>
      <w:pPr>
        <w:pStyle w:val="Heading3"/>
      </w:pPr>
      <w:r>
        <w:t>API Components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api.routes import api_router, root_router</w:t>
      </w:r>
    </w:p>
    <w:p>
      <w:r>
        <w:t>from api.routes.memory import router as memory_router</w:t>
      </w:r>
    </w:p>
    <w:p>
      <w:r>
        <w:t>from api.dependencies import get_memory_service</w:t>
      </w:r>
    </w:p>
    <w:p>
      <w:r>
        <w:t>from api.middleware import RequestIDMiddleware</w:t>
      </w:r>
    </w:p>
    <w:p>
      <w:r>
        <w:t>from api.auth import OptionalAuth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api_middleware import LoggingMiddleware</w:t>
      </w:r>
    </w:p>
    <w:p>
      <w:r>
        <w:t>from api_auth import APIKeyManager</w:t>
      </w:r>
    </w:p>
    <w:p/>
    <w:p>
      <w:pPr>
        <w:pStyle w:val="Heading3"/>
      </w:pPr>
      <w:r>
        <w:t>Application Factory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application import create_app, get_app</w:t>
      </w:r>
    </w:p>
    <w:p>
      <w:r>
        <w:t>from application.service_container import ServiceContainer</w:t>
      </w:r>
    </w:p>
    <w:p/>
    <w:p>
      <w:pPr>
        <w:pStyle w:val="Heading1"/>
      </w:pPr>
      <w:r>
        <w:rPr>
          <w:color w:val="003366"/>
        </w:rPr>
        <w:t>❌ INCORRECT (deprecated)</w:t>
      </w:r>
    </w:p>
    <w:p>
      <w:r>
        <w:t>from api_unified import app, create_api_app</w:t>
      </w:r>
    </w:p>
    <w:p/>
    <w:p>
      <w:pPr>
        <w:pStyle w:val="Heading3"/>
      </w:pPr>
      <w:r>
        <w:t>Domain Modules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memory import create_memory_system</w:t>
      </w:r>
    </w:p>
    <w:p>
      <w:r>
        <w:t>from redundancy import create_redundancy_suppressor</w:t>
      </w:r>
    </w:p>
    <w:p>
      <w:r>
        <w:t>from core.paper_base import BasePaperModule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memory_module import MemorySystem  # If renamed</w:t>
      </w:r>
    </w:p>
    <w:p/>
    <w:p>
      <w:pPr>
        <w:pStyle w:val="Heading3"/>
      </w:pPr>
      <w:r>
        <w:t>Infrastructure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infrastructure.providers import build_integrated_pipeline</w:t>
      </w:r>
    </w:p>
    <w:p>
      <w:r>
        <w:t>from infrastructure.providers.pipeline_provider import build_integrated_pipeline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providers import build_integrated_pipeline  # If at root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Import Organization</w:t>
      </w:r>
    </w:p>
    <w:p/>
    <w:p>
      <w:pPr>
        <w:pStyle w:val="Heading3"/>
      </w:pPr>
      <w:r>
        <w:t>Standard Import Order</w:t>
      </w:r>
    </w:p>
    <w:p/>
    <w:p>
      <w:r>
        <w:t>1. **Standard Library**</w:t>
      </w:r>
    </w:p>
    <w:p>
      <w:r>
        <w:t>import os</w:t>
      </w:r>
    </w:p>
    <w:p>
      <w:r>
        <w:t>import sys</w:t>
      </w:r>
    </w:p>
    <w:p>
      <w:r>
        <w:t>from pathlib import Path</w:t>
      </w:r>
    </w:p>
    <w:p>
      <w:r>
        <w:t>from typing import Dict, List, Optional</w:t>
      </w:r>
    </w:p>
    <w:p/>
    <w:p>
      <w:r>
        <w:t>2. **Third-Party Libraries**</w:t>
      </w:r>
    </w:p>
    <w:p>
      <w:r>
        <w:t>from fastapi import FastAPI, HTTPException</w:t>
      </w:r>
    </w:p>
    <w:p>
      <w:r>
        <w:t>import torch</w:t>
      </w:r>
    </w:p>
    <w:p>
      <w:r>
        <w:t>from pydantic import BaseModel</w:t>
      </w:r>
    </w:p>
    <w:p/>
    <w:p>
      <w:r>
        <w:t>3. **Local Application Imports (by layer)**</w:t>
      </w:r>
    </w:p>
    <w:p>
      <w:pPr>
        <w:pStyle w:val="Heading1"/>
      </w:pPr>
      <w:r>
        <w:rPr>
          <w:color w:val="003366"/>
        </w:rPr>
        <w:t>Presentation Layer</w:t>
      </w:r>
    </w:p>
    <w:p>
      <w:r>
        <w:t>from api.api_utils import validate_episode_data</w:t>
      </w:r>
    </w:p>
    <w:p>
      <w:r>
        <w:t>from api.routes import api_router</w:t>
      </w:r>
    </w:p>
    <w:p/>
    <w:p>
      <w:pPr>
        <w:pStyle w:val="Heading1"/>
      </w:pPr>
      <w:r>
        <w:rPr>
          <w:color w:val="003366"/>
        </w:rPr>
        <w:t>Application Layer</w:t>
      </w:r>
    </w:p>
    <w:p>
      <w:r>
        <w:t>from services import MemoryService</w:t>
      </w:r>
    </w:p>
    <w:p/>
    <w:p>
      <w:pPr>
        <w:pStyle w:val="Heading1"/>
      </w:pPr>
      <w:r>
        <w:rPr>
          <w:color w:val="003366"/>
        </w:rPr>
        <w:t>Domain Layer</w:t>
      </w:r>
    </w:p>
    <w:p>
      <w:r>
        <w:t>from core.utils import setup_logger</w:t>
      </w:r>
    </w:p>
    <w:p>
      <w:r>
        <w:t>from memory import create_memory_system</w:t>
      </w:r>
    </w:p>
    <w:p/>
    <w:p>
      <w:pPr>
        <w:pStyle w:val="Heading1"/>
      </w:pPr>
      <w:r>
        <w:rPr>
          <w:color w:val="003366"/>
        </w:rPr>
        <w:t>Infrastructure Layer</w:t>
      </w:r>
    </w:p>
    <w:p>
      <w:r>
        <w:t>from infrastructure.providers import build_integrated_pipeline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Deprecated Imports</w:t>
      </w:r>
    </w:p>
    <w:p/>
    <w:p>
      <w:r>
        <w:t>The following import patterns are **deprecated** and should be replaced:</w:t>
      </w:r>
    </w:p>
    <w:p/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Layer-Specific Import Rules</w:t>
      </w:r>
    </w:p>
    <w:p/>
    <w:p>
      <w:pPr>
        <w:pStyle w:val="Heading3"/>
      </w:pPr>
      <w:r>
        <w:t>Presentation Layer (`api/`, `api_*.py`, `cli*.py`)</w:t>
      </w:r>
    </w:p>
    <w:p/>
    <w:p>
      <w:pPr>
        <w:pStyle w:val="ListBullet"/>
      </w:pPr>
      <w:r>
        <w:t>**Can Import From:**</w:t>
      </w:r>
    </w:p>
    <w:p>
      <w:pPr>
        <w:pStyle w:val="ListBullet"/>
      </w:pPr>
      <w:r>
        <w:t>- ✅ `api/` - Other API components</w:t>
      </w:r>
    </w:p>
    <w:p>
      <w:pPr>
        <w:pStyle w:val="ListBullet"/>
      </w:pPr>
      <w:r>
        <w:t>- ✅ `services/` - Application services</w:t>
      </w:r>
    </w:p>
    <w:p>
      <w:pPr>
        <w:pStyle w:val="ListBullet"/>
      </w:pPr>
      <w:r>
        <w:t>- ✅ `core/` - Core utilities</w:t>
      </w:r>
    </w:p>
    <w:p>
      <w:pPr>
        <w:pStyle w:val="ListBullet"/>
      </w:pPr>
      <w:r>
        <w:t>- ✅ `application/` - Application factory</w:t>
      </w:r>
    </w:p>
    <w:p/>
    <w:p>
      <w:pPr>
        <w:pStyle w:val="ListBullet"/>
      </w:pPr>
      <w:r>
        <w:t>**Cannot Import From:**</w:t>
      </w:r>
    </w:p>
    <w:p>
      <w:pPr>
        <w:pStyle w:val="ListBullet"/>
      </w:pPr>
      <w:r>
        <w:t>- ❌ Domain modules directly (`memory/`, `redundancy/`, etc.)</w:t>
      </w:r>
    </w:p>
    <w:p>
      <w:pPr>
        <w:pStyle w:val="ListBullet"/>
      </w:pPr>
      <w:r>
        <w:t>- ❌ Infrastructure details</w:t>
      </w:r>
    </w:p>
    <w:p/>
    <w:p>
      <w:pPr>
        <w:pStyle w:val="ListBullet"/>
      </w:pPr>
      <w:r>
        <w:t>**Example:**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api.api_utils import validate_episode_data</w:t>
      </w:r>
    </w:p>
    <w:p>
      <w:r>
        <w:t>from services import MemoryService</w:t>
      </w:r>
    </w:p>
    <w:p>
      <w:r>
        <w:t>from core.utils import setup_logger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memory.paper_2506_15841v2 import MemoryModule  # Too deep</w:t>
      </w:r>
    </w:p>
    <w:p/>
    <w:p>
      <w:pPr>
        <w:pStyle w:val="Heading3"/>
      </w:pPr>
      <w:r>
        <w:t>Application Layer (`services/`, `integration_pipeline.py`)</w:t>
      </w:r>
    </w:p>
    <w:p/>
    <w:p>
      <w:pPr>
        <w:pStyle w:val="ListBullet"/>
      </w:pPr>
      <w:r>
        <w:t>**Can Import From:**</w:t>
      </w:r>
    </w:p>
    <w:p>
      <w:pPr>
        <w:pStyle w:val="ListBullet"/>
      </w:pPr>
      <w:r>
        <w:t>- ✅ `core/` - Core utilities</w:t>
      </w:r>
    </w:p>
    <w:p>
      <w:pPr>
        <w:pStyle w:val="ListBullet"/>
      </w:pPr>
      <w:r>
        <w:t>- ✅ Domain modules (`memory/`, `redundancy/`, etc.)</w:t>
      </w:r>
    </w:p>
    <w:p>
      <w:pPr>
        <w:pStyle w:val="ListBullet"/>
      </w:pPr>
      <w:r>
        <w:t>- ✅ `infrastructure/providers/` - Infrastructure factories</w:t>
      </w:r>
    </w:p>
    <w:p/>
    <w:p>
      <w:pPr>
        <w:pStyle w:val="ListBullet"/>
      </w:pPr>
      <w:r>
        <w:t>**Cannot Import From:**</w:t>
      </w:r>
    </w:p>
    <w:p>
      <w:pPr>
        <w:pStyle w:val="ListBullet"/>
      </w:pPr>
      <w:r>
        <w:t>- ❌ `api/` - Presentation layer</w:t>
      </w:r>
    </w:p>
    <w:p>
      <w:pPr>
        <w:pStyle w:val="ListBullet"/>
      </w:pPr>
      <w:r>
        <w:t>- ❌ FastAPI/Flask directly (use services)</w:t>
      </w:r>
    </w:p>
    <w:p/>
    <w:p>
      <w:pPr>
        <w:pStyle w:val="ListBullet"/>
      </w:pPr>
      <w:r>
        <w:t>**Example:**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core.utils import setup_logger</w:t>
      </w:r>
    </w:p>
    <w:p>
      <w:r>
        <w:t>from memory import create_memory_system</w:t>
      </w:r>
    </w:p>
    <w:p>
      <w:r>
        <w:t>from infrastructure.providers import build_integrated_pipeline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api.routes import api_router  # Presentation layer</w:t>
      </w:r>
    </w:p>
    <w:p>
      <w:r>
        <w:t>from fastapi import FastAPI  # Should use services</w:t>
      </w:r>
    </w:p>
    <w:p/>
    <w:p>
      <w:pPr>
        <w:pStyle w:val="Heading3"/>
      </w:pPr>
      <w:r>
        <w:t>Domain Layer (`core/`, `memory/`, `redundancy/`, etc.)</w:t>
      </w:r>
    </w:p>
    <w:p/>
    <w:p>
      <w:pPr>
        <w:pStyle w:val="ListBullet"/>
      </w:pPr>
      <w:r>
        <w:t>**Can Import From:**</w:t>
      </w:r>
    </w:p>
    <w:p>
      <w:pPr>
        <w:pStyle w:val="ListBullet"/>
      </w:pPr>
      <w:r>
        <w:t>- ✅ `core/` - Core utilities</w:t>
      </w:r>
    </w:p>
    <w:p>
      <w:pPr>
        <w:pStyle w:val="ListBullet"/>
      </w:pPr>
      <w:r>
        <w:t>- ✅ Other domain modules</w:t>
      </w:r>
    </w:p>
    <w:p>
      <w:pPr>
        <w:pStyle w:val="ListBullet"/>
      </w:pPr>
      <w:r>
        <w:t>- ✅ Standard library</w:t>
      </w:r>
    </w:p>
    <w:p>
      <w:pPr>
        <w:pStyle w:val="ListBullet"/>
      </w:pPr>
      <w:r>
        <w:t>- ✅ Third-party libraries (torch, numpy, etc.)</w:t>
      </w:r>
    </w:p>
    <w:p/>
    <w:p>
      <w:pPr>
        <w:pStyle w:val="ListBullet"/>
      </w:pPr>
      <w:r>
        <w:t>**Cannot Import From:**</w:t>
      </w:r>
    </w:p>
    <w:p>
      <w:pPr>
        <w:pStyle w:val="ListBullet"/>
      </w:pPr>
      <w:r>
        <w:t>- ❌ `api/` - Presentation layer</w:t>
      </w:r>
    </w:p>
    <w:p>
      <w:pPr>
        <w:pStyle w:val="ListBullet"/>
      </w:pPr>
      <w:r>
        <w:t>- ❌ `services/` - Application layer</w:t>
      </w:r>
    </w:p>
    <w:p>
      <w:pPr>
        <w:pStyle w:val="ListBullet"/>
      </w:pPr>
      <w:r>
        <w:t>- ❌ FastAPI/Flask - Framework dependencies</w:t>
      </w:r>
    </w:p>
    <w:p/>
    <w:p>
      <w:pPr>
        <w:pStyle w:val="ListBullet"/>
      </w:pPr>
      <w:r>
        <w:t>**Example:**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core.paper_base import BasePaperModule</w:t>
      </w:r>
    </w:p>
    <w:p>
      <w:r>
        <w:t>from core.utils import setup_logger</w:t>
      </w:r>
    </w:p>
    <w:p>
      <w:r>
        <w:t>import torch</w:t>
      </w:r>
    </w:p>
    <w:p/>
    <w:p>
      <w:pPr>
        <w:pStyle w:val="Heading1"/>
      </w:pPr>
      <w:r>
        <w:rPr>
          <w:color w:val="003366"/>
        </w:rPr>
        <w:t>❌ INCORRECT</w:t>
      </w:r>
    </w:p>
    <w:p>
      <w:r>
        <w:t>from api.api_utils import validate_episode_data  # Presentation layer</w:t>
      </w:r>
    </w:p>
    <w:p>
      <w:r>
        <w:t>from services import MemoryService  # Application layer</w:t>
      </w:r>
    </w:p>
    <w:p>
      <w:r>
        <w:t>from fastapi import HTTPException  # Framework dependency</w:t>
      </w:r>
    </w:p>
    <w:p/>
    <w:p>
      <w:pPr>
        <w:pStyle w:val="Heading3"/>
      </w:pPr>
      <w:r>
        <w:t>Infrastructure Layer (`infrastructure/`)</w:t>
      </w:r>
    </w:p>
    <w:p/>
    <w:p>
      <w:pPr>
        <w:pStyle w:val="ListBullet"/>
      </w:pPr>
      <w:r>
        <w:t>**Can Import From:**</w:t>
      </w:r>
    </w:p>
    <w:p>
      <w:pPr>
        <w:pStyle w:val="ListBullet"/>
      </w:pPr>
      <w:r>
        <w:t>- ✅ Domain modules</w:t>
      </w:r>
    </w:p>
    <w:p>
      <w:pPr>
        <w:pStyle w:val="ListBullet"/>
      </w:pPr>
      <w:r>
        <w:t>- ✅ `core/` - Core utilities</w:t>
      </w:r>
    </w:p>
    <w:p>
      <w:pPr>
        <w:pStyle w:val="ListBullet"/>
      </w:pPr>
      <w:r>
        <w:t>- ✅ External libraries (FastAPI, databases, etc.)</w:t>
      </w:r>
    </w:p>
    <w:p/>
    <w:p>
      <w:pPr>
        <w:pStyle w:val="ListBullet"/>
      </w:pPr>
      <w:r>
        <w:t>**Example:**</w:t>
      </w:r>
    </w:p>
    <w:p>
      <w:pPr>
        <w:pStyle w:val="Heading1"/>
      </w:pPr>
      <w:r>
        <w:rPr>
          <w:color w:val="003366"/>
        </w:rPr>
        <w:t>✅ CORRECT</w:t>
      </w:r>
    </w:p>
    <w:p>
      <w:r>
        <w:t>from core.config_manager import ConfigManager</w:t>
      </w:r>
    </w:p>
    <w:p>
      <w:r>
        <w:t>from memory import create_memory_system</w:t>
      </w:r>
    </w:p>
    <w:p>
      <w:r>
        <w:t>from fastapi import FastAPI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Common Import Patterns</w:t>
      </w:r>
    </w:p>
    <w:p/>
    <w:p>
      <w:pPr>
        <w:pStyle w:val="Heading3"/>
      </w:pPr>
      <w:r>
        <w:t>Conditional Imports with Availability Flags</w:t>
      </w:r>
    </w:p>
    <w:p>
      <w:r>
        <w:t>try:</w:t>
      </w:r>
    </w:p>
    <w:p>
      <w:r>
        <w:t>from some_module import SomeClass</w:t>
      </w:r>
    </w:p>
    <w:p>
      <w:r>
        <w:t>SOME_MODULE_AVAILABLE = True</w:t>
      </w:r>
    </w:p>
    <w:p>
      <w:r>
        <w:t>except ImportError:</w:t>
      </w:r>
    </w:p>
    <w:p>
      <w:r>
        <w:t>SomeClass = None</w:t>
      </w:r>
    </w:p>
    <w:p>
      <w:r>
        <w:t>SOME_MODULE_AVAILABLE = False</w:t>
      </w:r>
    </w:p>
    <w:p/>
    <w:p>
      <w:pPr>
        <w:pStyle w:val="Heading3"/>
      </w:pPr>
      <w:r>
        <w:t>Type Checking Imports</w:t>
      </w:r>
    </w:p>
    <w:p>
      <w:r>
        <w:t>from typing import TYPE_CHECKING</w:t>
      </w:r>
    </w:p>
    <w:p/>
    <w:p>
      <w:r>
        <w:t>if TYPE_CHECKING:</w:t>
      </w:r>
    </w:p>
    <w:p>
      <w:r>
        <w:t>from fastapi import FastAPI</w:t>
      </w:r>
    </w:p>
    <w:p>
      <w:r>
        <w:t>from services import MemoryService</w:t>
      </w:r>
    </w:p>
    <w:p/>
    <w:p>
      <w:pPr>
        <w:pStyle w:val="Heading3"/>
      </w:pPr>
      <w:r>
        <w:t>Relative Imports (within same package)</w:t>
      </w:r>
    </w:p>
    <w:p>
      <w:pPr>
        <w:pStyle w:val="Heading1"/>
      </w:pPr>
      <w:r>
        <w:rPr>
          <w:color w:val="003366"/>
        </w:rPr>
        <w:t>Within api/routes/</w:t>
      </w:r>
    </w:p>
    <w:p>
      <w:r>
        <w:t>from .memory import router as memory_router</w:t>
      </w:r>
    </w:p>
    <w:p>
      <w:r>
        <w:t>from ..dependencies import get_memory_service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Check for Deprecated Imports</w:t>
      </w:r>
    </w:p>
    <w:p>
      <w:pPr>
        <w:pStyle w:val="Heading1"/>
      </w:pPr>
      <w:r>
        <w:rPr>
          <w:color w:val="003366"/>
        </w:rPr>
        <w:t>Find root-level imports</w:t>
      </w:r>
    </w:p>
    <w:p/>
    <w:p>
      <w:pPr>
        <w:pStyle w:val="Heading1"/>
      </w:pPr>
      <w:r>
        <w:rPr>
          <w:color w:val="003366"/>
        </w:rPr>
        <w:t>Should return no results (except in deprecated compatibility shims)</w:t>
      </w:r>
    </w:p>
    <w:p/>
    <w:p>
      <w:pPr>
        <w:pStyle w:val="Heading3"/>
      </w:pPr>
      <w:r>
        <w:t>Lint Check</w:t>
      </w:r>
    </w:p>
    <w:p>
      <w:pPr>
        <w:pStyle w:val="Heading1"/>
      </w:pPr>
      <w:r>
        <w:rPr>
          <w:color w:val="003366"/>
        </w:rPr>
        <w:t>Run linter to check imports</w:t>
      </w:r>
    </w:p>
    <w:p>
      <w:r>
        <w:t>ruff check . --select F401  # Unused imports</w:t>
      </w:r>
    </w:p>
    <w:p>
      <w:r>
        <w:t>mypy . --check-untyped-defs  # Type checking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Migration Checklist</w:t>
      </w:r>
    </w:p>
    <w:p/>
    <w:p>
      <w:r>
        <w:t>When updating imports:</w:t>
      </w:r>
    </w:p>
    <w:p/>
    <w:p>
      <w:pPr>
        <w:pStyle w:val="ListBullet"/>
      </w:pPr>
      <w:r>
        <w:t>- [ ] Replace root-level imports with module paths</w:t>
      </w:r>
    </w:p>
    <w:p>
      <w:pPr>
        <w:pStyle w:val="ListBullet"/>
      </w:pPr>
      <w:r>
        <w:t>- [ ] Verify imports follow layer rules</w:t>
      </w:r>
    </w:p>
    <w:p>
      <w:pPr>
        <w:pStyle w:val="ListBullet"/>
      </w:pPr>
      <w:r>
        <w:t>- [ ] Check for circular dependencies</w:t>
      </w:r>
    </w:p>
    <w:p>
      <w:pPr>
        <w:pStyle w:val="ListBullet"/>
      </w:pPr>
      <w:r>
        <w:t>- [ ] Update tests to use new import paths</w:t>
      </w:r>
    </w:p>
    <w:p>
      <w:pPr>
        <w:pStyle w:val="ListBullet"/>
      </w:pPr>
      <w:r>
        <w:t>- [ ] Run linter to verify no errors</w:t>
      </w:r>
    </w:p>
    <w:p>
      <w:pPr>
        <w:pStyle w:val="ListBullet"/>
      </w:pPr>
      <w:r>
        <w:t>- [ ] Test that code still works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Examples</w:t>
      </w:r>
    </w:p>
    <w:p/>
    <w:p>
      <w:pPr>
        <w:pStyle w:val="Heading3"/>
      </w:pPr>
      <w:r>
        <w:t>Before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from api_unified import app</w:t>
      </w:r>
    </w:p>
    <w:p/>
    <w:p>
      <w:pPr>
        <w:pStyle w:val="Heading3"/>
      </w:pPr>
      <w:r>
        <w:t>After (Correct)</w:t>
      </w:r>
    </w:p>
    <w:p>
      <w:r>
        <w:t>from api.api_utils import validate_episode_data</w:t>
      </w:r>
    </w:p>
    <w:p>
      <w:r>
        <w:t>from core.config_manager import ConfigManager</w:t>
      </w:r>
    </w:p>
    <w:p>
      <w:r>
        <w:t>from application import create_app</w:t>
      </w:r>
    </w:p>
    <w:p/>
    <w:p>
      <w:r>
        <w:t>app = create_app()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Notes</w:t>
      </w:r>
    </w:p>
    <w:p/>
    <w:p>
      <w:pPr>
        <w:pStyle w:val="ListBullet"/>
      </w:pPr>
      <w:r>
        <w:t>- **Backward Compatibility**: Some deprecated imports are maintained in compatibility shims (e.g., `api_utils.py`, `api_unified.py`) but emit deprecation warnings.</w:t>
      </w:r>
    </w:p>
    <w:p>
      <w:pPr>
        <w:pStyle w:val="ListBullet"/>
      </w:pPr>
      <w:r>
        <w:t>- **Documentation**: Documentation files (`.md`) may show examples with deprecated imports for historical reference, but code should use correct imports.</w:t>
      </w:r>
    </w:p>
    <w:p>
      <w:pPr>
        <w:pStyle w:val="ListBullet"/>
      </w:pPr>
      <w:r>
        <w:t>- **Tests**: Test files should use the same import standards as production code.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**Last Updated**: 2025-01-27</w:t>
      </w:r>
    </w:p>
    <w:p>
      <w:pPr>
        <w:pStyle w:val="ListBullet"/>
      </w:pPr>
      <w:r>
        <w:t>**Status**: ✅ Enforced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