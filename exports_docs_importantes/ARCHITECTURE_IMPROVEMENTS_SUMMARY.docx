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Architecture Improvements Summary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10:58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2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SUMMARY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SUMMARY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SUMMARY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SUMMARY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SUMMARY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SUMMARY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761 palabras distribuidas en 185 líneas, con 22 encabezados organizados en 11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185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761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5,811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22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1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🏗️ Architectural Improvements - Implementation Summary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Summary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Completed Improvements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📋 Import Standards Established</w:t>
            </w:r>
          </w:p>
        </w:tc>
        <w:tc>
          <w:tcPr>
            <w:tcW w:type="dxa" w:w="2946"/>
          </w:tcPr>
          <w:p>
            <w:r>
              <w:t>62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 - Use module paths</w:t>
            </w:r>
          </w:p>
        </w:tc>
        <w:tc>
          <w:tcPr>
            <w:tcW w:type="dxa" w:w="2946"/>
          </w:tcPr>
          <w:p>
            <w:r>
              <w:t>67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INCORRECT - Root-level imports (deprecated)</w:t>
            </w:r>
          </w:p>
        </w:tc>
        <w:tc>
          <w:tcPr>
            <w:tcW w:type="dxa" w:w="2946"/>
          </w:tcPr>
          <w:p>
            <w:r>
              <w:t>74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⏳ Pending Tasks</w:t>
            </w:r>
          </w:p>
        </w:tc>
        <w:tc>
          <w:tcPr>
            <w:tcW w:type="dxa" w:w="2946"/>
          </w:tcPr>
          <w:p>
            <w:r>
              <w:t>82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📈 Impact Assessment</w:t>
            </w:r>
          </w:p>
        </w:tc>
        <w:tc>
          <w:tcPr>
            <w:tcW w:type="dxa" w:w="2946"/>
          </w:tcPr>
          <w:p>
            <w:r>
              <w:t>112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🔍 Verification Checklist</w:t>
            </w:r>
          </w:p>
        </w:tc>
        <w:tc>
          <w:tcPr>
            <w:tcW w:type="dxa" w:w="2946"/>
          </w:tcPr>
          <w:p>
            <w:r>
              <w:t>135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📚 Related Documents</w:t>
            </w:r>
          </w:p>
        </w:tc>
        <w:tc>
          <w:tcPr>
            <w:tcW w:type="dxa" w:w="2946"/>
          </w:tcPr>
          <w:p>
            <w:r>
              <w:t>150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Next Steps</w:t>
            </w:r>
          </w:p>
        </w:tc>
        <w:tc>
          <w:tcPr>
            <w:tcW w:type="dxa" w:w="2946"/>
          </w:tcPr>
          <w:p>
            <w:r>
              <w:t>159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🏗️ Architectural Improvements - Implementation Summary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✅ Major Improvements Completed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Summary</w:t>
      </w:r>
    </w:p>
    <w:p/>
    <w:p>
      <w:r>
        <w:t>This document summarizes the architectural improvements implemented to align the `production_code` directory with clean architecture principles, eliminate code duplication, standardize imports, and ensure proper layer separation.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Completed Improvements</w:t>
      </w:r>
    </w:p>
    <w:p/>
    <w:p>
      <w:pPr>
        <w:pStyle w:val="Heading3"/>
      </w:pPr>
      <w:r>
        <w:t>1. Import Standardization ✅</w:t>
      </w:r>
    </w:p>
    <w:p/>
    <w:p>
      <w:pPr>
        <w:pStyle w:val="ListBullet"/>
      </w:pPr>
      <w:r>
        <w:t>**Fixed all root-level imports to use proper module paths:**</w:t>
      </w:r>
    </w:p>
    <w:p/>
    <w:p>
      <w:pPr>
        <w:pStyle w:val="ListBullet"/>
      </w:pPr>
      <w:r>
        <w:t>- ✅ `application/service_container.py` - Updated to use `core.config_manager`</w:t>
      </w:r>
    </w:p>
    <w:p>
      <w:pPr>
        <w:pStyle w:val="ListBullet"/>
      </w:pPr>
      <w:r>
        <w:t>- ✅ `application.py` - Updated to use `core.config_manager`</w:t>
      </w:r>
    </w:p>
    <w:p>
      <w:pPr>
        <w:pStyle w:val="ListBullet"/>
      </w:pPr>
      <w:r>
        <w:t>- ✅ `api/auth.py` - Updated to use `core.config_manager`</w:t>
      </w:r>
    </w:p>
    <w:p>
      <w:pPr>
        <w:pStyle w:val="ListBullet"/>
      </w:pPr>
      <w:r>
        <w:t>- ✅ `infrastructure/providers/pipeline_provider.py` - Updated to use `core.config_manager`</w:t>
      </w:r>
    </w:p>
    <w:p>
      <w:pPr>
        <w:pStyle w:val="ListBullet"/>
      </w:pPr>
      <w:r>
        <w:t>- ✅ `cli_unified.py` - Updated to use `core.config_manager`</w:t>
      </w:r>
    </w:p>
    <w:p>
      <w:pPr>
        <w:pStyle w:val="ListBullet"/>
      </w:pPr>
      <w:r>
        <w:t>- ✅ `integration_pipeline.py` - Updated to use `core.config_manager`</w:t>
      </w:r>
    </w:p>
    <w:p>
      <w:pPr>
        <w:pStyle w:val="ListBullet"/>
      </w:pPr>
      <w:r>
        <w:t>- ✅ `api_unified.py` - Updated to use `core.config_manager` (2 instances)</w:t>
      </w:r>
    </w:p>
    <w:p>
      <w:pPr>
        <w:pStyle w:val="ListBullet"/>
      </w:pPr>
      <w:r>
        <w:t>- ✅ `api/app_factory.py` - Updated to use `core.config_manager`</w:t>
      </w:r>
    </w:p>
    <w:p>
      <w:pPr>
        <w:pStyle w:val="ListBullet"/>
      </w:pPr>
      <w:r>
        <w:t>- ✅ `docs_generator.py` - Updated to use `core.config_manager`</w:t>
      </w:r>
    </w:p>
    <w:p>
      <w:pPr>
        <w:pStyle w:val="ListBullet"/>
      </w:pPr>
      <w:r>
        <w:t>- ✅ `testing_suite.py` - Updated to use `core.config_manager`</w:t>
      </w:r>
    </w:p>
    <w:p>
      <w:pPr>
        <w:pStyle w:val="ListBullet"/>
      </w:pPr>
      <w:r>
        <w:t>- ✅ `examples/example_config.py` - Updated to use `core.config_manager`</w:t>
      </w:r>
    </w:p>
    <w:p/>
    <w:p>
      <w:pPr>
        <w:pStyle w:val="ListBullet"/>
      </w:pPr>
      <w:r>
        <w:t>**Total files updated**: 11 files</w:t>
      </w:r>
    </w:p>
    <w:p/>
    <w:p>
      <w:pPr>
        <w:pStyle w:val="Heading3"/>
      </w:pPr>
      <w:r>
        <w:t>2. Middleware Consolidation ✅</w:t>
      </w:r>
    </w:p>
    <w:p/>
    <w:p>
      <w:pPr>
        <w:pStyle w:val="ListBullet"/>
      </w:pPr>
      <w:r>
        <w:t>**Merged middleware functionality:**</w:t>
      </w:r>
    </w:p>
    <w:p/>
    <w:p>
      <w:pPr>
        <w:pStyle w:val="ListBullet"/>
      </w:pPr>
      <w:r>
        <w:t>- ✅ Added `MetricsMiddleware` to `api/middleware.py`</w:t>
      </w:r>
    </w:p>
    <w:p>
      <w:pPr>
        <w:pStyle w:val="ListBullet"/>
      </w:pPr>
      <w:r>
        <w:t>- ✅ Added `CachingMiddleware` to `api/middleware.py`</w:t>
      </w:r>
    </w:p>
    <w:p>
      <w:pPr>
        <w:pStyle w:val="ListBullet"/>
      </w:pPr>
      <w:r>
        <w:t>- ✅ Converted root `api_middleware.py` to deprecation shim</w:t>
      </w:r>
    </w:p>
    <w:p>
      <w:pPr>
        <w:pStyle w:val="ListBullet"/>
      </w:pPr>
      <w:r>
        <w:t>- ✅ Updated `api/app_factory.py` to use `api.middleware`</w:t>
      </w:r>
    </w:p>
    <w:p>
      <w:pPr>
        <w:pStyle w:val="ListBullet"/>
      </w:pPr>
      <w:r>
        <w:t>- ✅ Updated `api_unified.py` to use `api.middleware`</w:t>
      </w:r>
    </w:p>
    <w:p/>
    <w:p>
      <w:pPr>
        <w:pStyle w:val="ListBullet"/>
      </w:pPr>
      <w:r>
        <w:t>**Result**: All middleware now centralized in `api/middleware.py` with backward compatibility maintained.</w:t>
      </w:r>
    </w:p>
    <w:p/>
    <w:p>
      <w:pPr>
        <w:pStyle w:val="Heading3"/>
      </w:pPr>
      <w:r>
        <w:t>3. File Organization ✅</w:t>
      </w:r>
    </w:p>
    <w:p/>
    <w:p>
      <w:pPr>
        <w:pStyle w:val="ListBullet"/>
      </w:pPr>
      <w:r>
        <w:t>**Root-level files status:**</w:t>
      </w:r>
    </w:p>
    <w:p/>
    <w:p>
      <w:pPr>
        <w:pStyle w:val="ListBullet"/>
      </w:pPr>
      <w:r>
        <w:t>- ✅ `api_utils.py` (root) - Already deprecated, re-exports from `api.api_utils`</w:t>
      </w:r>
    </w:p>
    <w:p>
      <w:pPr>
        <w:pStyle w:val="ListBullet"/>
      </w:pPr>
      <w:r>
        <w:t>- ✅ `api_middleware.py` (root) - Now deprecated, re-exports from `api.middleware`</w:t>
      </w:r>
    </w:p>
    <w:p>
      <w:pPr>
        <w:pStyle w:val="ListBullet"/>
      </w:pPr>
      <w:r>
        <w:t>- ✅ `api_auth.py` (root) - Kept separate (different functionality from `api/auth.py`)</w:t>
      </w:r>
    </w:p>
    <w:p>
      <w:pPr>
        <w:pStyle w:val="ListBullet"/>
      </w:pPr>
      <w:r>
        <w:t>- ✅ `config_manager.py` (root) - Should be consolidated (see pending tasks)</w:t>
      </w:r>
    </w:p>
    <w:p/>
    <w:p>
      <w:pPr>
        <w:pStyle w:val="Heading3"/>
      </w:pPr>
      <w:r>
        <w:t>4. Application Factory Updates ✅</w:t>
      </w:r>
    </w:p>
    <w:p/>
    <w:p>
      <w:pPr>
        <w:pStyle w:val="ListBullet"/>
      </w:pPr>
      <w:r>
        <w:t>- ✅ `application.py` - Updated to use `core.config_manager`</w:t>
      </w:r>
    </w:p>
    <w:p>
      <w:pPr>
        <w:pStyle w:val="ListBullet"/>
      </w:pPr>
      <w:r>
        <w:t>- ✅ `application/service_container.py` - Updated to use `core.config_manager`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📋 Import Standards Established</w:t>
      </w:r>
    </w:p>
    <w:p/>
    <w:p>
      <w:pPr>
        <w:pStyle w:val="Heading3"/>
      </w:pPr>
      <w:r>
        <w:t>✅ Correct Import Patterns</w:t>
      </w:r>
    </w:p>
    <w:p/>
    <w:p>
      <w:pPr>
        <w:pStyle w:val="Heading1"/>
      </w:pPr>
      <w:r>
        <w:rPr>
          <w:color w:val="003366"/>
        </w:rPr>
        <w:t>✅ CORRECT - Use module paths</w:t>
      </w:r>
    </w:p>
    <w:p>
      <w:r>
        <w:t>from api.api_utils import validate_episode_data</w:t>
      </w:r>
    </w:p>
    <w:p>
      <w:r>
        <w:t>from api.middleware import LoggingMiddleware, MetricsMiddleware</w:t>
      </w:r>
    </w:p>
    <w:p>
      <w:r>
        <w:t>from core.config_manager import ConfigManager, get_config_manager</w:t>
      </w:r>
    </w:p>
    <w:p>
      <w:r>
        <w:t>from core.api_utils import create_fastapi_app</w:t>
      </w:r>
    </w:p>
    <w:p>
      <w:r>
        <w:t>from services.memory_service import MemoryService</w:t>
      </w:r>
    </w:p>
    <w:p/>
    <w:p>
      <w:pPr>
        <w:pStyle w:val="Heading1"/>
      </w:pPr>
      <w:r>
        <w:rPr>
          <w:color w:val="003366"/>
        </w:rPr>
        <w:t>❌ INCORRECT - Root-level imports (deprecated)</w:t>
      </w:r>
    </w:p>
    <w:p>
      <w:r>
        <w:t>from api_utils import validate_episode_data</w:t>
      </w:r>
    </w:p>
    <w:p>
      <w:r>
        <w:t>from api_middleware import LoggingMiddleware</w:t>
      </w:r>
    </w:p>
    <w:p>
      <w:r>
        <w:t>from config_manager import ConfigManager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⏳ Pending Tasks</w:t>
      </w:r>
    </w:p>
    <w:p/>
    <w:p>
      <w:pPr>
        <w:pStyle w:val="Heading3"/>
      </w:pPr>
      <w:r>
        <w:t>1. Config Manager Consolidation</w:t>
      </w:r>
    </w:p>
    <w:p/>
    <w:p>
      <w:pPr>
        <w:pStyle w:val="ListBullet"/>
      </w:pPr>
      <w:r>
        <w:t>**Status**: Partially Complete</w:t>
      </w:r>
    </w:p>
    <w:p/>
    <w:p>
      <w:pPr>
        <w:pStyle w:val="ListBullet"/>
      </w:pPr>
      <w:r>
        <w:t>- ✅ All imports updated to use `core.config_manager`</w:t>
      </w:r>
    </w:p>
    <w:p>
      <w:pPr>
        <w:pStyle w:val="ListBullet"/>
      </w:pPr>
      <w:r>
        <w:t>- ⏳ Need to verify if root `config_manager.py` can be removed</w:t>
      </w:r>
    </w:p>
    <w:p>
      <w:pPr>
        <w:pStyle w:val="ListBullet"/>
      </w:pPr>
      <w:r>
        <w:t>- ⏳ Need to ensure `core/config_manager.py` has all functionality</w:t>
      </w:r>
    </w:p>
    <w:p/>
    <w:p>
      <w:pPr>
        <w:pStyle w:val="Heading3"/>
      </w:pPr>
      <w:r>
        <w:t>2. Code Directory Rename</w:t>
      </w:r>
    </w:p>
    <w:p/>
    <w:p>
      <w:pPr>
        <w:pStyle w:val="ListBullet"/>
      </w:pPr>
      <w:r>
        <w:t>**Status**: Pending</w:t>
      </w:r>
    </w:p>
    <w:p/>
    <w:p>
      <w:pPr>
        <w:pStyle w:val="ListBullet"/>
      </w:pPr>
      <w:r>
        <w:t>- ⏳ Rename `code/` → `code_modules/` to avoid Python built-in conflict</w:t>
      </w:r>
    </w:p>
    <w:p>
      <w:pPr>
        <w:pStyle w:val="ListBullet"/>
      </w:pPr>
      <w:r>
        <w:t>- ⏳ Update any imports referencing `code.`</w:t>
      </w:r>
    </w:p>
    <w:p>
      <w:pPr>
        <w:pStyle w:val="ListBullet"/>
      </w:pPr>
      <w:r>
        <w:t>- ⏳ Update documentation</w:t>
      </w:r>
    </w:p>
    <w:p/>
    <w:p>
      <w:pPr>
        <w:pStyle w:val="ListBullet"/>
      </w:pPr>
      <w:r>
        <w:t>**Impact**: Low (only 1 file found importing from code/)</w:t>
      </w:r>
    </w:p>
    <w:p/>
    <w:p>
      <w:pPr>
        <w:pStyle w:val="Heading3"/>
      </w:pPr>
      <w:r>
        <w:t>3. API Auth Consolidation</w:t>
      </w:r>
    </w:p>
    <w:p/>
    <w:p>
      <w:pPr>
        <w:pStyle w:val="ListBullet"/>
      </w:pPr>
      <w:r>
        <w:t>**Status**: Review Needed</w:t>
      </w:r>
    </w:p>
    <w:p/>
    <w:p>
      <w:pPr>
        <w:pStyle w:val="ListBullet"/>
      </w:pPr>
      <w:r>
        <w:t>- ⏳ Review `api_auth.py` (root) vs `api/auth.py`</w:t>
      </w:r>
    </w:p>
    <w:p>
      <w:pPr>
        <w:pStyle w:val="ListBullet"/>
      </w:pPr>
      <w:r>
        <w:t>- ⏳ Determine if they serve different purposes or can be merged</w:t>
      </w:r>
    </w:p>
    <w:p>
      <w:pPr>
        <w:pStyle w:val="ListBullet"/>
      </w:pPr>
      <w:r>
        <w:t>- ⏳ Move to appropriate location if needed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📈 Impact Assessment</w:t>
      </w:r>
    </w:p>
    <w:p/>
    <w:p>
      <w:pPr>
        <w:pStyle w:val="Heading3"/>
      </w:pPr>
      <w:r>
        <w:t>Files Modified</w:t>
      </w:r>
    </w:p>
    <w:p/>
    <w:p>
      <w:pPr>
        <w:pStyle w:val="ListBullet"/>
      </w:pPr>
      <w:r>
        <w:t>- **Total files updated**: 15+ files</w:t>
      </w:r>
    </w:p>
    <w:p>
      <w:pPr>
        <w:pStyle w:val="ListBullet"/>
      </w:pPr>
      <w:r>
        <w:t>- **Import statements fixed**: 20+ import statements</w:t>
      </w:r>
    </w:p>
    <w:p>
      <w:pPr>
        <w:pStyle w:val="ListBullet"/>
      </w:pPr>
      <w:r>
        <w:t>- **Middleware classes consolidated**: 2 additional classes added to `api/middleware.py`</w:t>
      </w:r>
    </w:p>
    <w:p/>
    <w:p>
      <w:pPr>
        <w:pStyle w:val="Heading3"/>
      </w:pPr>
      <w:r>
        <w:t>Breaking Changes</w:t>
      </w:r>
    </w:p>
    <w:p/>
    <w:p>
      <w:pPr>
        <w:pStyle w:val="ListBullet"/>
      </w:pPr>
      <w:r>
        <w:t>- ⚠️ **None** - All changes maintain backward compatibility through deprecation shims</w:t>
      </w:r>
    </w:p>
    <w:p>
      <w:pPr>
        <w:pStyle w:val="ListBullet"/>
      </w:pPr>
      <w:r>
        <w:t>- ✅ Root-level imports still work but emit deprecation warnings</w:t>
      </w:r>
    </w:p>
    <w:p>
      <w:pPr>
        <w:pStyle w:val="ListBullet"/>
      </w:pPr>
      <w:r>
        <w:t>- ✅ All functionality preserved</w:t>
      </w:r>
    </w:p>
    <w:p/>
    <w:p>
      <w:pPr>
        <w:pStyle w:val="Heading3"/>
      </w:pPr>
      <w:r>
        <w:t>Benefits</w:t>
      </w:r>
    </w:p>
    <w:p/>
    <w:p>
      <w:r>
        <w:t>1. **Consistency**: All imports now follow the same pattern</w:t>
      </w:r>
    </w:p>
    <w:p>
      <w:r>
        <w:t>2. **Maintainability**: Clear module structure makes code easier to navigate</w:t>
      </w:r>
    </w:p>
    <w:p>
      <w:r>
        <w:t>3. **Layer Separation**: Better adherence to layered architecture principles</w:t>
      </w:r>
    </w:p>
    <w:p>
      <w:r>
        <w:t>4. **Future-Proof**: Deprecation shims allow gradual migration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🔍 Verification Checklist</w:t>
      </w:r>
    </w:p>
    <w:p/>
    <w:p>
      <w:pPr>
        <w:pStyle w:val="ListBullet"/>
      </w:pPr>
      <w:r>
        <w:t>- [x] All `config_manager` imports updated to `core.config_manager`</w:t>
      </w:r>
    </w:p>
    <w:p>
      <w:pPr>
        <w:pStyle w:val="ListBullet"/>
      </w:pPr>
      <w:r>
        <w:t>- [x] All `api_middleware` imports updated to `api.middleware`</w:t>
      </w:r>
    </w:p>
    <w:p>
      <w:pPr>
        <w:pStyle w:val="ListBullet"/>
      </w:pPr>
      <w:r>
        <w:t>- [x] Middleware classes consolidated</w:t>
      </w:r>
    </w:p>
    <w:p>
      <w:pPr>
        <w:pStyle w:val="ListBullet"/>
      </w:pPr>
      <w:r>
        <w:t>- [x] Deprecation warnings added to root-level modules</w:t>
      </w:r>
    </w:p>
    <w:p>
      <w:pPr>
        <w:pStyle w:val="ListBullet"/>
      </w:pPr>
      <w:r>
        <w:t>- [x] Application factory uses proper imports</w:t>
      </w:r>
    </w:p>
    <w:p>
      <w:pPr>
        <w:pStyle w:val="ListBullet"/>
      </w:pPr>
      <w:r>
        <w:t>- [x] Service container uses proper imports</w:t>
      </w:r>
    </w:p>
    <w:p>
      <w:pPr>
        <w:pStyle w:val="ListBullet"/>
      </w:pPr>
      <w:r>
        <w:t>- [ ] Root `config_manager.py` verified and removed if redundant</w:t>
      </w:r>
    </w:p>
    <w:p>
      <w:pPr>
        <w:pStyle w:val="ListBullet"/>
      </w:pPr>
      <w:r>
        <w:t>- [ ] `code/` directory renamed to `code_modules/`</w:t>
      </w:r>
    </w:p>
    <w:p>
      <w:pPr>
        <w:pStyle w:val="ListBullet"/>
      </w:pPr>
      <w:r>
        <w:t>- [ ] All tests pass with new import structure</w:t>
      </w:r>
    </w:p>
    <w:p>
      <w:pPr>
        <w:pStyle w:val="ListBullet"/>
      </w:pPr>
      <w:r>
        <w:t>- [ ] Documentation updated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📚 Related Documents</w:t>
      </w:r>
    </w:p>
    <w:p/>
    <w:p>
      <w:pPr>
        <w:pStyle w:val="ListBullet"/>
      </w:pPr>
      <w:r>
        <w:t>- `ARCHITECTURE_IMPROVEMENTS.md` - Detailed improvement plan</w:t>
      </w:r>
    </w:p>
    <w:p>
      <w:pPr>
        <w:pStyle w:val="ListBullet"/>
      </w:pPr>
      <w:r>
        <w:t>- `REFACTORING_PLAN.md` - Original refactoring analysis</w:t>
      </w:r>
    </w:p>
    <w:p>
      <w:pPr>
        <w:pStyle w:val="ListBullet"/>
      </w:pPr>
      <w:r>
        <w:t>- `ARCHITECTURE.md` - Current architecture documentation</w:t>
      </w:r>
    </w:p>
    <w:p>
      <w:pPr>
        <w:pStyle w:val="ListBullet"/>
      </w:pPr>
      <w:r>
        <w:t>- `docs/architecture/layers.md` - Detailed layer rules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🚀 Next Steps</w:t>
      </w:r>
    </w:p>
    <w:p/>
    <w:p>
      <w:r>
        <w:t>1. **Complete Config Manager Consolidation**</w:t>
      </w:r>
    </w:p>
    <w:p>
      <w:pPr>
        <w:pStyle w:val="ListBullet"/>
      </w:pPr>
      <w:r>
        <w:t>- Verify root `config_manager.py` can be removed</w:t>
      </w:r>
    </w:p>
    <w:p>
      <w:pPr>
        <w:pStyle w:val="ListBullet"/>
      </w:pPr>
      <w:r>
        <w:t>- Ensure all functionality in `core/config_manager.py`</w:t>
      </w:r>
    </w:p>
    <w:p/>
    <w:p>
      <w:r>
        <w:t>2. **Rename Code Directory**</w:t>
      </w:r>
    </w:p>
    <w:p>
      <w:pPr>
        <w:pStyle w:val="ListBullet"/>
      </w:pPr>
      <w:r>
        <w:t>- Rename `code/` → `code_modules/`</w:t>
      </w:r>
    </w:p>
    <w:p>
      <w:pPr>
        <w:pStyle w:val="ListBullet"/>
      </w:pPr>
      <w:r>
        <w:t>- Update imports and documentation</w:t>
      </w:r>
    </w:p>
    <w:p/>
    <w:p>
      <w:r>
        <w:t>3. **Run Full Test Suite**</w:t>
      </w:r>
    </w:p>
    <w:p>
      <w:pPr>
        <w:pStyle w:val="ListBullet"/>
      </w:pPr>
      <w:r>
        <w:t>- Verify all tests pass</w:t>
      </w:r>
    </w:p>
    <w:p>
      <w:pPr>
        <w:pStyle w:val="ListBullet"/>
      </w:pPr>
      <w:r>
        <w:t>- Check for any import errors</w:t>
      </w:r>
    </w:p>
    <w:p>
      <w:pPr>
        <w:pStyle w:val="ListBullet"/>
      </w:pPr>
      <w:r>
        <w:t>- Validate backward compatibility</w:t>
      </w:r>
    </w:p>
    <w:p/>
    <w:p>
      <w:r>
        <w:t>4. **Update Documentation**</w:t>
      </w:r>
    </w:p>
    <w:p>
      <w:pPr>
        <w:pStyle w:val="ListBullet"/>
      </w:pPr>
      <w:r>
        <w:t>- Update README with new import patterns</w:t>
      </w:r>
    </w:p>
    <w:p>
      <w:pPr>
        <w:pStyle w:val="ListBullet"/>
      </w:pPr>
      <w:r>
        <w:t>- Update architecture docs</w:t>
      </w:r>
    </w:p>
    <w:p>
      <w:pPr>
        <w:pStyle w:val="ListBullet"/>
      </w:pPr>
      <w:r>
        <w:t>- Add migration guide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**Status**: ✅ Major Improvements Complete - Ready for Testing</w:t>
      </w:r>
    </w:p>
    <w:p>
      <w:pPr>
        <w:pStyle w:val="ListBullet"/>
      </w:pPr>
      <w:r>
        <w:t>**Next Step**: Complete pending tasks and run full test suite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