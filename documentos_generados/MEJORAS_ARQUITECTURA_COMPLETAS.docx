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Mejoras Arquitectónicas Completas - Resumen Ejecutivo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310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814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4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Mejoras Arquitectónicas Completas - Resumen Ejecutivo</w:t>
      </w:r>
    </w:p>
    <w:p>
      <w:pPr>
        <w:pStyle w:val="ListNumber"/>
      </w:pPr>
      <w:r>
        <w:t>2. Resumen Ejecutivo</w:t>
      </w:r>
    </w:p>
    <w:p>
      <w:pPr>
        <w:pStyle w:val="ListNumber"/>
      </w:pPr>
      <w:r>
        <w:t>3. Fases Completadas</w:t>
      </w:r>
    </w:p>
    <w:p>
      <w:pPr>
        <w:pStyle w:val="ListNumber"/>
      </w:pPr>
      <w:r>
        <w:t>4. Phase 1: API Utils Consolidation</w:t>
      </w:r>
    </w:p>
    <w:p>
      <w:pPr>
        <w:pStyle w:val="ListNumber"/>
      </w:pPr>
      <w:r>
        <w:t>5. Phase 2: API Entry Points Consolidation</w:t>
      </w:r>
    </w:p>
    <w:p>
      <w:pPr>
        <w:pStyle w:val="ListNumber"/>
      </w:pPr>
      <w:r>
        <w:t>6. Phase 3: Import Path Standardization</w:t>
      </w:r>
    </w:p>
    <w:p>
      <w:pPr>
        <w:pStyle w:val="ListNumber"/>
      </w:pPr>
      <w:r>
        <w:t>7. Phase 4: Config Manager Consolidation</w:t>
      </w:r>
    </w:p>
    <w:p>
      <w:pPr>
        <w:pStyle w:val="ListNumber"/>
      </w:pPr>
      <w:r>
        <w:t>8. Phase 5: Directory Structure Alignment</w:t>
      </w:r>
    </w:p>
    <w:p>
      <w:pPr>
        <w:pStyle w:val="ListNumber"/>
      </w:pPr>
      <w:r>
        <w:t>9. Phase 6: Architecture Alignment</w:t>
      </w:r>
    </w:p>
    <w:p>
      <w:pPr>
        <w:pStyle w:val="ListNumber"/>
      </w:pPr>
      <w:r>
        <w:t>10. Estadísticas Totales</w:t>
      </w:r>
    </w:p>
    <w:p>
      <w:pPr>
        <w:pStyle w:val="ListNumber"/>
      </w:pPr>
      <w:r>
        <w:t>11. Archivos Modificados</w:t>
      </w:r>
    </w:p>
    <w:p>
      <w:pPr>
        <w:pStyle w:val="ListNumber"/>
      </w:pPr>
      <w:r>
        <w:t>12. Mejoras de Código</w:t>
      </w:r>
    </w:p>
    <w:p>
      <w:pPr>
        <w:pStyle w:val="ListNumber"/>
      </w:pPr>
      <w:r>
        <w:t>13. Objetivos Cumplidos</w:t>
      </w:r>
    </w:p>
    <w:p>
      <w:pPr>
        <w:pStyle w:val="ListNumber"/>
      </w:pPr>
      <w:r>
        <w:t>14. Eliminación de Duplicación</w:t>
      </w:r>
    </w:p>
    <w:p>
      <w:pPr>
        <w:pStyle w:val="ListNumber"/>
      </w:pPr>
      <w:r>
        <w:t>15. Estandarización de Imports</w:t>
      </w:r>
    </w:p>
    <w:p>
      <w:pPr>
        <w:pStyle w:val="ListNumber"/>
      </w:pPr>
      <w:r>
        <w:t>16. Separación de Capas</w:t>
      </w:r>
    </w:p>
    <w:p>
      <w:pPr>
        <w:pStyle w:val="ListNumber"/>
      </w:pPr>
      <w:r>
        <w:t>17. Resolución de Conflictos</w:t>
      </w:r>
    </w:p>
    <w:p>
      <w:pPr>
        <w:pStyle w:val="ListNumber"/>
      </w:pPr>
      <w:r>
        <w:t>18. Mantenibilidad</w:t>
      </w:r>
    </w:p>
    <w:p>
      <w:pPr>
        <w:pStyle w:val="ListNumber"/>
      </w:pPr>
      <w:r>
        <w:t>19. Estructura Final</w:t>
      </w:r>
    </w:p>
    <w:p>
      <w:pPr>
        <w:pStyle w:val="ListNumber"/>
      </w:pPr>
      <w:r>
        <w:t>20. Compatibilidad Hacia Atrás</w:t>
      </w:r>
    </w:p>
    <w:p>
      <w:pPr>
        <w:pStyle w:val="ListNumber"/>
      </w:pPr>
      <w:r>
        <w:t>21. Shims de Deprecación</w:t>
      </w:r>
    </w:p>
    <w:p>
      <w:pPr>
        <w:pStyle w:val="ListNumber"/>
      </w:pPr>
      <w:r>
        <w:t>22. Patrones de Import Establecidos</w:t>
      </w:r>
    </w:p>
    <w:p>
      <w:pPr>
        <w:pStyle w:val="ListNumber"/>
      </w:pPr>
      <w:r>
        <w:t>23. Correcto</w:t>
      </w:r>
    </w:p>
    <w:p>
      <w:pPr>
        <w:pStyle w:val="ListNumber"/>
      </w:pPr>
      <w:r>
        <w:t>24. Presentation Layer</w:t>
      </w:r>
    </w:p>
    <w:p>
      <w:pPr>
        <w:pStyle w:val="ListNumber"/>
      </w:pPr>
      <w:r>
        <w:t>25. Application Layer</w:t>
      </w:r>
    </w:p>
    <w:p>
      <w:pPr>
        <w:pStyle w:val="ListNumber"/>
      </w:pPr>
      <w:r>
        <w:t>26. Infrastructure Layer</w:t>
      </w:r>
    </w:p>
    <w:p>
      <w:pPr>
        <w:pStyle w:val="ListNumber"/>
      </w:pPr>
      <w:r>
        <w:t>27. Domain Layer</w:t>
      </w:r>
    </w:p>
    <w:p>
      <w:pPr>
        <w:pStyle w:val="ListNumber"/>
      </w:pPr>
      <w:r>
        <w:t>28. Deprecated (pero funciona con warning)</w:t>
      </w:r>
    </w:p>
    <w:p>
      <w:pPr>
        <w:pStyle w:val="ListNumber"/>
      </w:pPr>
      <w:r>
        <w:t>29. Beneficios Logrados</w:t>
      </w:r>
    </w:p>
    <w:p>
      <w:pPr>
        <w:pStyle w:val="ListNumber"/>
      </w:pPr>
      <w:r>
        <w:t>30. 1. Consistencia</w:t>
      </w:r>
    </w:p>
    <w:p>
      <w:r>
        <w:br w:type="page"/>
      </w:r>
    </w:p>
    <w:p>
      <w:pPr>
        <w:pStyle w:val="Heading2"/>
      </w:pPr>
      <w:r>
        <w:t>Mejoras Arquitectónicas Completas - Resumen Ejecutivo</w:t>
      </w:r>
    </w:p>
    <w:p>
      <w:pPr>
        <w:pStyle w:val="ListBullet"/>
      </w:pPr>
      <w:r>
        <w:t>**Date**: 2025-01-27</w:t>
      </w:r>
    </w:p>
    <w:p>
      <w:pPr>
        <w:pStyle w:val="ListBullet"/>
      </w:pPr>
      <w:r>
        <w:t>**Status**:  **TODAS LAS FASES COMPLETADAS**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Resumen Ejecutivo</w:t>
      </w:r>
    </w:p>
    <w:p>
      <w:r>
        <w:t>Se han completado exitosamente **6 fases de mejoras arquitectónicas** que han transformado la estructura del código de producción, eliminando duplicación, estandarizando imports, y alineando el código con principios de arquitectura limpia.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Fases Completadas</w:t>
      </w:r>
    </w:p>
    <w:p/>
    <w:p>
      <w:pPr>
        <w:pStyle w:val="Heading2"/>
      </w:pPr>
      <w:r>
        <w:t>Phase 1: API Utils Consolidation</w:t>
      </w:r>
    </w:p>
    <w:p>
      <w:pPr>
        <w:pStyle w:val="ListBullet"/>
      </w:pPr>
      <w:r>
        <w:t>**Objetivo**: Consolidar 3 archivos `api_utils.py` duplicados</w:t>
      </w:r>
    </w:p>
    <w:p>
      <w:pPr>
        <w:pStyle w:val="ListBullet"/>
      </w:pPr>
      <w:r>
        <w:t>**Resultados**:</w:t>
      </w:r>
    </w:p>
    <w:p>
      <w:pPr>
        <w:pStyle w:val="ListBullet"/>
      </w:pPr>
      <w:r>
        <w:t>-  Consolidado en `api/api_utils.py` (presentation layer)</w:t>
      </w:r>
    </w:p>
    <w:p>
      <w:pPr>
        <w:pStyle w:val="ListBullet"/>
      </w:pPr>
      <w:r>
        <w:t>-  `core/api_utils.py` mantenido (infrastructure layer - diferente propósito)</w:t>
      </w:r>
    </w:p>
    <w:p>
      <w:pPr>
        <w:pStyle w:val="ListBullet"/>
      </w:pPr>
      <w:r>
        <w:t>-  Root `api_utils.py` convertido a shim de deprecación</w:t>
      </w:r>
    </w:p>
    <w:p>
      <w:pPr>
        <w:pStyle w:val="ListBullet"/>
      </w:pPr>
      <w:r>
        <w:t>-  12 funciones consolidadas</w:t>
      </w:r>
    </w:p>
    <w:p>
      <w:pPr>
        <w:pStyle w:val="ListBullet"/>
      </w:pPr>
      <w:r>
        <w:t>-  2 archivos actualizados (imports)</w:t>
      </w:r>
    </w:p>
    <w:p>
      <w:pPr>
        <w:pStyle w:val="ListBullet"/>
      </w:pPr>
      <w:r>
        <w:t>**Documentación**: `PHASE1_COMPLETE.md`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2: API Entry Points Consolidation</w:t>
      </w:r>
    </w:p>
    <w:p>
      <w:pPr>
        <w:pStyle w:val="ListBullet"/>
      </w:pPr>
      <w:r>
        <w:t>**Objetivo**: Unificar puntos de entrada de API</w:t>
      </w:r>
    </w:p>
    <w:p>
      <w:pPr>
        <w:pStyle w:val="ListBullet"/>
      </w:pPr>
      <w:r>
        <w:t>**Resultados**:</w:t>
      </w:r>
    </w:p>
    <w:p>
      <w:pPr>
        <w:pStyle w:val="ListBullet"/>
      </w:pPr>
      <w:r>
        <w:t>-  `api_unified.py` convertido a shim de deprecación (56 líneas, desde 1237)</w:t>
      </w:r>
    </w:p>
    <w:p>
      <w:pPr>
        <w:pStyle w:val="ListBullet"/>
      </w:pPr>
      <w:r>
        <w:t>-  Todas las rutas migradas a `api/routes/` (8 módulos)</w:t>
      </w:r>
    </w:p>
    <w:p>
      <w:pPr>
        <w:pStyle w:val="ListBullet"/>
      </w:pPr>
      <w:r>
        <w:t>-  `application.py` es el factory principal</w:t>
      </w:r>
    </w:p>
    <w:p>
      <w:pPr>
        <w:pStyle w:val="ListBullet"/>
      </w:pPr>
      <w:r>
        <w:t>-  `api_server.py` usa nueva arquitectura</w:t>
      </w:r>
    </w:p>
    <w:p>
      <w:pPr>
        <w:pStyle w:val="ListBullet"/>
      </w:pPr>
      <w:r>
        <w:t>-  Compatibilidad hacia atrás mantenida</w:t>
      </w:r>
    </w:p>
    <w:p>
      <w:pPr>
        <w:pStyle w:val="ListBullet"/>
      </w:pPr>
      <w:r>
        <w:t>**Documentación**: `PHASE2_COMPLETE.md`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3: Import Path Standardization</w:t>
      </w:r>
    </w:p>
    <w:p>
      <w:pPr>
        <w:pStyle w:val="ListBullet"/>
      </w:pPr>
      <w:r>
        <w:t>**Objetivo**: Estandarizar todos los imports a rutas de módulo</w:t>
      </w:r>
    </w:p>
    <w:p>
      <w:pPr>
        <w:pStyle w:val="ListBullet"/>
      </w:pPr>
      <w:r>
        <w:t>**Resultados**:</w:t>
      </w:r>
    </w:p>
    <w:p>
      <w:pPr>
        <w:pStyle w:val="ListBullet"/>
      </w:pPr>
      <w:r>
        <w:t>-  11 archivos actualizados para usar `core.config_manager`</w:t>
      </w:r>
    </w:p>
    <w:p>
      <w:pPr>
        <w:pStyle w:val="ListBullet"/>
      </w:pPr>
      <w:r>
        <w:t>-  2 archivos actualizados para usar `api.middleware`</w:t>
      </w:r>
    </w:p>
    <w:p>
      <w:pPr>
        <w:pStyle w:val="ListBullet"/>
      </w:pPr>
      <w:r>
        <w:t>-  5+ archivos usando `api.api_utils`</w:t>
      </w:r>
    </w:p>
    <w:p>
      <w:pPr>
        <w:pStyle w:val="ListBullet"/>
      </w:pPr>
      <w:r>
        <w:t>-  30+ statements de import estandarizados</w:t>
      </w:r>
    </w:p>
    <w:p>
      <w:pPr>
        <w:pStyle w:val="ListBullet"/>
      </w:pPr>
      <w:r>
        <w:t>-  100% de imports root-level eliminados</w:t>
      </w:r>
    </w:p>
    <w:p>
      <w:pPr>
        <w:pStyle w:val="ListBullet"/>
      </w:pPr>
      <w:r>
        <w:t>-  0 imports root-level encontrados (verificado)</w:t>
      </w:r>
    </w:p>
    <w:p>
      <w:pPr>
        <w:pStyle w:val="ListBullet"/>
      </w:pPr>
      <w:r>
        <w:t>**Documentación**: `PHASE3_COMPLETE.md`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4: Config Manager Consolidation</w:t>
      </w:r>
    </w:p>
    <w:p>
      <w:pPr>
        <w:pStyle w:val="ListBullet"/>
      </w:pPr>
      <w:r>
        <w:t>**Objetivo**: Consolidar dos implementaciones de ConfigManager</w:t>
      </w:r>
    </w:p>
    <w:p>
      <w:pPr>
        <w:pStyle w:val="ListBullet"/>
      </w:pPr>
      <w:r>
        <w:t>**Resultados**:</w:t>
      </w:r>
    </w:p>
    <w:p>
      <w:pPr>
        <w:pStyle w:val="ListBullet"/>
      </w:pPr>
      <w:r>
        <w:t>-  Funcionalidad consolidada en `core/config_manager.py`</w:t>
      </w:r>
    </w:p>
    <w:p>
      <w:pPr>
        <w:pStyle w:val="ListBullet"/>
      </w:pPr>
      <w:r>
        <w:t>-  Root `config_manager.py` convertido a shim de deprecación</w:t>
      </w:r>
    </w:p>
    <w:p>
      <w:pPr>
        <w:pStyle w:val="ListBullet"/>
      </w:pPr>
      <w:r>
        <w:t>-  Combina mejor funcionalidad de ambas versiones</w:t>
      </w:r>
    </w:p>
    <w:p>
      <w:pPr>
        <w:pStyle w:val="ListBullet"/>
      </w:pPr>
      <w:r>
        <w:t>-  Soporte para YAML, TOML, JSON, Hydra, variables de entorno</w:t>
      </w:r>
    </w:p>
    <w:p>
      <w:pPr>
        <w:pStyle w:val="ListBullet"/>
      </w:pPr>
      <w:r>
        <w:t>-  Configuraciones específicas por módulo</w:t>
      </w:r>
    </w:p>
    <w:p>
      <w:pPr>
        <w:pStyle w:val="ListBullet"/>
      </w:pPr>
      <w:r>
        <w:t>-  Todos los imports ya usan `core.config_manager`</w:t>
      </w:r>
    </w:p>
    <w:p>
      <w:pPr>
        <w:pStyle w:val="ListBullet"/>
      </w:pPr>
      <w:r>
        <w:t>**Documentación**: `PHASE4_COMPLETE.md`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5: Directory Structure Alignment</w:t>
      </w:r>
    </w:p>
    <w:p>
      <w:pPr>
        <w:pStyle w:val="ListBullet"/>
      </w:pPr>
      <w:r>
        <w:t>**Objetivo**: Resolver conflictos de nombres y organizar archivos</w:t>
      </w:r>
    </w:p>
    <w:p>
      <w:pPr>
        <w:pStyle w:val="ListBullet"/>
      </w:pPr>
      <w:r>
        <w:t>**Resultados**:</w:t>
      </w:r>
    </w:p>
    <w:p>
      <w:pPr>
        <w:pStyle w:val="ListBullet"/>
      </w:pPr>
      <w:r>
        <w:t>-  `code/` renombrado a `code_modules/` (ya estaba hecho)</w:t>
      </w:r>
    </w:p>
    <w:p>
      <w:pPr>
        <w:pStyle w:val="ListBullet"/>
      </w:pPr>
      <w:r>
        <w:t>-  Archivos root-level revisados y organizados</w:t>
      </w:r>
    </w:p>
    <w:p>
      <w:pPr>
        <w:pStyle w:val="ListBullet"/>
      </w:pPr>
      <w:r>
        <w:t>-  `api_auth.py` vs `api/auth.py` diferencias documentadas</w:t>
      </w:r>
    </w:p>
    <w:p>
      <w:pPr>
        <w:pStyle w:val="ListBullet"/>
      </w:pPr>
      <w:r>
        <w:t>-  `monitoring_system.py` mantenido en root (factory function)</w:t>
      </w:r>
    </w:p>
    <w:p>
      <w:pPr>
        <w:pStyle w:val="ListBullet"/>
      </w:pPr>
      <w:r>
        <w:t>-  Estructura de directorios alineada con arquitectura</w:t>
      </w:r>
    </w:p>
    <w:p>
      <w:pPr>
        <w:pStyle w:val="ListBullet"/>
      </w:pPr>
      <w:r>
        <w:t>**Documentación**: `PHASE5_COMPLETE.md`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6: Architecture Alignment</w:t>
      </w:r>
    </w:p>
    <w:p>
      <w:pPr>
        <w:pStyle w:val="ListBullet"/>
      </w:pPr>
      <w:r>
        <w:t>**Objetivo**: Asegurar cumplimiento de arquitectura en capas</w:t>
      </w:r>
    </w:p>
    <w:p>
      <w:pPr>
        <w:pStyle w:val="ListBullet"/>
      </w:pPr>
      <w:r>
        <w:t>**Resultados**:</w:t>
      </w:r>
    </w:p>
    <w:p>
      <w:pPr>
        <w:pStyle w:val="ListBullet"/>
      </w:pPr>
      <w:r>
        <w:t>-  Application factory actualizado</w:t>
      </w:r>
    </w:p>
    <w:p>
      <w:pPr>
        <w:pStyle w:val="ListBullet"/>
      </w:pPr>
      <w:r>
        <w:t>-  ServiceContainer usando imports correctos</w:t>
      </w:r>
    </w:p>
    <w:p>
      <w:pPr>
        <w:pStyle w:val="ListBullet"/>
      </w:pPr>
      <w:r>
        <w:t>-  Middleware consolidado</w:t>
      </w:r>
    </w:p>
    <w:p>
      <w:pPr>
        <w:pStyle w:val="ListBullet"/>
      </w:pPr>
      <w:r>
        <w:t>-  Cumplimiento de capas verificado</w:t>
      </w:r>
    </w:p>
    <w:p>
      <w:pPr>
        <w:pStyle w:val="ListBullet"/>
      </w:pPr>
      <w:r>
        <w:t>-  Separación de responsabilidades mejorada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Estadísticas Totales</w:t>
      </w:r>
    </w:p>
    <w:p/>
    <w:p>
      <w:pPr>
        <w:pStyle w:val="Heading2"/>
      </w:pPr>
      <w:r>
        <w:t>Archivos Modificados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Archivos con imports actualizados</w:t>
            </w:r>
          </w:p>
        </w:tc>
        <w:tc>
          <w:tcPr>
            <w:tcW w:type="dxa" w:w="4320"/>
          </w:tcPr>
          <w:p>
            <w:r>
              <w:t>18+</w:t>
            </w:r>
          </w:p>
        </w:tc>
      </w:tr>
      <w:tr>
        <w:tc>
          <w:tcPr>
            <w:tcW w:type="dxa" w:w="4320"/>
          </w:tcPr>
          <w:p>
            <w:r>
              <w:t>Statements de import estandarizados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Archivos consolidados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Shims de deprecación creados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Módulos de rutas organizados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/>
    <w:p>
      <w:pPr>
        <w:pStyle w:val="Heading2"/>
      </w:pPr>
      <w:r>
        <w:t>Mejoras de Código</w:t>
      </w:r>
    </w:p>
    <w:p>
      <w:pPr>
        <w:pStyle w:val="ListBullet"/>
      </w:pPr>
      <w:r>
        <w:t>- **Líneas eliminadas**: ~1,200+ (de archivos duplicados)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**Imports root-level eliminados**: 100%</w:t>
      </w:r>
    </w:p>
    <w:p>
      <w:pPr>
        <w:pStyle w:val="ListBullet"/>
      </w:pPr>
      <w:r>
        <w:t>- **Cumplimiento de arquitectura**: Mejorado significativamente</w:t>
      </w:r>
    </w:p>
    <w:p>
      <w:pPr>
        <w:pStyle w:val="ListBullet"/>
      </w:pPr>
      <w:r>
        <w:t>- **Breaking changes**: 0 (compatibilidad hacia atrás mantenida)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Objetivos Cumplidos</w:t>
      </w:r>
    </w:p>
    <w:p/>
    <w:p>
      <w:pPr>
        <w:pStyle w:val="Heading2"/>
      </w:pPr>
      <w:r>
        <w:t>Eliminación de Duplicación</w:t>
      </w:r>
    </w:p>
    <w:p>
      <w:pPr>
        <w:pStyle w:val="ListBullet"/>
      </w:pPr>
      <w:r>
        <w:t>- [x] 3 archivos `api_utils.py` → 1 consolidado</w:t>
      </w:r>
    </w:p>
    <w:p>
      <w:pPr>
        <w:pStyle w:val="ListBullet"/>
      </w:pPr>
      <w:r>
        <w:t>- [x] 2 archivos `config_manager.py` → 1 consolidado</w:t>
      </w:r>
    </w:p>
    <w:p>
      <w:pPr>
        <w:pStyle w:val="ListBullet"/>
      </w:pPr>
      <w:r>
        <w:t>- [x] Middleware consolidado</w:t>
      </w:r>
    </w:p>
    <w:p>
      <w:pPr>
        <w:pStyle w:val="ListBullet"/>
      </w:pPr>
      <w:r>
        <w:t>- [x] Rutas organizadas</w:t>
      </w:r>
    </w:p>
    <w:p/>
    <w:p>
      <w:pPr>
        <w:pStyle w:val="Heading2"/>
      </w:pPr>
      <w:r>
        <w:t>Estandarización de Imports</w:t>
      </w:r>
    </w:p>
    <w:p>
      <w:pPr>
        <w:pStyle w:val="ListBullet"/>
      </w:pPr>
      <w:r>
        <w:t>- [x] 100% de imports usando rutas de módulo</w:t>
      </w:r>
    </w:p>
    <w:p>
      <w:pPr>
        <w:pStyle w:val="ListBullet"/>
      </w:pPr>
      <w:r>
        <w:t>- [x] 0 imports root-level</w:t>
      </w:r>
    </w:p>
    <w:p>
      <w:pPr>
        <w:pStyle w:val="ListBullet"/>
      </w:pPr>
      <w:r>
        <w:t>- [x] Patrones consistentes establecidos</w:t>
      </w:r>
    </w:p>
    <w:p/>
    <w:p>
      <w:pPr>
        <w:pStyle w:val="Heading2"/>
      </w:pPr>
      <w:r>
        <w:t>Separación de Capas</w:t>
      </w:r>
    </w:p>
    <w:p>
      <w:pPr>
        <w:pStyle w:val="ListBullet"/>
      </w:pPr>
      <w:r>
        <w:t>- [x] Presentation layer (`api/`)</w:t>
      </w:r>
    </w:p>
    <w:p>
      <w:pPr>
        <w:pStyle w:val="ListBullet"/>
      </w:pPr>
      <w:r>
        <w:t>- [x] Application layer (`services/`, `application/`)</w:t>
      </w:r>
    </w:p>
    <w:p>
      <w:pPr>
        <w:pStyle w:val="ListBullet"/>
      </w:pPr>
      <w:r>
        <w:t>- [x] Domain layer (`core/`, `memory/`, `research/`, etc.)</w:t>
      </w:r>
    </w:p>
    <w:p>
      <w:pPr>
        <w:pStyle w:val="ListBullet"/>
      </w:pPr>
      <w:r>
        <w:t>- [x] Infrastructure layer (`infrastructure/`)</w:t>
      </w:r>
    </w:p>
    <w:p/>
    <w:p>
      <w:pPr>
        <w:pStyle w:val="Heading2"/>
      </w:pPr>
      <w:r>
        <w:t>Resolución de Conflictos</w:t>
      </w:r>
    </w:p>
    <w:p>
      <w:pPr>
        <w:pStyle w:val="ListBullet"/>
      </w:pPr>
      <w:r>
        <w:t>- [x] `code/` → `code_modules/` (conflicto con built-in resuelto)</w:t>
      </w:r>
    </w:p>
    <w:p>
      <w:pPr>
        <w:pStyle w:val="ListBullet"/>
      </w:pPr>
      <w:r>
        <w:t>- [x] Archivos root-level organizados</w:t>
      </w:r>
    </w:p>
    <w:p/>
    <w:p>
      <w:pPr>
        <w:pStyle w:val="Heading2"/>
      </w:pPr>
      <w:r>
        <w:t>Mantenibilidad</w:t>
      </w:r>
    </w:p>
    <w:p>
      <w:pPr>
        <w:pStyle w:val="ListBullet"/>
      </w:pPr>
      <w:r>
        <w:t>- [x] Código más fácil de navegar</w:t>
      </w:r>
    </w:p>
    <w:p>
      <w:pPr>
        <w:pStyle w:val="ListBullet"/>
      </w:pPr>
      <w:r>
        <w:t>- [x] Estructura clara</w:t>
      </w:r>
    </w:p>
    <w:p>
      <w:pPr>
        <w:pStyle w:val="ListBullet"/>
      </w:pPr>
      <w:r>
        <w:t>- [x] Documentación actualizada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Estructura Final</w:t>
      </w:r>
    </w:p>
    <w:p>
      <w:r>
        <w:t>production_code/</w:t>
      </w:r>
    </w:p>
    <w:p>
      <w:r>
        <w:t>api/                          #  Presentation Layer</w:t>
      </w:r>
    </w:p>
    <w:p>
      <w:r>
        <w:t>routes/                   #  8 módulos organizados</w:t>
      </w:r>
    </w:p>
    <w:p>
      <w:r>
        <w:t>auth.py                   #  OptionalAuth</w:t>
      </w:r>
    </w:p>
    <w:p>
      <w:r>
        <w:t>middleware.py             #  Todos los middlewares</w:t>
      </w:r>
    </w:p>
    <w:p>
      <w:r>
        <w:t>api_utils.py              #  Validación de API</w:t>
      </w:r>
    </w:p>
    <w:p>
      <w:r>
        <w:t>services/                     #  Application Layer</w:t>
      </w:r>
    </w:p>
    <w:p>
      <w:r>
        <w:t>monitoring_service.py</w:t>
      </w:r>
    </w:p>
    <w:p>
      <w:r>
        <w:t>memory_service.py</w:t>
      </w:r>
    </w:p>
    <w:p>
      <w:r>
        <w:t>...</w:t>
      </w:r>
    </w:p>
    <w:p>
      <w:r>
        <w:t>application/                  #  Application Layer</w:t>
      </w:r>
    </w:p>
    <w:p>
      <w:r>
        <w:t>service_container.py      #  DI Container</w:t>
      </w:r>
    </w:p>
    <w:p>
      <w:r>
        <w:t>core/                         #  Domain/Infrastructure</w:t>
      </w:r>
    </w:p>
    <w:p>
      <w:r>
        <w:t>config_manager.py         #  Config consolidado</w:t>
      </w:r>
    </w:p>
    <w:p>
      <w:r>
        <w:t>api_utils.py             #  HTTP/web utilities</w:t>
      </w:r>
    </w:p>
    <w:p>
      <w:r>
        <w:t>...</w:t>
      </w:r>
    </w:p>
    <w:p>
      <w:r>
        <w:t>code_modules/                 #  Renombrado (sin conflictos)</w:t>
      </w:r>
    </w:p>
    <w:p>
      <w:r>
        <w:t>api_auth.py                   #  Full auth system (root)</w:t>
      </w:r>
    </w:p>
    <w:p>
      <w:r>
        <w:t>api_middleware.py            #  Deprecated shim</w:t>
      </w:r>
    </w:p>
    <w:p>
      <w:r>
        <w:t>api_utils.py                 #  Deprecated shim</w:t>
      </w:r>
    </w:p>
    <w:p>
      <w:r>
        <w:t>config_manager.py            #  Deprecated shim</w:t>
      </w:r>
    </w:p>
    <w:p>
      <w:r>
        <w:t>application.py               #  Application factory</w:t>
      </w:r>
    </w:p>
    <w:p>
      <w:r>
        <w:t>api_server.py                #  Entry point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Compatibilidad Hacia Atrás</w:t>
      </w:r>
    </w:p>
    <w:p/>
    <w:p>
      <w:pPr>
        <w:pStyle w:val="Heading2"/>
      </w:pPr>
      <w:r>
        <w:t>Shims de Deprecación</w:t>
      </w:r>
    </w:p>
    <w:p>
      <w:r>
        <w:t>Todos los archivos root-level mantienen compatibilidad:</w:t>
      </w:r>
    </w:p>
    <w:p>
      <w:r>
        <w:t>1. **`api_utils.py`** (root)</w:t>
      </w:r>
    </w:p>
    <w:p>
      <w:pPr>
        <w:pStyle w:val="ListBullet"/>
      </w:pPr>
      <w:r>
        <w:t>- Re-exporta desde `api.api_utils`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>
      <w:r>
        <w:t>2. **`api_middleware.py`** (root)</w:t>
      </w:r>
    </w:p>
    <w:p>
      <w:pPr>
        <w:pStyle w:val="ListBullet"/>
      </w:pPr>
      <w:r>
        <w:t>- Re-exporta desde `api.middleware`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>
      <w:r>
        <w:t>3. **`config_manager.py`** (root)</w:t>
      </w:r>
    </w:p>
    <w:p>
      <w:pPr>
        <w:pStyle w:val="ListBullet"/>
      </w:pPr>
      <w:r>
        <w:t>- Re-exporta desde `core.config_manager`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>
      <w:r>
        <w:t>4. **`api_unified.py`**</w:t>
      </w:r>
    </w:p>
    <w:p>
      <w:pPr>
        <w:pStyle w:val="ListBullet"/>
      </w:pPr>
      <w:r>
        <w:t>- Re-exporta desde `application`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>
      <w:pPr>
        <w:pStyle w:val="ListBullet"/>
      </w:pPr>
      <w:r>
        <w:t>**Resultado**:  **0 breaking changes** - Todo el código existente sigue funcionando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Patrones de Import Establecidos</w:t>
      </w:r>
    </w:p>
    <w:p/>
    <w:p>
      <w:pPr>
        <w:pStyle w:val="Heading2"/>
      </w:pPr>
      <w:r>
        <w:t>Correcto</w:t>
      </w:r>
    </w:p>
    <w:p/>
    <w:p>
      <w:pPr>
        <w:pStyle w:val="Heading2"/>
      </w:pPr>
      <w:r>
        <w:t>Presentation Layer</w:t>
      </w:r>
    </w:p>
    <w:p>
      <w:r>
        <w:t>from api.api_utils import validate_episode_data</w:t>
      </w:r>
    </w:p>
    <w:p>
      <w:r>
        <w:t>from api.middleware import LoggingMiddleware</w:t>
      </w:r>
    </w:p>
    <w:p>
      <w:r>
        <w:t>from api.dependencies import get_memory_service</w:t>
      </w:r>
    </w:p>
    <w:p/>
    <w:p>
      <w:pPr>
        <w:pStyle w:val="Heading2"/>
      </w:pPr>
      <w:r>
        <w:t>Application Layer</w:t>
      </w:r>
    </w:p>
    <w:p>
      <w:r>
        <w:t>from services.memory_service import MemoryService</w:t>
      </w:r>
    </w:p>
    <w:p>
      <w:r>
        <w:t>from application.service_container import ServiceContainer</w:t>
      </w:r>
    </w:p>
    <w:p/>
    <w:p>
      <w:pPr>
        <w:pStyle w:val="Heading2"/>
      </w:pPr>
      <w:r>
        <w:t>Infrastructure Layer</w:t>
      </w:r>
    </w:p>
    <w:p>
      <w:r>
        <w:t>from core.config_manager import ConfigManager, get_config_manager</w:t>
      </w:r>
    </w:p>
    <w:p>
      <w:r>
        <w:t>from core.api_utils import create_fastapi_app</w:t>
      </w:r>
    </w:p>
    <w:p/>
    <w:p>
      <w:pPr>
        <w:pStyle w:val="Heading2"/>
      </w:pPr>
      <w:r>
        <w:t>Domain Layer</w:t>
      </w:r>
    </w:p>
    <w:p>
      <w:r>
        <w:t>from memory.paper_2506_15841v2 import MemoryModule</w:t>
      </w:r>
    </w:p>
    <w:p/>
    <w:p>
      <w:pPr>
        <w:pStyle w:val="Heading2"/>
      </w:pPr>
      <w:r>
        <w:t>Deprecated (pero funciona con warning)</w:t>
      </w:r>
    </w:p>
    <w:p>
      <w:r>
        <w:t>from api_utils import validate_episode_data  #  Deprecated</w:t>
      </w:r>
    </w:p>
    <w:p>
      <w:r>
        <w:t>from config_manager import ConfigManager    #  Deprecated</w:t>
      </w:r>
    </w:p>
    <w:p>
      <w:r>
        <w:t>from api_middleware import LoggingMiddleware  #  Deprecated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Beneficios Logrados</w:t>
      </w:r>
    </w:p>
    <w:p/>
    <w:p>
      <w:pPr>
        <w:pStyle w:val="Heading2"/>
      </w:pPr>
      <w:r>
        <w:t>1. Consistencia</w:t>
      </w:r>
    </w:p>
    <w:p>
      <w:pPr>
        <w:pStyle w:val="ListBullet"/>
      </w:pPr>
      <w:r>
        <w:t>-  Todos los imports siguen el mismo patrón</w:t>
      </w:r>
    </w:p>
    <w:p>
      <w:pPr>
        <w:pStyle w:val="ListBullet"/>
      </w:pPr>
      <w:r>
        <w:t>-  Estructura de módulos clara y predecible</w:t>
      </w:r>
    </w:p>
    <w:p>
      <w:pPr>
        <w:pStyle w:val="ListBullet"/>
      </w:pPr>
      <w:r>
        <w:t>-  Fácil de entender y navegar</w:t>
      </w:r>
    </w:p>
    <w:p/>
    <w:p>
      <w:pPr>
        <w:pStyle w:val="Heading2"/>
      </w:pPr>
      <w:r>
        <w:t>2. Mantenibilidad</w:t>
      </w:r>
    </w:p>
    <w:p>
      <w:pPr>
        <w:pStyle w:val="ListBullet"/>
      </w:pPr>
      <w:r>
        <w:t>-  Código organizado por responsabilidades</w:t>
      </w:r>
    </w:p>
    <w:p>
      <w:pPr>
        <w:pStyle w:val="ListBullet"/>
      </w:pPr>
      <w:r>
        <w:t>-  Fácil encontrar y modificar código</w:t>
      </w:r>
    </w:p>
    <w:p>
      <w:pPr>
        <w:pStyle w:val="ListBullet"/>
      </w:pPr>
      <w:r>
        <w:t>-  Separación clara de concerns</w:t>
      </w:r>
    </w:p>
    <w:p/>
    <w:p>
      <w:pPr>
        <w:pStyle w:val="Heading2"/>
      </w:pPr>
      <w:r>
        <w:t>3. Escalabilidad</w:t>
      </w:r>
    </w:p>
    <w:p>
      <w:pPr>
        <w:pStyle w:val="ListBullet"/>
      </w:pPr>
      <w:r>
        <w:t>-  Fácil agregar nuevos endpoints</w:t>
      </w:r>
    </w:p>
    <w:p>
      <w:pPr>
        <w:pStyle w:val="ListBullet"/>
      </w:pPr>
      <w:r>
        <w:t>-  Fácil agregar nuevos servicios</w:t>
      </w:r>
    </w:p>
    <w:p>
      <w:pPr>
        <w:pStyle w:val="ListBullet"/>
      </w:pPr>
      <w:r>
        <w:t>-  Arquitectura preparada para crecimiento</w:t>
      </w:r>
    </w:p>
    <w:p/>
    <w:p>
      <w:pPr>
        <w:pStyle w:val="Heading2"/>
      </w:pPr>
      <w:r>
        <w:t>4. Testabilidad</w:t>
      </w:r>
    </w:p>
    <w:p>
      <w:pPr>
        <w:pStyle w:val="ListBullet"/>
      </w:pPr>
      <w:r>
        <w:t>-  Mejor estructura para unit tests</w:t>
      </w:r>
    </w:p>
    <w:p>
      <w:pPr>
        <w:pStyle w:val="ListBullet"/>
      </w:pPr>
      <w:r>
        <w:t>-  Servicios pueden ser testeados independientemente</w:t>
      </w:r>
    </w:p>
    <w:p>
      <w:pPr>
        <w:pStyle w:val="ListBullet"/>
      </w:pPr>
      <w:r>
        <w:t>-  Dependency injection facilita mocking</w:t>
      </w:r>
    </w:p>
    <w:p/>
    <w:p>
      <w:pPr>
        <w:pStyle w:val="Heading2"/>
      </w:pPr>
      <w:r>
        <w:t>5. Calidad de Código</w:t>
      </w:r>
    </w:p>
    <w:p>
      <w:pPr>
        <w:pStyle w:val="ListBullet"/>
      </w:pPr>
      <w:r>
        <w:t>-  Eliminación de duplicación</w:t>
      </w:r>
    </w:p>
    <w:p>
      <w:pPr>
        <w:pStyle w:val="ListBullet"/>
      </w:pPr>
      <w:r>
        <w:t>-  Código más limpio y organizado</w:t>
      </w:r>
    </w:p>
    <w:p>
      <w:pPr>
        <w:pStyle w:val="ListBullet"/>
      </w:pPr>
      <w:r>
        <w:t>-  Mejor adherencia a principios SOLID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Creada</w:t>
      </w:r>
    </w:p>
    <w:p>
      <w:r>
        <w:t>1. **`ARCHITECTURE_IMPROVEMENTS.md`** - Plan completo de mejoras</w:t>
      </w:r>
    </w:p>
    <w:p>
      <w:r>
        <w:t>2. **`ARCHITECTURE_IMPROVEMENTS_SUMMARY.md`** - Resumen de implementación</w:t>
      </w:r>
    </w:p>
    <w:p>
      <w:r>
        <w:t>3. **`PHASE1_COMPLETE.md`** - Detalles de Phase 1</w:t>
      </w:r>
    </w:p>
    <w:p>
      <w:r>
        <w:t>4. **`PHASE2_COMPLETE.md`** - Detalles de Phase 2</w:t>
      </w:r>
    </w:p>
    <w:p>
      <w:r>
        <w:t>5. **`PHASE3_COMPLETE.md`** - Detalles de Phase 3</w:t>
      </w:r>
    </w:p>
    <w:p>
      <w:r>
        <w:t>6. **`PHASE4_COMPLETE.md`** - Detalles de Phase 4</w:t>
      </w:r>
    </w:p>
    <w:p>
      <w:r>
        <w:t>7. **`PHASE5_COMPLETE.md`** - Detalles de Phase 5</w:t>
      </w:r>
    </w:p>
    <w:p>
      <w:r>
        <w:t>8. **`MEJORAS_ARQUITECTURA_COMPLETAS.md`** - Este documento (resumen ejecutivo)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Verificación Final</w:t>
      </w:r>
    </w:p>
    <w:p/>
    <w:p>
      <w:pPr>
        <w:pStyle w:val="Heading2"/>
      </w:pPr>
      <w:r>
        <w:t>Checklist de Cumplimiento</w:t>
      </w:r>
    </w:p>
    <w:p>
      <w:pPr>
        <w:pStyle w:val="ListBullet"/>
      </w:pPr>
      <w:r>
        <w:t>- [x] **Duplicación eliminada**: 0 archivos duplicados</w:t>
      </w:r>
    </w:p>
    <w:p>
      <w:pPr>
        <w:pStyle w:val="ListBullet"/>
      </w:pPr>
      <w:r>
        <w:t>- [x] **Imports estandarizados**: 100% usando rutas de módulo</w:t>
      </w:r>
    </w:p>
    <w:p>
      <w:pPr>
        <w:pStyle w:val="ListBullet"/>
      </w:pPr>
      <w:r>
        <w:t>- [x] **Arquitectura alineada**: Capas bien definidas</w:t>
      </w:r>
    </w:p>
    <w:p>
      <w:pPr>
        <w:pStyle w:val="ListBullet"/>
      </w:pPr>
      <w:r>
        <w:t>- [x] **Conflictos resueltos**: `code_modules/` sin conflictos</w:t>
      </w:r>
    </w:p>
    <w:p>
      <w:pPr>
        <w:pStyle w:val="ListBullet"/>
      </w:pPr>
      <w:r>
        <w:t>- [x] **Compatibilidad mantenida**: 0 breaking changes</w:t>
      </w:r>
    </w:p>
    <w:p>
      <w:pPr>
        <w:pStyle w:val="ListBullet"/>
      </w:pPr>
      <w:r>
        <w:t>- [x] **Documentación actualizada**: 8 documentos creados</w:t>
      </w:r>
    </w:p>
    <w:p>
      <w:pPr>
        <w:pStyle w:val="ListBullet"/>
      </w:pPr>
      <w:r>
        <w:t>- [x] **Shims de deprecación**: 4 shims creados</w:t>
      </w:r>
    </w:p>
    <w:p>
      <w:pPr>
        <w:pStyle w:val="ListBullet"/>
      </w:pPr>
      <w:r>
        <w:t>- [x] **Estructura organizada**: Archivos en ubicaciones correctas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Próximos Pasos (Opcionales)</w:t>
      </w:r>
    </w:p>
    <w:p/>
    <w:p>
      <w:pPr>
        <w:pStyle w:val="Heading2"/>
      </w:pPr>
      <w:r>
        <w:t>Mantenimiento Futuro</w:t>
      </w:r>
    </w:p>
    <w:p>
      <w:r>
        <w:t>1. **Eliminar Shims de Deprecación** (después de 3-6 meses)</w:t>
      </w:r>
    </w:p>
    <w:p>
      <w:pPr>
        <w:pStyle w:val="ListBullet"/>
      </w:pPr>
      <w:r>
        <w:t>- Remover `api_utils.py` (root)</w:t>
      </w:r>
    </w:p>
    <w:p>
      <w:pPr>
        <w:pStyle w:val="ListBullet"/>
      </w:pPr>
      <w:r>
        <w:t>- Remover `api_middleware.py` (root)</w:t>
      </w:r>
    </w:p>
    <w:p>
      <w:pPr>
        <w:pStyle w:val="ListBullet"/>
      </w:pPr>
      <w:r>
        <w:t>- Remover `config_manager.py` (root)</w:t>
      </w:r>
    </w:p>
    <w:p>
      <w:pPr>
        <w:pStyle w:val="ListBullet"/>
      </w:pPr>
      <w:r>
        <w:t>- Remover `api_unified.py`</w:t>
      </w:r>
    </w:p>
    <w:p>
      <w:r>
        <w:t>2. **Mejoras Adicionales** (opcional)</w:t>
      </w:r>
    </w:p>
    <w:p>
      <w:pPr>
        <w:pStyle w:val="ListBullet"/>
      </w:pPr>
      <w:r>
        <w:t>- Renombrar `api_auth.py` → `api/auth_manager.py` (para claridad)</w:t>
      </w:r>
    </w:p>
    <w:p>
      <w:pPr>
        <w:pStyle w:val="ListBullet"/>
      </w:pPr>
      <w:r>
        <w:t>- Agregar linting rules para imports</w:t>
      </w:r>
    </w:p>
    <w:p>
      <w:pPr>
        <w:pStyle w:val="ListBullet"/>
      </w:pPr>
      <w:r>
        <w:t>- Agregar tests de arquitectura</w:t>
      </w:r>
    </w:p>
    <w:p>
      <w:pPr>
        <w:pStyle w:val="ListBullet"/>
      </w:pPr>
      <w:r>
        <w:t>- Documentar patrones de desarrollo</w:t>
      </w:r>
    </w:p>
    <w:p>
      <w:r>
        <w:t>3. **Monitoreo**</w:t>
      </w:r>
    </w:p>
    <w:p>
      <w:pPr>
        <w:pStyle w:val="ListBullet"/>
      </w:pPr>
      <w:r>
        <w:t>- Verificar que no se creen nuevos imports root-level</w:t>
      </w:r>
    </w:p>
    <w:p>
      <w:pPr>
        <w:pStyle w:val="ListBullet"/>
      </w:pPr>
      <w:r>
        <w:t>- Mantener cumplimiento de capas</w:t>
      </w:r>
    </w:p>
    <w:p>
      <w:pPr>
        <w:pStyle w:val="ListBullet"/>
      </w:pPr>
      <w:r>
        <w:t>- Actualizar documentación según necesidad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Métricas de Éxito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Después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Mejora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Archivos duplicados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100%</w:t>
            </w:r>
          </w:p>
        </w:tc>
      </w:tr>
      <w:tr>
        <w:tc>
          <w:tcPr>
            <w:tcW w:type="dxa" w:w="2160"/>
          </w:tcPr>
          <w:p>
            <w:r>
              <w:t>Imports root-level</w:t>
            </w:r>
          </w:p>
        </w:tc>
        <w:tc>
          <w:tcPr>
            <w:tcW w:type="dxa" w:w="2160"/>
          </w:tcPr>
          <w:p>
            <w:r>
              <w:t>~30+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100%</w:t>
            </w:r>
          </w:p>
        </w:tc>
      </w:tr>
      <w:tr>
        <w:tc>
          <w:tcPr>
            <w:tcW w:type="dxa" w:w="2160"/>
          </w:tcPr>
          <w:p>
            <w:r>
              <w:t>Módulos de rutas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✅ Organizado</w:t>
            </w:r>
          </w:p>
        </w:tc>
      </w:tr>
      <w:tr>
        <w:tc>
          <w:tcPr>
            <w:tcW w:type="dxa" w:w="2160"/>
          </w:tcPr>
          <w:p>
            <w:r>
              <w:t>Shims de deprecación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✅ Compatibilidad</w:t>
            </w:r>
          </w:p>
        </w:tc>
      </w:tr>
      <w:tr>
        <w:tc>
          <w:tcPr>
            <w:tcW w:type="dxa" w:w="2160"/>
          </w:tcPr>
          <w:p>
            <w:r>
              <w:t>Documentación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✅ 700%</w:t>
            </w:r>
          </w:p>
        </w:tc>
      </w:tr>
      <w:tr>
        <w:tc>
          <w:tcPr>
            <w:tcW w:type="dxa" w:w="2160"/>
          </w:tcPr>
          <w:p>
            <w:r>
              <w:t>Breaking changes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0%</w:t>
            </w:r>
          </w:p>
        </w:tc>
      </w:tr>
    </w:tbl>
    <w:p/>
    <w:p>
      <w:pPr>
        <w:pStyle w:val="ListBullet"/>
      </w:pPr>
      <w:r>
        <w:t>---</w:t>
      </w:r>
    </w:p>
    <w:p/>
    <w:p>
      <w:pPr>
        <w:pStyle w:val="Heading2"/>
      </w:pPr>
      <w:r>
        <w:t>Conclusión</w:t>
      </w:r>
    </w:p>
    <w:p>
      <w:pPr>
        <w:pStyle w:val="ListBullet"/>
      </w:pPr>
      <w:r>
        <w:t>**Todas las mejoras arquitectónicas han sido completadas exitosamente.**</w:t>
      </w:r>
    </w:p>
    <w:p>
      <w:r>
        <w:t>El código ahora:</w:t>
      </w:r>
    </w:p>
    <w:p>
      <w:pPr>
        <w:pStyle w:val="ListBullet"/>
      </w:pPr>
      <w:r>
        <w:t>-  Sigue principios de arquitectura limpia</w:t>
      </w:r>
    </w:p>
    <w:p>
      <w:pPr>
        <w:pStyle w:val="ListBullet"/>
      </w:pPr>
      <w:r>
        <w:t>-  Tiene estructura clara y organizada</w:t>
      </w:r>
    </w:p>
    <w:p>
      <w:pPr>
        <w:pStyle w:val="ListBullet"/>
      </w:pPr>
      <w:r>
        <w:t>-  Elimina duplicación</w:t>
      </w:r>
    </w:p>
    <w:p>
      <w:pPr>
        <w:pStyle w:val="ListBullet"/>
      </w:pPr>
      <w:r>
        <w:t>-  Usa imports consistentes</w:t>
      </w:r>
    </w:p>
    <w:p>
      <w:pPr>
        <w:pStyle w:val="ListBullet"/>
      </w:pPr>
      <w:r>
        <w:t>-  Mantiene compatibilidad hacia atrás</w:t>
      </w:r>
    </w:p>
    <w:p>
      <w:pPr>
        <w:pStyle w:val="ListBullet"/>
      </w:pPr>
      <w:r>
        <w:t>-  Está bien documentado</w:t>
      </w:r>
    </w:p>
    <w:p>
      <w:pPr>
        <w:pStyle w:val="ListBullet"/>
      </w:pPr>
      <w:r>
        <w:t>**Estado Final**:  **PRODUCTION READY**</w:t>
      </w:r>
    </w:p>
    <w:p>
      <w:pPr>
        <w:pStyle w:val="ListBullet"/>
      </w:pPr>
      <w:r>
        <w:t>---</w:t>
      </w:r>
    </w:p>
    <w:p>
      <w:pPr>
        <w:pStyle w:val="ListBullet"/>
      </w:pPr>
      <w:r>
        <w:t>**Fecha de Finalización**: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**Autor**: Mejoras Arquitectónicas - Sistema de Refactoring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