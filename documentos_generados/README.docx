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Documentos BLATAM - Ecosistema Completo de Documentación Empresarial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4166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dashboard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64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736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9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8721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palabras_cl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21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Documentos BLATAM - Ecosistema Completo de Documentación Empresarial</w:t>
      </w:r>
    </w:p>
    <w:p>
      <w:pPr>
        <w:pStyle w:val="ListNumber"/>
      </w:pPr>
      <w:r>
        <w:t>2. ¿Qué es Documentos BLATAM?</w:t>
      </w:r>
    </w:p>
    <w:p>
      <w:pPr>
        <w:pStyle w:val="ListNumber"/>
      </w:pPr>
      <w:r>
        <w:t>3. Características Principales</w:t>
      </w:r>
    </w:p>
    <w:p>
      <w:pPr>
        <w:pStyle w:val="ListNumber"/>
      </w:pPr>
      <w:r>
        <w:t>4. Áreas Cubiertas</w:t>
      </w:r>
    </w:p>
    <w:p>
      <w:pPr>
        <w:pStyle w:val="ListNumber"/>
      </w:pPr>
      <w:r>
        <w:t>5. Inicio Rápido</w:t>
      </w:r>
    </w:p>
    <w:p>
      <w:pPr>
        <w:pStyle w:val="ListNumber"/>
      </w:pPr>
      <w:r>
        <w:t>6. Para Nuevos Usuarios (5 minutos)</w:t>
      </w:r>
    </w:p>
    <w:p>
      <w:pPr>
        <w:pStyle w:val="ListNumber"/>
      </w:pPr>
      <w:r>
        <w:t>7. 1. Clona o navega al repositorio</w:t>
      </w:r>
    </w:p>
    <w:p>
      <w:pPr>
        <w:pStyle w:val="ListNumber"/>
      </w:pPr>
      <w:r>
        <w:t>8. 2. Lee la guía de inicio</w:t>
      </w:r>
    </w:p>
    <w:p>
      <w:pPr>
        <w:pStyle w:val="ListNumber"/>
      </w:pPr>
      <w:r>
        <w:t>9. 3. Explora según tu necesidad</w:t>
      </w:r>
    </w:p>
    <w:p>
      <w:pPr>
        <w:pStyle w:val="ListNumber"/>
      </w:pPr>
      <w:r>
        <w:t>10. Para Casos Específicos</w:t>
      </w:r>
    </w:p>
    <w:p>
      <w:pPr>
        <w:pStyle w:val="ListNumber"/>
      </w:pPr>
      <w:r>
        <w:t>11. Ejemplos de Uso Rápido</w:t>
      </w:r>
    </w:p>
    <w:p>
      <w:pPr>
        <w:pStyle w:val="ListNumber"/>
      </w:pPr>
      <w:r>
        <w:t>12. Ejemplo 1: Enviar DMs de Instagram</w:t>
      </w:r>
    </w:p>
    <w:p>
      <w:pPr>
        <w:pStyle w:val="ListNumber"/>
      </w:pPr>
      <w:r>
        <w:t>13. 1. Ve a la guía de DMs</w:t>
      </w:r>
    </w:p>
    <w:p>
      <w:pPr>
        <w:pStyle w:val="ListNumber"/>
      </w:pPr>
      <w:r>
        <w:t>14. 2. Copia un template</w:t>
      </w:r>
    </w:p>
    <w:p>
      <w:pPr>
        <w:pStyle w:val="ListNumber"/>
      </w:pPr>
      <w:r>
        <w:t>15. 3. Personaliza y envía</w:t>
      </w:r>
    </w:p>
    <w:p>
      <w:pPr>
        <w:pStyle w:val="ListNumber"/>
      </w:pPr>
      <w:r>
        <w:t>16. Ejemplo 2: Configurar Dashboard</w:t>
      </w:r>
    </w:p>
    <w:p>
      <w:pPr>
        <w:pStyle w:val="ListNumber"/>
      </w:pPr>
      <w:r>
        <w:t>17. 1. Abre la guía de Google Sheets</w:t>
      </w:r>
    </w:p>
    <w:p>
      <w:pPr>
        <w:pStyle w:val="ListNumber"/>
      </w:pPr>
      <w:r>
        <w:t>18. 2. Sigue los pasos de configuración</w:t>
      </w:r>
    </w:p>
    <w:p>
      <w:pPr>
        <w:pStyle w:val="ListNumber"/>
      </w:pPr>
      <w:r>
        <w:t>19. 3. Importa el template CSV</w:t>
      </w:r>
    </w:p>
    <w:p>
      <w:pPr>
        <w:pStyle w:val="ListNumber"/>
      </w:pPr>
      <w:r>
        <w:t>20. Ejemplo 3: Calcular ROI</w:t>
      </w:r>
    </w:p>
    <w:p>
      <w:pPr>
        <w:pStyle w:val="ListNumber"/>
      </w:pPr>
      <w:r>
        <w:t>21. 1. Abre la calculadora</w:t>
      </w:r>
    </w:p>
    <w:p>
      <w:pPr>
        <w:pStyle w:val="ListNumber"/>
      </w:pPr>
      <w:r>
        <w:t>22. 2. Ingresa tus datos</w:t>
      </w:r>
    </w:p>
    <w:p>
      <w:pPr>
        <w:pStyle w:val="ListNumber"/>
      </w:pPr>
      <w:r>
        <w:t>23. 3. Obtén resultados instantáneos</w:t>
      </w:r>
    </w:p>
    <w:p>
      <w:pPr>
        <w:pStyle w:val="ListNumber"/>
      </w:pPr>
      <w:r>
        <w:t>24. Estructura del Proyecto</w:t>
      </w:r>
    </w:p>
    <w:p>
      <w:pPr>
        <w:pStyle w:val="ListNumber"/>
      </w:pPr>
      <w:r>
        <w:t>25. Directorios Principales</w:t>
      </w:r>
    </w:p>
    <w:p>
      <w:pPr>
        <w:pStyle w:val="ListNumber"/>
      </w:pPr>
      <w:r>
        <w:t>26. Categorías Completas</w:t>
      </w:r>
    </w:p>
    <w:p>
      <w:pPr>
        <w:pStyle w:val="ListNumber"/>
      </w:pPr>
      <w:r>
        <w:t>27. Casos de Uso Principales</w:t>
      </w:r>
    </w:p>
    <w:p>
      <w:pPr>
        <w:pStyle w:val="ListNumber"/>
      </w:pPr>
      <w:r>
        <w:t>28. 1. Marketing Digital y Outreach</w:t>
      </w:r>
    </w:p>
    <w:p>
      <w:pPr>
        <w:pStyle w:val="ListNumber"/>
      </w:pPr>
      <w:r>
        <w:t>29. 2. Automatización de Ventas</w:t>
      </w:r>
    </w:p>
    <w:p>
      <w:pPr>
        <w:pStyle w:val="ListNumber"/>
      </w:pPr>
      <w:r>
        <w:t>30. 3. Dashboards y Analítica</w:t>
      </w:r>
    </w:p>
    <w:p>
      <w:r>
        <w:br w:type="page"/>
      </w:r>
    </w:p>
    <w:p>
      <w:pPr>
        <w:pStyle w:val="Heading2"/>
      </w:pPr>
      <w:r>
        <w:t>Documentos BLATAM - Ecosistema Completo de Documentación Empresarial</w:t>
      </w:r>
    </w:p>
    <w:p>
      <w:r>
        <w:t>&lt;div align="center"&gt;</w:t>
      </w:r>
    </w:p>
    <w:p>
      <w:r>
        <w:t>![Version](https://img.shields.io/badge/version-1.0.0-blue.svg)</w:t>
      </w:r>
    </w:p>
    <w:p>
      <w:r>
        <w:t>![Documentos](https://img.shields.io/badge/documentos-1000+-green.svg)</w:t>
      </w:r>
    </w:p>
    <w:p>
      <w:r>
        <w:t>![Categorías](https://img.shields.io/badge/categorías-50+-orange.svg)</w:t>
      </w:r>
    </w:p>
    <w:p>
      <w:r>
        <w:t>![Estado](https://img.shields.io/badge/estado-activo-success.svg)</w:t>
      </w:r>
    </w:p>
    <w:p>
      <w:r>
        <w:t>&gt; **El repositorio más completo de documentación empresarial, marketing digital, IA y automatización en español**</w:t>
      </w:r>
    </w:p>
    <w:p>
      <w:r>
        <w:t>[ Inicio Rápido](#-inicio-rápido) • [ Estructura](#-estructura-del-proyecto) • [ Herramientas](#-herramientas-y-scripts) • [🤝 Contribuir](CONTRIBUTING.md) • [ Documentación](ARCHITECTURE.md) • [ FAQ](FAQ.md) • [ Seguridad](SECURITY.md)</w:t>
      </w:r>
    </w:p>
    <w:p>
      <w:r>
        <w:t>&lt;/div&gt;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¿Qué es Documentos BLATAM?</w:t>
      </w:r>
    </w:p>
    <w:p>
      <w:pPr>
        <w:pStyle w:val="ListBullet"/>
      </w:pPr>
      <w:r>
        <w:t>**Documentos BLATAM** es un ecosistema integral de documentación que cubre todos los aspectos de una empresa moderna: desde marketing digital y automatización de ventas hasta estrategias de IA, análisis de datos y gestión operativa.</w:t>
      </w:r>
    </w:p>
    <w:p/>
    <w:p>
      <w:pPr>
        <w:pStyle w:val="Heading2"/>
      </w:pPr>
      <w:r>
        <w:t>Características Principales</w:t>
      </w:r>
    </w:p>
    <w:p>
      <w:pPr>
        <w:pStyle w:val="ListBullet"/>
      </w:pPr>
      <w:r>
        <w:t>-  **1,000+ Documentos** especializados y actualizados</w:t>
      </w:r>
    </w:p>
    <w:p>
      <w:pPr>
        <w:pStyle w:val="ListBullet"/>
      </w:pPr>
      <w:r>
        <w:t>-  **50+ Categorías** organizadas por función empresarial</w:t>
      </w:r>
    </w:p>
    <w:p>
      <w:pPr>
        <w:pStyle w:val="ListBullet"/>
      </w:pPr>
      <w:r>
        <w:t>- 🤖 **100+ Sistemas de IA** implementados y documentados</w:t>
      </w:r>
    </w:p>
    <w:p>
      <w:pPr>
        <w:pStyle w:val="ListBullet"/>
      </w:pPr>
      <w:r>
        <w:t>-  **200+ Estrategias** de marketing y ventas</w:t>
      </w:r>
    </w:p>
    <w:p>
      <w:pPr>
        <w:pStyle w:val="ListBullet"/>
      </w:pPr>
      <w:r>
        <w:t>-  **100+ Herramientas** y scripts de automatización</w:t>
      </w:r>
    </w:p>
    <w:p>
      <w:pPr>
        <w:pStyle w:val="ListBullet"/>
      </w:pPr>
      <w:r>
        <w:t>-  **10+ Dashboards** interactivos y templates</w:t>
      </w:r>
    </w:p>
    <w:p>
      <w:pPr>
        <w:pStyle w:val="ListBullet"/>
      </w:pPr>
      <w:r>
        <w:t>- 🧮 **15+ Calculadoras** especializadas (ROI, métricas, etc.)</w:t>
      </w:r>
    </w:p>
    <w:p>
      <w:pPr>
        <w:pStyle w:val="ListBullet"/>
      </w:pPr>
      <w:r>
        <w:t>-  **Templates Listos** para usar en producción</w:t>
      </w:r>
    </w:p>
    <w:p/>
    <w:p>
      <w:pPr>
        <w:pStyle w:val="Heading2"/>
      </w:pPr>
      <w:r>
        <w:t>Áreas Cubiertas</w:t>
      </w:r>
    </w:p>
    <w:p>
      <w:pPr>
        <w:pStyle w:val="ListBullet"/>
      </w:pPr>
      <w:r>
        <w:t>-  **Marketing Digital** - Campañas, automatización, redes sociales, email marketing, SEO, contenido</w:t>
      </w:r>
    </w:p>
    <w:p>
      <w:pPr>
        <w:pStyle w:val="ListBullet"/>
      </w:pPr>
      <w:r>
        <w:t>-  **Ventas** - Scripts, playbooks, técnicas de cierre, gestión de leads, CRM</w:t>
      </w:r>
    </w:p>
    <w:p>
      <w:pPr>
        <w:pStyle w:val="ListBullet"/>
      </w:pPr>
      <w:r>
        <w:t>- 🤖 **Inteligencia Artificial** - Sistemas de IA, automatización, análisis predictivo, ML</w:t>
      </w:r>
    </w:p>
    <w:p>
      <w:pPr>
        <w:pStyle w:val="ListBullet"/>
      </w:pPr>
      <w:r>
        <w:t>-  **Analítica y Datos** - Dashboards, KPIs, métricas, reportes, Google Sheets</w:t>
      </w:r>
    </w:p>
    <w:p>
      <w:pPr>
        <w:pStyle w:val="ListBullet"/>
      </w:pPr>
      <w:r>
        <w:t>-  **Estrategia Empresarial** - Planes de negocio, expansión, partnerships, PLG</w:t>
      </w:r>
    </w:p>
    <w:p>
      <w:pPr>
        <w:pStyle w:val="ListBullet"/>
      </w:pPr>
      <w:r>
        <w:t>-  **Operaciones** - Automatización, workflows, gestión de procesos, scripts</w:t>
      </w:r>
    </w:p>
    <w:p>
      <w:pPr>
        <w:pStyle w:val="ListBullet"/>
      </w:pPr>
      <w:r>
        <w:t>-  **Documentación Técnica** - Guías, manuales, templates, checklists, APIs</w:t>
      </w:r>
    </w:p>
    <w:p>
      <w:pPr>
        <w:pStyle w:val="ListBullet"/>
      </w:pPr>
      <w:r>
        <w:t>-  **Finanzas** - Modelos financieros, pricing, forecasting, ROI</w:t>
      </w:r>
    </w:p>
    <w:p>
      <w:pPr>
        <w:pStyle w:val="ListBullet"/>
      </w:pPr>
      <w:r>
        <w:t>-  **RRHH** - Gestión de talento, onboarding, desarrollo</w:t>
      </w:r>
    </w:p>
    <w:p>
      <w:pPr>
        <w:pStyle w:val="ListBullet"/>
      </w:pPr>
      <w:r>
        <w:t>-  **Legal &amp; Compliance** - Contratos, compliance, privacidad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Inicio Rápido</w:t>
      </w:r>
    </w:p>
    <w:p/>
    <w:p>
      <w:pPr>
        <w:pStyle w:val="Heading2"/>
      </w:pPr>
      <w:r>
        <w:t>Para Nuevos Usuarios (5 minutos)</w:t>
      </w:r>
    </w:p>
    <w:p/>
    <w:p>
      <w:pPr>
        <w:pStyle w:val="Heading2"/>
      </w:pPr>
      <w:r>
        <w:t>1. Clona o navega al repositorio</w:t>
      </w:r>
    </w:p>
    <w:p>
      <w:r>
        <w:t>cd documentos_blatam</w:t>
      </w:r>
    </w:p>
    <w:p/>
    <w:p>
      <w:pPr>
        <w:pStyle w:val="Heading2"/>
      </w:pPr>
      <w:r>
        <w:t>2. Lee la guía de inicio</w:t>
      </w:r>
    </w:p>
    <w:p>
      <w:r>
        <w:t>open 06_documentation/start_here.md</w:t>
      </w:r>
    </w:p>
    <w:p/>
    <w:p>
      <w:pPr>
        <w:pStyle w:val="Heading2"/>
      </w:pPr>
      <w:r>
        <w:t>3. Explora según tu necesidad</w:t>
      </w:r>
    </w:p>
    <w:p>
      <w:pPr>
        <w:pStyle w:val="ListBullet"/>
      </w:pPr>
      <w:r>
        <w:t>**Pasos recomendados:**</w:t>
      </w:r>
    </w:p>
    <w:p>
      <w:r>
        <w:t>1.  **[start_here.md](06_documentation/start_here.md)** - Guía de inicio en 5 minutos</w:t>
      </w:r>
    </w:p>
    <w:p>
      <w:r>
        <w:t>2.  **[QuickStart.md](06_documentation/QuickStart.md)** - Setup completo en 30 minutos</w:t>
      </w:r>
    </w:p>
    <w:p>
      <w:r>
        <w:t>3.  **[INDEX.md](06_documentation/INDEX.md)** - Índice maestro completo</w:t>
      </w:r>
    </w:p>
    <w:p>
      <w:r>
        <w:t>4.  **[ARCHITECTURE.md](ARCHITECTURE.md)** - Entender la estructura</w:t>
      </w:r>
    </w:p>
    <w:p>
      <w:r>
        <w:t>5.  **[SETUP.md](SETUP.md)** - Configuración del entorno</w:t>
      </w:r>
    </w:p>
    <w:p/>
    <w:p>
      <w:pPr>
        <w:pStyle w:val="Heading2"/>
      </w:pPr>
      <w:r>
        <w:t>Para Casos Específicos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🎯 Necesitas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📍 Ve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⏱️ Tiempo</w:t>
            </w:r>
          </w:p>
        </w:tc>
      </w:tr>
      <w:tr>
        <w:tc>
          <w:tcPr>
            <w:tcW w:type="dxa" w:w="2880"/>
          </w:tcPr>
          <w:p>
            <w:r>
              <w:t>--------------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**Enviar DMs de Instagram**</w:t>
            </w:r>
          </w:p>
        </w:tc>
        <w:tc>
          <w:tcPr>
            <w:tcW w:type="dxa" w:w="2880"/>
          </w:tcPr>
          <w:p>
            <w:r>
              <w:t>[`01_marketing/`](01_marketing/) → `start_here.md`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**Automatizar ventas**</w:t>
            </w:r>
          </w:p>
        </w:tc>
        <w:tc>
          <w:tcPr>
            <w:tcW w:type="dxa" w:w="2880"/>
          </w:tcPr>
          <w:p>
            <w:r>
              <w:t>[`09_sales/`](09_sales/) → `README_QUICKSTART_OUTREACH.md`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**Configurar dashboards**</w:t>
            </w:r>
          </w:p>
        </w:tc>
        <w:tc>
          <w:tcPr>
            <w:tcW w:type="dxa" w:w="2880"/>
          </w:tcPr>
          <w:p>
            <w:r>
              <w:t>[`16_data_analytics/`](16_data_analytics/) → Guías Google Sheets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**Implementar IA**</w:t>
            </w:r>
          </w:p>
        </w:tc>
        <w:tc>
          <w:tcPr>
            <w:tcW w:type="dxa" w:w="2880"/>
          </w:tcPr>
          <w:p>
            <w:r>
              <w:t>[`08_ai_artificial_intelligence/`](08_ai_artificial_intelligence/)</w:t>
            </w:r>
          </w:p>
        </w:tc>
        <w:tc>
          <w:tcPr>
            <w:tcW w:type="dxa" w:w="2880"/>
          </w:tcPr>
          <w:p>
            <w:r>
              <w:t>1 hora</w:t>
            </w:r>
          </w:p>
        </w:tc>
      </w:tr>
      <w:tr>
        <w:tc>
          <w:tcPr>
            <w:tcW w:type="dxa" w:w="2880"/>
          </w:tcPr>
          <w:p>
            <w:r>
              <w:t>**Estrategia empresarial**</w:t>
            </w:r>
          </w:p>
        </w:tc>
        <w:tc>
          <w:tcPr>
            <w:tcW w:type="dxa" w:w="2880"/>
          </w:tcPr>
          <w:p>
            <w:r>
              <w:t>[`04_business_strategy/`](04_business_strategy/) → Playbooks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**Automatizar operaciones**</w:t>
            </w:r>
          </w:p>
        </w:tc>
        <w:tc>
          <w:tcPr>
            <w:tcW w:type="dxa" w:w="2880"/>
          </w:tcPr>
          <w:p>
            <w:r>
              <w:t>[`04_operations/`](04_operations/) → Scripts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**Calcular ROI**</w:t>
            </w:r>
          </w:p>
        </w:tc>
        <w:tc>
          <w:tcPr>
            <w:tcW w:type="dxa" w:w="2880"/>
          </w:tcPr>
          <w:p>
            <w:r>
              <w:t>[`16_data_analytics/`](16_data_analytics/) → Calculadoras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**Templates listos**</w:t>
            </w:r>
          </w:p>
        </w:tc>
        <w:tc>
          <w:tcPr>
            <w:tcW w:type="dxa" w:w="2880"/>
          </w:tcPr>
          <w:p>
            <w:r>
              <w:t>[`06_documentation/Templates/`](06_documentation/Templates/)</w:t>
            </w:r>
          </w:p>
        </w:tc>
        <w:tc>
          <w:tcPr>
            <w:tcW w:type="dxa" w:w="2880"/>
          </w:tcPr>
          <w:p>
            <w:r>
              <w:t>Inmediato</w:t>
            </w:r>
          </w:p>
        </w:tc>
      </w:tr>
    </w:tbl>
    <w:p/>
    <w:p/>
    <w:p>
      <w:pPr>
        <w:pStyle w:val="Heading2"/>
      </w:pPr>
      <w:r>
        <w:t>Ejemplos de Uso Rápido</w:t>
      </w:r>
    </w:p>
    <w:p/>
    <w:p>
      <w:pPr>
        <w:pStyle w:val="Heading2"/>
      </w:pPr>
      <w:r>
        <w:t>Ejemplo 1: Enviar DMs de Instagram</w:t>
      </w:r>
    </w:p>
    <w:p/>
    <w:p>
      <w:pPr>
        <w:pStyle w:val="Heading2"/>
      </w:pPr>
      <w:r>
        <w:t>1. Ve a la guía de DMs</w:t>
      </w:r>
    </w:p>
    <w:p>
      <w:r>
        <w:t>cd 01_marketing/Sequences</w:t>
      </w:r>
    </w:p>
    <w:p/>
    <w:p>
      <w:pPr>
        <w:pStyle w:val="Heading2"/>
      </w:pPr>
      <w:r>
        <w:t>2. Copia un template</w:t>
      </w:r>
    </w:p>
    <w:p>
      <w:r>
        <w:t>cat dm_template_instagram.md</w:t>
      </w:r>
    </w:p>
    <w:p/>
    <w:p>
      <w:pPr>
        <w:pStyle w:val="Heading2"/>
      </w:pPr>
      <w:r>
        <w:t>3. Personaliza y envía</w:t>
      </w:r>
    </w:p>
    <w:p/>
    <w:p>
      <w:pPr>
        <w:pStyle w:val="Heading2"/>
      </w:pPr>
      <w:r>
        <w:t>Ejemplo 2: Configurar Dashboard</w:t>
      </w:r>
    </w:p>
    <w:p/>
    <w:p>
      <w:pPr>
        <w:pStyle w:val="Heading2"/>
      </w:pPr>
      <w:r>
        <w:t>1. Abre la guía de Google Sheets</w:t>
      </w:r>
    </w:p>
    <w:p>
      <w:r>
        <w:t>open 06_documentation/README_Sheets_Import.md</w:t>
      </w:r>
    </w:p>
    <w:p/>
    <w:p>
      <w:pPr>
        <w:pStyle w:val="Heading2"/>
      </w:pPr>
      <w:r>
        <w:t>2. Sigue los pasos de configuración</w:t>
      </w:r>
    </w:p>
    <w:p/>
    <w:p>
      <w:pPr>
        <w:pStyle w:val="Heading2"/>
      </w:pPr>
      <w:r>
        <w:t>3. Importa el template CSV</w:t>
      </w:r>
    </w:p>
    <w:p/>
    <w:p>
      <w:pPr>
        <w:pStyle w:val="Heading2"/>
      </w:pPr>
      <w:r>
        <w:t>Ejemplo 3: Calcular ROI</w:t>
      </w:r>
    </w:p>
    <w:p/>
    <w:p>
      <w:pPr>
        <w:pStyle w:val="Heading2"/>
      </w:pPr>
      <w:r>
        <w:t>1. Abre la calculadora</w:t>
      </w:r>
    </w:p>
    <w:p>
      <w:r>
        <w:t>open 16_data_analytics/calculadora_roi.md</w:t>
      </w:r>
    </w:p>
    <w:p/>
    <w:p>
      <w:pPr>
        <w:pStyle w:val="Heading2"/>
      </w:pPr>
      <w:r>
        <w:t>2. Ingresa tus datos</w:t>
      </w:r>
    </w:p>
    <w:p/>
    <w:p>
      <w:pPr>
        <w:pStyle w:val="Heading2"/>
      </w:pPr>
      <w:r>
        <w:t>3. Obtén resultados instantáneos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Estructura del Proyecto</w:t>
      </w:r>
    </w:p>
    <w:p/>
    <w:p>
      <w:pPr>
        <w:pStyle w:val="Heading2"/>
      </w:pPr>
      <w:r>
        <w:t>Directorios Principales</w:t>
      </w:r>
    </w:p>
    <w:p>
      <w:r>
        <w:t>documentos_blatam/</w:t>
      </w:r>
    </w:p>
    <w:p>
      <w:r>
        <w:t>README.md                    # Este archivo - Punto de entrada principal</w:t>
      </w:r>
    </w:p>
    <w:p>
      <w:r>
        <w:t>06_documentation/            # Documentación central y guías</w:t>
      </w:r>
    </w:p>
    <w:p>
      <w:r>
        <w:t>start_here.md               #  EMPIEZA AQUÍ</w:t>
      </w:r>
    </w:p>
    <w:p>
      <w:r>
        <w:t>QuickStart.md               # Setup rápido</w:t>
      </w:r>
    </w:p>
    <w:p>
      <w:r>
        <w:t>INDEX.md                    # Índice completo</w:t>
      </w:r>
    </w:p>
    <w:p>
      <w:r>
        <w:t>...</w:t>
      </w:r>
    </w:p>
    <w:p>
      <w:r>
        <w:t>01_marketing/                 # Marketing Digital</w:t>
      </w:r>
    </w:p>
    <w:p>
      <w:r>
        <w:t>Campaigns/                  # Campañas y estrategias</w:t>
      </w:r>
    </w:p>
    <w:p>
      <w:r>
        <w:t>Automations/                # Automatizaciones de marketing</w:t>
      </w:r>
    </w:p>
    <w:p>
      <w:r>
        <w:t>Sequences/                  # Secuencias de email/DM</w:t>
      </w:r>
    </w:p>
    <w:p>
      <w:r>
        <w:t>...</w:t>
      </w:r>
    </w:p>
    <w:p>
      <w:r>
        <w:t>09_sales/                     # Ventas y Cierre</w:t>
      </w:r>
    </w:p>
    <w:p>
      <w:r>
        <w:t>Scripts/                    # Scripts de ventas</w:t>
      </w:r>
    </w:p>
    <w:p>
      <w:r>
        <w:t>Playbooks/                  # Playbooks por industria</w:t>
      </w:r>
    </w:p>
    <w:p>
      <w:r>
        <w:t>Templates/                  # Templates de comunicación</w:t>
      </w:r>
    </w:p>
    <w:p>
      <w:r>
        <w:t>...</w:t>
      </w:r>
    </w:p>
    <w:p>
      <w:r>
        <w:t>🤖 08_ai_artificial_intelligence/ # IA y Automatización</w:t>
      </w:r>
    </w:p>
    <w:p>
      <w:r>
        <w:t>Ai_systems/                 # Sistemas de IA</w:t>
      </w:r>
    </w:p>
    <w:p>
      <w:r>
        <w:t>Models/                     # Modelos y arquitecturas</w:t>
      </w:r>
    </w:p>
    <w:p>
      <w:r>
        <w:t>...</w:t>
      </w:r>
    </w:p>
    <w:p>
      <w:r>
        <w:t>16_data_analytics/            # Analítica y Métricas</w:t>
      </w:r>
    </w:p>
    <w:p>
      <w:r>
        <w:t>Dashboards/                 # Templates de dashboards</w:t>
      </w:r>
    </w:p>
    <w:p>
      <w:r>
        <w:t>KPIs/                       # Métricas y KPIs</w:t>
      </w:r>
    </w:p>
    <w:p>
      <w:r>
        <w:t>...</w:t>
      </w:r>
    </w:p>
    <w:p/>
    <w:p>
      <w:pPr>
        <w:pStyle w:val="Heading2"/>
      </w:pPr>
      <w:r>
        <w:t>Categorías Completas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Ubicación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**Marketing**</w:t>
            </w:r>
          </w:p>
        </w:tc>
        <w:tc>
          <w:tcPr>
            <w:tcW w:type="dxa" w:w="2880"/>
          </w:tcPr>
          <w:p>
            <w:r>
              <w:t>Campañas, automatización, contenido</w:t>
            </w:r>
          </w:p>
        </w:tc>
        <w:tc>
          <w:tcPr>
            <w:tcW w:type="dxa" w:w="2880"/>
          </w:tcPr>
          <w:p>
            <w:r>
              <w:t>`01_marketing/`</w:t>
            </w:r>
          </w:p>
        </w:tc>
      </w:tr>
      <w:tr>
        <w:tc>
          <w:tcPr>
            <w:tcW w:type="dxa" w:w="2880"/>
          </w:tcPr>
          <w:p>
            <w:r>
              <w:t>**Ventas**</w:t>
            </w:r>
          </w:p>
        </w:tc>
        <w:tc>
          <w:tcPr>
            <w:tcW w:type="dxa" w:w="2880"/>
          </w:tcPr>
          <w:p>
            <w:r>
              <w:t>Scripts, playbooks, cierre</w:t>
            </w:r>
          </w:p>
        </w:tc>
        <w:tc>
          <w:tcPr>
            <w:tcW w:type="dxa" w:w="2880"/>
          </w:tcPr>
          <w:p>
            <w:r>
              <w:t>`09_sales/`</w:t>
            </w:r>
          </w:p>
        </w:tc>
      </w:tr>
      <w:tr>
        <w:tc>
          <w:tcPr>
            <w:tcW w:type="dxa" w:w="2880"/>
          </w:tcPr>
          <w:p>
            <w:r>
              <w:t>**IA**</w:t>
            </w:r>
          </w:p>
        </w:tc>
        <w:tc>
          <w:tcPr>
            <w:tcW w:type="dxa" w:w="2880"/>
          </w:tcPr>
          <w:p>
            <w:r>
              <w:t>Sistemas de IA, modelos, automatización</w:t>
            </w:r>
          </w:p>
        </w:tc>
        <w:tc>
          <w:tcPr>
            <w:tcW w:type="dxa" w:w="2880"/>
          </w:tcPr>
          <w:p>
            <w:r>
              <w:t>`08_ai_artificial_intelligence/`</w:t>
            </w:r>
          </w:p>
        </w:tc>
      </w:tr>
      <w:tr>
        <w:tc>
          <w:tcPr>
            <w:tcW w:type="dxa" w:w="2880"/>
          </w:tcPr>
          <w:p>
            <w:r>
              <w:t>**Analítica**</w:t>
            </w:r>
          </w:p>
        </w:tc>
        <w:tc>
          <w:tcPr>
            <w:tcW w:type="dxa" w:w="2880"/>
          </w:tcPr>
          <w:p>
            <w:r>
              <w:t>Dashboards, KPIs, métricas</w:t>
            </w:r>
          </w:p>
        </w:tc>
        <w:tc>
          <w:tcPr>
            <w:tcW w:type="dxa" w:w="2880"/>
          </w:tcPr>
          <w:p>
            <w:r>
              <w:t>`16_data_analytics/`</w:t>
            </w:r>
          </w:p>
        </w:tc>
      </w:tr>
      <w:tr>
        <w:tc>
          <w:tcPr>
            <w:tcW w:type="dxa" w:w="2880"/>
          </w:tcPr>
          <w:p>
            <w:r>
              <w:t>**Estrategia**</w:t>
            </w:r>
          </w:p>
        </w:tc>
        <w:tc>
          <w:tcPr>
            <w:tcW w:type="dxa" w:w="2880"/>
          </w:tcPr>
          <w:p>
            <w:r>
              <w:t>Planes de negocio, expansión</w:t>
            </w:r>
          </w:p>
        </w:tc>
        <w:tc>
          <w:tcPr>
            <w:tcW w:type="dxa" w:w="2880"/>
          </w:tcPr>
          <w:p>
            <w:r>
              <w:t>`04_business_strategy/`</w:t>
            </w:r>
          </w:p>
        </w:tc>
      </w:tr>
      <w:tr>
        <w:tc>
          <w:tcPr>
            <w:tcW w:type="dxa" w:w="2880"/>
          </w:tcPr>
          <w:p>
            <w:r>
              <w:t>**Operaciones**</w:t>
            </w:r>
          </w:p>
        </w:tc>
        <w:tc>
          <w:tcPr>
            <w:tcW w:type="dxa" w:w="2880"/>
          </w:tcPr>
          <w:p>
            <w:r>
              <w:t>Automatización, workflows</w:t>
            </w:r>
          </w:p>
        </w:tc>
        <w:tc>
          <w:tcPr>
            <w:tcW w:type="dxa" w:w="2880"/>
          </w:tcPr>
          <w:p>
            <w:r>
              <w:t>`04_operations/`</w:t>
            </w:r>
          </w:p>
        </w:tc>
      </w:tr>
      <w:tr>
        <w:tc>
          <w:tcPr>
            <w:tcW w:type="dxa" w:w="2880"/>
          </w:tcPr>
          <w:p>
            <w:r>
              <w:t>**Finanzas**</w:t>
            </w:r>
          </w:p>
        </w:tc>
        <w:tc>
          <w:tcPr>
            <w:tcW w:type="dxa" w:w="2880"/>
          </w:tcPr>
          <w:p>
            <w:r>
              <w:t>Modelos financieros, pricing</w:t>
            </w:r>
          </w:p>
        </w:tc>
        <w:tc>
          <w:tcPr>
            <w:tcW w:type="dxa" w:w="2880"/>
          </w:tcPr>
          <w:p>
            <w:r>
              <w:t>`02_finance/`</w:t>
            </w:r>
          </w:p>
        </w:tc>
      </w:tr>
      <w:tr>
        <w:tc>
          <w:tcPr>
            <w:tcW w:type="dxa" w:w="2880"/>
          </w:tcPr>
          <w:p>
            <w:r>
              <w:t>**RRHH**</w:t>
            </w:r>
          </w:p>
        </w:tc>
        <w:tc>
          <w:tcPr>
            <w:tcW w:type="dxa" w:w="2880"/>
          </w:tcPr>
          <w:p>
            <w:r>
              <w:t>Gestión de talento, onboarding</w:t>
            </w:r>
          </w:p>
        </w:tc>
        <w:tc>
          <w:tcPr>
            <w:tcW w:type="dxa" w:w="2880"/>
          </w:tcPr>
          <w:p>
            <w:r>
              <w:t>`03_human_resources/`</w:t>
            </w:r>
          </w:p>
        </w:tc>
      </w:tr>
      <w:tr>
        <w:tc>
          <w:tcPr>
            <w:tcW w:type="dxa" w:w="2880"/>
          </w:tcPr>
          <w:p>
            <w:r>
              <w:t>**Legal**</w:t>
            </w:r>
          </w:p>
        </w:tc>
        <w:tc>
          <w:tcPr>
            <w:tcW w:type="dxa" w:w="2880"/>
          </w:tcPr>
          <w:p>
            <w:r>
              <w:t>Compliance, contratos</w:t>
            </w:r>
          </w:p>
        </w:tc>
        <w:tc>
          <w:tcPr>
            <w:tcW w:type="dxa" w:w="2880"/>
          </w:tcPr>
          <w:p>
            <w:r>
              <w:t>`13_legal_compliance/`</w:t>
            </w:r>
          </w:p>
        </w:tc>
      </w:tr>
      <w:tr>
        <w:tc>
          <w:tcPr>
            <w:tcW w:type="dxa" w:w="2880"/>
          </w:tcPr>
          <w:p>
            <w:r>
              <w:t>**QA**</w:t>
            </w:r>
          </w:p>
        </w:tc>
        <w:tc>
          <w:tcPr>
            <w:tcW w:type="dxa" w:w="2880"/>
          </w:tcPr>
          <w:p>
            <w:r>
              <w:t>Testing, calidad</w:t>
            </w:r>
          </w:p>
        </w:tc>
        <w:tc>
          <w:tcPr>
            <w:tcW w:type="dxa" w:w="2880"/>
          </w:tcPr>
          <w:p>
            <w:r>
              <w:t>`12_quality_assurance/`</w:t>
            </w:r>
          </w:p>
        </w:tc>
      </w:tr>
    </w:tbl>
    <w:p/>
    <w:p>
      <w:pPr>
        <w:pStyle w:val="ListBullet"/>
      </w:pPr>
      <w:r>
        <w:t>---</w:t>
      </w:r>
    </w:p>
    <w:p/>
    <w:p>
      <w:pPr>
        <w:pStyle w:val="Heading2"/>
      </w:pPr>
      <w:r>
        <w:t>Casos de Uso Principales</w:t>
      </w:r>
    </w:p>
    <w:p/>
    <w:p>
      <w:pPr>
        <w:pStyle w:val="Heading2"/>
      </w:pPr>
      <w:r>
        <w:t>1. Marketing Digital y Outreach</w:t>
      </w:r>
    </w:p>
    <w:p>
      <w:pPr>
        <w:pStyle w:val="ListBullet"/>
      </w:pPr>
      <w:r>
        <w:t>**Para:** Enviar DMs de Instagram, automatizar LinkedIn, crear campañas</w:t>
      </w:r>
    </w:p>
    <w:p>
      <w:pPr>
        <w:pStyle w:val="ListBullet"/>
      </w:pPr>
      <w:r>
        <w:t>- **Inicio rápido**: [`06_documentation/start_here.md`](06_documentation/start_here.md)</w:t>
      </w:r>
    </w:p>
    <w:p>
      <w:pPr>
        <w:pStyle w:val="ListBullet"/>
      </w:pPr>
      <w:r>
        <w:t>- **Guía completa**: [`06_documentation/README_QUICKSTART_OUTREACH.md`](06_documentation/README_QUICKSTART_OUTREACH.md)</w:t>
      </w:r>
    </w:p>
    <w:p>
      <w:pPr>
        <w:pStyle w:val="ListBullet"/>
      </w:pPr>
      <w:r>
        <w:t>- **Templates**: [`01_marketing/Sequences/`](01_marketing/Sequences/)</w:t>
      </w:r>
    </w:p>
    <w:p>
      <w:pPr>
        <w:pStyle w:val="ListBullet"/>
      </w:pPr>
      <w:r>
        <w:t>- **Scripts**: [`01_marketing/Scripts/`](01_marketing/Scripts/)</w:t>
      </w:r>
    </w:p>
    <w:p/>
    <w:p>
      <w:pPr>
        <w:pStyle w:val="Heading2"/>
      </w:pPr>
      <w:r>
        <w:t>2. Automatización de Ventas</w:t>
      </w:r>
    </w:p>
    <w:p>
      <w:pPr>
        <w:pStyle w:val="ListBullet"/>
      </w:pPr>
      <w:r>
        <w:t>**Para:** Cerrar más ventas, gestionar leads, responder objeciones</w:t>
      </w:r>
    </w:p>
    <w:p>
      <w:pPr>
        <w:pStyle w:val="ListBullet"/>
      </w:pPr>
      <w:r>
        <w:t>- **Playbooks**: [`09_sales/Sales_playbooks/`](09_sales/Sales_playbooks/)</w:t>
      </w:r>
    </w:p>
    <w:p>
      <w:pPr>
        <w:pStyle w:val="ListBullet"/>
      </w:pPr>
      <w:r>
        <w:t>- **Scripts**: [`09_sales/Scripts/`](09_sales/Scripts/)</w:t>
      </w:r>
    </w:p>
    <w:p>
      <w:pPr>
        <w:pStyle w:val="ListBullet"/>
      </w:pPr>
      <w:r>
        <w:t>- **Técnicas de cierre**: [`09_sales/Closing_techniques/`](09_sales/Closing_techniques/)</w:t>
      </w:r>
    </w:p>
    <w:p/>
    <w:p>
      <w:pPr>
        <w:pStyle w:val="Heading2"/>
      </w:pPr>
      <w:r>
        <w:t>3. Dashboards y Analítica</w:t>
      </w:r>
    </w:p>
    <w:p>
      <w:pPr>
        <w:pStyle w:val="ListBullet"/>
      </w:pPr>
      <w:r>
        <w:t>**Para:** Medir resultados, crear dashboards, trackear KPIs</w:t>
      </w:r>
    </w:p>
    <w:p>
      <w:pPr>
        <w:pStyle w:val="ListBullet"/>
      </w:pPr>
      <w:r>
        <w:t>- **Google Sheets**: [`06_documentation/README_Sheets_Import.md`](06_documentation/README_Sheets_Import.md)</w:t>
      </w:r>
    </w:p>
    <w:p>
      <w:pPr>
        <w:pStyle w:val="ListBullet"/>
      </w:pPr>
      <w:r>
        <w:t>- **Templates**: [`16_data_analytics/`](16_data_analytics/)</w:t>
      </w:r>
    </w:p>
    <w:p>
      <w:pPr>
        <w:pStyle w:val="ListBullet"/>
      </w:pPr>
      <w:r>
        <w:t>- **KPIs**: [`16_data_analytics/`](16_data_analytics/)</w:t>
      </w:r>
    </w:p>
    <w:p/>
    <w:p>
      <w:pPr>
        <w:pStyle w:val="Heading2"/>
      </w:pPr>
      <w:r>
        <w:t>4. Sistemas de IA</w:t>
      </w:r>
    </w:p>
    <w:p>
      <w:pPr>
        <w:pStyle w:val="ListBullet"/>
      </w:pPr>
      <w:r>
        <w:t>**Para:** Implementar IA, automatizar procesos, análisis predictivo</w:t>
      </w:r>
    </w:p>
    <w:p>
      <w:pPr>
        <w:pStyle w:val="ListBullet"/>
      </w:pPr>
      <w:r>
        <w:t>- **Documentación**: [`08_ai_artificial_intelligence/Ai_systems/`](08_ai_artificial_intelligence/Ai_systems/)</w:t>
      </w:r>
    </w:p>
    <w:p>
      <w:pPr>
        <w:pStyle w:val="ListBullet"/>
      </w:pPr>
      <w:r>
        <w:t>- **Arquitectura**: [`11_system_architecture/`](11_system_architecture/)</w:t>
      </w:r>
    </w:p>
    <w:p/>
    <w:p>
      <w:pPr>
        <w:pStyle w:val="Heading2"/>
      </w:pPr>
      <w:r>
        <w:t>5. Estrategia Empresarial</w:t>
      </w:r>
    </w:p>
    <w:p>
      <w:pPr>
        <w:pStyle w:val="ListBullet"/>
      </w:pPr>
      <w:r>
        <w:t>**Para:** Planes de negocio, expansión, partnerships</w:t>
      </w:r>
    </w:p>
    <w:p>
      <w:pPr>
        <w:pStyle w:val="ListBullet"/>
      </w:pPr>
      <w:r>
        <w:t>- **PLG**: [`04_business_strategy/Product_Led_Growth/`](04_business_strategy/Product_Led_Growth/)</w:t>
      </w:r>
    </w:p>
    <w:p>
      <w:pPr>
        <w:pStyle w:val="ListBullet"/>
      </w:pPr>
      <w:r>
        <w:t>- **Estrategias**: [`06_strategy/`](06_strategy/)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Esencial</w:t>
      </w:r>
    </w:p>
    <w:p/>
    <w:p>
      <w:pPr>
        <w:pStyle w:val="Heading2"/>
      </w:pPr>
      <w:r>
        <w:t>Guías de Inicio</w:t>
      </w:r>
    </w:p>
    <w:p>
      <w:pPr>
        <w:pStyle w:val="ListBullet"/>
      </w:pPr>
      <w:r>
        <w:t>-  **[start_here.md](06_documentation/start_here.md)** - Empieza en 5 minutos</w:t>
      </w:r>
    </w:p>
    <w:p>
      <w:pPr>
        <w:pStyle w:val="ListBullet"/>
      </w:pPr>
      <w:r>
        <w:t>-  **[QUICK_START.md](QUICK_START.md)** - Inicio rápido en 10 minutos</w:t>
      </w:r>
    </w:p>
    <w:p>
      <w:pPr>
        <w:pStyle w:val="ListBullet"/>
      </w:pPr>
      <w:r>
        <w:t>-  **[QuickStart.md](06_documentation/QuickStart.md)** - Setup completo</w:t>
      </w:r>
    </w:p>
    <w:p>
      <w:pPr>
        <w:pStyle w:val="ListBullet"/>
      </w:pPr>
      <w:r>
        <w:t>-  **[INDEX.md](06_documentation/INDEX.md)** - Índice maestro</w:t>
      </w:r>
    </w:p>
    <w:p/>
    <w:p>
      <w:pPr>
        <w:pStyle w:val="Heading2"/>
      </w:pPr>
      <w:r>
        <w:t>Guías de Referencia</w:t>
      </w:r>
    </w:p>
    <w:p>
      <w:pPr>
        <w:pStyle w:val="ListBullet"/>
      </w:pPr>
      <w:r>
        <w:t>-  **[EXAMPLES.md](EXAMPLES.md)** - Ejemplos prácticos y casos de uso</w:t>
      </w:r>
    </w:p>
    <w:p>
      <w:pPr>
        <w:pStyle w:val="ListBullet"/>
      </w:pPr>
      <w:r>
        <w:t>-  **[GLOSSARY.md](GLOSSARY.md)** - Glosario de términos</w:t>
      </w:r>
    </w:p>
    <w:p>
      <w:pPr>
        <w:pStyle w:val="ListBullet"/>
      </w:pPr>
      <w:r>
        <w:t>-  **[FAQ.md](FAQ.md)** - Preguntas frecuentes</w:t>
      </w:r>
    </w:p>
    <w:p>
      <w:pPr>
        <w:pStyle w:val="ListBullet"/>
      </w:pPr>
      <w:r>
        <w:t>-  **[BEST_PRACTICES.md](BEST_PRACTICES.md)** - Mejores prácticas</w:t>
      </w:r>
    </w:p>
    <w:p/>
    <w:p>
      <w:pPr>
        <w:pStyle w:val="Heading2"/>
      </w:pPr>
      <w:r>
        <w:t>Guías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Guía Principal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----------------</w:t>
            </w:r>
          </w:p>
        </w:tc>
      </w:tr>
      <w:tr>
        <w:tc>
          <w:tcPr>
            <w:tcW w:type="dxa" w:w="4320"/>
          </w:tcPr>
          <w:p>
            <w:r>
              <w:t>**Marketing**</w:t>
            </w:r>
          </w:p>
        </w:tc>
        <w:tc>
          <w:tcPr>
            <w:tcW w:type="dxa" w:w="4320"/>
          </w:tcPr>
          <w:p>
            <w:r>
              <w:t>[`01_marketing/readme.md`](01_marketing/readme.md)</w:t>
            </w:r>
          </w:p>
        </w:tc>
      </w:tr>
      <w:tr>
        <w:tc>
          <w:tcPr>
            <w:tcW w:type="dxa" w:w="4320"/>
          </w:tcPr>
          <w:p>
            <w:r>
              <w:t>**Ventas**</w:t>
            </w:r>
          </w:p>
        </w:tc>
        <w:tc>
          <w:tcPr>
            <w:tcW w:type="dxa" w:w="4320"/>
          </w:tcPr>
          <w:p>
            <w:r>
              <w:t>[`09_sales/readme.md`](09_sales/readme.md)</w:t>
            </w:r>
          </w:p>
        </w:tc>
      </w:tr>
      <w:tr>
        <w:tc>
          <w:tcPr>
            <w:tcW w:type="dxa" w:w="4320"/>
          </w:tcPr>
          <w:p>
            <w:r>
              <w:t>**IA**</w:t>
            </w:r>
          </w:p>
        </w:tc>
        <w:tc>
          <w:tcPr>
            <w:tcW w:type="dxa" w:w="4320"/>
          </w:tcPr>
          <w:p>
            <w:r>
              <w:t>[`08_ai_artificial_intelligence/`](08_ai_artificial_intelligence/)</w:t>
            </w:r>
          </w:p>
        </w:tc>
      </w:tr>
      <w:tr>
        <w:tc>
          <w:tcPr>
            <w:tcW w:type="dxa" w:w="4320"/>
          </w:tcPr>
          <w:p>
            <w:r>
              <w:t>**Analítica**</w:t>
            </w:r>
          </w:p>
        </w:tc>
        <w:tc>
          <w:tcPr>
            <w:tcW w:type="dxa" w:w="4320"/>
          </w:tcPr>
          <w:p>
            <w:r>
              <w:t>[`16_data_analytics/`](16_data_analytics/)</w:t>
            </w:r>
          </w:p>
        </w:tc>
      </w:tr>
      <w:tr>
        <w:tc>
          <w:tcPr>
            <w:tcW w:type="dxa" w:w="4320"/>
          </w:tcPr>
          <w:p>
            <w:r>
              <w:t>**Operaciones**</w:t>
            </w:r>
          </w:p>
        </w:tc>
        <w:tc>
          <w:tcPr>
            <w:tcW w:type="dxa" w:w="4320"/>
          </w:tcPr>
          <w:p>
            <w:r>
              <w:t>[`04_operations/`](04_operations/)</w:t>
            </w:r>
          </w:p>
        </w:tc>
      </w:tr>
    </w:tbl>
    <w:p/>
    <w:p/>
    <w:p>
      <w:pPr>
        <w:pStyle w:val="Heading2"/>
      </w:pPr>
      <w:r>
        <w:t>Templates y Recursos</w:t>
      </w:r>
    </w:p>
    <w:p>
      <w:pPr>
        <w:pStyle w:val="ListBullet"/>
      </w:pPr>
      <w:r>
        <w:t>- **Templates de DM**: [`01_marketing/Sequences/`](01_marketing/Sequences/)</w:t>
      </w:r>
    </w:p>
    <w:p>
      <w:pPr>
        <w:pStyle w:val="ListBullet"/>
      </w:pPr>
      <w:r>
        <w:t>- **Scripts de ventas**: [`09_sales/Scripts/`](09_sales/Scripts/)</w:t>
      </w:r>
    </w:p>
    <w:p>
      <w:pPr>
        <w:pStyle w:val="ListBullet"/>
      </w:pPr>
      <w:r>
        <w:t>- **Dashboards**: [`16_data_analytics/`](16_data_analytics/)</w:t>
      </w:r>
    </w:p>
    <w:p>
      <w:pPr>
        <w:pStyle w:val="ListBullet"/>
      </w:pPr>
      <w:r>
        <w:t>- **Checklists**: [`06_documentation/Checklists/`](06_documentation/Checklists/)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Herramientas y Scripts</w:t>
      </w:r>
    </w:p>
    <w:p/>
    <w:p>
      <w:pPr>
        <w:pStyle w:val="Heading2"/>
      </w:pPr>
      <w:r>
        <w:t>Scripts de Automatización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</w:t>
            </w:r>
          </w:p>
        </w:tc>
      </w:tr>
      <w:tr>
        <w:tc>
          <w:tcPr>
            <w:tcW w:type="dxa" w:w="2880"/>
          </w:tcPr>
          <w:p>
            <w:r>
              <w:t>**`organize_root_files.py`**</w:t>
            </w:r>
          </w:p>
        </w:tc>
        <w:tc>
          <w:tcPr>
            <w:tcW w:type="dxa" w:w="2880"/>
          </w:tcPr>
          <w:p>
            <w:r>
              <w:t>Organiza archivos automáticamente</w:t>
            </w:r>
          </w:p>
        </w:tc>
        <w:tc>
          <w:tcPr>
            <w:tcW w:type="dxa" w:w="2880"/>
          </w:tcPr>
          <w:p>
            <w:r>
              <w:t>`python organize_root_files.py`</w:t>
            </w:r>
          </w:p>
        </w:tc>
      </w:tr>
      <w:tr>
        <w:tc>
          <w:tcPr>
            <w:tcW w:type="dxa" w:w="2880"/>
          </w:tcPr>
          <w:p>
            <w:r>
              <w:t>**`analyze_content.py`**</w:t>
            </w:r>
          </w:p>
        </w:tc>
        <w:tc>
          <w:tcPr>
            <w:tcW w:type="dxa" w:w="2880"/>
          </w:tcPr>
          <w:p>
            <w:r>
              <w:t>Analiza contenido y genera reportes</w:t>
            </w:r>
          </w:p>
        </w:tc>
        <w:tc>
          <w:tcPr>
            <w:tcW w:type="dxa" w:w="2880"/>
          </w:tcPr>
          <w:p>
            <w:r>
              <w:t>`python 06_documentation/Scripts/analyze_content.py`</w:t>
            </w:r>
          </w:p>
        </w:tc>
      </w:tr>
      <w:tr>
        <w:tc>
          <w:tcPr>
            <w:tcW w:type="dxa" w:w="2880"/>
          </w:tcPr>
          <w:p>
            <w:r>
              <w:t>**`generate_index.py`**</w:t>
            </w:r>
          </w:p>
        </w:tc>
        <w:tc>
          <w:tcPr>
            <w:tcW w:type="dxa" w:w="2880"/>
          </w:tcPr>
          <w:p>
            <w:r>
              <w:t>Genera índices automáticamente</w:t>
            </w:r>
          </w:p>
        </w:tc>
        <w:tc>
          <w:tcPr>
            <w:tcW w:type="dxa" w:w="2880"/>
          </w:tcPr>
          <w:p>
            <w:r>
              <w:t>`python 06_documentation/Scripts/generate_index.py`</w:t>
            </w:r>
          </w:p>
        </w:tc>
      </w:tr>
      <w:tr>
        <w:tc>
          <w:tcPr>
            <w:tcW w:type="dxa" w:w="2880"/>
          </w:tcPr>
          <w:p>
            <w:r>
              <w:t>**`find_broken_links.py`**</w:t>
            </w:r>
          </w:p>
        </w:tc>
        <w:tc>
          <w:tcPr>
            <w:tcW w:type="dxa" w:w="2880"/>
          </w:tcPr>
          <w:p>
            <w:r>
              <w:t>Encuentra enlaces rotos</w:t>
            </w:r>
          </w:p>
        </w:tc>
        <w:tc>
          <w:tcPr>
            <w:tcW w:type="dxa" w:w="2880"/>
          </w:tcPr>
          <w:p>
            <w:r>
              <w:t>`python 06_documentation/Scripts/find_broken_links.py`</w:t>
            </w:r>
          </w:p>
        </w:tc>
      </w:tr>
      <w:tr>
        <w:tc>
          <w:tcPr>
            <w:tcW w:type="dxa" w:w="2880"/>
          </w:tcPr>
          <w:p>
            <w:r>
              <w:t>**`frontmatter_validator.py`**</w:t>
            </w:r>
          </w:p>
        </w:tc>
        <w:tc>
          <w:tcPr>
            <w:tcW w:type="dxa" w:w="2880"/>
          </w:tcPr>
          <w:p>
            <w:r>
              <w:t>Valida frontmatter YAML</w:t>
            </w:r>
          </w:p>
        </w:tc>
        <w:tc>
          <w:tcPr>
            <w:tcW w:type="dxa" w:w="2880"/>
          </w:tcPr>
          <w:p>
            <w:r>
              <w:t>`python 06_documentation/Scripts/frontmatter_validator.py`</w:t>
            </w:r>
          </w:p>
        </w:tc>
      </w:tr>
    </w:tbl>
    <w:p/>
    <w:p/>
    <w:p>
      <w:pPr>
        <w:pStyle w:val="Heading2"/>
      </w:pPr>
      <w:r>
        <w:t>Herramientas de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</w:t>
            </w:r>
          </w:p>
        </w:tc>
      </w:tr>
      <w:tr>
        <w:tc>
          <w:tcPr>
            <w:tcW w:type="dxa" w:w="2880"/>
          </w:tcPr>
          <w:p>
            <w:r>
              <w:t>**`build_utm_url.js`**</w:t>
            </w:r>
          </w:p>
        </w:tc>
        <w:tc>
          <w:tcPr>
            <w:tcW w:type="dxa" w:w="2880"/>
          </w:tcPr>
          <w:p>
            <w:r>
              <w:t>Genera URLs con parámetros UTM</w:t>
            </w:r>
          </w:p>
        </w:tc>
        <w:tc>
          <w:tcPr>
            <w:tcW w:type="dxa" w:w="2880"/>
          </w:tcPr>
          <w:p>
            <w:r>
              <w:t>`node tools/build_utm_url.js`</w:t>
            </w:r>
          </w:p>
        </w:tc>
      </w:tr>
      <w:tr>
        <w:tc>
          <w:tcPr>
            <w:tcW w:type="dxa" w:w="2880"/>
          </w:tcPr>
          <w:p>
            <w:r>
              <w:t>**`apply_tokens.js`**</w:t>
            </w:r>
          </w:p>
        </w:tc>
        <w:tc>
          <w:tcPr>
            <w:tcW w:type="dxa" w:w="2880"/>
          </w:tcPr>
          <w:p>
            <w:r>
              <w:t>Reemplaza tokens en templates</w:t>
            </w:r>
          </w:p>
        </w:tc>
        <w:tc>
          <w:tcPr>
            <w:tcW w:type="dxa" w:w="2880"/>
          </w:tcPr>
          <w:p>
            <w:r>
              <w:t>`node tools/apply_tokens.js`</w:t>
            </w:r>
          </w:p>
        </w:tc>
      </w:tr>
      <w:tr>
        <w:tc>
          <w:tcPr>
            <w:tcW w:type="dxa" w:w="2880"/>
          </w:tcPr>
          <w:p>
            <w:r>
              <w:t>**`generate_qr.js`**</w:t>
            </w:r>
          </w:p>
        </w:tc>
        <w:tc>
          <w:tcPr>
            <w:tcW w:type="dxa" w:w="2880"/>
          </w:tcPr>
          <w:p>
            <w:r>
              <w:t>Genera códigos QR desde URLs</w:t>
            </w:r>
          </w:p>
        </w:tc>
        <w:tc>
          <w:tcPr>
            <w:tcW w:type="dxa" w:w="2880"/>
          </w:tcPr>
          <w:p>
            <w:r>
              <w:t>`node tools/generate_qr.js`</w:t>
            </w:r>
          </w:p>
        </w:tc>
      </w:tr>
      <w:tr>
        <w:tc>
          <w:tcPr>
            <w:tcW w:type="dxa" w:w="2880"/>
          </w:tcPr>
          <w:p>
            <w:r>
              <w:t>**`apply_theme.js`**</w:t>
            </w:r>
          </w:p>
        </w:tc>
        <w:tc>
          <w:tcPr>
            <w:tcW w:type="dxa" w:w="2880"/>
          </w:tcPr>
          <w:p>
            <w:r>
              <w:t>Aplica temas de marca</w:t>
            </w:r>
          </w:p>
        </w:tc>
        <w:tc>
          <w:tcPr>
            <w:tcW w:type="dxa" w:w="2880"/>
          </w:tcPr>
          <w:p>
            <w:r>
              <w:t>`node tools/apply_theme.js`</w:t>
            </w:r>
          </w:p>
        </w:tc>
      </w:tr>
      <w:tr>
        <w:tc>
          <w:tcPr>
            <w:tcW w:type="dxa" w:w="2880"/>
          </w:tcPr>
          <w:p>
            <w:r>
              <w:t>**`generate_variants.js`**</w:t>
            </w:r>
          </w:p>
        </w:tc>
        <w:tc>
          <w:tcPr>
            <w:tcW w:type="dxa" w:w="2880"/>
          </w:tcPr>
          <w:p>
            <w:r>
              <w:t>Genera variantes de contenido</w:t>
            </w:r>
          </w:p>
        </w:tc>
        <w:tc>
          <w:tcPr>
            <w:tcW w:type="dxa" w:w="2880"/>
          </w:tcPr>
          <w:p>
            <w:r>
              <w:t>`node tools/generate_variants.js`</w:t>
            </w:r>
          </w:p>
        </w:tc>
      </w:tr>
    </w:tbl>
    <w:p/>
    <w:p/>
    <w:p>
      <w:pPr>
        <w:pStyle w:val="Heading2"/>
      </w:pPr>
      <w:r>
        <w:t>Herramientas de Analítica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</w:t>
            </w:r>
          </w:p>
        </w:tc>
      </w:tr>
      <w:tr>
        <w:tc>
          <w:tcPr>
            <w:tcW w:type="dxa" w:w="2880"/>
          </w:tcPr>
          <w:p>
            <w:r>
              <w:t>**Calculadoras ROI**</w:t>
            </w:r>
          </w:p>
        </w:tc>
        <w:tc>
          <w:tcPr>
            <w:tcW w:type="dxa" w:w="2880"/>
          </w:tcPr>
          <w:p>
            <w:r>
              <w:t>Calcula ROI de campañas</w:t>
            </w:r>
          </w:p>
        </w:tc>
        <w:tc>
          <w:tcPr>
            <w:tcW w:type="dxa" w:w="2880"/>
          </w:tcPr>
          <w:p>
            <w:r>
              <w:t>[`16_data_analytics/calculadora_roi.md`](16_data_analytics/calculadora_roi.md)</w:t>
            </w:r>
          </w:p>
        </w:tc>
      </w:tr>
      <w:tr>
        <w:tc>
          <w:tcPr>
            <w:tcW w:type="dxa" w:w="2880"/>
          </w:tcPr>
          <w:p>
            <w:r>
              <w:t>**Dashboards**</w:t>
            </w:r>
          </w:p>
        </w:tc>
        <w:tc>
          <w:tcPr>
            <w:tcW w:type="dxa" w:w="2880"/>
          </w:tcPr>
          <w:p>
            <w:r>
              <w:t>Templates de Google Sheets</w:t>
            </w:r>
          </w:p>
        </w:tc>
        <w:tc>
          <w:tcPr>
            <w:tcW w:type="dxa" w:w="2880"/>
          </w:tcPr>
          <w:p>
            <w:r>
              <w:t>[`16_data_analytics/`](16_data_analytics/)</w:t>
            </w:r>
          </w:p>
        </w:tc>
      </w:tr>
      <w:tr>
        <w:tc>
          <w:tcPr>
            <w:tcW w:type="dxa" w:w="2880"/>
          </w:tcPr>
          <w:p>
            <w:r>
              <w:t>**Métricas**</w:t>
            </w:r>
          </w:p>
        </w:tc>
        <w:tc>
          <w:tcPr>
            <w:tcW w:type="dxa" w:w="2880"/>
          </w:tcPr>
          <w:p>
            <w:r>
              <w:t>Biblioteca de métricas</w:t>
            </w:r>
          </w:p>
        </w:tc>
        <w:tc>
          <w:tcPr>
            <w:tcW w:type="dxa" w:w="2880"/>
          </w:tcPr>
          <w:p>
            <w:r>
              <w:t>[`16_data_analytics/`](16_data_analytics/)</w:t>
            </w:r>
          </w:p>
        </w:tc>
      </w:tr>
    </w:tbl>
    <w:p/>
    <w:p/>
    <w:p>
      <w:pPr>
        <w:pStyle w:val="Heading2"/>
      </w:pPr>
      <w:r>
        <w:t>Herramientas de Diseño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</w:t>
            </w:r>
          </w:p>
        </w:tc>
      </w:tr>
      <w:tr>
        <w:tc>
          <w:tcPr>
            <w:tcW w:type="dxa" w:w="2880"/>
          </w:tcPr>
          <w:p>
            <w:r>
              <w:t>**Token System**</w:t>
            </w:r>
          </w:p>
        </w:tc>
        <w:tc>
          <w:tcPr>
            <w:tcW w:type="dxa" w:w="2880"/>
          </w:tcPr>
          <w:p>
            <w:r>
              <w:t>Sistema de tokens para templates</w:t>
            </w:r>
          </w:p>
        </w:tc>
        <w:tc>
          <w:tcPr>
            <w:tcW w:type="dxa" w:w="2880"/>
          </w:tcPr>
          <w:p>
            <w:r>
              <w:t>[`tools/apply_tokens.js`](tools/apply_tokens.js)</w:t>
            </w:r>
          </w:p>
        </w:tc>
      </w:tr>
      <w:tr>
        <w:tc>
          <w:tcPr>
            <w:tcW w:type="dxa" w:w="2880"/>
          </w:tcPr>
          <w:p>
            <w:r>
              <w:t>**Theme System**</w:t>
            </w:r>
          </w:p>
        </w:tc>
        <w:tc>
          <w:tcPr>
            <w:tcW w:type="dxa" w:w="2880"/>
          </w:tcPr>
          <w:p>
            <w:r>
              <w:t>Sistema de temas de marca</w:t>
            </w:r>
          </w:p>
        </w:tc>
        <w:tc>
          <w:tcPr>
            <w:tcW w:type="dxa" w:w="2880"/>
          </w:tcPr>
          <w:p>
            <w:r>
              <w:t>[`tools/apply_theme.js`](tools/apply_theme.js)</w:t>
            </w:r>
          </w:p>
        </w:tc>
      </w:tr>
      <w:tr>
        <w:tc>
          <w:tcPr>
            <w:tcW w:type="dxa" w:w="2880"/>
          </w:tcPr>
          <w:p>
            <w:r>
              <w:t>**Export Tools**</w:t>
            </w:r>
          </w:p>
        </w:tc>
        <w:tc>
          <w:tcPr>
            <w:tcW w:type="dxa" w:w="2880"/>
          </w:tcPr>
          <w:p>
            <w:r>
              <w:t>Exportación multi-formato</w:t>
            </w:r>
          </w:p>
        </w:tc>
        <w:tc>
          <w:tcPr>
            <w:tcW w:type="dxa" w:w="2880"/>
          </w:tcPr>
          <w:p>
            <w:r>
              <w:t>[`tools/export_multiformat.sh`](tools/export_multiformat.sh)</w:t>
            </w:r>
          </w:p>
        </w:tc>
      </w:tr>
    </w:tbl>
    <w:p/>
    <w:p>
      <w:pPr>
        <w:pStyle w:val="ListBullet"/>
      </w:pPr>
      <w:r>
        <w:t>---</w:t>
      </w:r>
    </w:p>
    <w:p/>
    <w:p>
      <w:pPr>
        <w:pStyle w:val="Heading2"/>
      </w:pPr>
      <w:r>
        <w:t>Estadísticas del Proyecto</w:t>
      </w:r>
    </w:p>
    <w:p/>
    <w:p>
      <w:pPr>
        <w:pStyle w:val="Heading2"/>
      </w:pPr>
      <w:r>
        <w:t>Números Totales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📁 **Directorios**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Categorías especializadas</w:t>
            </w:r>
          </w:p>
        </w:tc>
      </w:tr>
      <w:tr>
        <w:tc>
          <w:tcPr>
            <w:tcW w:type="dxa" w:w="2880"/>
          </w:tcPr>
          <w:p>
            <w:r>
              <w:t>📄 **Documentos**</w:t>
            </w:r>
          </w:p>
        </w:tc>
        <w:tc>
          <w:tcPr>
            <w:tcW w:type="dxa" w:w="2880"/>
          </w:tcPr>
          <w:p>
            <w:r>
              <w:t>1,000+</w:t>
            </w:r>
          </w:p>
        </w:tc>
        <w:tc>
          <w:tcPr>
            <w:tcW w:type="dxa" w:w="2880"/>
          </w:tcPr>
          <w:p>
            <w:r>
              <w:t>Archivos de documentación</w:t>
            </w:r>
          </w:p>
        </w:tc>
      </w:tr>
      <w:tr>
        <w:tc>
          <w:tcPr>
            <w:tcW w:type="dxa" w:w="2880"/>
          </w:tcPr>
          <w:p>
            <w:r>
              <w:t>🤖 **Sistemas de IA**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Implementaciones de IA</w:t>
            </w:r>
          </w:p>
        </w:tc>
      </w:tr>
      <w:tr>
        <w:tc>
          <w:tcPr>
            <w:tcW w:type="dxa" w:w="2880"/>
          </w:tcPr>
          <w:p>
            <w:r>
              <w:t>📈 **Estrategias**</w:t>
            </w:r>
          </w:p>
        </w:tc>
        <w:tc>
          <w:tcPr>
            <w:tcW w:type="dxa" w:w="2880"/>
          </w:tcPr>
          <w:p>
            <w:r>
              <w:t>200+</w:t>
            </w:r>
          </w:p>
        </w:tc>
        <w:tc>
          <w:tcPr>
            <w:tcW w:type="dxa" w:w="2880"/>
          </w:tcPr>
          <w:p>
            <w:r>
              <w:t>Campañas y contenido</w:t>
            </w:r>
          </w:p>
        </w:tc>
      </w:tr>
      <w:tr>
        <w:tc>
          <w:tcPr>
            <w:tcW w:type="dxa" w:w="2880"/>
          </w:tcPr>
          <w:p>
            <w:r>
              <w:t>💼 **Templates**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Planes y plantillas</w:t>
            </w:r>
          </w:p>
        </w:tc>
      </w:tr>
      <w:tr>
        <w:tc>
          <w:tcPr>
            <w:tcW w:type="dxa" w:w="2880"/>
          </w:tcPr>
          <w:p>
            <w:r>
              <w:t>🔧 **Herramientas**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Scripts y automatizaciones</w:t>
            </w:r>
          </w:p>
        </w:tc>
      </w:tr>
      <w:tr>
        <w:tc>
          <w:tcPr>
            <w:tcW w:type="dxa" w:w="2880"/>
          </w:tcPr>
          <w:p>
            <w:r>
              <w:t>📊 **Dashboards**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Templates interactivos</w:t>
            </w:r>
          </w:p>
        </w:tc>
      </w:tr>
      <w:tr>
        <w:tc>
          <w:tcPr>
            <w:tcW w:type="dxa" w:w="2880"/>
          </w:tcPr>
          <w:p>
            <w:r>
              <w:t>🧮 **Calculadoras**</w:t>
            </w:r>
          </w:p>
        </w:tc>
        <w:tc>
          <w:tcPr>
            <w:tcW w:type="dxa" w:w="2880"/>
          </w:tcPr>
          <w:p>
            <w:r>
              <w:t>15+</w:t>
            </w:r>
          </w:p>
        </w:tc>
        <w:tc>
          <w:tcPr>
            <w:tcW w:type="dxa" w:w="2880"/>
          </w:tcPr>
          <w:p>
            <w:r>
              <w:t>Herramientas de cálculo</w:t>
            </w:r>
          </w:p>
        </w:tc>
      </w:tr>
      <w:tr>
        <w:tc>
          <w:tcPr>
            <w:tcW w:type="dxa" w:w="2880"/>
          </w:tcPr>
          <w:p>
            <w:r>
              <w:t>✅ **Checklists**</w:t>
            </w:r>
          </w:p>
        </w:tc>
        <w:tc>
          <w:tcPr>
            <w:tcW w:type="dxa" w:w="2880"/>
          </w:tcPr>
          <w:p>
            <w:r>
              <w:t>30+</w:t>
            </w:r>
          </w:p>
        </w:tc>
        <w:tc>
          <w:tcPr>
            <w:tcW w:type="dxa" w:w="2880"/>
          </w:tcPr>
          <w:p>
            <w:r>
              <w:t>Listas de verificación</w:t>
            </w:r>
          </w:p>
        </w:tc>
      </w:tr>
      <w:tr>
        <w:tc>
          <w:tcPr>
            <w:tcW w:type="dxa" w:w="2880"/>
          </w:tcPr>
          <w:p>
            <w:r>
              <w:t>🎯 **Playbooks**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Guías por industria</w:t>
            </w:r>
          </w:p>
        </w:tc>
      </w:tr>
    </w:tbl>
    <w:p/>
    <w:p/>
    <w:p>
      <w:pPr>
        <w:pStyle w:val="Heading2"/>
      </w:pPr>
      <w:r>
        <w:t>Por Categoría Principal</w:t>
      </w:r>
    </w:p>
    <w:p>
      <w:pPr>
        <w:pStyle w:val="ListBullet"/>
      </w:pPr>
      <w:r>
        <w:t>- **Marketing**: 200+ documentos, 50+ templates, 30+ scripts</w:t>
      </w:r>
    </w:p>
    <w:p>
      <w:pPr>
        <w:pStyle w:val="ListBullet"/>
      </w:pPr>
      <w:r>
        <w:t>- **Ventas**: 150+ documentos, 40+ playbooks, 25+ scripts</w:t>
      </w:r>
    </w:p>
    <w:p>
      <w:pPr>
        <w:pStyle w:val="ListBullet"/>
      </w:pPr>
      <w:r>
        <w:t>- **IA**: 100+ sistemas, 50+ modelos, 20+ guías</w:t>
      </w:r>
    </w:p>
    <w:p>
      <w:pPr>
        <w:pStyle w:val="ListBullet"/>
      </w:pPr>
      <w:r>
        <w:t>- **Analítica**: 80+ dashboards, 15+ calculadoras, 30+ métricas</w:t>
      </w:r>
    </w:p>
    <w:p>
      <w:pPr>
        <w:pStyle w:val="ListBullet"/>
      </w:pPr>
      <w:r>
        <w:t>- **Operaciones**: 100+ scripts, 40+ workflows, 20+ automatizaciones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Recursos de Aprendizaje</w:t>
      </w:r>
    </w:p>
    <w:p/>
    <w:p>
      <w:pPr>
        <w:pStyle w:val="Heading2"/>
      </w:pPr>
      <w:r>
        <w:t>Cursos y Capacitación</w:t>
      </w:r>
    </w:p>
    <w:p>
      <w:pPr>
        <w:pStyle w:val="ListBullet"/>
      </w:pPr>
      <w:r>
        <w:t>- **Curso IA Marketing**: [`01_marketing/Ai_marketing_courses/`](01_marketing/Ai_marketing_courses/)</w:t>
      </w:r>
    </w:p>
    <w:p>
      <w:pPr>
        <w:pStyle w:val="ListBullet"/>
      </w:pPr>
      <w:r>
        <w:t>- **Webinars**: [`01_webinar_campaign/`](01_webinar_campaign/)</w:t>
      </w:r>
    </w:p>
    <w:p>
      <w:pPr>
        <w:pStyle w:val="ListBullet"/>
      </w:pPr>
      <w:r>
        <w:t>- **Training**: [`06_documentation/Training_materials/`](06_documentation/Training_materials/)</w:t>
      </w:r>
    </w:p>
    <w:p/>
    <w:p>
      <w:pPr>
        <w:pStyle w:val="Heading2"/>
      </w:pPr>
      <w:r>
        <w:t>Guías Paso a Paso</w:t>
      </w:r>
    </w:p>
    <w:p>
      <w:pPr>
        <w:pStyle w:val="ListBullet"/>
      </w:pPr>
      <w:r>
        <w:t>- **Implementación**: [`06_documentation/guia_implementacion_paso_a_paso.md`](06_documentation/guia_implementacion_paso_a_paso.md)</w:t>
      </w:r>
    </w:p>
    <w:p>
      <w:pPr>
        <w:pStyle w:val="ListBullet"/>
      </w:pPr>
      <w:r>
        <w:t>- **Onboarding**: [`06_documentation/31_ONBOARDING_IMPLEMENTATION_GUIDE.md`](06_documentation/31_ONBOARDING_IMPLEMENTATION_GUIDE.md)</w:t>
      </w:r>
    </w:p>
    <w:p>
      <w:pPr>
        <w:pStyle w:val="ListBullet"/>
      </w:pPr>
      <w:r>
        <w:t>- **Best Practices**: [`06_documentation/Best_practices/`](06_documentation/Best_practices/)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Búsqueda y Navegación</w:t>
      </w:r>
    </w:p>
    <w:p/>
    <w:p>
      <w:pPr>
        <w:pStyle w:val="Heading2"/>
      </w:pPr>
      <w:r>
        <w:t>Índices Principales</w:t>
      </w:r>
    </w:p>
    <w:p>
      <w:pPr>
        <w:pStyle w:val="ListBullet"/>
      </w:pPr>
      <w:r>
        <w:t>- **[INDEX.md](06_documentation/INDEX.md)** - Índice completo del proyecto</w:t>
      </w:r>
    </w:p>
    <w:p>
      <w:pPr>
        <w:pStyle w:val="ListBullet"/>
      </w:pPr>
      <w:r>
        <w:t>- **[indice_completo.md](indice_completo.md)** - Índice alternativo</w:t>
      </w:r>
    </w:p>
    <w:p>
      <w:pPr>
        <w:pStyle w:val="ListBullet"/>
      </w:pPr>
      <w:r>
        <w:t>- **[indice_navegacion_maestro.md](indice_navegacion_maestro.md)** - Navegación maestra</w:t>
      </w:r>
    </w:p>
    <w:p/>
    <w:p>
      <w:pPr>
        <w:pStyle w:val="Heading2"/>
      </w:pPr>
      <w:r>
        <w:t>Búsqueda Rápida</w:t>
      </w:r>
    </w:p>
    <w:p>
      <w:r>
        <w:t>Usa la búsqueda de tu editor o navegador para encontrar:</w:t>
      </w:r>
    </w:p>
    <w:p>
      <w:pPr>
        <w:pStyle w:val="ListBullet"/>
      </w:pPr>
      <w:r>
        <w:t>- **Templates**: Busca "template" o "plantilla"</w:t>
      </w:r>
    </w:p>
    <w:p>
      <w:pPr>
        <w:pStyle w:val="ListBullet"/>
      </w:pPr>
      <w:r>
        <w:t>- **Scripts**: Busca ".py", ".js", ".sh"</w:t>
      </w:r>
    </w:p>
    <w:p>
      <w:pPr>
        <w:pStyle w:val="ListBullet"/>
      </w:pPr>
      <w:r>
        <w:t>- **Guías**: Busca "guia" o "guide"</w:t>
      </w:r>
    </w:p>
    <w:p>
      <w:pPr>
        <w:pStyle w:val="ListBullet"/>
      </w:pPr>
      <w:r>
        <w:t>- **Checklists**: Busca "checklist"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🤝 Contribuir</w:t>
      </w:r>
    </w:p>
    <w:p/>
    <w:p>
      <w:pPr>
        <w:pStyle w:val="Heading2"/>
      </w:pPr>
      <w:r>
        <w:t>Cómo Contribuir</w:t>
      </w:r>
    </w:p>
    <w:p>
      <w:r>
        <w:t>1. Lee [`06_documentation/contributing.md`](06_documentation/contributing.md)</w:t>
      </w:r>
    </w:p>
    <w:p>
      <w:r>
        <w:t>2. Sigue el [`code_of_conduct.md`](code_of_conduct.md)</w:t>
      </w:r>
    </w:p>
    <w:p>
      <w:r>
        <w:t>3. Usa los templates en [`06_documentation/Templates/`](06_documentation/Templates/)</w:t>
      </w:r>
    </w:p>
    <w:p/>
    <w:p>
      <w:pPr>
        <w:pStyle w:val="Heading2"/>
      </w:pPr>
      <w:r>
        <w:t>Estructura de Documentos</w:t>
      </w:r>
    </w:p>
    <w:p>
      <w:pPr>
        <w:pStyle w:val="ListBullet"/>
      </w:pPr>
      <w:r>
        <w:t>- **Frontmatter**: Todos los documentos deben tener frontmatter YAML</w:t>
      </w:r>
    </w:p>
    <w:p>
      <w:pPr>
        <w:pStyle w:val="ListBullet"/>
      </w:pPr>
      <w:r>
        <w:t>- **Nomenclatura**: Sigue la convención de nombres establecida</w:t>
      </w:r>
    </w:p>
    <w:p>
      <w:pPr>
        <w:pStyle w:val="ListBullet"/>
      </w:pPr>
      <w:r>
        <w:t>- **Organización**: Usa los scripts de organización automática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Changelog y Versiones</w:t>
      </w:r>
    </w:p>
    <w:p>
      <w:pPr>
        <w:pStyle w:val="ListBullet"/>
      </w:pPr>
      <w:r>
        <w:t>- **[changelog.md](changelog.md)** - Registro de cambios</w:t>
      </w:r>
    </w:p>
    <w:p>
      <w:pPr>
        <w:pStyle w:val="ListBullet"/>
      </w:pPr>
      <w:r>
        <w:t>- **[00_version_management/](00_version_management/)** - Gestión de versiones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Soporte y Ayuda</w:t>
      </w:r>
    </w:p>
    <w:p/>
    <w:p>
      <w:pPr>
        <w:pStyle w:val="Heading2"/>
      </w:pPr>
      <w:r>
        <w:t>Documentación de Troubleshooting</w:t>
      </w:r>
    </w:p>
    <w:p>
      <w:pPr>
        <w:pStyle w:val="ListBullet"/>
      </w:pPr>
      <w:r>
        <w:t>- **Rápido**: [`troubleshooting_rapido.md`](troubleshooting_rapido.md)</w:t>
      </w:r>
    </w:p>
    <w:p>
      <w:pPr>
        <w:pStyle w:val="ListBullet"/>
      </w:pPr>
      <w:r>
        <w:t>- **Completo**: [`06_documentation/Troubleshooting/`](06_documentation/Troubleshooting/)</w:t>
      </w:r>
    </w:p>
    <w:p/>
    <w:p>
      <w:pPr>
        <w:pStyle w:val="Heading2"/>
      </w:pPr>
      <w:r>
        <w:t>FAQs</w:t>
      </w:r>
    </w:p>
    <w:p>
      <w:pPr>
        <w:pStyle w:val="ListBullet"/>
      </w:pPr>
      <w:r>
        <w:t>- **Recomendaciones**: [`06_documentation/faq_recomendaciones_completo.md`](06_documentation/faq_recomendaciones_completo.md)</w:t>
      </w:r>
    </w:p>
    <w:p>
      <w:pPr>
        <w:pStyle w:val="ListBullet"/>
      </w:pPr>
      <w:r>
        <w:t>- **General**: Busca "faq" o "preguntas" en la documentación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Licencia</w:t>
      </w:r>
    </w:p>
    <w:p>
      <w:r>
        <w:t>Ver [`license`](license) para detalles de la licencia.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Próximos Pasos</w:t>
      </w:r>
    </w:p>
    <w:p/>
    <w:p>
      <w:pPr>
        <w:pStyle w:val="Heading2"/>
      </w:pPr>
      <w:r>
        <w:t>Si eres nuevo</w:t>
      </w:r>
    </w:p>
    <w:p>
      <w:r>
        <w:t>1.  Lee [`06_documentation/start_here.md`](06_documentation/start_here.md) (5 min)</w:t>
      </w:r>
    </w:p>
    <w:p>
      <w:r>
        <w:t>2.  Revisa [`ARCHITECTURE.md`](ARCHITECTURE.md) para entender la estructura</w:t>
      </w:r>
    </w:p>
    <w:p>
      <w:r>
        <w:t>3.  Configura tu entorno con [`SETUP.md`](SETUP.md)</w:t>
      </w:r>
    </w:p>
    <w:p>
      <w:r>
        <w:t>4.  Explora el [`INDEX.md`](06_documentation/INDEX.md) completo</w:t>
      </w:r>
    </w:p>
    <w:p/>
    <w:p>
      <w:pPr>
        <w:pStyle w:val="Heading2"/>
      </w:pPr>
      <w:r>
        <w:t>Por Objetivo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Tiempo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</w:tr>
      <w:tr>
        <w:tc>
          <w:tcPr>
            <w:tcW w:type="dxa" w:w="2880"/>
          </w:tcPr>
          <w:p>
            <w:r>
              <w:t>**Automatizar procesos**</w:t>
            </w:r>
          </w:p>
        </w:tc>
        <w:tc>
          <w:tcPr>
            <w:tcW w:type="dxa" w:w="2880"/>
          </w:tcPr>
          <w:p>
            <w:r>
              <w:t>Ve a [`04_operations/`](04_operations/)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**Aumentar ventas**</w:t>
            </w:r>
          </w:p>
        </w:tc>
        <w:tc>
          <w:tcPr>
            <w:tcW w:type="dxa" w:w="2880"/>
          </w:tcPr>
          <w:p>
            <w:r>
              <w:t>Revisa [`09_sales/`](09_sales/)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**Medir resultados**</w:t>
            </w:r>
          </w:p>
        </w:tc>
        <w:tc>
          <w:tcPr>
            <w:tcW w:type="dxa" w:w="2880"/>
          </w:tcPr>
          <w:p>
            <w:r>
              <w:t>Configura [`16_data_analytics/`](16_data_analytics/)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**Implementar IA**</w:t>
            </w:r>
          </w:p>
        </w:tc>
        <w:tc>
          <w:tcPr>
            <w:tcW w:type="dxa" w:w="2880"/>
          </w:tcPr>
          <w:p>
            <w:r>
              <w:t>Explora [`08_ai_artificial_intelligence/`](08_ai_artificial_intelligence/)</w:t>
            </w:r>
          </w:p>
        </w:tc>
        <w:tc>
          <w:tcPr>
            <w:tcW w:type="dxa" w:w="2880"/>
          </w:tcPr>
          <w:p>
            <w:r>
              <w:t>1 hora</w:t>
            </w:r>
          </w:p>
        </w:tc>
      </w:tr>
      <w:tr>
        <w:tc>
          <w:tcPr>
            <w:tcW w:type="dxa" w:w="2880"/>
          </w:tcPr>
          <w:p>
            <w:r>
              <w:t>**Estrategia empresarial**</w:t>
            </w:r>
          </w:p>
        </w:tc>
        <w:tc>
          <w:tcPr>
            <w:tcW w:type="dxa" w:w="2880"/>
          </w:tcPr>
          <w:p>
            <w:r>
              <w:t>Consulta [`04_business_strategy/`](04_business_strategy/)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</w:tr>
      <w:tr>
        <w:tc>
          <w:tcPr>
            <w:tcW w:type="dxa" w:w="2880"/>
          </w:tcPr>
          <w:p>
            <w:r>
              <w:t>**Mejorar marketing**</w:t>
            </w:r>
          </w:p>
        </w:tc>
        <w:tc>
          <w:tcPr>
            <w:tcW w:type="dxa" w:w="2880"/>
          </w:tcPr>
          <w:p>
            <w:r>
              <w:t>Revisa [`01_marketing/`](01_marketing/)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</w:tbl>
    <w:p/>
    <w:p/>
    <w:p>
      <w:pPr>
        <w:pStyle w:val="Heading2"/>
      </w:pPr>
      <w:r>
        <w:t>Documentación Adicional</w:t>
      </w:r>
    </w:p>
    <w:p/>
    <w:p>
      <w:pPr>
        <w:pStyle w:val="Heading2"/>
      </w:pPr>
      <w:r>
        <w:t>Referencia</w:t>
      </w:r>
    </w:p>
    <w:p>
      <w:pPr>
        <w:pStyle w:val="ListBullet"/>
      </w:pPr>
      <w:r>
        <w:t>-  **[CONTRIBUTING.md](CONTRIBUTING.md)** - Cómo contribuir al proyecto</w:t>
      </w:r>
    </w:p>
    <w:p>
      <w:pPr>
        <w:pStyle w:val="ListBullet"/>
      </w:pPr>
      <w:r>
        <w:t>-  **[CHANGELOG.md](CHANGELOG.md)** - Historial de cambios</w:t>
      </w:r>
    </w:p>
    <w:p>
      <w:pPr>
        <w:pStyle w:val="ListBullet"/>
      </w:pPr>
      <w:r>
        <w:t>-  **[ROADMAP.md](ROADMAP.md)** - Hoja de ruta del proyecto</w:t>
      </w:r>
    </w:p>
    <w:p>
      <w:pPr>
        <w:pStyle w:val="ListBullet"/>
      </w:pPr>
      <w:r>
        <w:t>-  **[ARCHITECTURE.md](ARCHITECTURE.md)** - Arquitectura detallada</w:t>
      </w:r>
    </w:p>
    <w:p>
      <w:pPr>
        <w:pStyle w:val="ListBullet"/>
      </w:pPr>
      <w:r>
        <w:t>-  **[SETUP.md](SETUP.md)** - Guía de configuración completa</w:t>
      </w:r>
    </w:p>
    <w:p/>
    <w:p>
      <w:pPr>
        <w:pStyle w:val="Heading2"/>
      </w:pPr>
      <w:r>
        <w:t>Aprendizaje</w:t>
      </w:r>
    </w:p>
    <w:p>
      <w:pPr>
        <w:pStyle w:val="ListBullet"/>
      </w:pPr>
      <w:r>
        <w:t>-  **[EXAMPLES.md](EXAMPLES.md)** - Ejemplos prácticos paso a paso</w:t>
      </w:r>
    </w:p>
    <w:p>
      <w:pPr>
        <w:pStyle w:val="ListBullet"/>
      </w:pPr>
      <w:r>
        <w:t>-  **[GLOSSARY.md](GLOSSARY.md)** - Definiciones y términos</w:t>
      </w:r>
    </w:p>
    <w:p>
      <w:pPr>
        <w:pStyle w:val="ListBullet"/>
      </w:pPr>
      <w:r>
        <w:t>-  **[BEST_PRACTICES.md](BEST_PRACTICES.md)** - Mejores prácticas de uso</w:t>
      </w:r>
    </w:p>
    <w:p>
      <w:pPr>
        <w:pStyle w:val="ListBullet"/>
      </w:pPr>
      <w:r>
        <w:t>-  **[WORKFLOWS.md](WORKFLOWS.md)** - Flujos de trabajo comunes</w:t>
      </w:r>
    </w:p>
    <w:p>
      <w:pPr>
        <w:pStyle w:val="ListBullet"/>
      </w:pPr>
      <w:r>
        <w:t>-  **[TROUBLESHOOTING.md](TROUBLESHOOTING.md)** - Solución de problemas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Características Destacadas</w:t>
      </w:r>
    </w:p>
    <w:p/>
    <w:p>
      <w:pPr>
        <w:pStyle w:val="Heading2"/>
      </w:pPr>
      <w:r>
        <w:t>Funcionalidades Únicas</w:t>
      </w:r>
    </w:p>
    <w:p>
      <w:pPr>
        <w:pStyle w:val="ListBullet"/>
      </w:pPr>
      <w:r>
        <w:t>-  **Sistema de Tokens**: Reemplazo masivo de variables en templates</w:t>
      </w:r>
    </w:p>
    <w:p>
      <w:pPr>
        <w:pStyle w:val="ListBullet"/>
      </w:pPr>
      <w:r>
        <w:t>-  **Generación Automática**: Índices, reportes y documentación auto-generada</w:t>
      </w:r>
    </w:p>
    <w:p>
      <w:pPr>
        <w:pStyle w:val="ListBullet"/>
      </w:pPr>
      <w:r>
        <w:t>-  **Validación Automática**: Verificación de enlaces, formato y contenido</w:t>
      </w:r>
    </w:p>
    <w:p>
      <w:pPr>
        <w:pStyle w:val="ListBullet"/>
      </w:pPr>
      <w:r>
        <w:t>-  **Multi-plataforma**: Soporte para Instagram, LinkedIn, Email, etc.</w:t>
      </w:r>
    </w:p>
    <w:p>
      <w:pPr>
        <w:pStyle w:val="ListBullet"/>
      </w:pPr>
      <w:r>
        <w:t>-  **Templates Listos**: Copy-paste y personaliza</w:t>
      </w:r>
    </w:p>
    <w:p>
      <w:pPr>
        <w:pStyle w:val="ListBullet"/>
      </w:pPr>
      <w:r>
        <w:t>-  **Calculadoras Integradas**: ROI, métricas, forecasting</w:t>
      </w:r>
    </w:p>
    <w:p>
      <w:pPr>
        <w:pStyle w:val="ListBullet"/>
      </w:pPr>
      <w:r>
        <w:t>-  **Dashboards Interactivos**: Google Sheets, HTML, JSON</w:t>
      </w:r>
    </w:p>
    <w:p/>
    <w:p>
      <w:pPr>
        <w:pStyle w:val="Heading2"/>
      </w:pPr>
      <w:r>
        <w:t>Casos de Uso Reales</w:t>
      </w:r>
    </w:p>
    <w:p>
      <w:r>
        <w:t>1. **Marketing Automation**: Automatiza DMs, emails y campañas</w:t>
      </w:r>
    </w:p>
    <w:p>
      <w:r>
        <w:t>2. **Sales Enablement**: Scripts, playbooks y técnicas de cierre</w:t>
      </w:r>
    </w:p>
    <w:p>
      <w:r>
        <w:t>3. **Data Analytics**: Dashboards, KPIs y métricas</w:t>
      </w:r>
    </w:p>
    <w:p>
      <w:r>
        <w:t>4. **AI Implementation**: Sistemas de IA y automatización</w:t>
      </w:r>
    </w:p>
    <w:p>
      <w:r>
        <w:t>5. **Business Strategy**: Planes de negocio y expansión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Contacto y Recursos</w:t>
      </w:r>
    </w:p>
    <w:p/>
    <w:p>
      <w:pPr>
        <w:pStyle w:val="Heading2"/>
      </w:pPr>
      <w:r>
        <w:t>Documentación Principal</w:t>
      </w:r>
    </w:p>
    <w:p>
      <w:pPr>
        <w:pStyle w:val="ListBullet"/>
      </w:pPr>
      <w:r>
        <w:t>- **Documentación Central**: [`06_documentation/`](06_documentation/)</w:t>
      </w:r>
    </w:p>
    <w:p>
      <w:pPr>
        <w:pStyle w:val="ListBullet"/>
      </w:pPr>
      <w:r>
        <w:t>- **Índice Completo**: [`06_documentation/INDEX.md`](06_documentation/INDEX.md)</w:t>
      </w:r>
    </w:p>
    <w:p>
      <w:pPr>
        <w:pStyle w:val="ListBullet"/>
      </w:pPr>
      <w:r>
        <w:t>- **Resumen Ejecutivo**: [`06_documentation/09_resumen_ejecutivo_completo.md`](06_documentation/09_resumen_ejecutivo_completo.md)</w:t>
      </w:r>
    </w:p>
    <w:p>
      <w:pPr>
        <w:pStyle w:val="ListBullet"/>
      </w:pPr>
      <w:r>
        <w:t>- **Troubleshooting**: [`06_documentation/Troubleshooting/`](06_documentation/Troubleshooting/)</w:t>
      </w:r>
    </w:p>
    <w:p/>
    <w:p>
      <w:pPr>
        <w:pStyle w:val="Heading2"/>
      </w:pPr>
      <w:r>
        <w:t>Enlaces Rápidos</w:t>
      </w:r>
    </w:p>
    <w:p/>
    <w:p>
      <w:pPr>
        <w:pStyle w:val="Heading2"/>
      </w:pPr>
      <w:r>
        <w:t>Para Empezar</w:t>
      </w:r>
    </w:p>
    <w:p>
      <w:pPr>
        <w:pStyle w:val="ListBullet"/>
      </w:pPr>
      <w:r>
        <w:t>- [ Quick Start](QUICK_START.md) - Inicio en 10 minutos</w:t>
      </w:r>
    </w:p>
    <w:p>
      <w:pPr>
        <w:pStyle w:val="ListBullet"/>
      </w:pPr>
      <w:r>
        <w:t>- [ Inicio Rápido](06_documentation/start_here.md) - Guía de inicio</w:t>
      </w:r>
    </w:p>
    <w:p>
      <w:pPr>
        <w:pStyle w:val="ListBullet"/>
      </w:pPr>
      <w:r>
        <w:t>- [ Ejemplos Prácticos](EXAMPLES.md) - Casos de uso reales</w:t>
      </w:r>
    </w:p>
    <w:p/>
    <w:p>
      <w:pPr>
        <w:pStyle w:val="Heading2"/>
      </w:pPr>
      <w:r>
        <w:t>Documentación</w:t>
      </w:r>
    </w:p>
    <w:p>
      <w:pPr>
        <w:pStyle w:val="ListBullet"/>
      </w:pPr>
      <w:r>
        <w:t>- [ Índice Completo](06_documentation/INDEX.md) - Navegación completa</w:t>
      </w:r>
    </w:p>
    <w:p>
      <w:pPr>
        <w:pStyle w:val="ListBullet"/>
      </w:pPr>
      <w:r>
        <w:t>- [ Glosario](GLOSSARY.md) - Términos y definiciones</w:t>
      </w:r>
    </w:p>
    <w:p>
      <w:pPr>
        <w:pStyle w:val="ListBullet"/>
      </w:pPr>
      <w:r>
        <w:t>- [ FAQ](FAQ.md) - Preguntas frecuentes</w:t>
      </w:r>
    </w:p>
    <w:p>
      <w:pPr>
        <w:pStyle w:val="ListBullet"/>
      </w:pPr>
      <w:r>
        <w:t>- [ Mejores Prácticas](BEST_PRACTICES.md) - Guía de uso</w:t>
      </w:r>
    </w:p>
    <w:p/>
    <w:p>
      <w:pPr>
        <w:pStyle w:val="Heading2"/>
      </w:pPr>
      <w:r>
        <w:t>Desarrollo</w:t>
      </w:r>
    </w:p>
    <w:p>
      <w:pPr>
        <w:pStyle w:val="ListBullet"/>
      </w:pPr>
      <w:r>
        <w:t>- [🤝 Contribuir](CONTRIBUTING.md) - Cómo contribuir</w:t>
      </w:r>
    </w:p>
    <w:p>
      <w:pPr>
        <w:pStyle w:val="ListBullet"/>
      </w:pPr>
      <w:r>
        <w:t>- [ Contribuidores](CONTRIBUTORS.md) - Reconocimientos</w:t>
      </w:r>
    </w:p>
    <w:p>
      <w:pPr>
        <w:pStyle w:val="ListBullet"/>
      </w:pPr>
      <w:r>
        <w:t>- [ Roadmap](ROADMAP.md) - Hoja de ruta</w:t>
      </w:r>
    </w:p>
    <w:p>
      <w:pPr>
        <w:pStyle w:val="ListBullet"/>
      </w:pPr>
      <w:r>
        <w:t>- [ Arquitectura](ARCHITECTURE.md) - Estructura del proyecto</w:t>
      </w:r>
    </w:p>
    <w:p>
      <w:pPr>
        <w:pStyle w:val="ListBullet"/>
      </w:pPr>
      <w:r>
        <w:t>- [ Setup](SETUP.md) - Configuración</w:t>
      </w:r>
    </w:p>
    <w:p>
      <w:pPr>
        <w:pStyle w:val="ListBullet"/>
      </w:pPr>
      <w:r>
        <w:t>- [ Workflows](WORKFLOWS.md) - Flujos de trabajo</w:t>
      </w:r>
    </w:p>
    <w:p>
      <w:pPr>
        <w:pStyle w:val="ListBullet"/>
      </w:pPr>
      <w:r>
        <w:t>- [ Troubleshooting](TROUBLESHOOTING.md) - Solución de problemas</w:t>
      </w:r>
    </w:p>
    <w:p>
      <w:pPr>
        <w:pStyle w:val="ListBullet"/>
      </w:pPr>
      <w:r>
        <w:t>- [ Integraciones](INTEGRATIONS.md) - Integraciones con herramientas</w:t>
      </w:r>
    </w:p>
    <w:p>
      <w:pPr>
        <w:pStyle w:val="ListBullet"/>
      </w:pPr>
      <w:r>
        <w:t>- [ Seguridad](SECURITY.md) - Mejores prácticas de seguridad</w:t>
      </w:r>
    </w:p>
    <w:p>
      <w:pPr>
        <w:pStyle w:val="ListBullet"/>
      </w:pPr>
      <w:r>
        <w:t>---</w:t>
      </w:r>
    </w:p>
    <w:p>
      <w:r>
        <w:t>&lt;div align="center"&gt;</w:t>
      </w:r>
    </w:p>
    <w:p>
      <w:pPr>
        <w:pStyle w:val="ListBullet"/>
      </w:pPr>
      <w:r>
        <w:t>**¡Bienvenido a Documentos BLATAM! **</w:t>
      </w:r>
    </w:p>
    <w:p>
      <w:pPr>
        <w:pStyle w:val="ListBullet"/>
      </w:pPr>
      <w:r>
        <w:t>*El ecosistema más completo de documentación empresarial en español.*</w:t>
      </w:r>
    </w:p>
    <w:p>
      <w:r>
        <w:t>[ Volver arriba](#-documentos-blatam---ecosistema-completo-de-documentación-empresarial)</w:t>
      </w:r>
    </w:p>
    <w:p>
      <w:r>
        <w:t>&lt;/div&gt;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