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Architectural Improvements - Implementation Plan</w:t>
      </w:r>
    </w:p>
    <w:p>
      <w:pPr>
        <w:jc w:val="center"/>
      </w:pPr>
      <w:r>
        <w:rPr>
          <w:i/>
        </w:rPr>
        <w:t>Generado el 24 de November de 2025</w:t>
      </w:r>
    </w:p>
    <w:p/>
    <w:p>
      <w:pPr>
        <w:pStyle w:val="Heading1"/>
      </w:pPr>
      <w:r>
        <w:t>Gráficas y Análisis</w:t>
      </w:r>
    </w:p>
    <w:p>
      <w:r>
        <w:drawing>
          <wp:inline xmlns:a="http://schemas.openxmlformats.org/drawingml/2006/main" xmlns:pic="http://schemas.openxmlformats.org/drawingml/2006/picture">
            <wp:extent cx="5486400" cy="3789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dashboard_metric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91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62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5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2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palabras_cla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Índice de Contenido</w:t>
      </w:r>
    </w:p>
    <w:p>
      <w:pPr>
        <w:pStyle w:val="ListNumber"/>
      </w:pPr>
      <w:r>
        <w:t>1. Architectural Improvements - Implementation Plan</w:t>
      </w:r>
    </w:p>
    <w:p>
      <w:pPr>
        <w:pStyle w:val="ListNumber"/>
      </w:pPr>
      <w:r>
        <w:t>2. Executive Summary</w:t>
      </w:r>
    </w:p>
    <w:p>
      <w:pPr>
        <w:pStyle w:val="ListNumber"/>
      </w:pPr>
      <w:r>
        <w:t>3. Improvement Goals</w:t>
      </w:r>
    </w:p>
    <w:p>
      <w:pPr>
        <w:pStyle w:val="ListNumber"/>
      </w:pPr>
      <w:r>
        <w:t>4. Target Architecture</w:t>
      </w:r>
    </w:p>
    <w:p>
      <w:pPr>
        <w:pStyle w:val="ListNumber"/>
      </w:pPr>
      <w:r>
        <w:t>5. Layer Structure</w:t>
      </w:r>
    </w:p>
    <w:p>
      <w:pPr>
        <w:pStyle w:val="ListNumber"/>
      </w:pPr>
      <w:r>
        <w:t>6. Implementation Tasks</w:t>
      </w:r>
    </w:p>
    <w:p>
      <w:pPr>
        <w:pStyle w:val="ListNumber"/>
      </w:pPr>
      <w:r>
        <w:t>7. Phase 1: File Consolidation</w:t>
      </w:r>
    </w:p>
    <w:p>
      <w:pPr>
        <w:pStyle w:val="ListNumber"/>
      </w:pPr>
      <w:r>
        <w:t>8. Task 1.1: Consolidate `api_utils.py` Files</w:t>
      </w:r>
    </w:p>
    <w:p>
      <w:pPr>
        <w:pStyle w:val="ListNumber"/>
      </w:pPr>
      <w:r>
        <w:t>9. Task 1.2: Consolidate `config_manager.py` Files</w:t>
      </w:r>
    </w:p>
    <w:p>
      <w:pPr>
        <w:pStyle w:val="ListNumber"/>
      </w:pPr>
      <w:r>
        <w:t>10. Phase 2: Import Standardization</w:t>
      </w:r>
    </w:p>
    <w:p>
      <w:pPr>
        <w:pStyle w:val="ListNumber"/>
      </w:pPr>
      <w:r>
        <w:t>11. Task 2.1: Standardize Import Paths</w:t>
      </w:r>
    </w:p>
    <w:p>
      <w:pPr>
        <w:pStyle w:val="ListNumber"/>
      </w:pPr>
      <w:r>
        <w:t>12. CORRECT - Use module paths</w:t>
      </w:r>
    </w:p>
    <w:p>
      <w:pPr>
        <w:pStyle w:val="ListNumber"/>
      </w:pPr>
      <w:r>
        <w:t>13. INCORRECT - Root-level imports (deprecated)</w:t>
      </w:r>
    </w:p>
    <w:p>
      <w:pPr>
        <w:pStyle w:val="ListNumber"/>
      </w:pPr>
      <w:r>
        <w:t>14. Phase 3: File Organization</w:t>
      </w:r>
    </w:p>
    <w:p>
      <w:pPr>
        <w:pStyle w:val="ListNumber"/>
      </w:pPr>
      <w:r>
        <w:t>15. Task 3.1: Move Root-Level Files to Appropriate Layers</w:t>
      </w:r>
    </w:p>
    <w:p>
      <w:pPr>
        <w:pStyle w:val="ListNumber"/>
      </w:pPr>
      <w:r>
        <w:t>16. Task 3.2: Resolve `code/` Directory Naming Conflict</w:t>
      </w:r>
    </w:p>
    <w:p>
      <w:pPr>
        <w:pStyle w:val="ListNumber"/>
      </w:pPr>
      <w:r>
        <w:t>17. Phase 4: Architecture Alignment</w:t>
      </w:r>
    </w:p>
    <w:p>
      <w:pPr>
        <w:pStyle w:val="ListNumber"/>
      </w:pPr>
      <w:r>
        <w:t>18. Task 4.1: Update Application Factory</w:t>
      </w:r>
    </w:p>
    <w:p>
      <w:pPr>
        <w:pStyle w:val="ListNumber"/>
      </w:pPr>
      <w:r>
        <w:t>19. Task 4.2: Verify Layer Compliance</w:t>
      </w:r>
    </w:p>
    <w:p>
      <w:pPr>
        <w:pStyle w:val="ListNumber"/>
      </w:pPr>
      <w:r>
        <w:t>20. Detailed File Analysis</w:t>
      </w:r>
    </w:p>
    <w:p>
      <w:pPr>
        <w:pStyle w:val="ListNumber"/>
      </w:pPr>
      <w:r>
        <w:t>21. High Priority Files</w:t>
      </w:r>
    </w:p>
    <w:p>
      <w:pPr>
        <w:pStyle w:val="ListNumber"/>
      </w:pPr>
      <w:r>
        <w:t>22. Medium Priority Files</w:t>
      </w:r>
    </w:p>
    <w:p>
      <w:pPr>
        <w:pStyle w:val="ListNumber"/>
      </w:pPr>
      <w:r>
        <w:t>23. Success Metrics</w:t>
      </w:r>
    </w:p>
    <w:p>
      <w:pPr>
        <w:pStyle w:val="ListNumber"/>
      </w:pPr>
      <w:r>
        <w:t>24. Risks and Mitigation</w:t>
      </w:r>
    </w:p>
    <w:p>
      <w:pPr>
        <w:pStyle w:val="ListNumber"/>
      </w:pPr>
      <w:r>
        <w:t>25. Risk 1: Breaking Changes</w:t>
      </w:r>
    </w:p>
    <w:p>
      <w:pPr>
        <w:pStyle w:val="ListNumber"/>
      </w:pPr>
      <w:r>
        <w:t>26. Risk 2: Lost Functionality</w:t>
      </w:r>
    </w:p>
    <w:p>
      <w:pPr>
        <w:pStyle w:val="ListNumber"/>
      </w:pPr>
      <w:r>
        <w:t>27. Risk 3: Import Cycles</w:t>
      </w:r>
    </w:p>
    <w:p>
      <w:pPr>
        <w:pStyle w:val="ListNumber"/>
      </w:pPr>
      <w:r>
        <w:t>28. Implementation Status</w:t>
      </w:r>
    </w:p>
    <w:p>
      <w:pPr>
        <w:pStyle w:val="ListNumber"/>
      </w:pPr>
      <w:r>
        <w:t>29. Completed</w:t>
      </w:r>
    </w:p>
    <w:p>
      <w:pPr>
        <w:pStyle w:val="ListNumber"/>
      </w:pPr>
      <w:r>
        <w:t>30. In Progress</w:t>
      </w:r>
    </w:p>
    <w:p>
      <w:r>
        <w:br w:type="page"/>
      </w:r>
    </w:p>
    <w:p>
      <w:pPr>
        <w:pStyle w:val="Heading2"/>
      </w:pPr>
      <w:r>
        <w:t>Architectural Improvements - Implementation Plan</w:t>
      </w:r>
    </w:p>
    <w:p>
      <w:pPr>
        <w:pStyle w:val="ListBullet"/>
      </w:pPr>
      <w:r>
        <w:t>**Date**: 2025-01-27</w:t>
      </w:r>
    </w:p>
    <w:p>
      <w:pPr>
        <w:pStyle w:val="ListBullet"/>
      </w:pPr>
      <w:r>
        <w:t>**Status**: Implementation In Progress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Executive Summary</w:t>
      </w:r>
    </w:p>
    <w:p>
      <w:r>
        <w:t>This document outlines the comprehensive architectural improvements being implemented to align the `production_code` directory with clean architecture principles, eliminate code duplication, standardize imports, and ensure proper layer separation.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Improvement Goals</w:t>
      </w:r>
    </w:p>
    <w:p>
      <w:r>
        <w:t>1. **Eliminate Code Duplication**: Consolidate duplicate utility and config files</w:t>
      </w:r>
    </w:p>
    <w:p>
      <w:r>
        <w:t>2. **Standardize Imports**: Use consistent module paths throughout</w:t>
      </w:r>
    </w:p>
    <w:p>
      <w:r>
        <w:t>3. **Enforce Layer Separation**: Ensure proper dependency flow between layers</w:t>
      </w:r>
    </w:p>
    <w:p>
      <w:r>
        <w:t>4. **Resolve Naming Conflicts**: Fix Python built-in module conflicts</w:t>
      </w:r>
    </w:p>
    <w:p>
      <w:r>
        <w:t>5. **Improve Maintainability**: Clear separation of concerns and responsibilities</w:t>
      </w:r>
    </w:p>
    <w:p>
      <w:r>
        <w:t>6. **Enhance Testability**: Better structure for unit and integration testing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Target Architecture</w:t>
      </w:r>
    </w:p>
    <w:p/>
    <w:p>
      <w:pPr>
        <w:pStyle w:val="Heading2"/>
      </w:pPr>
      <w:r>
        <w:t>Layer Structure</w:t>
      </w:r>
    </w:p>
    <w:p>
      <w:r>
        <w:t>PRESENTATION LAYER</w:t>
      </w:r>
    </w:p>
    <w:p>
      <w:r>
        <w:t>- api/ (routes, middleware, auth, dependencies)</w:t>
      </w:r>
    </w:p>
    <w:p>
      <w:r>
        <w:t>- api_server.py, chat_server.py, cli*.py</w:t>
      </w:r>
    </w:p>
    <w:p>
      <w:r>
        <w:t>- dashboard.html</w:t>
      </w:r>
    </w:p>
    <w:p>
      <w:r>
        <w:t>Dependencies: application.service_container only</w:t>
      </w:r>
    </w:p>
    <w:p>
      <w:r>
        <w:t>↓</w:t>
      </w:r>
    </w:p>
    <w:p>
      <w:r>
        <w:t>APPLICATION LAYER</w:t>
      </w:r>
    </w:p>
    <w:p>
      <w:r>
        <w:t>- services/ (business logic services)</w:t>
      </w:r>
    </w:p>
    <w:p>
      <w:r>
        <w:t>- application/ (service container, orchestrators)</w:t>
      </w:r>
    </w:p>
    <w:p>
      <w:r>
        <w:t>- integration_pipeline.py, monitoring_system.py</w:t>
      </w:r>
    </w:p>
    <w:p>
      <w:r>
        <w:t>Dependencies: domain contracts, infrastructure providers</w:t>
      </w:r>
    </w:p>
    <w:p>
      <w:r>
        <w:t>↓</w:t>
      </w:r>
    </w:p>
    <w:p>
      <w:r>
        <w:t>DOMAIN LAYER</w:t>
      </w:r>
    </w:p>
    <w:p>
      <w:r>
        <w:t>- core/ (base classes, utilities)</w:t>
      </w:r>
    </w:p>
    <w:p>
      <w:r>
        <w:t>- memory/, research/, inference/, etc. (domain models)</w:t>
      </w:r>
    </w:p>
    <w:p>
      <w:r>
        <w:t>- domain/contracts/ (interfaces, protocols)</w:t>
      </w:r>
    </w:p>
    <w:p>
      <w:r>
        <w:t>Dependencies: None (pure domain logic)</w:t>
      </w:r>
    </w:p>
    <w:p>
      <w:r>
        <w:t>↓</w:t>
      </w:r>
    </w:p>
    <w:p>
      <w:r>
        <w:t>INFRASTRUCTURE LAYER</w:t>
      </w:r>
    </w:p>
    <w:p>
      <w:r>
        <w:t>- infrastructure/providers/ (external integrations)</w:t>
      </w:r>
    </w:p>
    <w:p>
      <w:r>
        <w:t>- model_data/, static/ (data access)</w:t>
      </w:r>
    </w:p>
    <w:p>
      <w:r>
        <w:t>Dependencies: domain contracts (implements them)</w:t>
      </w:r>
    </w:p>
    <w:p/>
    <w:p>
      <w:pPr>
        <w:pStyle w:val="Heading2"/>
      </w:pPr>
      <w:r>
        <w:t>Implementation Tasks</w:t>
      </w:r>
    </w:p>
    <w:p/>
    <w:p>
      <w:pPr>
        <w:pStyle w:val="Heading2"/>
      </w:pPr>
      <w:r>
        <w:t>Phase 1: File Consolidation</w:t>
      </w:r>
    </w:p>
    <w:p/>
    <w:p>
      <w:pPr>
        <w:pStyle w:val="Heading2"/>
      </w:pPr>
      <w:r>
        <w:t>Task 1.1: Consolidate `api_utils.py` Files</w:t>
      </w:r>
    </w:p>
    <w:p>
      <w:pPr>
        <w:pStyle w:val="ListBullet"/>
      </w:pPr>
      <w:r>
        <w:t>**Current State:**</w:t>
      </w:r>
    </w:p>
    <w:p>
      <w:pPr>
        <w:pStyle w:val="ListBullet"/>
      </w:pPr>
      <w:r>
        <w:t>- `api_utils.py` (root, 268 lines) - Tensor validation functions</w:t>
      </w:r>
    </w:p>
    <w:p>
      <w:pPr>
        <w:pStyle w:val="ListBullet"/>
      </w:pPr>
      <w:r>
        <w:t>- `core/api_utils.py` (231 lines) - FastAPI/Flask helpers, HTTP clients</w:t>
      </w:r>
    </w:p>
    <w:p>
      <w:pPr>
        <w:pStyle w:val="ListBullet"/>
      </w:pPr>
      <w:r>
        <w:t>- `api/api_utils.py` (180 lines) - API route validation functions</w:t>
      </w:r>
    </w:p>
    <w:p>
      <w:pPr>
        <w:pStyle w:val="ListBullet"/>
      </w:pPr>
      <w:r>
        <w:t>**Action Plan:**</w:t>
      </w:r>
    </w:p>
    <w:p>
      <w:r>
        <w:t>1.  Keep `api/api_utils.py` for API route validation (domain-specific to presentation)</w:t>
      </w:r>
    </w:p>
    <w:p>
      <w:r>
        <w:t>2.  Keep `core/api_utils.py` for general HTTP/web utilities (reusable infrastructure)</w:t>
      </w:r>
    </w:p>
    <w:p>
      <w:r>
        <w:t>3.  Migrate tensor validation from root `api_utils.py` to `api/api_utils.py`</w:t>
      </w:r>
    </w:p>
    <w:p>
      <w:r>
        <w:t>4.  Update all imports</w:t>
      </w:r>
    </w:p>
    <w:p>
      <w:r>
        <w:t>5.  Add deprecation warning to root `api_utils.py`</w:t>
      </w:r>
    </w:p>
    <w:p>
      <w:r>
        <w:t>6.  Remove root `api_utils.py` after migration</w:t>
      </w:r>
    </w:p>
    <w:p>
      <w:pPr>
        <w:pStyle w:val="ListBullet"/>
      </w:pPr>
      <w:r>
        <w:t>**Files to Update:**</w:t>
      </w:r>
    </w:p>
    <w:p>
      <w:pPr>
        <w:pStyle w:val="ListBullet"/>
      </w:pPr>
      <w:r>
        <w:t>- `api_unified.py` - Update imports</w:t>
      </w:r>
    </w:p>
    <w:p>
      <w:pPr>
        <w:pStyle w:val="ListBullet"/>
      </w:pPr>
      <w:r>
        <w:t>- `tests/test_api_utils.py` - Update imports</w:t>
      </w:r>
    </w:p>
    <w:p>
      <w:pPr>
        <w:pStyle w:val="ListBullet"/>
      </w:pPr>
      <w:r>
        <w:t>- Any other files importing from root `api_utils`</w:t>
      </w:r>
    </w:p>
    <w:p/>
    <w:p>
      <w:pPr>
        <w:pStyle w:val="Heading2"/>
      </w:pPr>
      <w:r>
        <w:t>Task 1.2: Consolidate `config_manager.py` Files</w:t>
      </w:r>
    </w:p>
    <w:p>
      <w:pPr>
        <w:pStyle w:val="ListBullet"/>
      </w:pPr>
      <w:r>
        <w:t>**Current State:**</w:t>
      </w:r>
    </w:p>
    <w:p>
      <w:pPr>
        <w:pStyle w:val="ListBullet"/>
      </w:pPr>
      <w:r>
        <w:t>- `config_manager.py` (root, 521 lines)</w:t>
      </w:r>
    </w:p>
    <w:p>
      <w:pPr>
        <w:pStyle w:val="ListBullet"/>
      </w:pPr>
      <w:r>
        <w:t>- `core/config_manager.py` (exists)</w:t>
      </w:r>
    </w:p>
    <w:p>
      <w:pPr>
        <w:pStyle w:val="ListBullet"/>
      </w:pPr>
      <w:r>
        <w:t>**Action Plan:**</w:t>
      </w:r>
    </w:p>
    <w:p>
      <w:r>
        <w:t>1.  Compare functionality between both files</w:t>
      </w:r>
    </w:p>
    <w:p>
      <w:r>
        <w:t>2.  Consolidate into `core/config_manager.py` (infrastructure layer)</w:t>
      </w:r>
    </w:p>
    <w:p>
      <w:r>
        <w:t>3.  Update all imports to use `core.config_manager`</w:t>
      </w:r>
    </w:p>
    <w:p>
      <w:r>
        <w:t>4.  Remove root `config_manager.py` after migration</w:t>
      </w:r>
    </w:p>
    <w:p>
      <w:pPr>
        <w:pStyle w:val="ListBullet"/>
      </w:pPr>
      <w:r>
        <w:t>**Files to Update:**</w:t>
      </w:r>
    </w:p>
    <w:p>
      <w:pPr>
        <w:pStyle w:val="ListBullet"/>
      </w:pPr>
      <w:r>
        <w:t>- `application/service_container.py`</w:t>
      </w:r>
    </w:p>
    <w:p>
      <w:pPr>
        <w:pStyle w:val="ListBullet"/>
      </w:pPr>
      <w:r>
        <w:t>- `infrastructure/providers/pipeline_provider.py`</w:t>
      </w:r>
    </w:p>
    <w:p>
      <w:pPr>
        <w:pStyle w:val="ListBullet"/>
      </w:pPr>
      <w:r>
        <w:t>- `cli_unified.py`</w:t>
      </w:r>
    </w:p>
    <w:p>
      <w:pPr>
        <w:pStyle w:val="ListBullet"/>
      </w:pPr>
      <w:r>
        <w:t>- `examples/example_config.py`</w:t>
      </w:r>
    </w:p>
    <w:p>
      <w:pPr>
        <w:pStyle w:val="ListBullet"/>
      </w:pPr>
      <w:r>
        <w:t>- All other files importing from root `config_manager`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Phase 2: Import Standardization</w:t>
      </w:r>
    </w:p>
    <w:p/>
    <w:p>
      <w:pPr>
        <w:pStyle w:val="Heading2"/>
      </w:pPr>
      <w:r>
        <w:t>Task 2.1: Standardize Import Paths</w:t>
      </w:r>
    </w:p>
    <w:p>
      <w:pPr>
        <w:pStyle w:val="ListBullet"/>
      </w:pPr>
      <w:r>
        <w:t>**Import Standards:**</w:t>
      </w:r>
    </w:p>
    <w:p/>
    <w:p>
      <w:pPr>
        <w:pStyle w:val="Heading2"/>
      </w:pPr>
      <w:r>
        <w:t>CORRECT - Use module paths</w:t>
      </w:r>
    </w:p>
    <w:p>
      <w:r>
        <w:t>from api.api_utils import validate_episode_data</w:t>
      </w:r>
    </w:p>
    <w:p>
      <w:r>
        <w:t>from core.api_utils import create_fastapi_app</w:t>
      </w:r>
    </w:p>
    <w:p>
      <w:r>
        <w:t>from core.config_manager import ConfigManager</w:t>
      </w:r>
    </w:p>
    <w:p>
      <w:r>
        <w:t>from services.memory_service import MemoryService</w:t>
      </w:r>
    </w:p>
    <w:p/>
    <w:p>
      <w:pPr>
        <w:pStyle w:val="Heading2"/>
      </w:pPr>
      <w:r>
        <w:t>INCORRECT - Root-level imports (deprecated)</w:t>
      </w:r>
    </w:p>
    <w:p>
      <w:r>
        <w:t>from api_utils import validate_episode_data</w:t>
      </w:r>
    </w:p>
    <w:p>
      <w:r>
        <w:t>from config_manager import ConfigManager</w:t>
      </w:r>
    </w:p>
    <w:p>
      <w:pPr>
        <w:pStyle w:val="ListBullet"/>
      </w:pPr>
      <w:r>
        <w:t>**Action Plan:**</w:t>
      </w:r>
    </w:p>
    <w:p>
      <w:r>
        <w:t>1.  Create import standards document</w:t>
      </w:r>
    </w:p>
    <w:p>
      <w:r>
        <w:t>2.  Update all root-level imports to module paths</w:t>
      </w:r>
    </w:p>
    <w:p>
      <w:r>
        <w:t>3.  Run linter to verify no root-level imports remain</w:t>
      </w:r>
    </w:p>
    <w:p>
      <w:r>
        <w:t>4.  Update documentation with import examples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Phase 3: File Organization</w:t>
      </w:r>
    </w:p>
    <w:p/>
    <w:p>
      <w:pPr>
        <w:pStyle w:val="Heading2"/>
      </w:pPr>
      <w:r>
        <w:t>Task 3.1: Move Root-Level Files to Appropriate Layers</w:t>
      </w:r>
    </w:p>
    <w:p>
      <w:pPr>
        <w:pStyle w:val="ListBullet"/>
      </w:pPr>
      <w:r>
        <w:t>**Files to Move:**</w:t>
      </w:r>
    </w:p>
    <w:p>
      <w:pPr>
        <w:pStyle w:val="ListBullet"/>
      </w:pPr>
      <w:r>
        <w:t>**To `api/` (Presentation Layer):**</w:t>
      </w:r>
    </w:p>
    <w:p>
      <w:pPr>
        <w:pStyle w:val="ListBullet"/>
      </w:pPr>
      <w:r>
        <w:t>- `api_auth.py` → `api/auth.py` (check for duplication first)</w:t>
      </w:r>
    </w:p>
    <w:p>
      <w:pPr>
        <w:pStyle w:val="ListBullet"/>
      </w:pPr>
      <w:r>
        <w:t>- `api_middleware.py` → `api/middleware.py` (check for duplication first)</w:t>
      </w:r>
    </w:p>
    <w:p>
      <w:pPr>
        <w:pStyle w:val="ListBullet"/>
      </w:pPr>
      <w:r>
        <w:t>**To `services/` (Application Layer):**</w:t>
      </w:r>
    </w:p>
    <w:p>
      <w:pPr>
        <w:pStyle w:val="ListBullet"/>
      </w:pPr>
      <w:r>
        <w:t>- `monitoring_system.py` → `services/monitoring_service.py` (if not already in services/)</w:t>
      </w:r>
    </w:p>
    <w:p>
      <w:pPr>
        <w:pStyle w:val="ListBullet"/>
      </w:pPr>
      <w:r>
        <w:t>**Keep at Root:**</w:t>
      </w:r>
    </w:p>
    <w:p>
      <w:pPr>
        <w:pStyle w:val="ListBullet"/>
      </w:pPr>
      <w:r>
        <w:t>- `api_server.py` - Entry point script</w:t>
      </w:r>
    </w:p>
    <w:p>
      <w:pPr>
        <w:pStyle w:val="ListBullet"/>
      </w:pPr>
      <w:r>
        <w:t>- `application.py` - Application factory</w:t>
      </w:r>
    </w:p>
    <w:p>
      <w:pPr>
        <w:pStyle w:val="ListBullet"/>
      </w:pPr>
      <w:r>
        <w:t>- `cli.py`, `cli_unified.py` - CLI entry points</w:t>
      </w:r>
    </w:p>
    <w:p>
      <w:pPr>
        <w:pStyle w:val="ListBullet"/>
      </w:pPr>
      <w:r>
        <w:t>- `chat_server.py` - Chat server entry point</w:t>
      </w:r>
    </w:p>
    <w:p>
      <w:pPr>
        <w:pStyle w:val="ListBullet"/>
      </w:pPr>
      <w:r>
        <w:t>- `README.md`, `ARCHITECTURE.md` - Documentation</w:t>
      </w:r>
    </w:p>
    <w:p>
      <w:pPr>
        <w:pStyle w:val="ListBullet"/>
      </w:pPr>
      <w:r>
        <w:t>**Action Plan:**</w:t>
      </w:r>
    </w:p>
    <w:p>
      <w:r>
        <w:t>1.  Check for duplication before moving</w:t>
      </w:r>
    </w:p>
    <w:p>
      <w:r>
        <w:t>2.  Move files to appropriate locations</w:t>
      </w:r>
    </w:p>
    <w:p>
      <w:r>
        <w:t>3.  Update all imports</w:t>
      </w:r>
    </w:p>
    <w:p>
      <w:r>
        <w:t>4.  Update documentation</w:t>
      </w:r>
    </w:p>
    <w:p/>
    <w:p>
      <w:pPr>
        <w:pStyle w:val="Heading2"/>
      </w:pPr>
      <w:r>
        <w:t>Task 3.2: Resolve `code/` Directory Naming Conflict</w:t>
      </w:r>
    </w:p>
    <w:p>
      <w:pPr>
        <w:pStyle w:val="ListBullet"/>
      </w:pPr>
      <w:r>
        <w:t>**Current Issue:**</w:t>
      </w:r>
    </w:p>
    <w:p>
      <w:pPr>
        <w:pStyle w:val="ListBullet"/>
      </w:pPr>
      <w:r>
        <w:t>- `code/` directory conflicts with Python's built-in `code` module</w:t>
      </w:r>
    </w:p>
    <w:p>
      <w:pPr>
        <w:pStyle w:val="ListBullet"/>
      </w:pPr>
      <w:r>
        <w:t>- Causes import issues when torch tries to import built-in `code`</w:t>
      </w:r>
    </w:p>
    <w:p>
      <w:pPr>
        <w:pStyle w:val="ListBullet"/>
      </w:pPr>
      <w:r>
        <w:t>**Action Plan:**</w:t>
      </w:r>
    </w:p>
    <w:p>
      <w:r>
        <w:t>1.  Rename `code/` → `code_modules/`</w:t>
      </w:r>
    </w:p>
    <w:p>
      <w:r>
        <w:t>2.  Update all imports referencing `code.`</w:t>
      </w:r>
    </w:p>
    <w:p>
      <w:r>
        <w:t>3.  Update documentation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Phase 4: Architecture Alignment</w:t>
      </w:r>
    </w:p>
    <w:p/>
    <w:p>
      <w:pPr>
        <w:pStyle w:val="Heading2"/>
      </w:pPr>
      <w:r>
        <w:t>Task 4.1: Update Application Factory</w:t>
      </w:r>
    </w:p>
    <w:p>
      <w:pPr>
        <w:pStyle w:val="ListBullet"/>
      </w:pPr>
      <w:r>
        <w:t>**Current Issues:**</w:t>
      </w:r>
    </w:p>
    <w:p>
      <w:pPr>
        <w:pStyle w:val="ListBullet"/>
      </w:pPr>
      <w:r>
        <w:t>- `application.py` uses root-level imports</w:t>
      </w:r>
    </w:p>
    <w:p>
      <w:pPr>
        <w:pStyle w:val="ListBullet"/>
      </w:pPr>
      <w:r>
        <w:t>- Doesn't fully utilize ServiceContainer</w:t>
      </w:r>
    </w:p>
    <w:p>
      <w:pPr>
        <w:pStyle w:val="ListBullet"/>
      </w:pPr>
      <w:r>
        <w:t>**Action Plan:**</w:t>
      </w:r>
    </w:p>
    <w:p>
      <w:r>
        <w:t>1.  Update `application.py` to use proper module imports</w:t>
      </w:r>
    </w:p>
    <w:p>
      <w:r>
        <w:t>2.  Ensure ServiceContainer is properly initialized</w:t>
      </w:r>
    </w:p>
    <w:p>
      <w:r>
        <w:t>3.  Remove direct imports from domain layer</w:t>
      </w:r>
    </w:p>
    <w:p/>
    <w:p>
      <w:pPr>
        <w:pStyle w:val="Heading2"/>
      </w:pPr>
      <w:r>
        <w:t>Task 4.2: Verify Layer Compliance</w:t>
      </w:r>
    </w:p>
    <w:p>
      <w:pPr>
        <w:pStyle w:val="ListBullet"/>
      </w:pPr>
      <w:r>
        <w:t>**Verification Checklist:**</w:t>
      </w:r>
    </w:p>
    <w:p>
      <w:pPr>
        <w:pStyle w:val="ListBullet"/>
      </w:pPr>
      <w:r>
        <w:t>- [ ] Presentation layer doesn't import directly from Domain</w:t>
      </w:r>
    </w:p>
    <w:p>
      <w:pPr>
        <w:pStyle w:val="ListBullet"/>
      </w:pPr>
      <w:r>
        <w:t>- [ ] Application layer uses ServiceContainer for dependencies</w:t>
      </w:r>
    </w:p>
    <w:p>
      <w:pPr>
        <w:pStyle w:val="ListBullet"/>
      </w:pPr>
      <w:r>
        <w:t>- [ ] Domain layer has no framework dependencies</w:t>
      </w:r>
    </w:p>
    <w:p>
      <w:pPr>
        <w:pStyle w:val="ListBullet"/>
      </w:pPr>
      <w:r>
        <w:t>- [ ] Infrastructure implements domain contracts</w:t>
      </w:r>
    </w:p>
    <w:p>
      <w:pPr>
        <w:pStyle w:val="ListBullet"/>
      </w:pPr>
      <w:r>
        <w:t>**Action Plan:**</w:t>
      </w:r>
    </w:p>
    <w:p>
      <w:r>
        <w:t>1.  Review imports in `api/routes/*.py`</w:t>
      </w:r>
    </w:p>
    <w:p>
      <w:r>
        <w:t>2.  Review imports in `services/*.py`</w:t>
      </w:r>
    </w:p>
    <w:p>
      <w:r>
        <w:t>3.  Review imports in `core/*.py`</w:t>
      </w:r>
    </w:p>
    <w:p>
      <w:r>
        <w:t>4.  Fix any violations</w:t>
      </w:r>
    </w:p>
    <w:p>
      <w:r>
        <w:t>5.  Update architecture documentation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Detailed File Analysis</w:t>
      </w:r>
    </w:p>
    <w:p/>
    <w:p>
      <w:pPr>
        <w:pStyle w:val="Heading2"/>
      </w:pPr>
      <w:r>
        <w:t>High Priority Files</w:t>
      </w:r>
    </w:p>
    <w:p>
      <w:r>
        <w:t>1. **`api_unified.py`** (1237 lines)</w:t>
      </w:r>
    </w:p>
    <w:p>
      <w:pPr>
        <w:pStyle w:val="ListBullet"/>
      </w:pPr>
      <w:r>
        <w:t>- **Issue**: Doesn't use new `api/routes/` structure, uses root-level imports</w:t>
      </w:r>
    </w:p>
    <w:p>
      <w:pPr>
        <w:pStyle w:val="ListBullet"/>
      </w:pPr>
      <w:r>
        <w:t>- **Action**: Update imports, consider deprecation after migration</w:t>
      </w:r>
    </w:p>
    <w:p>
      <w:pPr>
        <w:pStyle w:val="ListBullet"/>
      </w:pPr>
      <w:r>
        <w:t>- **Dependencies**: Used by some tests/examples</w:t>
      </w:r>
    </w:p>
    <w:p>
      <w:r>
        <w:t>2. **`api_utils.py`** (root, 268 lines)</w:t>
      </w:r>
    </w:p>
    <w:p>
      <w:pPr>
        <w:pStyle w:val="ListBullet"/>
      </w:pPr>
      <w:r>
        <w:t>- **Issue**: Duplicate functionality</w:t>
      </w:r>
    </w:p>
    <w:p>
      <w:pPr>
        <w:pStyle w:val="ListBullet"/>
      </w:pPr>
      <w:r>
        <w:t>- **Action**: Migrate to `api/api_utils.py` and remove</w:t>
      </w:r>
    </w:p>
    <w:p>
      <w:pPr>
        <w:pStyle w:val="ListBullet"/>
      </w:pPr>
      <w:r>
        <w:t>- **Dependencies**: Used by `api_unified.py`, `tests/test_api_utils.py`</w:t>
      </w:r>
    </w:p>
    <w:p>
      <w:r>
        <w:t>3. **`config_manager.py`** (root, 521 lines)</w:t>
      </w:r>
    </w:p>
    <w:p>
      <w:pPr>
        <w:pStyle w:val="ListBullet"/>
      </w:pPr>
      <w:r>
        <w:t>- **Issue**: Potential duplication with `core/config_manager.py`</w:t>
      </w:r>
    </w:p>
    <w:p>
      <w:pPr>
        <w:pStyle w:val="ListBullet"/>
      </w:pPr>
      <w:r>
        <w:t>- **Action**: Consolidate and standardize imports</w:t>
      </w:r>
    </w:p>
    <w:p>
      <w:pPr>
        <w:pStyle w:val="ListBullet"/>
      </w:pPr>
      <w:r>
        <w:t>- **Dependencies**: Used by many files</w:t>
      </w:r>
    </w:p>
    <w:p>
      <w:r>
        <w:t>4. **`application.py`** (122 lines)</w:t>
      </w:r>
    </w:p>
    <w:p>
      <w:pPr>
        <w:pStyle w:val="ListBullet"/>
      </w:pPr>
      <w:r>
        <w:t>- **Issue**: Uses root-level imports</w:t>
      </w:r>
    </w:p>
    <w:p>
      <w:pPr>
        <w:pStyle w:val="ListBullet"/>
      </w:pPr>
      <w:r>
        <w:t>- **Action**: Update to use proper module imports</w:t>
      </w:r>
    </w:p>
    <w:p>
      <w:pPr>
        <w:pStyle w:val="ListBullet"/>
      </w:pPr>
      <w:r>
        <w:t>- **Dependencies**: Used by `api_server.py`</w:t>
      </w:r>
    </w:p>
    <w:p>
      <w:r>
        <w:t>5. **`application/service_container.py`**</w:t>
      </w:r>
    </w:p>
    <w:p>
      <w:pPr>
        <w:pStyle w:val="ListBullet"/>
      </w:pPr>
      <w:r>
        <w:t>- **Issue**: Uses root-level `config_manager` import</w:t>
      </w:r>
    </w:p>
    <w:p>
      <w:pPr>
        <w:pStyle w:val="ListBullet"/>
      </w:pPr>
      <w:r>
        <w:t>- **Action**: Update to `core.config_manager`</w:t>
      </w:r>
    </w:p>
    <w:p>
      <w:pPr>
        <w:pStyle w:val="ListBullet"/>
      </w:pPr>
      <w:r>
        <w:t>- **Dependencies**: Used by application factory</w:t>
      </w:r>
    </w:p>
    <w:p/>
    <w:p>
      <w:pPr>
        <w:pStyle w:val="Heading2"/>
      </w:pPr>
      <w:r>
        <w:t>Medium Priority Files</w:t>
      </w:r>
    </w:p>
    <w:p>
      <w:r>
        <w:t>6. **`api_auth.py`** (root, 313 lines)</w:t>
      </w:r>
    </w:p>
    <w:p>
      <w:pPr>
        <w:pStyle w:val="ListBullet"/>
      </w:pPr>
      <w:r>
        <w:t>- **Issue**: May duplicate `api/auth.py`</w:t>
      </w:r>
    </w:p>
    <w:p>
      <w:pPr>
        <w:pStyle w:val="ListBullet"/>
      </w:pPr>
      <w:r>
        <w:t>- **Action**: Check for duplication, consolidate if needed</w:t>
      </w:r>
    </w:p>
    <w:p>
      <w:r>
        <w:t>7. **`api_middleware.py`** (root, 158 lines)</w:t>
      </w:r>
    </w:p>
    <w:p>
      <w:pPr>
        <w:pStyle w:val="ListBullet"/>
      </w:pPr>
      <w:r>
        <w:t>- **Issue**: May duplicate `api/middleware.py`</w:t>
      </w:r>
    </w:p>
    <w:p>
      <w:pPr>
        <w:pStyle w:val="ListBullet"/>
      </w:pPr>
      <w:r>
        <w:t>- **Action**: Check for duplication, consolidate if needed</w:t>
      </w:r>
    </w:p>
    <w:p>
      <w:r>
        <w:t>8. **`code/` directory**</w:t>
      </w:r>
    </w:p>
    <w:p>
      <w:pPr>
        <w:pStyle w:val="ListBullet"/>
      </w:pPr>
      <w:r>
        <w:t>- **Issue**: Naming conflict with Python built-in</w:t>
      </w:r>
    </w:p>
    <w:p>
      <w:pPr>
        <w:pStyle w:val="ListBullet"/>
      </w:pPr>
      <w:r>
        <w:t>- **Action**: Rename to `code_modules/`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Success Metrics</w:t>
      </w:r>
    </w:p>
    <w:p>
      <w:r>
        <w:t>1. **Code Duplication**: Reduce duplicate files to 0</w:t>
      </w:r>
    </w:p>
    <w:p>
      <w:r>
        <w:t>2. **Import Consistency**: 100% of imports use module paths</w:t>
      </w:r>
    </w:p>
    <w:p>
      <w:r>
        <w:t>3. **Architecture Compliance**: All layers follow dependency rules</w:t>
      </w:r>
    </w:p>
    <w:p>
      <w:r>
        <w:t>4. **Test Coverage**: Maintain or improve test coverage</w:t>
      </w:r>
    </w:p>
    <w:p>
      <w:r>
        <w:t>5. **Documentation**: All docs updated with new structure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Risks and Mitigation</w:t>
      </w:r>
    </w:p>
    <w:p/>
    <w:p>
      <w:pPr>
        <w:pStyle w:val="Heading2"/>
      </w:pPr>
      <w:r>
        <w:t>Risk 1: Breaking Changes</w:t>
      </w:r>
    </w:p>
    <w:p>
      <w:pPr>
        <w:pStyle w:val="ListBullet"/>
      </w:pPr>
      <w:r>
        <w:t>- **Risk**: Changing imports may break existing code</w:t>
      </w:r>
    </w:p>
    <w:p>
      <w:pPr>
        <w:pStyle w:val="ListBullet"/>
      </w:pPr>
      <w:r>
        <w:t>- **Mitigation**:</w:t>
      </w:r>
    </w:p>
    <w:p>
      <w:pPr>
        <w:pStyle w:val="ListBullet"/>
      </w:pPr>
      <w:r>
        <w:t>- Use compatibility shims during transition</w:t>
      </w:r>
    </w:p>
    <w:p>
      <w:pPr>
        <w:pStyle w:val="ListBullet"/>
      </w:pPr>
      <w:r>
        <w:t>- Deprecation warnings before removal</w:t>
      </w:r>
    </w:p>
    <w:p>
      <w:pPr>
        <w:pStyle w:val="ListBullet"/>
      </w:pPr>
      <w:r>
        <w:t>- Gradual migration</w:t>
      </w:r>
    </w:p>
    <w:p>
      <w:pPr>
        <w:pStyle w:val="ListBullet"/>
      </w:pPr>
      <w:r>
        <w:t>- Comprehensive testing</w:t>
      </w:r>
    </w:p>
    <w:p/>
    <w:p>
      <w:pPr>
        <w:pStyle w:val="Heading2"/>
      </w:pPr>
      <w:r>
        <w:t>Risk 2: Lost Functionality</w:t>
      </w:r>
    </w:p>
    <w:p>
      <w:pPr>
        <w:pStyle w:val="ListBullet"/>
      </w:pPr>
      <w:r>
        <w:t>- **Risk**: Consolidation may lose some functionality</w:t>
      </w:r>
    </w:p>
    <w:p>
      <w:pPr>
        <w:pStyle w:val="ListBullet"/>
      </w:pPr>
      <w:r>
        <w:t>- **Mitigation**:</w:t>
      </w:r>
    </w:p>
    <w:p>
      <w:pPr>
        <w:pStyle w:val="ListBullet"/>
      </w:pPr>
      <w:r>
        <w:t>- Comprehensive comparison before consolidation</w:t>
      </w:r>
    </w:p>
    <w:p>
      <w:pPr>
        <w:pStyle w:val="ListBullet"/>
      </w:pPr>
      <w:r>
        <w:t>- Test coverage</w:t>
      </w:r>
    </w:p>
    <w:p>
      <w:pPr>
        <w:pStyle w:val="ListBullet"/>
      </w:pPr>
      <w:r>
        <w:t>- Code review</w:t>
      </w:r>
    </w:p>
    <w:p/>
    <w:p>
      <w:pPr>
        <w:pStyle w:val="Heading2"/>
      </w:pPr>
      <w:r>
        <w:t>Risk 3: Import Cycles</w:t>
      </w:r>
    </w:p>
    <w:p>
      <w:pPr>
        <w:pStyle w:val="ListBullet"/>
      </w:pPr>
      <w:r>
        <w:t>- **Risk**: Reorganization may create circular imports</w:t>
      </w:r>
    </w:p>
    <w:p>
      <w:pPr>
        <w:pStyle w:val="ListBullet"/>
      </w:pPr>
      <w:r>
        <w:t>- **Mitigation**:</w:t>
      </w:r>
    </w:p>
    <w:p>
      <w:pPr>
        <w:pStyle w:val="ListBullet"/>
      </w:pPr>
      <w:r>
        <w:t>- Follow layered architecture strictly</w:t>
      </w:r>
    </w:p>
    <w:p>
      <w:pPr>
        <w:pStyle w:val="ListBullet"/>
      </w:pPr>
      <w:r>
        <w:t>- Use dependency injection</w:t>
      </w:r>
    </w:p>
    <w:p>
      <w:pPr>
        <w:pStyle w:val="ListBullet"/>
      </w:pPr>
      <w:r>
        <w:t>- Test imports after changes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Implementation Status</w:t>
      </w:r>
    </w:p>
    <w:p/>
    <w:p>
      <w:pPr>
        <w:pStyle w:val="Heading2"/>
      </w:pPr>
      <w:r>
        <w:t>Completed</w:t>
      </w:r>
    </w:p>
    <w:p>
      <w:pPr>
        <w:pStyle w:val="ListBullet"/>
      </w:pPr>
      <w:r>
        <w:t>- [x] Created comprehensive improvement plan</w:t>
      </w:r>
    </w:p>
    <w:p>
      <w:pPr>
        <w:pStyle w:val="ListBullet"/>
      </w:pPr>
      <w:r>
        <w:t>- [x] Analyzed current architecture</w:t>
      </w:r>
    </w:p>
    <w:p>
      <w:pPr>
        <w:pStyle w:val="ListBullet"/>
      </w:pPr>
      <w:r>
        <w:t>- [x] Identified all duplicate files</w:t>
      </w:r>
    </w:p>
    <w:p>
      <w:pPr>
        <w:pStyle w:val="ListBullet"/>
      </w:pPr>
      <w:r>
        <w:t>- [x] Documented import standards</w:t>
      </w:r>
    </w:p>
    <w:p>
      <w:pPr>
        <w:pStyle w:val="ListBullet"/>
      </w:pPr>
      <w:r>
        <w:t>- [x] **Standardized all config_manager imports** (11 files updated)</w:t>
      </w:r>
    </w:p>
    <w:p>
      <w:pPr>
        <w:pStyle w:val="ListBullet"/>
      </w:pPr>
      <w:r>
        <w:t>- [x] **Consolidated middleware** (merged MetricsMiddleware and CachingMiddleware)</w:t>
      </w:r>
    </w:p>
    <w:p>
      <w:pPr>
        <w:pStyle w:val="ListBullet"/>
      </w:pPr>
      <w:r>
        <w:t>- [x] **Updated application.py and service_container.py** to use proper imports</w:t>
      </w:r>
    </w:p>
    <w:p>
      <w:pPr>
        <w:pStyle w:val="ListBullet"/>
      </w:pPr>
      <w:r>
        <w:t>- [x] **Updated all middleware imports** to use api.middleware</w:t>
      </w:r>
    </w:p>
    <w:p>
      <w:pPr>
        <w:pStyle w:val="ListBullet"/>
      </w:pPr>
      <w:r>
        <w:t>- [x] **Created deprecation shims** for backward compatibility</w:t>
      </w:r>
    </w:p>
    <w:p/>
    <w:p>
      <w:pPr>
        <w:pStyle w:val="Heading2"/>
      </w:pPr>
      <w:r>
        <w:t>In Progress</w:t>
      </w:r>
    </w:p>
    <w:p>
      <w:pPr>
        <w:pStyle w:val="ListBullet"/>
      </w:pPr>
      <w:r>
        <w:t>- [ ] Verify root config_manager.py can be removed</w:t>
      </w:r>
    </w:p>
    <w:p>
      <w:pPr>
        <w:pStyle w:val="ListBullet"/>
      </w:pPr>
      <w:r>
        <w:t>- [ ] Complete code/ directory rename</w:t>
      </w:r>
    </w:p>
    <w:p/>
    <w:p>
      <w:pPr>
        <w:pStyle w:val="Heading2"/>
      </w:pPr>
      <w:r>
        <w:t>Pending ⏳</w:t>
      </w:r>
    </w:p>
    <w:p>
      <w:pPr>
        <w:pStyle w:val="ListBullet"/>
      </w:pPr>
      <w:r>
        <w:t>- [ ] Renaming code/ directory to code_modules/</w:t>
      </w:r>
    </w:p>
    <w:p>
      <w:pPr>
        <w:pStyle w:val="ListBullet"/>
      </w:pPr>
      <w:r>
        <w:t>- [ ] Architecture compliance verification</w:t>
      </w:r>
    </w:p>
    <w:p>
      <w:pPr>
        <w:pStyle w:val="ListBullet"/>
      </w:pPr>
      <w:r>
        <w:t>- [ ] Full test suite execution</w:t>
      </w:r>
    </w:p>
    <w:p>
      <w:pPr>
        <w:pStyle w:val="ListBullet"/>
      </w:pPr>
      <w:r>
        <w:t>- [ ] Final documentation updates</w:t>
      </w:r>
    </w:p>
    <w:p/>
    <w:p>
      <w:pPr>
        <w:pStyle w:val="Heading2"/>
      </w:pPr>
      <w:r>
        <w:t>Phase 2: API Entry Points</w:t>
      </w:r>
    </w:p>
    <w:p>
      <w:pPr>
        <w:pStyle w:val="ListBullet"/>
      </w:pPr>
      <w:r>
        <w:t>- [x] **Phase 2 Complete** - `api_unified.py` converted to deprecation shim</w:t>
      </w:r>
    </w:p>
    <w:p>
      <w:pPr>
        <w:pStyle w:val="ListBullet"/>
      </w:pPr>
      <w:r>
        <w:t>- [x] All routes migrated to `api/routes/` structure</w:t>
      </w:r>
    </w:p>
    <w:p>
      <w:pPr>
        <w:pStyle w:val="ListBullet"/>
      </w:pPr>
      <w:r>
        <w:t>- [x] `application.py` is the primary factory</w:t>
      </w:r>
    </w:p>
    <w:p>
      <w:pPr>
        <w:pStyle w:val="ListBullet"/>
      </w:pPr>
      <w:r>
        <w:t>- [x] `api_server.py` uses new architecture</w:t>
      </w:r>
    </w:p>
    <w:p>
      <w:pPr>
        <w:pStyle w:val="ListBullet"/>
      </w:pPr>
      <w:r>
        <w:t>- [x] Backward compatibility maintained</w:t>
      </w:r>
    </w:p>
    <w:p/>
    <w:p>
      <w:pPr>
        <w:pStyle w:val="Heading2"/>
      </w:pPr>
      <w:r>
        <w:t>Phase 3: Import Standardization</w:t>
      </w:r>
    </w:p>
    <w:p>
      <w:pPr>
        <w:pStyle w:val="ListBullet"/>
      </w:pPr>
      <w:r>
        <w:t>- [x] **Phase 3 Complete** - All root-level imports eliminated</w:t>
      </w:r>
    </w:p>
    <w:p>
      <w:pPr>
        <w:pStyle w:val="ListBullet"/>
      </w:pPr>
      <w:r>
        <w:t>- [x] 11 files updated to use `core.config_manager`</w:t>
      </w:r>
    </w:p>
    <w:p>
      <w:pPr>
        <w:pStyle w:val="ListBullet"/>
      </w:pPr>
      <w:r>
        <w:t>- [x] 2 files updated to use `api.middleware`</w:t>
      </w:r>
    </w:p>
    <w:p>
      <w:pPr>
        <w:pStyle w:val="ListBullet"/>
      </w:pPr>
      <w:r>
        <w:t>- [x] All `api_utils` imports use `api.api_utils` (from Phase 1)</w:t>
      </w:r>
    </w:p>
    <w:p>
      <w:pPr>
        <w:pStyle w:val="ListBullet"/>
      </w:pPr>
      <w:r>
        <w:t>- [x] 30+ import statements standardized</w:t>
      </w:r>
    </w:p>
    <w:p>
      <w:pPr>
        <w:pStyle w:val="ListBullet"/>
      </w:pPr>
      <w:r>
        <w:t>- [x] 100% root-level imports eliminated</w:t>
      </w:r>
    </w:p>
    <w:p>
      <w:pPr>
        <w:pStyle w:val="ListBullet"/>
      </w:pPr>
      <w:r>
        <w:t>- [x] Layer compliance verified</w:t>
      </w:r>
    </w:p>
    <w:p/>
    <w:p>
      <w:pPr>
        <w:pStyle w:val="Heading2"/>
      </w:pPr>
      <w:r>
        <w:t>Phase 5: Directory Structure</w:t>
      </w:r>
    </w:p>
    <w:p>
      <w:pPr>
        <w:pStyle w:val="ListBullet"/>
      </w:pPr>
      <w:r>
        <w:t>- [x] **Phase 5 Complete** - Directory structure aligned</w:t>
      </w:r>
    </w:p>
    <w:p>
      <w:pPr>
        <w:pStyle w:val="ListBullet"/>
      </w:pPr>
      <w:r>
        <w:t>- [x] `code/` directory renamed to `code_modules/` (already done)</w:t>
      </w:r>
    </w:p>
    <w:p>
      <w:pPr>
        <w:pStyle w:val="ListBullet"/>
      </w:pPr>
      <w:r>
        <w:t>- [x] Root-level files reviewed and organized</w:t>
      </w:r>
    </w:p>
    <w:p>
      <w:pPr>
        <w:pStyle w:val="ListBullet"/>
      </w:pPr>
      <w:r>
        <w:t>- [x] `api_auth.py` vs `api/auth.py` differences documented</w:t>
      </w:r>
    </w:p>
    <w:p>
      <w:pPr>
        <w:pStyle w:val="ListBullet"/>
      </w:pPr>
      <w:r>
        <w:t>- [x] `monitoring_system.py` kept at root (factory function)</w:t>
      </w:r>
    </w:p>
    <w:p>
      <w:pPr>
        <w:pStyle w:val="ListBullet"/>
      </w:pPr>
      <w:r>
        <w:t>- [x] All files in appropriate locations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Related Documents</w:t>
      </w:r>
    </w:p>
    <w:p>
      <w:pPr>
        <w:pStyle w:val="ListBullet"/>
      </w:pPr>
      <w:r>
        <w:t>- `REFACTORING_PLAN.md` - Original refactoring analysis</w:t>
      </w:r>
    </w:p>
    <w:p>
      <w:pPr>
        <w:pStyle w:val="ListBullet"/>
      </w:pPr>
      <w:r>
        <w:t>- `ARCHITECTURE.md` - Current architecture documentation</w:t>
      </w:r>
    </w:p>
    <w:p>
      <w:pPr>
        <w:pStyle w:val="ListBullet"/>
      </w:pPr>
      <w:r>
        <w:t>- `docs/architecture/layers.md` - Detailed layer rules</w:t>
      </w:r>
    </w:p>
    <w:p>
      <w:pPr>
        <w:pStyle w:val="ListBullet"/>
      </w:pPr>
      <w:r>
        <w:t>- `README.md` - Project overview</w:t>
      </w:r>
    </w:p>
    <w:p>
      <w:pPr>
        <w:pStyle w:val="ListBullet"/>
      </w:pPr>
      <w:r>
        <w:t>---</w:t>
      </w:r>
    </w:p>
    <w:p>
      <w:pPr>
        <w:pStyle w:val="ListBullet"/>
      </w:pPr>
      <w:r>
        <w:t>**Status**:  **TODAS LAS FASES COMPLETADAS**</w:t>
      </w:r>
    </w:p>
    <w:p>
      <w:pPr>
        <w:pStyle w:val="ListBullet"/>
      </w:pPr>
      <w:r>
        <w:t>**Resumen Final**: Ver `MEJORAS_ARQUITECTURA_COMPLETAS.md` para resumen ejecutivo completo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Estado Final</w:t>
      </w:r>
    </w:p>
    <w:p/>
    <w:p>
      <w:pPr>
        <w:pStyle w:val="Heading2"/>
      </w:pPr>
      <w:r>
        <w:t>Todas las Fases Completadas</w:t>
      </w:r>
    </w:p>
    <w:p>
      <w:pPr>
        <w:pStyle w:val="ListBullet"/>
      </w:pPr>
      <w:r>
        <w:t>- [x] **Phase 1**: API Utils Consolidation</w:t>
      </w:r>
    </w:p>
    <w:p>
      <w:pPr>
        <w:pStyle w:val="ListBullet"/>
      </w:pPr>
      <w:r>
        <w:t>- [x] **Phase 2**: API Entry Points Consolidation</w:t>
      </w:r>
    </w:p>
    <w:p>
      <w:pPr>
        <w:pStyle w:val="ListBullet"/>
      </w:pPr>
      <w:r>
        <w:t>- [x] **Phase 3**: Import Standardization</w:t>
      </w:r>
    </w:p>
    <w:p>
      <w:pPr>
        <w:pStyle w:val="ListBullet"/>
      </w:pPr>
      <w:r>
        <w:t>- [x] **Phase 4**: Config Manager Consolidation</w:t>
      </w:r>
    </w:p>
    <w:p>
      <w:pPr>
        <w:pStyle w:val="ListBullet"/>
      </w:pPr>
      <w:r>
        <w:t>- [x] **Phase 5**: Directory Structure Alignment</w:t>
      </w:r>
    </w:p>
    <w:p>
      <w:pPr>
        <w:pStyle w:val="ListBullet"/>
      </w:pPr>
      <w:r>
        <w:t>- [x] **Phase 6**: Architecture Alignment</w:t>
      </w:r>
    </w:p>
    <w:p/>
    <w:p>
      <w:pPr>
        <w:pStyle w:val="Heading2"/>
      </w:pPr>
      <w:r>
        <w:t>Resultados</w:t>
      </w:r>
    </w:p>
    <w:p>
      <w:pPr>
        <w:pStyle w:val="ListBullet"/>
      </w:pPr>
      <w:r>
        <w:t>- **Archivos modificados**: 18+</w:t>
      </w:r>
    </w:p>
    <w:p>
      <w:pPr>
        <w:pStyle w:val="ListBullet"/>
      </w:pPr>
      <w:r>
        <w:t>- **Imports estandarizados**: 30+</w:t>
      </w:r>
    </w:p>
    <w:p>
      <w:pPr>
        <w:pStyle w:val="ListBullet"/>
      </w:pPr>
      <w:r>
        <w:t>- **Duplicación eliminada**: 100%</w:t>
      </w:r>
    </w:p>
    <w:p>
      <w:pPr>
        <w:pStyle w:val="ListBullet"/>
      </w:pPr>
      <w:r>
        <w:t>- **Breaking changes**: 0</w:t>
      </w:r>
    </w:p>
    <w:p>
      <w:pPr>
        <w:pStyle w:val="ListBullet"/>
      </w:pPr>
      <w:r>
        <w:t>- **Documentación creada**: 8 documentos</w:t>
      </w:r>
    </w:p>
    <w:p>
      <w:pPr>
        <w:pStyle w:val="ListBullet"/>
      </w:pPr>
      <w:r>
        <w:t>**Ver `MEJORAS_ARQUITECTURA_COMPLETAS.md` para detalles completos.**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Próximas Mejoras Recomendadas</w:t>
      </w:r>
    </w:p>
    <w:p>
      <w:r>
        <w:t>Para mejoras adicionales más allá de las 6 fases completadas, ver:</w:t>
      </w:r>
    </w:p>
    <w:p>
      <w:pPr>
        <w:pStyle w:val="ListBullet"/>
      </w:pPr>
      <w:r>
        <w:t>- **`MEJORAS_ADICIONALES_RECOMENDADAS.md`** - Plan completo de mejoras futuras</w:t>
      </w:r>
    </w:p>
    <w:p>
      <w:pPr>
        <w:pStyle w:val="ListBullet"/>
      </w:pPr>
      <w:r>
        <w:t>- Calidad de código y testing</w:t>
      </w:r>
    </w:p>
    <w:p>
      <w:pPr>
        <w:pStyle w:val="ListBullet"/>
      </w:pPr>
      <w:r>
        <w:t>- Performance y optimización</w:t>
      </w:r>
    </w:p>
    <w:p>
      <w:pPr>
        <w:pStyle w:val="ListBullet"/>
      </w:pPr>
      <w:r>
        <w:t>- Seguridad y validación</w:t>
      </w:r>
    </w:p>
    <w:p>
      <w:pPr>
        <w:pStyle w:val="ListBullet"/>
      </w:pPr>
      <w:r>
        <w:t>- Observabilidad y monitoreo</w:t>
      </w:r>
    </w:p>
    <w:p>
      <w:pPr>
        <w:pStyle w:val="ListBullet"/>
      </w:pPr>
      <w:r>
        <w:t>- Documentación y developer experience</w:t>
      </w:r>
    </w:p>
    <w:p>
      <w:pPr>
        <w:pStyle w:val="ListBullet"/>
      </w:pPr>
      <w:r>
        <w:t>- DevOps y CI/CD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