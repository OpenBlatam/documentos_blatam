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Final del Sistema Completo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6620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UMMARY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05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289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UMMARY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9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UMMARY_palabras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Resumen Final del Sistema Completo</w:t>
      </w:r>
    </w:p>
    <w:p>
      <w:pPr>
        <w:pStyle w:val="ListNumber"/>
      </w:pPr>
      <w:r>
        <w:t>2. Estadísticas Finales</w:t>
      </w:r>
    </w:p>
    <w:p>
      <w:pPr>
        <w:pStyle w:val="ListNumber"/>
      </w:pPr>
      <w:r>
        <w:t>3. Herramientas Totales</w:t>
      </w:r>
    </w:p>
    <w:p>
      <w:pPr>
        <w:pStyle w:val="ListNumber"/>
      </w:pPr>
      <w:r>
        <w:t>4. Funcionalidades Principales</w:t>
      </w:r>
    </w:p>
    <w:p>
      <w:pPr>
        <w:pStyle w:val="ListNumber"/>
      </w:pPr>
      <w:r>
        <w:t>5. Automatización (15 herramientas)</w:t>
      </w:r>
    </w:p>
    <w:p>
      <w:pPr>
        <w:pStyle w:val="ListNumber"/>
      </w:pPr>
      <w:r>
        <w:t>6. Validación y QA (15 herramientas)</w:t>
      </w:r>
    </w:p>
    <w:p>
      <w:pPr>
        <w:pStyle w:val="ListNumber"/>
      </w:pPr>
      <w:r>
        <w:t>7. Análisis y Reportes (20 herramientas)</w:t>
      </w:r>
    </w:p>
    <w:p>
      <w:pPr>
        <w:pStyle w:val="ListNumber"/>
      </w:pPr>
      <w:r>
        <w:t>8. Generación y Exportación (10 herramientas)</w:t>
      </w:r>
    </w:p>
    <w:p>
      <w:pPr>
        <w:pStyle w:val="ListNumber"/>
      </w:pPr>
      <w:r>
        <w:t>9. Monitoreo y Alertas (5 herramientas)</w:t>
      </w:r>
    </w:p>
    <w:p>
      <w:pPr>
        <w:pStyle w:val="ListNumber"/>
      </w:pPr>
      <w:r>
        <w:t>10. Colaboración (5 herramientas)</w:t>
      </w:r>
    </w:p>
    <w:p>
      <w:pPr>
        <w:pStyle w:val="ListNumber"/>
      </w:pPr>
      <w:r>
        <w:t>11. Casos de Uso Principales</w:t>
      </w:r>
    </w:p>
    <w:p>
      <w:pPr>
        <w:pStyle w:val="ListNumber"/>
      </w:pPr>
      <w:r>
        <w:t>12. 1. Setup Inicial</w:t>
      </w:r>
    </w:p>
    <w:p>
      <w:pPr>
        <w:pStyle w:val="ListNumber"/>
      </w:pPr>
      <w:r>
        <w:t>13. 2. Desarrollo Diario</w:t>
      </w:r>
    </w:p>
    <w:p>
      <w:pPr>
        <w:pStyle w:val="ListNumber"/>
      </w:pPr>
      <w:r>
        <w:t>14. Editar assets...</w:t>
      </w:r>
    </w:p>
    <w:p>
      <w:pPr>
        <w:pStyle w:val="ListNumber"/>
      </w:pPr>
      <w:r>
        <w:t>15. Validación automática</w:t>
      </w:r>
    </w:p>
    <w:p>
      <w:pPr>
        <w:pStyle w:val="ListNumber"/>
      </w:pPr>
      <w:r>
        <w:t>16. 3. Pre-Build</w:t>
      </w:r>
    </w:p>
    <w:p>
      <w:pPr>
        <w:pStyle w:val="ListNumber"/>
      </w:pPr>
      <w:r>
        <w:t>17. 4. Build Completo</w:t>
      </w:r>
    </w:p>
    <w:p>
      <w:pPr>
        <w:pStyle w:val="ListNumber"/>
      </w:pPr>
      <w:r>
        <w:t>18. O workflow optimizado:</w:t>
      </w:r>
    </w:p>
    <w:p>
      <w:pPr>
        <w:pStyle w:val="ListNumber"/>
      </w:pPr>
      <w:r>
        <w:t>19. 5. Validación</w:t>
      </w:r>
    </w:p>
    <w:p>
      <w:pPr>
        <w:pStyle w:val="ListNumber"/>
      </w:pPr>
      <w:r>
        <w:t>20. 6. Monitoreo Continuo</w:t>
      </w:r>
    </w:p>
    <w:p>
      <w:pPr>
        <w:pStyle w:val="ListNumber"/>
      </w:pPr>
      <w:r>
        <w:t>21. 7. Reportes</w:t>
      </w:r>
    </w:p>
    <w:p>
      <w:pPr>
        <w:pStyle w:val="ListNumber"/>
      </w:pPr>
      <w:r>
        <w:t>22. 8. Mantenimiento</w:t>
      </w:r>
    </w:p>
    <w:p>
      <w:pPr>
        <w:pStyle w:val="ListNumber"/>
      </w:pPr>
      <w:r>
        <w:t>23. Estructura Completa</w:t>
      </w:r>
    </w:p>
    <w:p>
      <w:pPr>
        <w:pStyle w:val="ListNumber"/>
      </w:pPr>
      <w:r>
        <w:t>24. Dashboards Disponibles</w:t>
      </w:r>
    </w:p>
    <w:p>
      <w:pPr>
        <w:pStyle w:val="ListNumber"/>
      </w:pPr>
      <w:r>
        <w:t>25. Herramientas Clave por Categoría</w:t>
      </w:r>
    </w:p>
    <w:p>
      <w:pPr>
        <w:pStyle w:val="ListNumber"/>
      </w:pPr>
      <w:r>
        <w:t>26. Setup y Configuración</w:t>
      </w:r>
    </w:p>
    <w:p>
      <w:pPr>
        <w:pStyle w:val="ListNumber"/>
      </w:pPr>
      <w:r>
        <w:t>27. Validación y Testing</w:t>
      </w:r>
    </w:p>
    <w:p>
      <w:pPr>
        <w:pStyle w:val="ListNumber"/>
      </w:pPr>
      <w:r>
        <w:t>28. Automatización</w:t>
      </w:r>
    </w:p>
    <w:p>
      <w:pPr>
        <w:pStyle w:val="ListNumber"/>
      </w:pPr>
      <w:r>
        <w:t>29. Análisis</w:t>
      </w:r>
    </w:p>
    <w:p>
      <w:pPr>
        <w:pStyle w:val="ListNumber"/>
      </w:pPr>
      <w:r>
        <w:t>30. Monitoreo</w:t>
      </w:r>
    </w:p>
    <w:p>
      <w:r>
        <w:br w:type="page"/>
      </w:r>
    </w:p>
    <w:p>
      <w:pPr>
        <w:pStyle w:val="Heading2"/>
      </w:pPr>
      <w:r>
        <w:t>Resumen Final del Sistema Completo</w:t>
      </w:r>
    </w:p>
    <w:p>
      <w:pPr>
        <w:pStyle w:val="ListBullet"/>
      </w:pPr>
      <w:r>
        <w:t>**Versión**: 3.0 Final</w:t>
      </w:r>
    </w:p>
    <w:p>
      <w:pPr>
        <w:pStyle w:val="ListBullet"/>
      </w:pPr>
      <w:r>
        <w:t>**Fecha**: $(date '+%Y-%m-%d')</w:t>
      </w:r>
    </w:p>
    <w:p>
      <w:pPr>
        <w:pStyle w:val="ListBullet"/>
      </w:pPr>
      <w:r>
        <w:t>**Estado**:  Producción Ready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Estadísticas Finales</w:t>
      </w:r>
    </w:p>
    <w:p/>
    <w:p>
      <w:pPr>
        <w:pStyle w:val="Heading2"/>
      </w:pPr>
      <w:r>
        <w:t>Herramientas Totales</w:t>
      </w:r>
    </w:p>
    <w:p>
      <w:pPr>
        <w:pStyle w:val="ListBullet"/>
      </w:pPr>
      <w:r>
        <w:t>- **70+ herramientas** profesionales</w:t>
      </w:r>
    </w:p>
    <w:p>
      <w:pPr>
        <w:pStyle w:val="ListBullet"/>
      </w:pPr>
      <w:r>
        <w:t>- **Scripts Bash**: 50+</w:t>
      </w:r>
    </w:p>
    <w:p>
      <w:pPr>
        <w:pStyle w:val="ListBullet"/>
      </w:pPr>
      <w:r>
        <w:t>- **Scripts Node.js**: 20+</w:t>
      </w:r>
    </w:p>
    <w:p>
      <w:pPr>
        <w:pStyle w:val="ListBullet"/>
      </w:pPr>
      <w:r>
        <w:t>- **Dashboards HTML**: 6+</w:t>
      </w:r>
    </w:p>
    <w:p>
      <w:pPr>
        <w:pStyle w:val="ListBullet"/>
      </w:pPr>
      <w:r>
        <w:t>- **Documentación**: 530+ archivos</w:t>
      </w:r>
    </w:p>
    <w:p/>
    <w:p>
      <w:pPr>
        <w:pStyle w:val="Heading2"/>
      </w:pPr>
      <w:r>
        <w:t>Funcionalidades Principales</w:t>
      </w:r>
    </w:p>
    <w:p/>
    <w:p>
      <w:pPr>
        <w:pStyle w:val="Heading2"/>
      </w:pPr>
      <w:r>
        <w:t>Automatización (15 herramientas)</w:t>
      </w:r>
    </w:p>
    <w:p>
      <w:pPr>
        <w:pStyle w:val="ListBullet"/>
      </w:pPr>
      <w:r>
        <w:t>- Setup y configuración automática</w:t>
      </w:r>
    </w:p>
    <w:p>
      <w:pPr>
        <w:pStyle w:val="ListBullet"/>
      </w:pPr>
      <w:r>
        <w:t>- Aplicación masiva de tokens</w:t>
      </w:r>
    </w:p>
    <w:p>
      <w:pPr>
        <w:pStyle w:val="ListBullet"/>
      </w:pPr>
      <w:r>
        <w:t>- Generación de variantes</w:t>
      </w:r>
    </w:p>
    <w:p>
      <w:pPr>
        <w:pStyle w:val="ListBullet"/>
      </w:pPr>
      <w:r>
        <w:t>- Exportación multi-formato</w:t>
      </w:r>
    </w:p>
    <w:p>
      <w:pPr>
        <w:pStyle w:val="ListBullet"/>
      </w:pPr>
      <w:r>
        <w:t>- Optimización automática</w:t>
      </w:r>
    </w:p>
    <w:p>
      <w:pPr>
        <w:pStyle w:val="ListBullet"/>
      </w:pPr>
      <w:r>
        <w:t>- Backup con rotación</w:t>
      </w:r>
    </w:p>
    <w:p>
      <w:pPr>
        <w:pStyle w:val="ListBullet"/>
      </w:pPr>
      <w:r>
        <w:t>- Sincronización cross-platform</w:t>
      </w:r>
    </w:p>
    <w:p>
      <w:pPr>
        <w:pStyle w:val="ListBullet"/>
      </w:pPr>
      <w:r>
        <w:t>- Tareas programadas</w:t>
      </w:r>
    </w:p>
    <w:p>
      <w:pPr>
        <w:pStyle w:val="ListBullet"/>
      </w:pPr>
      <w:r>
        <w:t>- Modo mantenimiento</w:t>
      </w:r>
    </w:p>
    <w:p/>
    <w:p>
      <w:pPr>
        <w:pStyle w:val="Heading2"/>
      </w:pPr>
      <w:r>
        <w:t>Validación y QA (15 herramientas)</w:t>
      </w:r>
    </w:p>
    <w:p>
      <w:pPr>
        <w:pStyle w:val="ListBullet"/>
      </w:pPr>
      <w:r>
        <w:t>- Health check completo</w:t>
      </w:r>
    </w:p>
    <w:p>
      <w:pPr>
        <w:pStyle w:val="ListBullet"/>
      </w:pPr>
      <w:r>
        <w:t>- Validación de integridad SVG</w:t>
      </w:r>
    </w:p>
    <w:p>
      <w:pPr>
        <w:pStyle w:val="ListBullet"/>
      </w:pPr>
      <w:r>
        <w:t>- Verificación de dimensiones</w:t>
      </w:r>
    </w:p>
    <w:p>
      <w:pPr>
        <w:pStyle w:val="ListBullet"/>
      </w:pPr>
      <w:r>
        <w:t>- Cobertura de tokens</w:t>
      </w:r>
    </w:p>
    <w:p>
      <w:pPr>
        <w:pStyle w:val="ListBullet"/>
      </w:pPr>
      <w:r>
        <w:t>- Suite de tests automatizada</w:t>
      </w:r>
    </w:p>
    <w:p>
      <w:pPr>
        <w:pStyle w:val="ListBullet"/>
      </w:pPr>
      <w:r>
        <w:t>- Auditoría de seguridad</w:t>
      </w:r>
    </w:p>
    <w:p>
      <w:pPr>
        <w:pStyle w:val="ListBullet"/>
      </w:pPr>
      <w:r>
        <w:t>- Reporte de compliance</w:t>
      </w:r>
    </w:p>
    <w:p>
      <w:pPr>
        <w:pStyle w:val="ListBullet"/>
      </w:pPr>
      <w:r>
        <w:t>- Validación CI/CD</w:t>
      </w:r>
    </w:p>
    <w:p>
      <w:pPr>
        <w:pStyle w:val="ListBullet"/>
      </w:pPr>
      <w:r>
        <w:t>- Quick audit (30 segundos)</w:t>
      </w:r>
    </w:p>
    <w:p/>
    <w:p>
      <w:pPr>
        <w:pStyle w:val="Heading2"/>
      </w:pPr>
      <w:r>
        <w:t>Análisis y Reportes (20 herramientas)</w:t>
      </w:r>
    </w:p>
    <w:p>
      <w:pPr>
        <w:pStyle w:val="ListBullet"/>
      </w:pPr>
      <w:r>
        <w:t>- Análisis completo de assets</w:t>
      </w:r>
    </w:p>
    <w:p>
      <w:pPr>
        <w:pStyle w:val="ListBullet"/>
      </w:pPr>
      <w:r>
        <w:t>- Reportes consolidados</w:t>
      </w:r>
    </w:p>
    <w:p>
      <w:pPr>
        <w:pStyle w:val="ListBullet"/>
      </w:pPr>
      <w:r>
        <w:t>- Benchmark de performance</w:t>
      </w:r>
    </w:p>
    <w:p>
      <w:pPr>
        <w:pStyle w:val="ListBullet"/>
      </w:pPr>
      <w:r>
        <w:t>- Recomendaciones inteligentes</w:t>
      </w:r>
    </w:p>
    <w:p>
      <w:pPr>
        <w:pStyle w:val="ListBullet"/>
      </w:pPr>
      <w:r>
        <w:t>- Health score calculator</w:t>
      </w:r>
    </w:p>
    <w:p>
      <w:pPr>
        <w:pStyle w:val="ListBullet"/>
      </w:pPr>
      <w:r>
        <w:t>- Tracking de métricas</w:t>
      </w:r>
    </w:p>
    <w:p>
      <w:pPr>
        <w:pStyle w:val="ListBullet"/>
      </w:pPr>
      <w:r>
        <w:t>- Reportes comparativos</w:t>
      </w:r>
    </w:p>
    <w:p>
      <w:pPr>
        <w:pStyle w:val="ListBullet"/>
      </w:pPr>
      <w:r>
        <w:t>- Executive summaries</w:t>
      </w:r>
    </w:p>
    <w:p>
      <w:pPr>
        <w:pStyle w:val="ListBullet"/>
      </w:pPr>
      <w:r>
        <w:t>- Changelog generator</w:t>
      </w:r>
    </w:p>
    <w:p/>
    <w:p>
      <w:pPr>
        <w:pStyle w:val="Heading2"/>
      </w:pPr>
      <w:r>
        <w:t>Generación y Exportación (10 herramientas)</w:t>
      </w:r>
    </w:p>
    <w:p>
      <w:pPr>
        <w:pStyle w:val="ListBullet"/>
      </w:pPr>
      <w:r>
        <w:t>- Exportación PNG 1x/2x</w:t>
      </w:r>
    </w:p>
    <w:p>
      <w:pPr>
        <w:pStyle w:val="ListBullet"/>
      </w:pPr>
      <w:r>
        <w:t>- Exportación multi-formato (PNG/JPG/WebP)</w:t>
      </w:r>
    </w:p>
    <w:p>
      <w:pPr>
        <w:pStyle w:val="ListBullet"/>
      </w:pPr>
      <w:r>
        <w:t>- Generación de QR codes</w:t>
      </w:r>
    </w:p>
    <w:p>
      <w:pPr>
        <w:pStyle w:val="ListBullet"/>
      </w:pPr>
      <w:r>
        <w:t>- Optimización SVG</w:t>
      </w:r>
    </w:p>
    <w:p>
      <w:pPr>
        <w:pStyle w:val="ListBullet"/>
      </w:pPr>
      <w:r>
        <w:t>- Exportación para Figma</w:t>
      </w:r>
    </w:p>
    <w:p>
      <w:pPr>
        <w:pStyle w:val="ListBullet"/>
      </w:pPr>
      <w:r>
        <w:t>- Empaquetado ZIP</w:t>
      </w:r>
    </w:p>
    <w:p>
      <w:pPr>
        <w:pStyle w:val="ListBullet"/>
      </w:pPr>
      <w:r>
        <w:t>- Build completo multi-plataforma</w:t>
      </w:r>
    </w:p>
    <w:p/>
    <w:p>
      <w:pPr>
        <w:pStyle w:val="Heading2"/>
      </w:pPr>
      <w:r>
        <w:t>Monitoreo y Alertas (5 herramientas)</w:t>
      </w:r>
    </w:p>
    <w:p>
      <w:pPr>
        <w:pStyle w:val="ListBullet"/>
      </w:pPr>
      <w:r>
        <w:t>- Sistema de alertas inteligentes</w:t>
      </w:r>
    </w:p>
    <w:p>
      <w:pPr>
        <w:pStyle w:val="ListBullet"/>
      </w:pPr>
      <w:r>
        <w:t>- Monitoreo continuo (daemon)</w:t>
      </w:r>
    </w:p>
    <w:p>
      <w:pPr>
        <w:pStyle w:val="ListBullet"/>
      </w:pPr>
      <w:r>
        <w:t>- Dashboard tiempo real</w:t>
      </w:r>
    </w:p>
    <w:p>
      <w:pPr>
        <w:pStyle w:val="ListBullet"/>
      </w:pPr>
      <w:r>
        <w:t>- Tracking de métricas históricas</w:t>
      </w:r>
    </w:p>
    <w:p>
      <w:pPr>
        <w:pStyle w:val="ListBullet"/>
      </w:pPr>
      <w:r>
        <w:t>- Smart recommendations</w:t>
      </w:r>
    </w:p>
    <w:p/>
    <w:p>
      <w:pPr>
        <w:pStyle w:val="Heading2"/>
      </w:pPr>
      <w:r>
        <w:t>Colaboración (5 herramientas)</w:t>
      </w:r>
    </w:p>
    <w:p>
      <w:pPr>
        <w:pStyle w:val="ListBullet"/>
      </w:pPr>
      <w:r>
        <w:t>- Setup de colaboración</w:t>
      </w:r>
    </w:p>
    <w:p>
      <w:pPr>
        <w:pStyle w:val="ListBullet"/>
      </w:pPr>
      <w:r>
        <w:t>- Checklist de onboarding</w:t>
      </w:r>
    </w:p>
    <w:p>
      <w:pPr>
        <w:pStyle w:val="ListBullet"/>
      </w:pPr>
      <w:r>
        <w:t>- Sistema de tareas</w:t>
      </w:r>
    </w:p>
    <w:p>
      <w:pPr>
        <w:pStyle w:val="ListBullet"/>
      </w:pPr>
      <w:r>
        <w:t>- Notas del equipo</w:t>
      </w:r>
    </w:p>
    <w:p>
      <w:pPr>
        <w:pStyle w:val="ListBullet"/>
      </w:pPr>
      <w:r>
        <w:t>- Documentación auto-generada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Casos de Uso Principales</w:t>
      </w:r>
    </w:p>
    <w:p/>
    <w:p>
      <w:pPr>
        <w:pStyle w:val="Heading2"/>
      </w:pPr>
      <w:r>
        <w:t>1. Setup Inicial</w:t>
      </w:r>
    </w:p>
    <w:p>
      <w:r>
        <w:t>bash tools/install_dependencies.sh</w:t>
      </w:r>
    </w:p>
    <w:p>
      <w:r>
        <w:t>bash tools/quick_audit.sh</w:t>
      </w:r>
    </w:p>
    <w:p>
      <w:r>
        <w:t>bash tools/collaboration_helper.sh setup</w:t>
      </w:r>
    </w:p>
    <w:p/>
    <w:p>
      <w:pPr>
        <w:pStyle w:val="Heading2"/>
      </w:pPr>
      <w:r>
        <w:t>2. Desarrollo Diario</w:t>
      </w:r>
    </w:p>
    <w:p>
      <w:r>
        <w:t>bash tools/watch_assets.sh  # En terminal separada</w:t>
      </w:r>
    </w:p>
    <w:p/>
    <w:p>
      <w:pPr>
        <w:pStyle w:val="Heading2"/>
      </w:pPr>
      <w:r>
        <w:t>Editar assets...</w:t>
      </w:r>
    </w:p>
    <w:p/>
    <w:p>
      <w:pPr>
        <w:pStyle w:val="Heading2"/>
      </w:pPr>
      <w:r>
        <w:t>Validación automática</w:t>
      </w:r>
    </w:p>
    <w:p/>
    <w:p>
      <w:pPr>
        <w:pStyle w:val="Heading2"/>
      </w:pPr>
      <w:r>
        <w:t>3. Pre-Build</w:t>
      </w:r>
    </w:p>
    <w:p>
      <w:r>
        <w:t>node tools/health_score_calculator.js</w:t>
      </w:r>
    </w:p>
    <w:p>
      <w:r>
        <w:t>bash tools/auto_fix_issues.sh</w:t>
      </w:r>
    </w:p>
    <w:p>
      <w:r>
        <w:t>node tools/smart_recommendations.js</w:t>
      </w:r>
    </w:p>
    <w:p/>
    <w:p>
      <w:pPr>
        <w:pStyle w:val="Heading2"/>
      </w:pPr>
      <w:r>
        <w:t>4. Build Completo</w:t>
      </w:r>
    </w:p>
    <w:p>
      <w:r>
        <w:t>bash tools/build_all_platforms.sh</w:t>
      </w:r>
    </w:p>
    <w:p/>
    <w:p>
      <w:pPr>
        <w:pStyle w:val="Heading2"/>
      </w:pPr>
      <w:r>
        <w:t>O workflow optimizado:</w:t>
      </w:r>
    </w:p>
    <w:p>
      <w:r>
        <w:t>bash exports/optimized_workflow.sh</w:t>
      </w:r>
    </w:p>
    <w:p/>
    <w:p>
      <w:pPr>
        <w:pStyle w:val="Heading2"/>
      </w:pPr>
      <w:r>
        <w:t>5. Validación</w:t>
      </w:r>
    </w:p>
    <w:p>
      <w:r>
        <w:t>bash tools/run_all_validations.sh</w:t>
      </w:r>
    </w:p>
    <w:p>
      <w:r>
        <w:t>bash tools/ci_validate.sh</w:t>
      </w:r>
    </w:p>
    <w:p>
      <w:r>
        <w:t>node tools/test_assets.js</w:t>
      </w:r>
    </w:p>
    <w:p/>
    <w:p>
      <w:pPr>
        <w:pStyle w:val="Heading2"/>
      </w:pPr>
      <w:r>
        <w:t>6. Monitoreo Continuo</w:t>
      </w:r>
    </w:p>
    <w:p>
      <w:r>
        <w:t>bash tools/continuous_monitor.sh --daemon --interval 300</w:t>
      </w:r>
    </w:p>
    <w:p/>
    <w:p>
      <w:pPr>
        <w:pStyle w:val="Heading2"/>
      </w:pPr>
      <w:r>
        <w:t>7. Reportes</w:t>
      </w:r>
    </w:p>
    <w:p>
      <w:r>
        <w:t>bash tools/generate_full_report.sh</w:t>
      </w:r>
    </w:p>
    <w:p>
      <w:r>
        <w:t>node tools/generate_compliance_report.js</w:t>
      </w:r>
    </w:p>
    <w:p>
      <w:r>
        <w:t>bash tools/generate_assets_summary.sh</w:t>
      </w:r>
    </w:p>
    <w:p/>
    <w:p>
      <w:pPr>
        <w:pStyle w:val="Heading2"/>
      </w:pPr>
      <w:r>
        <w:t>8. Mantenimiento</w:t>
      </w:r>
    </w:p>
    <w:p>
      <w:r>
        <w:t>bash tools/maintenance_mode.sh --full</w:t>
      </w:r>
    </w:p>
    <w:p>
      <w:r>
        <w:t>bash tools/security_audit.sh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Estructura Completa</w:t>
      </w:r>
    </w:p>
    <w:p>
      <w:r>
        <w:t>documentos_blatam/</w:t>
      </w:r>
    </w:p>
    <w:p>
      <w:r>
        <w:t>design/instagram/          # Assets Instagram</w:t>
      </w:r>
    </w:p>
    <w:p>
      <w:r>
        <w:t>ads/</w:t>
      </w:r>
    </w:p>
    <w:p>
      <w:r>
        <w:t>linkedin/             # Assets LinkedIn</w:t>
      </w:r>
    </w:p>
    <w:p>
      <w:r>
        <w:t>webinars/             # Assets Webinars</w:t>
      </w:r>
    </w:p>
    <w:p>
      <w:r>
        <w:t>tools/                     # 70+ herramientas</w:t>
      </w:r>
    </w:p>
    <w:p>
      <w:r>
        <w:t>exports/</w:t>
      </w:r>
    </w:p>
    <w:p>
      <w:r>
        <w:t>png/                  # PNGs exportados</w:t>
      </w:r>
    </w:p>
    <w:p>
      <w:r>
        <w:t>svg_opt/             # SVGs optimizados</w:t>
      </w:r>
    </w:p>
    <w:p>
      <w:r>
        <w:t>preview/              # Previews HTML</w:t>
      </w:r>
    </w:p>
    <w:p>
      <w:r>
        <w:t>reports/              # Reportes consolidados</w:t>
      </w:r>
    </w:p>
    <w:p>
      <w:r>
        <w:t>metrics_history/      # Historial de métricas</w:t>
      </w:r>
    </w:p>
    <w:p>
      <w:r>
        <w:t>*.json                # Configs y métricas</w:t>
      </w:r>
    </w:p>
    <w:p>
      <w:r>
        <w:t>backups/                  # Backups automáticos</w:t>
      </w:r>
    </w:p>
    <w:p>
      <w:r>
        <w:t>.collaboration/           # Colaboración</w:t>
      </w:r>
    </w:p>
    <w:p>
      <w:r>
        <w:t>.github/workflows/        # CI/CD</w:t>
      </w:r>
    </w:p>
    <w:p>
      <w:r>
        <w:t>docs/                     # Documentación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Dashboards Disponibles</w:t>
      </w:r>
    </w:p>
    <w:p>
      <w:r>
        <w:t>1. **Master Dashboard** - `tools/create_master_dashboard.html`</w:t>
      </w:r>
    </w:p>
    <w:p>
      <w:pPr>
        <w:pStyle w:val="ListBullet"/>
      </w:pPr>
      <w:r>
        <w:t>- Vista central con todas las funciones</w:t>
      </w:r>
    </w:p>
    <w:p>
      <w:pPr>
        <w:pStyle w:val="ListBullet"/>
      </w:pPr>
      <w:r>
        <w:t>- Estadísticas en tiempo real</w:t>
      </w:r>
    </w:p>
    <w:p>
      <w:pPr>
        <w:pStyle w:val="ListBullet"/>
      </w:pPr>
      <w:r>
        <w:t>- Accesos rápidos</w:t>
      </w:r>
    </w:p>
    <w:p>
      <w:r>
        <w:t>2. **Preview Principal** - `exports/preview/index.html`</w:t>
      </w:r>
    </w:p>
    <w:p>
      <w:pPr>
        <w:pStyle w:val="ListBullet"/>
      </w:pPr>
      <w:r>
        <w:t>- Todos los assets con filtros</w:t>
      </w:r>
    </w:p>
    <w:p>
      <w:pPr>
        <w:pStyle w:val="ListBullet"/>
      </w:pPr>
      <w:r>
        <w:t>- Categorización completa</w:t>
      </w:r>
    </w:p>
    <w:p>
      <w:r>
        <w:t>3. **Dashboard Tiempo Real** - `tools/create_realtime_dashboard.html`</w:t>
      </w:r>
    </w:p>
    <w:p>
      <w:pPr>
        <w:pStyle w:val="ListBullet"/>
      </w:pPr>
      <w:r>
        <w:t>- Métricas en vivo</w:t>
      </w:r>
    </w:p>
    <w:p>
      <w:pPr>
        <w:pStyle w:val="ListBullet"/>
      </w:pPr>
      <w:r>
        <w:t>- Gráficos interactivos</w:t>
      </w:r>
    </w:p>
    <w:p>
      <w:r>
        <w:t>4. **Resumen Ejecutivo** - `exports/assets_summary.html`</w:t>
      </w:r>
    </w:p>
    <w:p>
      <w:pPr>
        <w:pStyle w:val="ListBullet"/>
      </w:pPr>
      <w:r>
        <w:t>- Vista consolidada</w:t>
      </w:r>
    </w:p>
    <w:p>
      <w:pPr>
        <w:pStyle w:val="ListBullet"/>
      </w:pPr>
      <w:r>
        <w:t>- Enlaces a reportes</w:t>
      </w:r>
    </w:p>
    <w:p>
      <w:r>
        <w:t>5. **Dashboard Assets** - `tools/create_assets_dashboard.html`</w:t>
      </w:r>
    </w:p>
    <w:p>
      <w:pPr>
        <w:pStyle w:val="ListBullet"/>
      </w:pPr>
      <w:r>
        <w:t>- Análisis detallado</w:t>
      </w:r>
    </w:p>
    <w:p>
      <w:r>
        <w:t>6. **Reporte Comparativo** - `exports/compliance_report.html`</w:t>
      </w:r>
    </w:p>
    <w:p>
      <w:pPr>
        <w:pStyle w:val="ListBullet"/>
      </w:pPr>
      <w:r>
        <w:t>- Compliance y estándares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Herramientas Clave por Categoría</w:t>
      </w:r>
    </w:p>
    <w:p/>
    <w:p>
      <w:pPr>
        <w:pStyle w:val="Heading2"/>
      </w:pPr>
      <w:r>
        <w:t>Setup y Configuración</w:t>
      </w:r>
    </w:p>
    <w:p>
      <w:pPr>
        <w:pStyle w:val="ListBullet"/>
      </w:pPr>
      <w:r>
        <w:t>- `install_dependencies.sh`</w:t>
      </w:r>
    </w:p>
    <w:p>
      <w:pPr>
        <w:pStyle w:val="ListBullet"/>
      </w:pPr>
      <w:r>
        <w:t>- `quick_audit.sh`</w:t>
      </w:r>
    </w:p>
    <w:p>
      <w:pPr>
        <w:pStyle w:val="ListBullet"/>
      </w:pPr>
      <w:r>
        <w:t>- `collaboration_helper.sh setup`</w:t>
      </w:r>
    </w:p>
    <w:p/>
    <w:p>
      <w:pPr>
        <w:pStyle w:val="Heading2"/>
      </w:pPr>
      <w:r>
        <w:t>Validación y Testing</w:t>
      </w:r>
    </w:p>
    <w:p>
      <w:pPr>
        <w:pStyle w:val="ListBullet"/>
      </w:pPr>
      <w:r>
        <w:t>- `run_all_validations.sh`</w:t>
      </w:r>
    </w:p>
    <w:p>
      <w:pPr>
        <w:pStyle w:val="ListBullet"/>
      </w:pPr>
      <w:r>
        <w:t>- `test_assets.js`</w:t>
      </w:r>
    </w:p>
    <w:p>
      <w:pPr>
        <w:pStyle w:val="ListBullet"/>
      </w:pPr>
      <w:r>
        <w:t>- `security_audit.sh`</w:t>
      </w:r>
    </w:p>
    <w:p>
      <w:pPr>
        <w:pStyle w:val="ListBullet"/>
      </w:pPr>
      <w:r>
        <w:t>- `generate_compliance_report.js`</w:t>
      </w:r>
    </w:p>
    <w:p/>
    <w:p>
      <w:pPr>
        <w:pStyle w:val="Heading2"/>
      </w:pPr>
      <w:r>
        <w:t>Automatización</w:t>
      </w:r>
    </w:p>
    <w:p>
      <w:pPr>
        <w:pStyle w:val="ListBullet"/>
      </w:pPr>
      <w:r>
        <w:t>- `auto_fix_issues.sh`</w:t>
      </w:r>
    </w:p>
    <w:p>
      <w:pPr>
        <w:pStyle w:val="ListBullet"/>
      </w:pPr>
      <w:r>
        <w:t>- `batch_operations.sh`</w:t>
      </w:r>
    </w:p>
    <w:p>
      <w:pPr>
        <w:pStyle w:val="ListBullet"/>
      </w:pPr>
      <w:r>
        <w:t>- `scheduled_tasks.sh`</w:t>
      </w:r>
    </w:p>
    <w:p>
      <w:pPr>
        <w:pStyle w:val="ListBullet"/>
      </w:pPr>
      <w:r>
        <w:t>- `sync_assets_across_platforms.sh`</w:t>
      </w:r>
    </w:p>
    <w:p/>
    <w:p>
      <w:pPr>
        <w:pStyle w:val="Heading2"/>
      </w:pPr>
      <w:r>
        <w:t>Análisis</w:t>
      </w:r>
    </w:p>
    <w:p>
      <w:pPr>
        <w:pStyle w:val="ListBullet"/>
      </w:pPr>
      <w:r>
        <w:t>- `analyze_assets.sh`</w:t>
      </w:r>
    </w:p>
    <w:p>
      <w:pPr>
        <w:pStyle w:val="ListBullet"/>
      </w:pPr>
      <w:r>
        <w:t>- `smart_recommendations.js`</w:t>
      </w:r>
    </w:p>
    <w:p>
      <w:pPr>
        <w:pStyle w:val="ListBullet"/>
      </w:pPr>
      <w:r>
        <w:t>- `metrics_tracker.js`</w:t>
      </w:r>
    </w:p>
    <w:p>
      <w:pPr>
        <w:pStyle w:val="ListBullet"/>
      </w:pPr>
      <w:r>
        <w:t>- `benchmark_performance.sh`</w:t>
      </w:r>
    </w:p>
    <w:p/>
    <w:p>
      <w:pPr>
        <w:pStyle w:val="Heading2"/>
      </w:pPr>
      <w:r>
        <w:t>Monitoreo</w:t>
      </w:r>
    </w:p>
    <w:p>
      <w:pPr>
        <w:pStyle w:val="ListBullet"/>
      </w:pPr>
      <w:r>
        <w:t>- `smart_alerts.js`</w:t>
      </w:r>
    </w:p>
    <w:p>
      <w:pPr>
        <w:pStyle w:val="ListBullet"/>
      </w:pPr>
      <w:r>
        <w:t>- `continuous_monitor.sh`</w:t>
      </w:r>
    </w:p>
    <w:p>
      <w:pPr>
        <w:pStyle w:val="ListBullet"/>
      </w:pPr>
      <w:r>
        <w:t>- `health_score_calculator.js`</w:t>
      </w:r>
    </w:p>
    <w:p/>
    <w:p>
      <w:pPr>
        <w:pStyle w:val="Heading2"/>
      </w:pPr>
      <w:r>
        <w:t>Exportación</w:t>
      </w:r>
    </w:p>
    <w:p>
      <w:pPr>
        <w:pStyle w:val="ListBullet"/>
      </w:pPr>
      <w:r>
        <w:t>- `export_png.sh`</w:t>
      </w:r>
    </w:p>
    <w:p>
      <w:pPr>
        <w:pStyle w:val="ListBullet"/>
      </w:pPr>
      <w:r>
        <w:t>- `export_multiformat.sh`</w:t>
      </w:r>
    </w:p>
    <w:p>
      <w:pPr>
        <w:pStyle w:val="ListBullet"/>
      </w:pPr>
      <w:r>
        <w:t>- `export_to_figma_ready.js`</w:t>
      </w:r>
    </w:p>
    <w:p/>
    <w:p>
      <w:pPr>
        <w:pStyle w:val="Heading2"/>
      </w:pPr>
      <w:r>
        <w:t>Mantenimiento</w:t>
      </w:r>
    </w:p>
    <w:p>
      <w:pPr>
        <w:pStyle w:val="ListBullet"/>
      </w:pPr>
      <w:r>
        <w:t>- `maintenance_mode.sh`</w:t>
      </w:r>
    </w:p>
    <w:p>
      <w:pPr>
        <w:pStyle w:val="ListBullet"/>
      </w:pPr>
      <w:r>
        <w:t>- `auto_backup.sh`</w:t>
      </w:r>
    </w:p>
    <w:p>
      <w:pPr>
        <w:pStyle w:val="ListBullet"/>
      </w:pPr>
      <w:r>
        <w:t>- `cleanup_reports.sh`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Métricas y Tracking</w:t>
      </w:r>
    </w:p>
    <w:p/>
    <w:p>
      <w:pPr>
        <w:pStyle w:val="Heading2"/>
      </w:pPr>
      <w:r>
        <w:t>Health Score</w:t>
      </w:r>
    </w:p>
    <w:p>
      <w:pPr>
        <w:pStyle w:val="ListBullet"/>
      </w:pPr>
      <w:r>
        <w:t>- Calculado automáticamente (0-100)</w:t>
      </w:r>
    </w:p>
    <w:p>
      <w:pPr>
        <w:pStyle w:val="ListBullet"/>
      </w:pPr>
      <w:r>
        <w:t>- Basado en múltiples factores</w:t>
      </w:r>
    </w:p>
    <w:p>
      <w:pPr>
        <w:pStyle w:val="ListBullet"/>
      </w:pPr>
      <w:r>
        <w:t>- Historial disponible</w:t>
      </w:r>
    </w:p>
    <w:p/>
    <w:p>
      <w:pPr>
        <w:pStyle w:val="Heading2"/>
      </w:pPr>
      <w:r>
        <w:t>Métricas Históricas</w:t>
      </w:r>
    </w:p>
    <w:p>
      <w:pPr>
        <w:pStyle w:val="ListBullet"/>
      </w:pPr>
      <w:r>
        <w:t>- Tracking diario automático</w:t>
      </w:r>
    </w:p>
    <w:p>
      <w:pPr>
        <w:pStyle w:val="ListBullet"/>
      </w:pPr>
      <w:r>
        <w:t>- Tendencia de 7 días</w:t>
      </w:r>
    </w:p>
    <w:p>
      <w:pPr>
        <w:pStyle w:val="ListBullet"/>
      </w:pPr>
      <w:r>
        <w:t>- Comparación temporal</w:t>
      </w:r>
    </w:p>
    <w:p/>
    <w:p>
      <w:pPr>
        <w:pStyle w:val="Heading2"/>
      </w:pPr>
      <w:r>
        <w:t>Alertas Inteligentes</w:t>
      </w:r>
    </w:p>
    <w:p>
      <w:pPr>
        <w:pStyle w:val="ListBullet"/>
      </w:pPr>
      <w:r>
        <w:t>- Basadas en umbrales configurables</w:t>
      </w:r>
    </w:p>
    <w:p>
      <w:pPr>
        <w:pStyle w:val="ListBullet"/>
      </w:pPr>
      <w:r>
        <w:t>- Críticas, advertencias, info</w:t>
      </w:r>
    </w:p>
    <w:p>
      <w:pPr>
        <w:pStyle w:val="ListBullet"/>
      </w:pPr>
      <w:r>
        <w:t>- Acciones sugeridas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Seguridad y Compliance</w:t>
      </w:r>
    </w:p>
    <w:p/>
    <w:p>
      <w:pPr>
        <w:pStyle w:val="Heading2"/>
      </w:pPr>
      <w:r>
        <w:t>Auditoría de Seguridad</w:t>
      </w:r>
    </w:p>
    <w:p>
      <w:pPr>
        <w:pStyle w:val="ListBullet"/>
      </w:pPr>
      <w:r>
        <w:t>- Verificación de tokens</w:t>
      </w:r>
    </w:p>
    <w:p>
      <w:pPr>
        <w:pStyle w:val="ListBullet"/>
      </w:pPr>
      <w:r>
        <w:t>- Permisos de archivos</w:t>
      </w:r>
    </w:p>
    <w:p>
      <w:pPr>
        <w:pStyle w:val="ListBullet"/>
      </w:pPr>
      <w:r>
        <w:t>- .gitignore verification</w:t>
      </w:r>
    </w:p>
    <w:p>
      <w:pPr>
        <w:pStyle w:val="ListBullet"/>
      </w:pPr>
      <w:r>
        <w:t>- URLs seguras (HTTPS)</w:t>
      </w:r>
    </w:p>
    <w:p/>
    <w:p>
      <w:pPr>
        <w:pStyle w:val="Heading2"/>
      </w:pPr>
      <w:r>
        <w:t>Compliance</w:t>
      </w:r>
    </w:p>
    <w:p>
      <w:pPr>
        <w:pStyle w:val="ListBullet"/>
      </w:pPr>
      <w:r>
        <w:t>- Dimensiones correctas</w:t>
      </w:r>
    </w:p>
    <w:p>
      <w:pPr>
        <w:pStyle w:val="ListBullet"/>
      </w:pPr>
      <w:r>
        <w:t>- Alt text para accesibilidad</w:t>
      </w:r>
    </w:p>
    <w:p>
      <w:pPr>
        <w:pStyle w:val="ListBullet"/>
      </w:pPr>
      <w:r>
        <w:t>- QA checklist</w:t>
      </w:r>
    </w:p>
    <w:p>
      <w:pPr>
        <w:pStyle w:val="ListBullet"/>
      </w:pPr>
      <w:r>
        <w:t>- Estándares de plataformas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Próximos Pasos Recomendados</w:t>
      </w:r>
    </w:p>
    <w:p>
      <w:r>
        <w:t>1. **Explorar el sistema**</w:t>
      </w:r>
    </w:p>
    <w:p>
      <w:r>
        <w:t>open tools/create_master_dashboard.html</w:t>
      </w:r>
    </w:p>
    <w:p>
      <w:r>
        <w:t>2. **Configurar monitoreo continuo**</w:t>
      </w:r>
    </w:p>
    <w:p>
      <w:r>
        <w:t>bash tools/continuous_monitor.sh --daemon</w:t>
      </w:r>
    </w:p>
    <w:p>
      <w:r>
        <w:t>3. **Ejecutar suite completa**</w:t>
      </w:r>
    </w:p>
    <w:p>
      <w:r>
        <w:t>bash exports/optimized_workflow.sh</w:t>
      </w:r>
    </w:p>
    <w:p>
      <w:r>
        <w:t>4. **Revisar compliance**</w:t>
      </w:r>
    </w:p>
    <w:p>
      <w:r>
        <w:t>node tools/generate_compliance_report.js</w:t>
      </w:r>
    </w:p>
    <w:p>
      <w:r>
        <w:t>5. **Configurar tareas programadas**</w:t>
      </w:r>
    </w:p>
    <w:p>
      <w:r>
        <w:t>bash tools/scheduled_tasks.sh init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</w:t>
      </w:r>
    </w:p>
    <w:p/>
    <w:p>
      <w:pPr>
        <w:pStyle w:val="Heading2"/>
      </w:pPr>
      <w:r>
        <w:t>Principales</w:t>
      </w:r>
    </w:p>
    <w:p>
      <w:pPr>
        <w:pStyle w:val="ListBullet"/>
      </w:pPr>
      <w:r>
        <w:t>- `readme.md` - Documentación completa</w:t>
      </w:r>
    </w:p>
    <w:p>
      <w:pPr>
        <w:pStyle w:val="ListBullet"/>
      </w:pPr>
      <w:r>
        <w:t>- `QUICKSTART.md` - Guía rápida</w:t>
      </w:r>
    </w:p>
    <w:p>
      <w:pPr>
        <w:pStyle w:val="ListBullet"/>
      </w:pPr>
      <w:r>
        <w:t>- `tools/SYSTEM_OVERVIEW.md` - Overview del sistema</w:t>
      </w:r>
    </w:p>
    <w:p>
      <w:pPr>
        <w:pStyle w:val="ListBullet"/>
      </w:pPr>
      <w:r>
        <w:t>- `tools/MASTER_TOOLS_INDEX.md` - Índice de herramientas</w:t>
      </w:r>
    </w:p>
    <w:p>
      <w:pPr>
        <w:pStyle w:val="ListBullet"/>
      </w:pPr>
      <w:r>
        <w:t>- `FINAL_SUMMARY.md` - Este documento</w:t>
      </w:r>
    </w:p>
    <w:p/>
    <w:p>
      <w:pPr>
        <w:pStyle w:val="Heading2"/>
      </w:pPr>
      <w:r>
        <w:t>Auto-Generadas</w:t>
      </w:r>
    </w:p>
    <w:p>
      <w:pPr>
        <w:pStyle w:val="ListBullet"/>
      </w:pPr>
      <w:r>
        <w:t>- `docs/API_DOCUMENTATION.md` - API docs</w:t>
      </w:r>
    </w:p>
    <w:p>
      <w:pPr>
        <w:pStyle w:val="ListBullet"/>
      </w:pPr>
      <w:r>
        <w:t>- `exports/compliance_report.html` - Compliance</w:t>
      </w:r>
    </w:p>
    <w:p>
      <w:pPr>
        <w:pStyle w:val="ListBullet"/>
      </w:pPr>
      <w:r>
        <w:t>- `exports/smart_recommendations.json` - Recomendaciones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Checklist de Producción</w:t>
      </w:r>
    </w:p>
    <w:p>
      <w:pPr>
        <w:pStyle w:val="ListBullet"/>
      </w:pPr>
      <w:r>
        <w:t>- [x] 70+ herramientas implementadas</w:t>
      </w:r>
    </w:p>
    <w:p>
      <w:pPr>
        <w:pStyle w:val="ListBullet"/>
      </w:pPr>
      <w:r>
        <w:t>- [x] Sistema de validación completo</w:t>
      </w:r>
    </w:p>
    <w:p>
      <w:pPr>
        <w:pStyle w:val="ListBullet"/>
      </w:pPr>
      <w:r>
        <w:t>- [x] Monitoreo y alertas</w:t>
      </w:r>
    </w:p>
    <w:p>
      <w:pPr>
        <w:pStyle w:val="ListBullet"/>
      </w:pPr>
      <w:r>
        <w:t>- [x] Backup automático</w:t>
      </w:r>
    </w:p>
    <w:p>
      <w:pPr>
        <w:pStyle w:val="ListBullet"/>
      </w:pPr>
      <w:r>
        <w:t>- [x] Documentación completa</w:t>
      </w:r>
    </w:p>
    <w:p>
      <w:pPr>
        <w:pStyle w:val="ListBullet"/>
      </w:pPr>
      <w:r>
        <w:t>- [x] Dashboards interactivos</w:t>
      </w:r>
    </w:p>
    <w:p>
      <w:pPr>
        <w:pStyle w:val="ListBullet"/>
      </w:pPr>
      <w:r>
        <w:t>- [x] Suite de tests</w:t>
      </w:r>
    </w:p>
    <w:p>
      <w:pPr>
        <w:pStyle w:val="ListBullet"/>
      </w:pPr>
      <w:r>
        <w:t>- [x] Auditoría de seguridad</w:t>
      </w:r>
    </w:p>
    <w:p>
      <w:pPr>
        <w:pStyle w:val="ListBullet"/>
      </w:pPr>
      <w:r>
        <w:t>- [x] Compliance reporting</w:t>
      </w:r>
    </w:p>
    <w:p>
      <w:pPr>
        <w:pStyle w:val="ListBullet"/>
      </w:pPr>
      <w:r>
        <w:t>- [x] Multi-plataforma support</w:t>
      </w:r>
    </w:p>
    <w:p>
      <w:pPr>
        <w:pStyle w:val="ListBullet"/>
      </w:pPr>
      <w:r>
        <w:t>- [x] CI/CD integration</w:t>
      </w:r>
    </w:p>
    <w:p>
      <w:pPr>
        <w:pStyle w:val="ListBullet"/>
      </w:pPr>
      <w:r>
        <w:t>- [x] Colaboración en equipo</w:t>
      </w:r>
    </w:p>
    <w:p>
      <w:pPr>
        <w:pStyle w:val="ListBullet"/>
      </w:pPr>
      <w:r>
        <w:t>- [x] Tracking de métricas</w:t>
      </w:r>
    </w:p>
    <w:p>
      <w:pPr>
        <w:pStyle w:val="ListBullet"/>
      </w:pPr>
      <w:r>
        <w:t>- [x] Exportación multi-formato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Sistema Completo y Listo</w:t>
      </w:r>
    </w:p>
    <w:p>
      <w:pPr>
        <w:pStyle w:val="ListBullet"/>
      </w:pPr>
      <w:r>
        <w:t>**El sistema está completamente funcional y listo para producción con:**</w:t>
      </w:r>
    </w:p>
    <w:p>
      <w:r>
        <w:t>**70+ herramientas profesionales**</w:t>
      </w:r>
    </w:p>
    <w:p>
      <w:r>
        <w:t>**Automatización completa**</w:t>
      </w:r>
    </w:p>
    <w:p>
      <w:r>
        <w:t>**Validación exhaustiva**</w:t>
      </w:r>
    </w:p>
    <w:p>
      <w:r>
        <w:t>**Monitoreo continuo**</w:t>
      </w:r>
    </w:p>
    <w:p>
      <w:r>
        <w:t>**Seguridad y compliance**</w:t>
      </w:r>
    </w:p>
    <w:p>
      <w:r>
        <w:t>**Colaboración en equipo**</w:t>
      </w:r>
    </w:p>
    <w:p>
      <w:r>
        <w:t>**Documentación completa**</w:t>
      </w:r>
    </w:p>
    <w:p>
      <w:r>
        <w:t>**Dashboards interactivos**</w:t>
      </w:r>
    </w:p>
    <w:p>
      <w:r>
        <w:t>**Multi-plataforma**</w:t>
      </w:r>
    </w:p>
    <w:p>
      <w:r>
        <w:t>**CI/CD integrado**</w:t>
      </w:r>
    </w:p>
    <w:p>
      <w:pPr>
        <w:pStyle w:val="ListBullet"/>
      </w:pPr>
      <w:r>
        <w:t>---</w:t>
      </w:r>
    </w:p>
    <w:p>
      <w:pPr>
        <w:pStyle w:val="ListBullet"/>
      </w:pPr>
      <w:r>
        <w:t>**¿Necesitas ayuda?** Consulta la documentación o ejecuta:</w:t>
      </w:r>
    </w:p>
    <w:p>
      <w:r>
        <w:t>bash tools/[script] --help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