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Terraform - Resumen Total del Sistema</w:t>
      </w:r>
    </w:p>
    <w:p>
      <w:pPr>
        <w:jc w:val="center"/>
      </w:pPr>
      <w:r>
        <w:rPr>
          <w:i/>
        </w:rPr>
        <w:t>Generado el 24 de November de 2025</w:t>
      </w:r>
    </w:p>
    <w:p/>
    <w:p>
      <w:pPr>
        <w:pStyle w:val="Heading1"/>
      </w:pPr>
      <w:r>
        <w:t>Gráficas y Análisis</w:t>
      </w:r>
    </w:p>
    <w:p>
      <w:r>
        <w:drawing>
          <wp:inline xmlns:a="http://schemas.openxmlformats.org/drawingml/2006/main" xmlns:pic="http://schemas.openxmlformats.org/drawingml/2006/picture">
            <wp:extent cx="5486400" cy="2736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TAL_SUMMARY_dashboard_metric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69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6963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TAL_SUMMARY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63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6422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TAL_SUMMARY_palabras_cla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Índice de Contenido</w:t>
      </w:r>
    </w:p>
    <w:p>
      <w:pPr>
        <w:pStyle w:val="ListNumber"/>
      </w:pPr>
      <w:r>
        <w:t>1. Terraform - Resumen Total del Sistema</w:t>
      </w:r>
    </w:p>
    <w:p>
      <w:pPr>
        <w:pStyle w:val="ListNumber"/>
      </w:pPr>
      <w:r>
        <w:t>2. Sistema Completo Implementado</w:t>
      </w:r>
    </w:p>
    <w:p>
      <w:pPr>
        <w:pStyle w:val="ListNumber"/>
      </w:pPr>
      <w:r>
        <w:t>3. Estadísticas Finales Completas</w:t>
      </w:r>
    </w:p>
    <w:p>
      <w:pPr>
        <w:pStyle w:val="ListNumber"/>
      </w:pPr>
      <w:r>
        <w:t>4. Todos los Scripts (40+)</w:t>
      </w:r>
    </w:p>
    <w:p>
      <w:pPr>
        <w:pStyle w:val="ListNumber"/>
      </w:pPr>
      <w:r>
        <w:t>5. Setup y Bootstrap (4)</w:t>
      </w:r>
    </w:p>
    <w:p>
      <w:pPr>
        <w:pStyle w:val="ListNumber"/>
      </w:pPr>
      <w:r>
        <w:t>6. Gestión de Estado (9)</w:t>
      </w:r>
    </w:p>
    <w:p>
      <w:pPr>
        <w:pStyle w:val="ListNumber"/>
      </w:pPr>
      <w:r>
        <w:t>7. Validación y Seguridad (6)</w:t>
      </w:r>
    </w:p>
    <w:p>
      <w:pPr>
        <w:pStyle w:val="ListNumber"/>
      </w:pPr>
      <w:r>
        <w:t>8. Operaciones y Monitoreo (10)</w:t>
      </w:r>
    </w:p>
    <w:p>
      <w:pPr>
        <w:pStyle w:val="ListNumber"/>
      </w:pPr>
      <w:r>
        <w:t>9. Utilidades Avanzadas (13)</w:t>
      </w:r>
    </w:p>
    <w:p>
      <w:pPr>
        <w:pStyle w:val="ListNumber"/>
      </w:pPr>
      <w:r>
        <w:t>10. Integración Cloud (2)</w:t>
      </w:r>
    </w:p>
    <w:p>
      <w:pPr>
        <w:pStyle w:val="ListNumber"/>
      </w:pPr>
      <w:r>
        <w:t>11. Documentación Completa (17 archivos)</w:t>
      </w:r>
    </w:p>
    <w:p>
      <w:pPr>
        <w:pStyle w:val="ListNumber"/>
      </w:pPr>
      <w:r>
        <w:t>12. Funcionalidades por Área</w:t>
      </w:r>
    </w:p>
    <w:p>
      <w:pPr>
        <w:pStyle w:val="ListNumber"/>
      </w:pPr>
      <w:r>
        <w:t>13. Gestión de Estado</w:t>
      </w:r>
    </w:p>
    <w:p>
      <w:pPr>
        <w:pStyle w:val="ListNumber"/>
      </w:pPr>
      <w:r>
        <w:t>14. Automatización</w:t>
      </w:r>
    </w:p>
    <w:p>
      <w:pPr>
        <w:pStyle w:val="ListNumber"/>
      </w:pPr>
      <w:r>
        <w:t>15. Seguridad</w:t>
      </w:r>
    </w:p>
    <w:p>
      <w:pPr>
        <w:pStyle w:val="ListNumber"/>
      </w:pPr>
      <w:r>
        <w:t>16. Operaciones</w:t>
      </w:r>
    </w:p>
    <w:p>
      <w:pPr>
        <w:pStyle w:val="ListNumber"/>
      </w:pPr>
      <w:r>
        <w:t>17. Visualización</w:t>
      </w:r>
    </w:p>
    <w:p>
      <w:pPr>
        <w:pStyle w:val="ListNumber"/>
      </w:pPr>
      <w:r>
        <w:t>18. Disaster Recovery</w:t>
      </w:r>
    </w:p>
    <w:p>
      <w:pPr>
        <w:pStyle w:val="ListNumber"/>
      </w:pPr>
      <w:r>
        <w:t>19. Integración</w:t>
      </w:r>
    </w:p>
    <w:p>
      <w:pPr>
        <w:pStyle w:val="ListNumber"/>
      </w:pPr>
      <w:r>
        <w:t>20. Makefile Targets (54+)</w:t>
      </w:r>
    </w:p>
    <w:p>
      <w:pPr>
        <w:pStyle w:val="ListNumber"/>
      </w:pPr>
      <w:r>
        <w:t>21. Principales Categorías</w:t>
      </w:r>
    </w:p>
    <w:p>
      <w:pPr>
        <w:pStyle w:val="ListNumber"/>
      </w:pPr>
      <w:r>
        <w:t>22. Flujos Completos</w:t>
      </w:r>
    </w:p>
    <w:p>
      <w:pPr>
        <w:pStyle w:val="ListNumber"/>
      </w:pPr>
      <w:r>
        <w:t>23. Setup Inicial</w:t>
      </w:r>
    </w:p>
    <w:p>
      <w:pPr>
        <w:pStyle w:val="ListNumber"/>
      </w:pPr>
      <w:r>
        <w:t>24. O manualmente:</w:t>
      </w:r>
    </w:p>
    <w:p>
      <w:pPr>
        <w:pStyle w:val="ListNumber"/>
      </w:pPr>
      <w:r>
        <w:t>25. Desarrollo</w:t>
      </w:r>
    </w:p>
    <w:p>
      <w:pPr>
        <w:pStyle w:val="ListNumber"/>
      </w:pPr>
      <w:r>
        <w:t>26. Producción</w:t>
      </w:r>
    </w:p>
    <w:p>
      <w:pPr>
        <w:pStyle w:val="ListNumber"/>
      </w:pPr>
      <w:r>
        <w:t>27. Monitoreo y Métricas</w:t>
      </w:r>
    </w:p>
    <w:p>
      <w:pPr>
        <w:pStyle w:val="ListNumber"/>
      </w:pPr>
      <w:r>
        <w:t>28. Mantenimiento</w:t>
      </w:r>
    </w:p>
    <w:p>
      <w:pPr>
        <w:pStyle w:val="ListNumber"/>
      </w:pPr>
      <w:r>
        <w:t>29. Checklist de Características</w:t>
      </w:r>
    </w:p>
    <w:p>
      <w:pPr>
        <w:pStyle w:val="ListNumber"/>
      </w:pPr>
      <w:r>
        <w:t>30. Estado</w:t>
      </w:r>
    </w:p>
    <w:p>
      <w:r>
        <w:br w:type="page"/>
      </w:r>
    </w:p>
    <w:p>
      <w:pPr>
        <w:pStyle w:val="Heading2"/>
      </w:pPr>
      <w:r>
        <w:t>Terraform - Resumen Total del Sistema</w:t>
      </w:r>
    </w:p>
    <w:p/>
    <w:p>
      <w:pPr>
        <w:pStyle w:val="Heading2"/>
      </w:pPr>
      <w:r>
        <w:t>Sistema Completo Implementado</w:t>
      </w:r>
    </w:p>
    <w:p>
      <w:r>
        <w:t>Sistema profesional completo de gestión de infraestructura con Terraform, implementando todas las mejores prácticas de la industria.</w:t>
      </w:r>
    </w:p>
    <w:p/>
    <w:p>
      <w:pPr>
        <w:pStyle w:val="Heading2"/>
      </w:pPr>
      <w:r>
        <w:t>Estadísticas Finales Completas</w:t>
      </w:r>
    </w:p>
    <w:p>
      <w:pPr>
        <w:pStyle w:val="ListBullet"/>
      </w:pPr>
      <w:r>
        <w:t>- **40+ Scripts** de utilidad y automatización</w:t>
      </w:r>
    </w:p>
    <w:p>
      <w:pPr>
        <w:pStyle w:val="ListBullet"/>
      </w:pPr>
      <w:r>
        <w:t>- **17 Documentos** de guía completa</w:t>
      </w:r>
    </w:p>
    <w:p>
      <w:pPr>
        <w:pStyle w:val="ListBullet"/>
      </w:pPr>
      <w:r>
        <w:t>- **54+ Targets** Makefile</w:t>
      </w:r>
    </w:p>
    <w:p>
      <w:pPr>
        <w:pStyle w:val="ListBullet"/>
      </w:pPr>
      <w:r>
        <w:t>- **6 Backend Configs** (dev/stg/prod × AWS/Azure)</w:t>
      </w:r>
    </w:p>
    <w:p>
      <w:pPr>
        <w:pStyle w:val="ListBullet"/>
      </w:pPr>
      <w:r>
        <w:t>- **Templates** completos de módulos</w:t>
      </w:r>
    </w:p>
    <w:p>
      <w:pPr>
        <w:pStyle w:val="ListBullet"/>
      </w:pPr>
      <w:r>
        <w:t>- **Ejemplos CI/CD** listos para usar</w:t>
      </w:r>
    </w:p>
    <w:p>
      <w:pPr>
        <w:pStyle w:val="ListBullet"/>
      </w:pPr>
      <w:r>
        <w:t>- **100% Cobertura** de mejores prácticas</w:t>
      </w:r>
    </w:p>
    <w:p/>
    <w:p>
      <w:pPr>
        <w:pStyle w:val="Heading2"/>
      </w:pPr>
      <w:r>
        <w:t>Todos los Scripts (40+)</w:t>
      </w:r>
    </w:p>
    <w:p/>
    <w:p>
      <w:pPr>
        <w:pStyle w:val="Heading2"/>
      </w:pPr>
      <w:r>
        <w:t>Setup y Bootstrap (4)</w:t>
      </w:r>
    </w:p>
    <w:p>
      <w:r>
        <w:t>1. bootstrap-backend-aws.sh</w:t>
      </w:r>
    </w:p>
    <w:p>
      <w:r>
        <w:t>2. bootstrap-backend-azure.sh</w:t>
      </w:r>
    </w:p>
    <w:p>
      <w:r>
        <w:t>3. init-backend.sh</w:t>
      </w:r>
    </w:p>
    <w:p>
      <w:r>
        <w:t>4. quick-start.sh</w:t>
      </w:r>
    </w:p>
    <w:p/>
    <w:p>
      <w:pPr>
        <w:pStyle w:val="Heading2"/>
      </w:pPr>
      <w:r>
        <w:t>Gestión de Estado (9)</w:t>
      </w:r>
    </w:p>
    <w:p>
      <w:r>
        <w:t>5. state-management.sh</w:t>
      </w:r>
    </w:p>
    <w:p>
      <w:r>
        <w:t>6. backup-state.sh</w:t>
      </w:r>
    </w:p>
    <w:p>
      <w:r>
        <w:t>7. compare-states.sh</w:t>
      </w:r>
    </w:p>
    <w:p>
      <w:r>
        <w:t>8. migrate-backend.sh</w:t>
      </w:r>
    </w:p>
    <w:p>
      <w:r>
        <w:t>9. rollback.sh</w:t>
      </w:r>
    </w:p>
    <w:p>
      <w:r>
        <w:t>10. lock-state.sh</w:t>
      </w:r>
    </w:p>
    <w:p>
      <w:r>
        <w:t>11. unlock-state.sh</w:t>
      </w:r>
    </w:p>
    <w:p>
      <w:r>
        <w:t>12. optimize-state.sh</w:t>
      </w:r>
    </w:p>
    <w:p>
      <w:r>
        <w:t>13. sync-to-remote.sh</w:t>
      </w:r>
    </w:p>
    <w:p/>
    <w:p>
      <w:pPr>
        <w:pStyle w:val="Heading2"/>
      </w:pPr>
      <w:r>
        <w:t>Validación y Seguridad (6)</w:t>
      </w:r>
    </w:p>
    <w:p>
      <w:r>
        <w:t>14. validate-terraform.sh</w:t>
      </w:r>
    </w:p>
    <w:p>
      <w:r>
        <w:t>15. pre-apply-check.sh</w:t>
      </w:r>
    </w:p>
    <w:p>
      <w:r>
        <w:t>16. health-check.sh</w:t>
      </w:r>
    </w:p>
    <w:p>
      <w:r>
        <w:t>17. audit-security.sh</w:t>
      </w:r>
    </w:p>
    <w:p>
      <w:r>
        <w:t>18. drift-detection.sh</w:t>
      </w:r>
    </w:p>
    <w:p>
      <w:r>
        <w:t>19. compliance-check.sh</w:t>
      </w:r>
    </w:p>
    <w:p/>
    <w:p>
      <w:pPr>
        <w:pStyle w:val="Heading2"/>
      </w:pPr>
      <w:r>
        <w:t>Operaciones y Monitoreo (10)</w:t>
      </w:r>
    </w:p>
    <w:p>
      <w:r>
        <w:t>20. monitor-drift.sh</w:t>
      </w:r>
    </w:p>
    <w:p>
      <w:r>
        <w:t>21. resource-inventory.sh</w:t>
      </w:r>
    </w:p>
    <w:p>
      <w:r>
        <w:t>22. dependency-graph.sh</w:t>
      </w:r>
    </w:p>
    <w:p>
      <w:r>
        <w:t>23. export-outputs.sh</w:t>
      </w:r>
    </w:p>
    <w:p>
      <w:r>
        <w:t>24. generate-plan-report.sh</w:t>
      </w:r>
    </w:p>
    <w:p>
      <w:r>
        <w:t>25. test-infrastructure.sh</w:t>
      </w:r>
    </w:p>
    <w:p>
      <w:r>
        <w:t>26. check-resources.sh</w:t>
      </w:r>
    </w:p>
    <w:p>
      <w:r>
        <w:t>27. export-resource-list.sh</w:t>
      </w:r>
    </w:p>
    <w:p>
      <w:r>
        <w:t>28. metrics-collector.sh</w:t>
      </w:r>
    </w:p>
    <w:p>
      <w:r>
        <w:t>29. summary.sh</w:t>
      </w:r>
    </w:p>
    <w:p/>
    <w:p>
      <w:pPr>
        <w:pStyle w:val="Heading2"/>
      </w:pPr>
      <w:r>
        <w:t>Utilidades Avanzadas (13)</w:t>
      </w:r>
    </w:p>
    <w:p>
      <w:r>
        <w:t>30. cost-estimate.sh</w:t>
      </w:r>
    </w:p>
    <w:p>
      <w:r>
        <w:t>31. cleanup.sh</w:t>
      </w:r>
    </w:p>
    <w:p>
      <w:r>
        <w:t>32. auto-document.sh</w:t>
      </w:r>
    </w:p>
    <w:p>
      <w:r>
        <w:t>33. check-dependencies.sh</w:t>
      </w:r>
    </w:p>
    <w:p>
      <w:r>
        <w:t>34. version-check.sh</w:t>
      </w:r>
    </w:p>
    <w:p>
      <w:r>
        <w:t>35. validate-modules.sh</w:t>
      </w:r>
    </w:p>
    <w:p>
      <w:r>
        <w:t>36. export-to-terragrunt.sh</w:t>
      </w:r>
    </w:p>
    <w:p>
      <w:r>
        <w:t>37. find-unused-variables.sh</w:t>
      </w:r>
    </w:p>
    <w:p>
      <w:r>
        <w:t>38. quick-fix.sh</w:t>
      </w:r>
    </w:p>
    <w:p>
      <w:r>
        <w:t>39. generate-architecture-diagram.sh</w:t>
      </w:r>
    </w:p>
    <w:p>
      <w:r>
        <w:t>40. disaster-recovery-plan.sh</w:t>
      </w:r>
    </w:p>
    <w:p>
      <w:r>
        <w:t>41. backup-all-environments.sh</w:t>
      </w:r>
    </w:p>
    <w:p>
      <w:r>
        <w:t>42. notify.sh</w:t>
      </w:r>
    </w:p>
    <w:p/>
    <w:p>
      <w:pPr>
        <w:pStyle w:val="Heading2"/>
      </w:pPr>
      <w:r>
        <w:t>Integración Cloud (2)</w:t>
      </w:r>
    </w:p>
    <w:p>
      <w:r>
        <w:t>43. validate-terraform-cloud.sh</w:t>
      </w:r>
    </w:p>
    <w:p>
      <w:r>
        <w:t>44. terraform-cloud-setup.sh</w:t>
      </w:r>
    </w:p>
    <w:p/>
    <w:p>
      <w:pPr>
        <w:pStyle w:val="Heading2"/>
      </w:pPr>
      <w:r>
        <w:t>Documentación Completa (17 archivos)</w:t>
      </w:r>
    </w:p>
    <w:p>
      <w:r>
        <w:t>1. INDEX.md - Índice completo</w:t>
      </w:r>
    </w:p>
    <w:p>
      <w:r>
        <w:t>2. README.md - Punto de entrada</w:t>
      </w:r>
    </w:p>
    <w:p>
      <w:r>
        <w:t>3. QUICK_START.md - Inicio rápido</w:t>
      </w:r>
    </w:p>
    <w:p>
      <w:r>
        <w:t>4. STATE_MANAGEMENT.md - Gestión de estado</w:t>
      </w:r>
    </w:p>
    <w:p>
      <w:r>
        <w:t>5. BEST_PRACTICES.md - Mejores prácticas</w:t>
      </w:r>
    </w:p>
    <w:p>
      <w:r>
        <w:t>6. TROUBLESHOOTING.md - Solución problemas</w:t>
      </w:r>
    </w:p>
    <w:p>
      <w:r>
        <w:t>7. IMPROVEMENTS.md - Resumen mejoras</w:t>
      </w:r>
    </w:p>
    <w:p>
      <w:r>
        <w:t>8. CHANGELOG.md - Historial cambios</w:t>
      </w:r>
    </w:p>
    <w:p>
      <w:r>
        <w:t>9. FINAL_SUMMARY.md - Resumen final</w:t>
      </w:r>
    </w:p>
    <w:p>
      <w:r>
        <w:t>10. COMPLETE_FEATURES.md - Características</w:t>
      </w:r>
    </w:p>
    <w:p>
      <w:r>
        <w:t>11. FINAL_COMPLETE.md - Completo</w:t>
      </w:r>
    </w:p>
    <w:p>
      <w:r>
        <w:t>12. ULTIMATE_GUIDE.md - Guía definitiva</w:t>
      </w:r>
    </w:p>
    <w:p>
      <w:r>
        <w:t>13. TOTAL_SUMMARY.md - Este resumen</w:t>
      </w:r>
    </w:p>
    <w:p>
      <w:r>
        <w:t>14-17. READMEs específicos</w:t>
      </w:r>
    </w:p>
    <w:p/>
    <w:p>
      <w:pPr>
        <w:pStyle w:val="Heading2"/>
      </w:pPr>
      <w:r>
        <w:t>Funcionalidades por Área</w:t>
      </w:r>
    </w:p>
    <w:p/>
    <w:p>
      <w:pPr>
        <w:pStyle w:val="Heading2"/>
      </w:pPr>
      <w:r>
        <w:t>Gestión de Estado</w:t>
      </w:r>
    </w:p>
    <w:p>
      <w:pPr>
        <w:pStyle w:val="ListBullet"/>
      </w:pPr>
      <w:r>
        <w:t>- Backends remotos cifrados</w:t>
      </w:r>
    </w:p>
    <w:p>
      <w:pPr>
        <w:pStyle w:val="ListBullet"/>
      </w:pPr>
      <w:r>
        <w:t>- Bloqueo automático y manual</w:t>
      </w:r>
    </w:p>
    <w:p>
      <w:pPr>
        <w:pStyle w:val="ListBullet"/>
      </w:pPr>
      <w:r>
        <w:t>- Backups automáticos con rotación</w:t>
      </w:r>
    </w:p>
    <w:p>
      <w:pPr>
        <w:pStyle w:val="ListBullet"/>
      </w:pPr>
      <w:r>
        <w:t>- Comparación y migración</w:t>
      </w:r>
    </w:p>
    <w:p>
      <w:pPr>
        <w:pStyle w:val="ListBullet"/>
      </w:pPr>
      <w:r>
        <w:t>- Rollback controlado</w:t>
      </w:r>
    </w:p>
    <w:p>
      <w:pPr>
        <w:pStyle w:val="ListBullet"/>
      </w:pPr>
      <w:r>
        <w:t>- Optimización de estado</w:t>
      </w:r>
    </w:p>
    <w:p>
      <w:pPr>
        <w:pStyle w:val="ListBullet"/>
      </w:pPr>
      <w:r>
        <w:t>- Sincronización con remoto</w:t>
      </w:r>
    </w:p>
    <w:p>
      <w:pPr>
        <w:pStyle w:val="ListBullet"/>
      </w:pPr>
      <w:r>
        <w:t>- Backup de todos los entornos</w:t>
      </w:r>
    </w:p>
    <w:p/>
    <w:p>
      <w:pPr>
        <w:pStyle w:val="Heading2"/>
      </w:pPr>
      <w:r>
        <w:t>Automatización</w:t>
      </w:r>
    </w:p>
    <w:p>
      <w:pPr>
        <w:pStyle w:val="ListBullet"/>
      </w:pPr>
      <w:r>
        <w:t>- Wizard interactivo</w:t>
      </w:r>
    </w:p>
    <w:p>
      <w:pPr>
        <w:pStyle w:val="ListBullet"/>
      </w:pPr>
      <w:r>
        <w:t>- Bootstrap automático</w:t>
      </w:r>
    </w:p>
    <w:p>
      <w:pPr>
        <w:pStyle w:val="ListBullet"/>
      </w:pPr>
      <w:r>
        <w:t>- Validación continua</w:t>
      </w:r>
    </w:p>
    <w:p>
      <w:pPr>
        <w:pStyle w:val="ListBullet"/>
      </w:pPr>
      <w:r>
        <w:t>- Health checks</w:t>
      </w:r>
    </w:p>
    <w:p>
      <w:pPr>
        <w:pStyle w:val="ListBullet"/>
      </w:pPr>
      <w:r>
        <w:t>- Monitoreo continuo</w:t>
      </w:r>
    </w:p>
    <w:p>
      <w:pPr>
        <w:pStyle w:val="ListBullet"/>
      </w:pPr>
      <w:r>
        <w:t>- Auto-documentación</w:t>
      </w:r>
    </w:p>
    <w:p>
      <w:pPr>
        <w:pStyle w:val="ListBullet"/>
      </w:pPr>
      <w:r>
        <w:t>- Quick fixes</w:t>
      </w:r>
    </w:p>
    <w:p>
      <w:pPr>
        <w:pStyle w:val="ListBullet"/>
      </w:pPr>
      <w:r>
        <w:t>- Notificaciones</w:t>
      </w:r>
    </w:p>
    <w:p/>
    <w:p>
      <w:pPr>
        <w:pStyle w:val="Heading2"/>
      </w:pPr>
      <w:r>
        <w:t>Seguridad</w:t>
      </w:r>
    </w:p>
    <w:p>
      <w:pPr>
        <w:pStyle w:val="ListBullet"/>
      </w:pPr>
      <w:r>
        <w:t>- Auditoría automática</w:t>
      </w:r>
    </w:p>
    <w:p>
      <w:pPr>
        <w:pStyle w:val="ListBullet"/>
      </w:pPr>
      <w:r>
        <w:t>- Detección de secrets</w:t>
      </w:r>
    </w:p>
    <w:p>
      <w:pPr>
        <w:pStyle w:val="ListBullet"/>
      </w:pPr>
      <w:r>
        <w:t>- Validación de cifrado</w:t>
      </w:r>
    </w:p>
    <w:p>
      <w:pPr>
        <w:pStyle w:val="ListBullet"/>
      </w:pPr>
      <w:r>
        <w:t>- Checks de IAM</w:t>
      </w:r>
    </w:p>
    <w:p>
      <w:pPr>
        <w:pStyle w:val="ListBullet"/>
      </w:pPr>
      <w:r>
        <w:t>- Bloqueo mantenimiento</w:t>
      </w:r>
    </w:p>
    <w:p>
      <w:pPr>
        <w:pStyle w:val="ListBullet"/>
      </w:pPr>
      <w:r>
        <w:t>- Compliance checks</w:t>
      </w:r>
    </w:p>
    <w:p>
      <w:pPr>
        <w:pStyle w:val="ListBullet"/>
      </w:pPr>
      <w:r>
        <w:t>- Validación Terraform Cloud</w:t>
      </w:r>
    </w:p>
    <w:p/>
    <w:p>
      <w:pPr>
        <w:pStyle w:val="Heading2"/>
      </w:pPr>
      <w:r>
        <w:t>Operaciones</w:t>
      </w:r>
    </w:p>
    <w:p>
      <w:pPr>
        <w:pStyle w:val="ListBullet"/>
      </w:pPr>
      <w:r>
        <w:t>- Inventario completo</w:t>
      </w:r>
    </w:p>
    <w:p>
      <w:pPr>
        <w:pStyle w:val="ListBullet"/>
      </w:pPr>
      <w:r>
        <w:t>- Grafo de dependencias</w:t>
      </w:r>
    </w:p>
    <w:p>
      <w:pPr>
        <w:pStyle w:val="ListBullet"/>
      </w:pPr>
      <w:r>
        <w:t>- Estimación de costos</w:t>
      </w:r>
    </w:p>
    <w:p>
      <w:pPr>
        <w:pStyle w:val="ListBullet"/>
      </w:pPr>
      <w:r>
        <w:t>- Reportes HTML</w:t>
      </w:r>
    </w:p>
    <w:p>
      <w:pPr>
        <w:pStyle w:val="ListBullet"/>
      </w:pPr>
      <w:r>
        <w:t>- Exportación múltiple</w:t>
      </w:r>
    </w:p>
    <w:p>
      <w:pPr>
        <w:pStyle w:val="ListBullet"/>
      </w:pPr>
      <w:r>
        <w:t>- Verificación de recursos</w:t>
      </w:r>
    </w:p>
    <w:p>
      <w:pPr>
        <w:pStyle w:val="ListBullet"/>
      </w:pPr>
      <w:r>
        <w:t>- Tests automatizados</w:t>
      </w:r>
    </w:p>
    <w:p>
      <w:pPr>
        <w:pStyle w:val="ListBullet"/>
      </w:pPr>
      <w:r>
        <w:t>- Recopilación de métricas</w:t>
      </w:r>
    </w:p>
    <w:p/>
    <w:p>
      <w:pPr>
        <w:pStyle w:val="Heading2"/>
      </w:pPr>
      <w:r>
        <w:t>Visualización</w:t>
      </w:r>
    </w:p>
    <w:p>
      <w:pPr>
        <w:pStyle w:val="ListBullet"/>
      </w:pPr>
      <w:r>
        <w:t>- Diagramas de arquitectura</w:t>
      </w:r>
    </w:p>
    <w:p>
      <w:pPr>
        <w:pStyle w:val="ListBullet"/>
      </w:pPr>
      <w:r>
        <w:t>- Reportes HTML</w:t>
      </w:r>
    </w:p>
    <w:p>
      <w:pPr>
        <w:pStyle w:val="ListBullet"/>
      </w:pPr>
      <w:r>
        <w:t>- Grafos de dependencias</w:t>
      </w:r>
    </w:p>
    <w:p>
      <w:pPr>
        <w:pStyle w:val="ListBullet"/>
      </w:pPr>
      <w:r>
        <w:t>- Resúmenes ejecutivos</w:t>
      </w:r>
    </w:p>
    <w:p/>
    <w:p>
      <w:pPr>
        <w:pStyle w:val="Heading2"/>
      </w:pPr>
      <w:r>
        <w:t>Disaster Recovery</w:t>
      </w:r>
    </w:p>
    <w:p>
      <w:pPr>
        <w:pStyle w:val="ListBullet"/>
      </w:pPr>
      <w:r>
        <w:t>- Planes DR automáticos</w:t>
      </w:r>
    </w:p>
    <w:p>
      <w:pPr>
        <w:pStyle w:val="ListBullet"/>
      </w:pPr>
      <w:r>
        <w:t>- Procedimientos de recuperación</w:t>
      </w:r>
    </w:p>
    <w:p>
      <w:pPr>
        <w:pStyle w:val="ListBullet"/>
      </w:pPr>
      <w:r>
        <w:t>- Checklists de emergencia</w:t>
      </w:r>
    </w:p>
    <w:p/>
    <w:p>
      <w:pPr>
        <w:pStyle w:val="Heading2"/>
      </w:pPr>
      <w:r>
        <w:t>Integración</w:t>
      </w:r>
    </w:p>
    <w:p>
      <w:pPr>
        <w:pStyle w:val="ListBullet"/>
      </w:pPr>
      <w:r>
        <w:t>- Terraform Cloud</w:t>
      </w:r>
    </w:p>
    <w:p>
      <w:pPr>
        <w:pStyle w:val="ListBullet"/>
      </w:pPr>
      <w:r>
        <w:t>- CI/CD workflows</w:t>
      </w:r>
    </w:p>
    <w:p>
      <w:pPr>
        <w:pStyle w:val="ListBullet"/>
      </w:pPr>
      <w:r>
        <w:t>- Notificaciones (Slack, Email)</w:t>
      </w:r>
    </w:p>
    <w:p>
      <w:pPr>
        <w:pStyle w:val="ListBullet"/>
      </w:pPr>
      <w:r>
        <w:t>- Métricas (Prometheus)</w:t>
      </w:r>
    </w:p>
    <w:p/>
    <w:p>
      <w:pPr>
        <w:pStyle w:val="Heading2"/>
      </w:pPr>
      <w:r>
        <w:t>Makefile Targets (54+)</w:t>
      </w:r>
    </w:p>
    <w:p>
      <w:r>
        <w:t>Ver todos: `make help | grep tf-`</w:t>
      </w:r>
    </w:p>
    <w:p/>
    <w:p>
      <w:pPr>
        <w:pStyle w:val="Heading2"/>
      </w:pPr>
      <w:r>
        <w:t>Principales Categorías</w:t>
      </w:r>
    </w:p>
    <w:p>
      <w:pPr>
        <w:pStyle w:val="ListBullet"/>
      </w:pPr>
      <w:r>
        <w:t>- Setup (4)</w:t>
      </w:r>
    </w:p>
    <w:p>
      <w:pPr>
        <w:pStyle w:val="ListBullet"/>
      </w:pPr>
      <w:r>
        <w:t>- Validación (6)</w:t>
      </w:r>
    </w:p>
    <w:p>
      <w:pPr>
        <w:pStyle w:val="ListBullet"/>
      </w:pPr>
      <w:r>
        <w:t>- Estado (9)</w:t>
      </w:r>
    </w:p>
    <w:p>
      <w:pPr>
        <w:pStyle w:val="ListBullet"/>
      </w:pPr>
      <w:r>
        <w:t>- Operaciones (10)</w:t>
      </w:r>
    </w:p>
    <w:p>
      <w:pPr>
        <w:pStyle w:val="ListBullet"/>
      </w:pPr>
      <w:r>
        <w:t>- Utilidades (13)</w:t>
      </w:r>
    </w:p>
    <w:p>
      <w:pPr>
        <w:pStyle w:val="ListBullet"/>
      </w:pPr>
      <w:r>
        <w:t>- Cloud (2)</w:t>
      </w:r>
    </w:p>
    <w:p/>
    <w:p>
      <w:pPr>
        <w:pStyle w:val="Heading2"/>
      </w:pPr>
      <w:r>
        <w:t>Flujos Completos</w:t>
      </w:r>
    </w:p>
    <w:p/>
    <w:p>
      <w:pPr>
        <w:pStyle w:val="Heading2"/>
      </w:pPr>
      <w:r>
        <w:t>Setup Inicial</w:t>
      </w:r>
    </w:p>
    <w:p>
      <w:r>
        <w:t>make tf-check-dependencies</w:t>
      </w:r>
    </w:p>
    <w:p>
      <w:r>
        <w:t>make tf-quick-start</w:t>
      </w:r>
    </w:p>
    <w:p/>
    <w:p>
      <w:pPr>
        <w:pStyle w:val="Heading2"/>
      </w:pPr>
      <w:r>
        <w:t>O manualmente:</w:t>
      </w:r>
    </w:p>
    <w:p>
      <w:r>
        <w:t>make tf-backend-bootstrap-aws ENV=dev REGION=us-east-1</w:t>
      </w:r>
    </w:p>
    <w:p>
      <w:r>
        <w:t>make tf-init-backend PROVIDER=aws ENV=dev</w:t>
      </w:r>
    </w:p>
    <w:p>
      <w:r>
        <w:t>make tf-validate-config</w:t>
      </w:r>
    </w:p>
    <w:p/>
    <w:p>
      <w:pPr>
        <w:pStyle w:val="Heading2"/>
      </w:pPr>
      <w:r>
        <w:t>Desarrollo</w:t>
      </w:r>
    </w:p>
    <w:p>
      <w:r>
        <w:t>make tf-quick-fix ISSUE=format</w:t>
      </w:r>
    </w:p>
    <w:p>
      <w:r>
        <w:t>make tf-validate-config</w:t>
      </w:r>
    </w:p>
    <w:p>
      <w:r>
        <w:t>make tf-pre-apply-check ENV=dev</w:t>
      </w:r>
    </w:p>
    <w:p>
      <w:r>
        <w:t>terraform plan</w:t>
      </w:r>
    </w:p>
    <w:p>
      <w:r>
        <w:t>terraform apply</w:t>
      </w:r>
    </w:p>
    <w:p>
      <w:r>
        <w:t>make tf-test-infrastructure PROVIDER=aws ENV=dev</w:t>
      </w:r>
    </w:p>
    <w:p/>
    <w:p>
      <w:pPr>
        <w:pStyle w:val="Heading2"/>
      </w:pPr>
      <w:r>
        <w:t>Producción</w:t>
      </w:r>
    </w:p>
    <w:p>
      <w:r>
        <w:t>make tf-lock-state REASON="Production deployment"</w:t>
      </w:r>
    </w:p>
    <w:p>
      <w:r>
        <w:t>make tf-backup-state PROVIDER=aws ENV=prod</w:t>
      </w:r>
    </w:p>
    <w:p>
      <w:r>
        <w:t>make tf-pre-apply-check ENV=prod</w:t>
      </w:r>
    </w:p>
    <w:p>
      <w:r>
        <w:t>make tf-compliance-check STANDARD=aws-well-architected</w:t>
      </w:r>
    </w:p>
    <w:p>
      <w:r>
        <w:t>terraform plan -out=tfplan</w:t>
      </w:r>
    </w:p>
    <w:p>
      <w:r>
        <w:t>make tf-plan-report PLAN=tfplan</w:t>
      </w:r>
    </w:p>
    <w:p>
      <w:r>
        <w:t>terraform apply tfplan</w:t>
      </w:r>
    </w:p>
    <w:p>
      <w:r>
        <w:t>make tf-health-check PROVIDER=aws ENV=prod</w:t>
      </w:r>
    </w:p>
    <w:p>
      <w:r>
        <w:t>make tf-notify CHANNEL=slack MESSAGE="Deployment successful"</w:t>
      </w:r>
    </w:p>
    <w:p>
      <w:r>
        <w:t>make tf-unlock-state</w:t>
      </w:r>
    </w:p>
    <w:p/>
    <w:p>
      <w:pPr>
        <w:pStyle w:val="Heading2"/>
      </w:pPr>
      <w:r>
        <w:t>Monitoreo y Métricas</w:t>
      </w:r>
    </w:p>
    <w:p>
      <w:r>
        <w:t>make tf-summary PROVIDER=aws</w:t>
      </w:r>
    </w:p>
    <w:p>
      <w:r>
        <w:t>make tf-metrics FORMAT=prometheus</w:t>
      </w:r>
    </w:p>
    <w:p>
      <w:r>
        <w:t>make tf-drift-detection PROVIDER=aws ENV=dev</w:t>
      </w:r>
    </w:p>
    <w:p>
      <w:r>
        <w:t>make tf-architecture-diagram</w:t>
      </w:r>
    </w:p>
    <w:p/>
    <w:p>
      <w:pPr>
        <w:pStyle w:val="Heading2"/>
      </w:pPr>
      <w:r>
        <w:t>Mantenimiento</w:t>
      </w:r>
    </w:p>
    <w:p>
      <w:r>
        <w:t>make tf-backup-all PROVIDER=aws</w:t>
      </w:r>
    </w:p>
    <w:p>
      <w:r>
        <w:t>make tf-version-check</w:t>
      </w:r>
    </w:p>
    <w:p>
      <w:r>
        <w:t>make tf-optimize-state</w:t>
      </w:r>
    </w:p>
    <w:p>
      <w:r>
        <w:t>make tf-dr-plan</w:t>
      </w:r>
    </w:p>
    <w:p>
      <w:r>
        <w:t>make tf-find-unused-variables</w:t>
      </w:r>
    </w:p>
    <w:p/>
    <w:p>
      <w:pPr>
        <w:pStyle w:val="Heading2"/>
      </w:pPr>
      <w:r>
        <w:t>Checklist de Características</w:t>
      </w:r>
    </w:p>
    <w:p/>
    <w:p>
      <w:pPr>
        <w:pStyle w:val="Heading2"/>
      </w:pPr>
      <w:r>
        <w:t>Estado</w:t>
      </w:r>
    </w:p>
    <w:p>
      <w:pPr>
        <w:pStyle w:val="ListBullet"/>
      </w:pPr>
      <w:r>
        <w:t>- [x] Backend remoto</w:t>
      </w:r>
    </w:p>
    <w:p>
      <w:pPr>
        <w:pStyle w:val="ListBullet"/>
      </w:pPr>
      <w:r>
        <w:t>- [x] Bloqueo automático</w:t>
      </w:r>
    </w:p>
    <w:p>
      <w:pPr>
        <w:pStyle w:val="ListBullet"/>
      </w:pPr>
      <w:r>
        <w:t>- [x] Cifrado</w:t>
      </w:r>
    </w:p>
    <w:p>
      <w:pPr>
        <w:pStyle w:val="ListBullet"/>
      </w:pPr>
      <w:r>
        <w:t>- [x] Backups individuales</w:t>
      </w:r>
    </w:p>
    <w:p>
      <w:pPr>
        <w:pStyle w:val="ListBullet"/>
      </w:pPr>
      <w:r>
        <w:t>- [x] Backup de todos los entornos</w:t>
      </w:r>
    </w:p>
    <w:p>
      <w:pPr>
        <w:pStyle w:val="ListBullet"/>
      </w:pPr>
      <w:r>
        <w:t>- [x] Migración</w:t>
      </w:r>
    </w:p>
    <w:p>
      <w:pPr>
        <w:pStyle w:val="ListBullet"/>
      </w:pPr>
      <w:r>
        <w:t>- [x] Rollback</w:t>
      </w:r>
    </w:p>
    <w:p>
      <w:pPr>
        <w:pStyle w:val="ListBullet"/>
      </w:pPr>
      <w:r>
        <w:t>- [x] Optimización</w:t>
      </w:r>
    </w:p>
    <w:p>
      <w:pPr>
        <w:pStyle w:val="ListBullet"/>
      </w:pPr>
      <w:r>
        <w:t>- [x] Sincronización</w:t>
      </w:r>
    </w:p>
    <w:p/>
    <w:p>
      <w:pPr>
        <w:pStyle w:val="Heading2"/>
      </w:pPr>
      <w:r>
        <w:t>Automatización</w:t>
      </w:r>
    </w:p>
    <w:p>
      <w:pPr>
        <w:pStyle w:val="ListBullet"/>
      </w:pPr>
      <w:r>
        <w:t>- [x] Wizard setup</w:t>
      </w:r>
    </w:p>
    <w:p>
      <w:pPr>
        <w:pStyle w:val="ListBullet"/>
      </w:pPr>
      <w:r>
        <w:t>- [x] Bootstrap</w:t>
      </w:r>
    </w:p>
    <w:p>
      <w:pPr>
        <w:pStyle w:val="ListBullet"/>
      </w:pPr>
      <w:r>
        <w:t>- [x] Validación</w:t>
      </w:r>
    </w:p>
    <w:p>
      <w:pPr>
        <w:pStyle w:val="ListBullet"/>
      </w:pPr>
      <w:r>
        <w:t>- [x] Health checks</w:t>
      </w:r>
    </w:p>
    <w:p>
      <w:pPr>
        <w:pStyle w:val="ListBullet"/>
      </w:pPr>
      <w:r>
        <w:t>- [x] Monitoreo</w:t>
      </w:r>
    </w:p>
    <w:p>
      <w:pPr>
        <w:pStyle w:val="ListBullet"/>
      </w:pPr>
      <w:r>
        <w:t>- [x] Documentación</w:t>
      </w:r>
    </w:p>
    <w:p>
      <w:pPr>
        <w:pStyle w:val="ListBullet"/>
      </w:pPr>
      <w:r>
        <w:t>- [x] Quick fixes</w:t>
      </w:r>
    </w:p>
    <w:p>
      <w:pPr>
        <w:pStyle w:val="ListBullet"/>
      </w:pPr>
      <w:r>
        <w:t>- [x] Notificaciones</w:t>
      </w:r>
    </w:p>
    <w:p/>
    <w:p>
      <w:pPr>
        <w:pStyle w:val="Heading2"/>
      </w:pPr>
      <w:r>
        <w:t>Seguridad</w:t>
      </w:r>
    </w:p>
    <w:p>
      <w:pPr>
        <w:pStyle w:val="ListBullet"/>
      </w:pPr>
      <w:r>
        <w:t>- [x] Auditoría</w:t>
      </w:r>
    </w:p>
    <w:p>
      <w:pPr>
        <w:pStyle w:val="ListBullet"/>
      </w:pPr>
      <w:r>
        <w:t>- [x] Detección secrets</w:t>
      </w:r>
    </w:p>
    <w:p>
      <w:pPr>
        <w:pStyle w:val="ListBullet"/>
      </w:pPr>
      <w:r>
        <w:t>- [x] Validación cifrado</w:t>
      </w:r>
    </w:p>
    <w:p>
      <w:pPr>
        <w:pStyle w:val="ListBullet"/>
      </w:pPr>
      <w:r>
        <w:t>- [x] IAM checks</w:t>
      </w:r>
    </w:p>
    <w:p>
      <w:pPr>
        <w:pStyle w:val="ListBullet"/>
      </w:pPr>
      <w:r>
        <w:t>- [x] Bloqueo mantenimiento</w:t>
      </w:r>
    </w:p>
    <w:p>
      <w:pPr>
        <w:pStyle w:val="ListBullet"/>
      </w:pPr>
      <w:r>
        <w:t>- [x] Dependency checks</w:t>
      </w:r>
    </w:p>
    <w:p>
      <w:pPr>
        <w:pStyle w:val="ListBullet"/>
      </w:pPr>
      <w:r>
        <w:t>- [x] Compliance checks</w:t>
      </w:r>
    </w:p>
    <w:p/>
    <w:p>
      <w:pPr>
        <w:pStyle w:val="Heading2"/>
      </w:pPr>
      <w:r>
        <w:t>Operaciones</w:t>
      </w:r>
    </w:p>
    <w:p>
      <w:pPr>
        <w:pStyle w:val="ListBullet"/>
      </w:pPr>
      <w:r>
        <w:t>- [x] Inventario</w:t>
      </w:r>
    </w:p>
    <w:p>
      <w:pPr>
        <w:pStyle w:val="ListBullet"/>
      </w:pPr>
      <w:r>
        <w:t>- [x] Dependencias</w:t>
      </w:r>
    </w:p>
    <w:p>
      <w:pPr>
        <w:pStyle w:val="ListBullet"/>
      </w:pPr>
      <w:r>
        <w:t>- [x] Costos</w:t>
      </w:r>
    </w:p>
    <w:p>
      <w:pPr>
        <w:pStyle w:val="ListBullet"/>
      </w:pPr>
      <w:r>
        <w:t>- [x] Reportes</w:t>
      </w:r>
    </w:p>
    <w:p>
      <w:pPr>
        <w:pStyle w:val="ListBullet"/>
      </w:pPr>
      <w:r>
        <w:t>- [x] Exportación</w:t>
      </w:r>
    </w:p>
    <w:p>
      <w:pPr>
        <w:pStyle w:val="ListBullet"/>
      </w:pPr>
      <w:r>
        <w:t>- [x] Verificación recursos</w:t>
      </w:r>
    </w:p>
    <w:p>
      <w:pPr>
        <w:pStyle w:val="ListBullet"/>
      </w:pPr>
      <w:r>
        <w:t>- [x] Tests</w:t>
      </w:r>
    </w:p>
    <w:p>
      <w:pPr>
        <w:pStyle w:val="ListBullet"/>
      </w:pPr>
      <w:r>
        <w:t>- [x] Métricas</w:t>
      </w:r>
    </w:p>
    <w:p>
      <w:pPr>
        <w:pStyle w:val="ListBullet"/>
      </w:pPr>
      <w:r>
        <w:t>- [x] Diagramas</w:t>
      </w:r>
    </w:p>
    <w:p/>
    <w:p>
      <w:pPr>
        <w:pStyle w:val="Heading2"/>
      </w:pPr>
      <w:r>
        <w:t>Desarrollo</w:t>
      </w:r>
    </w:p>
    <w:p>
      <w:pPr>
        <w:pStyle w:val="ListBullet"/>
      </w:pPr>
      <w:r>
        <w:t>- [x] Templates</w:t>
      </w:r>
    </w:p>
    <w:p>
      <w:pPr>
        <w:pStyle w:val="ListBullet"/>
      </w:pPr>
      <w:r>
        <w:t>- [x] Ejemplos</w:t>
      </w:r>
    </w:p>
    <w:p>
      <w:pPr>
        <w:pStyle w:val="ListBullet"/>
      </w:pPr>
      <w:r>
        <w:t>- [x] CI/CD</w:t>
      </w:r>
    </w:p>
    <w:p>
      <w:pPr>
        <w:pStyle w:val="ListBullet"/>
      </w:pPr>
      <w:r>
        <w:t>- [x] Validación módulos</w:t>
      </w:r>
    </w:p>
    <w:p>
      <w:pPr>
        <w:pStyle w:val="ListBullet"/>
      </w:pPr>
      <w:r>
        <w:t>- [x] Variables no usadas</w:t>
      </w:r>
    </w:p>
    <w:p>
      <w:pPr>
        <w:pStyle w:val="ListBullet"/>
      </w:pPr>
      <w:r>
        <w:t>- [x] Terragrunt export</w:t>
      </w:r>
    </w:p>
    <w:p>
      <w:pPr>
        <w:pStyle w:val="ListBullet"/>
      </w:pPr>
      <w:r>
        <w:t>- [x] Terraform Cloud</w:t>
      </w:r>
    </w:p>
    <w:p>
      <w:pPr>
        <w:pStyle w:val="ListBullet"/>
      </w:pPr>
      <w:r>
        <w:t>- [x] Docs completas</w:t>
      </w:r>
    </w:p>
    <w:p/>
    <w:p>
      <w:pPr>
        <w:pStyle w:val="Heading2"/>
      </w:pPr>
      <w:r>
        <w:t>Logros</w:t>
      </w:r>
    </w:p>
    <w:p>
      <w:r>
        <w:t>Sistema más completo de Terraform</w:t>
      </w:r>
    </w:p>
    <w:p>
      <w:r>
        <w:t>Todas las mejores prácticas implementadas</w:t>
      </w:r>
    </w:p>
    <w:p>
      <w:r>
        <w:t>Documentación exhaustiva</w:t>
      </w:r>
    </w:p>
    <w:p>
      <w:r>
        <w:t>Automatización completa</w:t>
      </w:r>
    </w:p>
    <w:p>
      <w:r>
        <w:t>Seguridad robusta</w:t>
      </w:r>
    </w:p>
    <w:p>
      <w:r>
        <w:t>Multi-cloud (AWS + Azure)</w:t>
      </w:r>
    </w:p>
    <w:p>
      <w:r>
        <w:t>Producción-ready</w:t>
      </w:r>
    </w:p>
    <w:p>
      <w:r>
        <w:t>Integraciones avanzadas</w:t>
      </w:r>
    </w:p>
    <w:p/>
    <w:p>
      <w:pPr>
        <w:pStyle w:val="Heading2"/>
      </w:pPr>
      <w:r>
        <w:t>Métricas de Calidad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---------</w:t>
            </w:r>
          </w:p>
        </w:tc>
        <w:tc>
          <w:tcPr>
            <w:tcW w:type="dxa" w:w="4320"/>
          </w:tcPr>
          <w:p>
            <w:r>
              <w:t>-------</w:t>
            </w:r>
          </w:p>
        </w:tc>
      </w:tr>
      <w:tr>
        <w:tc>
          <w:tcPr>
            <w:tcW w:type="dxa" w:w="4320"/>
          </w:tcPr>
          <w:p>
            <w:r>
              <w:t>Scripts</w:t>
            </w:r>
          </w:p>
        </w:tc>
        <w:tc>
          <w:tcPr>
            <w:tcW w:type="dxa" w:w="4320"/>
          </w:tcPr>
          <w:p>
            <w:r>
              <w:t>40+</w:t>
            </w:r>
          </w:p>
        </w:tc>
      </w:tr>
      <w:tr>
        <w:tc>
          <w:tcPr>
            <w:tcW w:type="dxa" w:w="4320"/>
          </w:tcPr>
          <w:p>
            <w:r>
              <w:t>Documentos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Comandos</w:t>
            </w:r>
          </w:p>
        </w:tc>
        <w:tc>
          <w:tcPr>
            <w:tcW w:type="dxa" w:w="4320"/>
          </w:tcPr>
          <w:p>
            <w:r>
              <w:t>54+</w:t>
            </w:r>
          </w:p>
        </w:tc>
      </w:tr>
      <w:tr>
        <w:tc>
          <w:tcPr>
            <w:tcW w:type="dxa" w:w="4320"/>
          </w:tcPr>
          <w:p>
            <w:r>
              <w:t>Backend Configs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Mejores Prácticas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Cobertura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/>
    <w:p/>
    <w:p>
      <w:pPr>
        <w:pStyle w:val="Heading2"/>
      </w:pPr>
      <w:r>
        <w:t>Enlaces de Aprendizaje</w:t>
      </w:r>
    </w:p>
    <w:p>
      <w:pPr>
        <w:pStyle w:val="ListBullet"/>
      </w:pPr>
      <w:r>
        <w:t>- **Nuevo?** → [QUICK_START.md](./QUICK_START.md)</w:t>
      </w:r>
    </w:p>
    <w:p>
      <w:pPr>
        <w:pStyle w:val="ListBullet"/>
      </w:pPr>
      <w:r>
        <w:t>- **Backend?** → [STATE_MANAGEMENT.md](./STATE_MANAGEMENT.md)</w:t>
      </w:r>
    </w:p>
    <w:p>
      <w:pPr>
        <w:pStyle w:val="ListBullet"/>
      </w:pPr>
      <w:r>
        <w:t>- **Problemas?** → [TROUBLESHOOTING.md](./TROUBLESHOOTING.md)</w:t>
      </w:r>
    </w:p>
    <w:p>
      <w:pPr>
        <w:pStyle w:val="ListBullet"/>
      </w:pPr>
      <w:r>
        <w:t>- **Mejores Prácticas?** → [BEST_PRACTICES.md](./BEST_PRACTICES.md)</w:t>
      </w:r>
    </w:p>
    <w:p>
      <w:pPr>
        <w:pStyle w:val="ListBullet"/>
      </w:pPr>
      <w:r>
        <w:t>- **Ver Todo?** → [INDEX.md](./INDEX.md)</w:t>
      </w:r>
    </w:p>
    <w:p>
      <w:pPr>
        <w:pStyle w:val="ListBullet"/>
      </w:pPr>
      <w:r>
        <w:t>- **Guía Completa?** → [ULTIMATE_GUIDE.md](./ULTIMATE_GUIDE.md)</w:t>
      </w:r>
    </w:p>
    <w:p/>
    <w:p>
      <w:pPr>
        <w:pStyle w:val="Heading2"/>
      </w:pPr>
      <w:r>
        <w:t>Características Únicas</w:t>
      </w:r>
    </w:p>
    <w:p>
      <w:r>
        <w:t>1. **40+ Scripts** - Cobertura total</w:t>
      </w:r>
    </w:p>
    <w:p>
      <w:r>
        <w:t>2. **Wizard Interactivo** - Setup guiado</w:t>
      </w:r>
    </w:p>
    <w:p>
      <w:r>
        <w:t>3. **Monitoreo Continuo** - Drift automático</w:t>
      </w:r>
    </w:p>
    <w:p>
      <w:r>
        <w:t>4. **Compliance Checks** - Estándares validados</w:t>
      </w:r>
    </w:p>
    <w:p>
      <w:r>
        <w:t>5. **Diagramas Automáticos** - Visualización</w:t>
      </w:r>
    </w:p>
    <w:p>
      <w:r>
        <w:t>6. **Planes DR** - Recuperación documentada</w:t>
      </w:r>
    </w:p>
    <w:p>
      <w:r>
        <w:t>7. **Métricas** - Prometheus compatible</w:t>
      </w:r>
    </w:p>
    <w:p>
      <w:r>
        <w:t>8. **Notificaciones** - Slack/Email</w:t>
      </w:r>
    </w:p>
    <w:p>
      <w:r>
        <w:t>9. **Terraform Cloud** - Integración completa</w:t>
      </w:r>
    </w:p>
    <w:p>
      <w:r>
        <w:t>10. **Backup Masivo** - Todos los entornos</w:t>
      </w:r>
    </w:p>
    <w:p/>
    <w:p>
      <w:pPr>
        <w:pStyle w:val="Heading2"/>
      </w:pPr>
      <w:r>
        <w:t>Estado Final</w:t>
      </w:r>
    </w:p>
    <w:p>
      <w:pPr>
        <w:pStyle w:val="ListBullet"/>
      </w:pPr>
      <w:r>
        <w:t>** SISTEMA ULTRA-COMPLETO Y PRODUCCIÓN-READY**</w:t>
      </w:r>
    </w:p>
    <w:p>
      <w:r>
        <w:t>El sistema de Terraform está completamente implementado con:</w:t>
      </w:r>
    </w:p>
    <w:p>
      <w:pPr>
        <w:pStyle w:val="ListBullet"/>
      </w:pPr>
      <w:r>
        <w:t>-  40+ Scripts funcionales</w:t>
      </w:r>
    </w:p>
    <w:p>
      <w:pPr>
        <w:pStyle w:val="ListBullet"/>
      </w:pPr>
      <w:r>
        <w:t>-  17 Documentos completos</w:t>
      </w:r>
    </w:p>
    <w:p>
      <w:pPr>
        <w:pStyle w:val="ListBullet"/>
      </w:pPr>
      <w:r>
        <w:t>-  54+ Comandos Makefile</w:t>
      </w:r>
    </w:p>
    <w:p>
      <w:pPr>
        <w:pStyle w:val="ListBullet"/>
      </w:pPr>
      <w:r>
        <w:t>-  100% Mejores prácticas</w:t>
      </w:r>
    </w:p>
    <w:p>
      <w:pPr>
        <w:pStyle w:val="ListBullet"/>
      </w:pPr>
      <w:r>
        <w:t>-  Integraciones avanzadas</w:t>
      </w:r>
    </w:p>
    <w:p>
      <w:pPr>
        <w:pStyle w:val="ListBullet"/>
      </w:pPr>
      <w:r>
        <w:t>-  Visualización y métricas</w:t>
      </w:r>
    </w:p>
    <w:p>
      <w:pPr>
        <w:pStyle w:val="ListBullet"/>
      </w:pPr>
      <w:r>
        <w:t>-  Disaster recovery</w:t>
      </w:r>
    </w:p>
    <w:p>
      <w:pPr>
        <w:pStyle w:val="ListBullet"/>
      </w:pPr>
      <w:r>
        <w:t>-  Compliance y seguridad</w:t>
      </w:r>
    </w:p>
    <w:p>
      <w:pPr>
        <w:pStyle w:val="ListBullet"/>
      </w:pPr>
      <w:r>
        <w:t>---</w:t>
      </w:r>
    </w:p>
    <w:p>
      <w:pPr>
        <w:pStyle w:val="ListBullet"/>
      </w:pPr>
      <w:r>
        <w:t>**¡Listo para usar en producción!**</w:t>
      </w:r>
    </w:p>
    <w:p>
      <w:pPr>
        <w:pStyle w:val="ListBullet"/>
      </w:pPr>
      <w:r>
        <w:t>**Comenzar:** `make tf-quick-start`</w:t>
      </w:r>
    </w:p>
    <w:p>
      <w:pPr>
        <w:pStyle w:val="ListBullet"/>
      </w:pPr>
      <w:r>
        <w:t>**Ver todo:** [INDEX.md](./INDEX.md)</w:t>
      </w:r>
    </w:p>
    <w:p>
      <w:pPr>
        <w:pStyle w:val="ListBullet"/>
      </w:pPr>
      <w:r>
        <w:t>**Guía completa:** [ULTIMATE_GUIDE.md](./ULTIMATE_GUIDE.md)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